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37401" w14:textId="77777777" w:rsidR="00FB28EF" w:rsidRDefault="00000000">
      <w:pPr>
        <w:jc w:val="center"/>
      </w:pPr>
      <w:r>
        <w:rPr>
          <w:b/>
          <w:color w:val="1F4E78"/>
          <w:sz w:val="38"/>
        </w:rPr>
        <w:t>DỮ LIỆU SẢN PHẨM CHUẨN HÓA</w:t>
      </w:r>
      <w:r>
        <w:rPr>
          <w:b/>
          <w:color w:val="1F4E78"/>
          <w:sz w:val="38"/>
        </w:rPr>
        <w:br/>
        <w:t>CHO CHATBOT RAG</w:t>
      </w:r>
    </w:p>
    <w:p w14:paraId="04A63776" w14:textId="77777777" w:rsidR="00FB28EF" w:rsidRDefault="00000000">
      <w:pPr>
        <w:jc w:val="center"/>
      </w:pPr>
      <w:r>
        <w:rPr>
          <w:i/>
        </w:rPr>
        <w:t>Theo Template chuẩn Vhomenex RAG v3.0</w:t>
      </w:r>
    </w:p>
    <w:tbl>
      <w:tblPr>
        <w:tblStyle w:val="TableGrid"/>
        <w:tblW w:w="0" w:type="auto"/>
        <w:jc w:val="center"/>
        <w:tblLook w:val="04A0" w:firstRow="1" w:lastRow="0" w:firstColumn="1" w:lastColumn="0" w:noHBand="0" w:noVBand="1"/>
      </w:tblPr>
      <w:tblGrid>
        <w:gridCol w:w="4933"/>
        <w:gridCol w:w="4933"/>
      </w:tblGrid>
      <w:tr w:rsidR="00FB28EF" w14:paraId="502D14E0" w14:textId="77777777">
        <w:trPr>
          <w:jc w:val="center"/>
        </w:trPr>
        <w:tc>
          <w:tcPr>
            <w:tcW w:w="4933" w:type="dxa"/>
            <w:shd w:val="clear" w:color="auto" w:fill="1F4E78"/>
            <w:tcMar>
              <w:top w:w="90" w:type="dxa"/>
              <w:left w:w="100" w:type="dxa"/>
              <w:bottom w:w="90" w:type="dxa"/>
              <w:right w:w="100" w:type="dxa"/>
            </w:tcMar>
          </w:tcPr>
          <w:p w14:paraId="77AA6F53" w14:textId="77777777" w:rsidR="00FB28EF" w:rsidRDefault="00000000">
            <w:r>
              <w:rPr>
                <w:b/>
                <w:color w:val="FFFFFF"/>
                <w:sz w:val="17"/>
              </w:rPr>
              <w:t>Trường</w:t>
            </w:r>
          </w:p>
        </w:tc>
        <w:tc>
          <w:tcPr>
            <w:tcW w:w="4933" w:type="dxa"/>
            <w:shd w:val="clear" w:color="auto" w:fill="1F4E78"/>
            <w:tcMar>
              <w:top w:w="90" w:type="dxa"/>
              <w:left w:w="100" w:type="dxa"/>
              <w:bottom w:w="90" w:type="dxa"/>
              <w:right w:w="100" w:type="dxa"/>
            </w:tcMar>
          </w:tcPr>
          <w:p w14:paraId="607DAB9A" w14:textId="77777777" w:rsidR="00FB28EF" w:rsidRDefault="00000000">
            <w:r>
              <w:rPr>
                <w:b/>
                <w:color w:val="FFFFFF"/>
                <w:sz w:val="17"/>
              </w:rPr>
              <w:t>Giá trị</w:t>
            </w:r>
          </w:p>
        </w:tc>
      </w:tr>
      <w:tr w:rsidR="00FB28EF" w14:paraId="72E8597F" w14:textId="77777777">
        <w:trPr>
          <w:jc w:val="center"/>
        </w:trPr>
        <w:tc>
          <w:tcPr>
            <w:tcW w:w="4933" w:type="dxa"/>
            <w:tcMar>
              <w:top w:w="90" w:type="dxa"/>
              <w:left w:w="100" w:type="dxa"/>
              <w:bottom w:w="90" w:type="dxa"/>
              <w:right w:w="100" w:type="dxa"/>
            </w:tcMar>
            <w:vAlign w:val="center"/>
          </w:tcPr>
          <w:p w14:paraId="6C86BEB9" w14:textId="77777777" w:rsidR="00FB28EF" w:rsidRDefault="00000000">
            <w:pPr>
              <w:spacing w:after="0"/>
            </w:pPr>
            <w:r>
              <w:rPr>
                <w:sz w:val="17"/>
              </w:rPr>
              <w:t>Tên sản phẩm</w:t>
            </w:r>
          </w:p>
        </w:tc>
        <w:tc>
          <w:tcPr>
            <w:tcW w:w="4933" w:type="dxa"/>
            <w:tcMar>
              <w:top w:w="90" w:type="dxa"/>
              <w:left w:w="100" w:type="dxa"/>
              <w:bottom w:w="90" w:type="dxa"/>
              <w:right w:w="100" w:type="dxa"/>
            </w:tcMar>
            <w:vAlign w:val="center"/>
          </w:tcPr>
          <w:p w14:paraId="084FA7E3" w14:textId="77777777" w:rsidR="00FB28EF" w:rsidRDefault="00000000">
            <w:pPr>
              <w:spacing w:after="0"/>
            </w:pPr>
            <w:r>
              <w:rPr>
                <w:sz w:val="17"/>
              </w:rPr>
              <w:t>Bộ giám sát tiêu thụ điện năng thông minh</w:t>
            </w:r>
          </w:p>
        </w:tc>
      </w:tr>
      <w:tr w:rsidR="00FB28EF" w14:paraId="5B16F8C2" w14:textId="77777777">
        <w:trPr>
          <w:jc w:val="center"/>
        </w:trPr>
        <w:tc>
          <w:tcPr>
            <w:tcW w:w="4933" w:type="dxa"/>
            <w:shd w:val="clear" w:color="auto" w:fill="EAF2F8"/>
            <w:tcMar>
              <w:top w:w="90" w:type="dxa"/>
              <w:left w:w="100" w:type="dxa"/>
              <w:bottom w:w="90" w:type="dxa"/>
              <w:right w:w="100" w:type="dxa"/>
            </w:tcMar>
            <w:vAlign w:val="center"/>
          </w:tcPr>
          <w:p w14:paraId="56BE5984" w14:textId="77777777" w:rsidR="00FB28EF" w:rsidRDefault="00000000">
            <w:pPr>
              <w:spacing w:after="0"/>
            </w:pPr>
            <w:r>
              <w:rPr>
                <w:sz w:val="17"/>
              </w:rPr>
              <w:t>Mã sản phẩm / product_id</w:t>
            </w:r>
          </w:p>
        </w:tc>
        <w:tc>
          <w:tcPr>
            <w:tcW w:w="4933" w:type="dxa"/>
            <w:shd w:val="clear" w:color="auto" w:fill="EAF2F8"/>
            <w:tcMar>
              <w:top w:w="90" w:type="dxa"/>
              <w:left w:w="100" w:type="dxa"/>
              <w:bottom w:w="90" w:type="dxa"/>
              <w:right w:w="100" w:type="dxa"/>
            </w:tcMar>
            <w:vAlign w:val="center"/>
          </w:tcPr>
          <w:p w14:paraId="5F7D0ADF" w14:textId="39DEAE14" w:rsidR="00FB28EF" w:rsidRPr="006F3217" w:rsidRDefault="006F3217">
            <w:pPr>
              <w:spacing w:after="0"/>
              <w:rPr>
                <w:lang w:val="vi-VN"/>
              </w:rPr>
            </w:pPr>
            <w:r>
              <w:rPr>
                <w:sz w:val="17"/>
              </w:rPr>
              <w:t>3009</w:t>
            </w:r>
          </w:p>
        </w:tc>
      </w:tr>
      <w:tr w:rsidR="00FB28EF" w14:paraId="13E6EE52" w14:textId="77777777">
        <w:trPr>
          <w:jc w:val="center"/>
        </w:trPr>
        <w:tc>
          <w:tcPr>
            <w:tcW w:w="4933" w:type="dxa"/>
            <w:tcMar>
              <w:top w:w="90" w:type="dxa"/>
              <w:left w:w="100" w:type="dxa"/>
              <w:bottom w:w="90" w:type="dxa"/>
              <w:right w:w="100" w:type="dxa"/>
            </w:tcMar>
            <w:vAlign w:val="center"/>
          </w:tcPr>
          <w:p w14:paraId="1B520BF6" w14:textId="77777777" w:rsidR="00FB28EF" w:rsidRDefault="00000000">
            <w:pPr>
              <w:spacing w:after="0"/>
            </w:pPr>
            <w:r>
              <w:rPr>
                <w:sz w:val="17"/>
              </w:rPr>
              <w:t>Biến thể sản phẩm</w:t>
            </w:r>
          </w:p>
        </w:tc>
        <w:tc>
          <w:tcPr>
            <w:tcW w:w="4933" w:type="dxa"/>
            <w:tcMar>
              <w:top w:w="90" w:type="dxa"/>
              <w:left w:w="100" w:type="dxa"/>
              <w:bottom w:w="90" w:type="dxa"/>
              <w:right w:w="100" w:type="dxa"/>
            </w:tcMar>
            <w:vAlign w:val="center"/>
          </w:tcPr>
          <w:p w14:paraId="35A19BE8" w14:textId="77777777" w:rsidR="00FB28EF" w:rsidRDefault="00000000">
            <w:pPr>
              <w:spacing w:after="0"/>
            </w:pPr>
            <w:r>
              <w:rPr>
                <w:sz w:val="17"/>
              </w:rPr>
              <w:t>Chưa có dữ liệu</w:t>
            </w:r>
          </w:p>
        </w:tc>
      </w:tr>
      <w:tr w:rsidR="00FB28EF" w14:paraId="3C421873" w14:textId="77777777">
        <w:trPr>
          <w:jc w:val="center"/>
        </w:trPr>
        <w:tc>
          <w:tcPr>
            <w:tcW w:w="4933" w:type="dxa"/>
            <w:shd w:val="clear" w:color="auto" w:fill="EAF2F8"/>
            <w:tcMar>
              <w:top w:w="90" w:type="dxa"/>
              <w:left w:w="100" w:type="dxa"/>
              <w:bottom w:w="90" w:type="dxa"/>
              <w:right w:w="100" w:type="dxa"/>
            </w:tcMar>
            <w:vAlign w:val="center"/>
          </w:tcPr>
          <w:p w14:paraId="1D518DDE" w14:textId="77777777" w:rsidR="00FB28EF" w:rsidRDefault="00000000">
            <w:pPr>
              <w:spacing w:after="0"/>
            </w:pPr>
            <w:r>
              <w:rPr>
                <w:sz w:val="17"/>
              </w:rPr>
              <w:t>Họ sản phẩm</w:t>
            </w:r>
          </w:p>
        </w:tc>
        <w:tc>
          <w:tcPr>
            <w:tcW w:w="4933" w:type="dxa"/>
            <w:shd w:val="clear" w:color="auto" w:fill="EAF2F8"/>
            <w:tcMar>
              <w:top w:w="90" w:type="dxa"/>
              <w:left w:w="100" w:type="dxa"/>
              <w:bottom w:w="90" w:type="dxa"/>
              <w:right w:w="100" w:type="dxa"/>
            </w:tcMar>
            <w:vAlign w:val="center"/>
          </w:tcPr>
          <w:p w14:paraId="5CBC3B76" w14:textId="77777777" w:rsidR="00FB28EF" w:rsidRDefault="00000000">
            <w:pPr>
              <w:spacing w:after="0"/>
            </w:pPr>
            <w:r>
              <w:rPr>
                <w:sz w:val="17"/>
              </w:rPr>
              <w:t>Giám sát điện năng</w:t>
            </w:r>
          </w:p>
        </w:tc>
      </w:tr>
      <w:tr w:rsidR="00FB28EF" w14:paraId="547062BE" w14:textId="77777777">
        <w:trPr>
          <w:jc w:val="center"/>
        </w:trPr>
        <w:tc>
          <w:tcPr>
            <w:tcW w:w="4933" w:type="dxa"/>
            <w:tcMar>
              <w:top w:w="90" w:type="dxa"/>
              <w:left w:w="100" w:type="dxa"/>
              <w:bottom w:w="90" w:type="dxa"/>
              <w:right w:w="100" w:type="dxa"/>
            </w:tcMar>
            <w:vAlign w:val="center"/>
          </w:tcPr>
          <w:p w14:paraId="4EB0D3E9" w14:textId="77777777" w:rsidR="00FB28EF" w:rsidRDefault="00000000">
            <w:pPr>
              <w:spacing w:after="0"/>
            </w:pPr>
            <w:r>
              <w:rPr>
                <w:sz w:val="17"/>
              </w:rPr>
              <w:t>Phiên bản template</w:t>
            </w:r>
          </w:p>
        </w:tc>
        <w:tc>
          <w:tcPr>
            <w:tcW w:w="4933" w:type="dxa"/>
            <w:tcMar>
              <w:top w:w="90" w:type="dxa"/>
              <w:left w:w="100" w:type="dxa"/>
              <w:bottom w:w="90" w:type="dxa"/>
              <w:right w:w="100" w:type="dxa"/>
            </w:tcMar>
            <w:vAlign w:val="center"/>
          </w:tcPr>
          <w:p w14:paraId="70BE6D34" w14:textId="77777777" w:rsidR="00FB28EF" w:rsidRDefault="00000000">
            <w:pPr>
              <w:spacing w:after="0"/>
            </w:pPr>
            <w:r>
              <w:rPr>
                <w:sz w:val="17"/>
              </w:rPr>
              <w:t>3.0</w:t>
            </w:r>
          </w:p>
        </w:tc>
      </w:tr>
      <w:tr w:rsidR="00FB28EF" w14:paraId="1D42B650" w14:textId="77777777">
        <w:trPr>
          <w:jc w:val="center"/>
        </w:trPr>
        <w:tc>
          <w:tcPr>
            <w:tcW w:w="4933" w:type="dxa"/>
            <w:shd w:val="clear" w:color="auto" w:fill="EAF2F8"/>
            <w:tcMar>
              <w:top w:w="90" w:type="dxa"/>
              <w:left w:w="100" w:type="dxa"/>
              <w:bottom w:w="90" w:type="dxa"/>
              <w:right w:w="100" w:type="dxa"/>
            </w:tcMar>
            <w:vAlign w:val="center"/>
          </w:tcPr>
          <w:p w14:paraId="768900CA" w14:textId="77777777" w:rsidR="00FB28EF" w:rsidRDefault="00000000">
            <w:pPr>
              <w:spacing w:after="0"/>
            </w:pPr>
            <w:r>
              <w:rPr>
                <w:sz w:val="17"/>
              </w:rPr>
              <w:t>Nguyên tắc</w:t>
            </w:r>
          </w:p>
        </w:tc>
        <w:tc>
          <w:tcPr>
            <w:tcW w:w="4933" w:type="dxa"/>
            <w:shd w:val="clear" w:color="auto" w:fill="EAF2F8"/>
            <w:tcMar>
              <w:top w:w="90" w:type="dxa"/>
              <w:left w:w="100" w:type="dxa"/>
              <w:bottom w:w="90" w:type="dxa"/>
              <w:right w:w="100" w:type="dxa"/>
            </w:tcMar>
            <w:vAlign w:val="center"/>
          </w:tcPr>
          <w:p w14:paraId="00F0498F" w14:textId="77777777" w:rsidR="00FB28EF" w:rsidRDefault="00000000">
            <w:pPr>
              <w:spacing w:after="0"/>
            </w:pPr>
            <w:r>
              <w:rPr>
                <w:sz w:val="17"/>
              </w:rPr>
              <w:t>Một sản phẩm hoặc một biến thể rõ ràng = một file</w:t>
            </w:r>
          </w:p>
        </w:tc>
      </w:tr>
      <w:tr w:rsidR="00FB28EF" w14:paraId="7F424ADC" w14:textId="77777777">
        <w:trPr>
          <w:jc w:val="center"/>
        </w:trPr>
        <w:tc>
          <w:tcPr>
            <w:tcW w:w="4933" w:type="dxa"/>
            <w:tcMar>
              <w:top w:w="90" w:type="dxa"/>
              <w:left w:w="100" w:type="dxa"/>
              <w:bottom w:w="90" w:type="dxa"/>
              <w:right w:w="100" w:type="dxa"/>
            </w:tcMar>
            <w:vAlign w:val="center"/>
          </w:tcPr>
          <w:p w14:paraId="2358D9DB" w14:textId="77777777" w:rsidR="00FB28EF" w:rsidRDefault="00000000">
            <w:pPr>
              <w:spacing w:after="0"/>
            </w:pPr>
            <w:r>
              <w:rPr>
                <w:sz w:val="17"/>
              </w:rPr>
              <w:t>Mục tiêu</w:t>
            </w:r>
          </w:p>
        </w:tc>
        <w:tc>
          <w:tcPr>
            <w:tcW w:w="4933" w:type="dxa"/>
            <w:tcMar>
              <w:top w:w="90" w:type="dxa"/>
              <w:left w:w="100" w:type="dxa"/>
              <w:bottom w:w="90" w:type="dxa"/>
              <w:right w:w="100" w:type="dxa"/>
            </w:tcMar>
            <w:vAlign w:val="center"/>
          </w:tcPr>
          <w:p w14:paraId="22AA6DC8" w14:textId="77777777" w:rsidR="00FB28EF" w:rsidRDefault="00000000">
            <w:pPr>
              <w:spacing w:after="0"/>
            </w:pPr>
            <w:r>
              <w:rPr>
                <w:sz w:val="17"/>
              </w:rPr>
              <w:t>Dữ liệu rõ ràng, đủ nguồn để chatbot tra cứu, tổng hợp và so sánh</w:t>
            </w:r>
          </w:p>
        </w:tc>
      </w:tr>
    </w:tbl>
    <w:p w14:paraId="2D3EE122" w14:textId="77777777" w:rsidR="00FB28EF" w:rsidRDefault="00FB28EF">
      <w:pPr>
        <w:spacing w:after="40"/>
      </w:pPr>
    </w:p>
    <w:p w14:paraId="604F9351" w14:textId="77777777" w:rsidR="00FB28EF" w:rsidRDefault="00000000">
      <w:pPr>
        <w:pStyle w:val="Heading1"/>
      </w:pPr>
      <w:r>
        <w:t>0. Hướng dẫn sử dụng và quy ước nhập liệu</w:t>
      </w:r>
    </w:p>
    <w:p w14:paraId="34F96805" w14:textId="77777777" w:rsidR="00FB28EF" w:rsidRDefault="00000000">
      <w:pPr>
        <w:pStyle w:val="Heading1"/>
      </w:pPr>
      <w:r>
        <w:t>1. Thông tin nhận diện sản phẩm</w:t>
      </w:r>
    </w:p>
    <w:tbl>
      <w:tblPr>
        <w:tblStyle w:val="TableGrid"/>
        <w:tblW w:w="0" w:type="auto"/>
        <w:jc w:val="center"/>
        <w:tblLook w:val="04A0" w:firstRow="1" w:lastRow="0" w:firstColumn="1" w:lastColumn="0" w:noHBand="0" w:noVBand="1"/>
      </w:tblPr>
      <w:tblGrid>
        <w:gridCol w:w="2466"/>
        <w:gridCol w:w="2466"/>
        <w:gridCol w:w="2466"/>
        <w:gridCol w:w="2466"/>
      </w:tblGrid>
      <w:tr w:rsidR="00FB28EF" w14:paraId="36426408" w14:textId="77777777">
        <w:trPr>
          <w:jc w:val="center"/>
        </w:trPr>
        <w:tc>
          <w:tcPr>
            <w:tcW w:w="2466" w:type="dxa"/>
            <w:shd w:val="clear" w:color="auto" w:fill="1F4E78"/>
            <w:tcMar>
              <w:top w:w="90" w:type="dxa"/>
              <w:left w:w="100" w:type="dxa"/>
              <w:bottom w:w="90" w:type="dxa"/>
              <w:right w:w="100" w:type="dxa"/>
            </w:tcMar>
          </w:tcPr>
          <w:p w14:paraId="5F186420" w14:textId="77777777" w:rsidR="00FB28EF" w:rsidRDefault="00000000">
            <w:r>
              <w:rPr>
                <w:b/>
                <w:color w:val="FFFFFF"/>
                <w:sz w:val="17"/>
              </w:rPr>
              <w:t>Trường chuẩn</w:t>
            </w:r>
          </w:p>
        </w:tc>
        <w:tc>
          <w:tcPr>
            <w:tcW w:w="2466" w:type="dxa"/>
            <w:shd w:val="clear" w:color="auto" w:fill="1F4E78"/>
            <w:tcMar>
              <w:top w:w="90" w:type="dxa"/>
              <w:left w:w="100" w:type="dxa"/>
              <w:bottom w:w="90" w:type="dxa"/>
              <w:right w:w="100" w:type="dxa"/>
            </w:tcMar>
          </w:tcPr>
          <w:p w14:paraId="45C6176F" w14:textId="77777777" w:rsidR="00FB28EF" w:rsidRDefault="00000000">
            <w:r>
              <w:rPr>
                <w:b/>
                <w:color w:val="FFFFFF"/>
                <w:sz w:val="17"/>
              </w:rPr>
              <w:t>Nội dung điền</w:t>
            </w:r>
          </w:p>
        </w:tc>
        <w:tc>
          <w:tcPr>
            <w:tcW w:w="2466" w:type="dxa"/>
            <w:shd w:val="clear" w:color="auto" w:fill="1F4E78"/>
            <w:tcMar>
              <w:top w:w="90" w:type="dxa"/>
              <w:left w:w="100" w:type="dxa"/>
              <w:bottom w:w="90" w:type="dxa"/>
              <w:right w:w="100" w:type="dxa"/>
            </w:tcMar>
          </w:tcPr>
          <w:p w14:paraId="5B7DE82C" w14:textId="77777777" w:rsidR="00FB28EF" w:rsidRDefault="00000000">
            <w:r>
              <w:rPr>
                <w:b/>
                <w:color w:val="FFFFFF"/>
                <w:sz w:val="17"/>
              </w:rPr>
              <w:t>Bắt buộc</w:t>
            </w:r>
          </w:p>
        </w:tc>
        <w:tc>
          <w:tcPr>
            <w:tcW w:w="2466" w:type="dxa"/>
            <w:shd w:val="clear" w:color="auto" w:fill="1F4E78"/>
            <w:tcMar>
              <w:top w:w="90" w:type="dxa"/>
              <w:left w:w="100" w:type="dxa"/>
              <w:bottom w:w="90" w:type="dxa"/>
              <w:right w:w="100" w:type="dxa"/>
            </w:tcMar>
          </w:tcPr>
          <w:p w14:paraId="0840BA94" w14:textId="77777777" w:rsidR="00FB28EF" w:rsidRDefault="00000000">
            <w:r>
              <w:rPr>
                <w:b/>
                <w:color w:val="FFFFFF"/>
                <w:sz w:val="17"/>
              </w:rPr>
              <w:t>Trạng thái</w:t>
            </w:r>
          </w:p>
        </w:tc>
      </w:tr>
      <w:tr w:rsidR="006F3217" w14:paraId="0E8F1F66" w14:textId="77777777" w:rsidTr="001B6BF0">
        <w:trPr>
          <w:jc w:val="center"/>
        </w:trPr>
        <w:tc>
          <w:tcPr>
            <w:tcW w:w="2466" w:type="dxa"/>
            <w:tcMar>
              <w:top w:w="90" w:type="dxa"/>
              <w:left w:w="100" w:type="dxa"/>
              <w:bottom w:w="90" w:type="dxa"/>
              <w:right w:w="100" w:type="dxa"/>
            </w:tcMar>
            <w:vAlign w:val="center"/>
          </w:tcPr>
          <w:p w14:paraId="2C045D73" w14:textId="77777777" w:rsidR="006F3217" w:rsidRDefault="006F3217" w:rsidP="006F3217">
            <w:pPr>
              <w:spacing w:after="0"/>
            </w:pPr>
            <w:r>
              <w:rPr>
                <w:sz w:val="17"/>
              </w:rPr>
              <w:t>product_id</w:t>
            </w:r>
          </w:p>
        </w:tc>
        <w:tc>
          <w:tcPr>
            <w:tcW w:w="2466" w:type="dxa"/>
            <w:tcMar>
              <w:top w:w="90" w:type="dxa"/>
              <w:left w:w="100" w:type="dxa"/>
              <w:bottom w:w="90" w:type="dxa"/>
              <w:right w:w="100" w:type="dxa"/>
            </w:tcMar>
            <w:vAlign w:val="center"/>
          </w:tcPr>
          <w:p w14:paraId="3E81D6C0" w14:textId="19820DD3" w:rsidR="006F3217" w:rsidRDefault="006F3217" w:rsidP="006F3217">
            <w:pPr>
              <w:spacing w:after="0"/>
            </w:pPr>
            <w:r>
              <w:rPr>
                <w:sz w:val="17"/>
              </w:rPr>
              <w:t>3009</w:t>
            </w:r>
          </w:p>
        </w:tc>
        <w:tc>
          <w:tcPr>
            <w:tcW w:w="2466" w:type="dxa"/>
            <w:tcMar>
              <w:top w:w="90" w:type="dxa"/>
              <w:left w:w="100" w:type="dxa"/>
              <w:bottom w:w="90" w:type="dxa"/>
              <w:right w:w="100" w:type="dxa"/>
            </w:tcMar>
            <w:vAlign w:val="center"/>
          </w:tcPr>
          <w:p w14:paraId="161852A7" w14:textId="77777777" w:rsidR="006F3217" w:rsidRDefault="006F3217" w:rsidP="006F3217">
            <w:pPr>
              <w:spacing w:after="0"/>
            </w:pPr>
            <w:r>
              <w:rPr>
                <w:sz w:val="17"/>
              </w:rPr>
              <w:t>Có</w:t>
            </w:r>
          </w:p>
        </w:tc>
        <w:tc>
          <w:tcPr>
            <w:tcW w:w="2466" w:type="dxa"/>
            <w:tcMar>
              <w:top w:w="90" w:type="dxa"/>
              <w:left w:w="100" w:type="dxa"/>
              <w:bottom w:w="90" w:type="dxa"/>
              <w:right w:w="100" w:type="dxa"/>
            </w:tcMar>
          </w:tcPr>
          <w:p w14:paraId="3E278E69" w14:textId="69F52D94" w:rsidR="006F3217" w:rsidRDefault="006F3217" w:rsidP="006F3217">
            <w:pPr>
              <w:spacing w:after="0"/>
            </w:pPr>
            <w:r w:rsidRPr="00B9209E">
              <w:rPr>
                <w:sz w:val="17"/>
              </w:rPr>
              <w:t>Đã xác nhận</w:t>
            </w:r>
          </w:p>
        </w:tc>
      </w:tr>
      <w:tr w:rsidR="006F3217" w14:paraId="333B81FC" w14:textId="77777777" w:rsidTr="001B6BF0">
        <w:trPr>
          <w:jc w:val="center"/>
        </w:trPr>
        <w:tc>
          <w:tcPr>
            <w:tcW w:w="2466" w:type="dxa"/>
            <w:shd w:val="clear" w:color="auto" w:fill="EAF2F8"/>
            <w:tcMar>
              <w:top w:w="90" w:type="dxa"/>
              <w:left w:w="100" w:type="dxa"/>
              <w:bottom w:w="90" w:type="dxa"/>
              <w:right w:w="100" w:type="dxa"/>
            </w:tcMar>
            <w:vAlign w:val="center"/>
          </w:tcPr>
          <w:p w14:paraId="0801FA46" w14:textId="77777777" w:rsidR="006F3217" w:rsidRDefault="006F3217" w:rsidP="006F3217">
            <w:pPr>
              <w:spacing w:after="0"/>
            </w:pPr>
            <w:r>
              <w:rPr>
                <w:sz w:val="17"/>
              </w:rPr>
              <w:t>product_name</w:t>
            </w:r>
          </w:p>
        </w:tc>
        <w:tc>
          <w:tcPr>
            <w:tcW w:w="2466" w:type="dxa"/>
            <w:shd w:val="clear" w:color="auto" w:fill="EAF2F8"/>
            <w:tcMar>
              <w:top w:w="90" w:type="dxa"/>
              <w:left w:w="100" w:type="dxa"/>
              <w:bottom w:w="90" w:type="dxa"/>
              <w:right w:w="100" w:type="dxa"/>
            </w:tcMar>
            <w:vAlign w:val="center"/>
          </w:tcPr>
          <w:p w14:paraId="4EEAF412" w14:textId="77777777" w:rsidR="006F3217" w:rsidRDefault="006F3217" w:rsidP="006F3217">
            <w:pPr>
              <w:spacing w:after="0"/>
            </w:pPr>
            <w:r>
              <w:rPr>
                <w:sz w:val="17"/>
              </w:rPr>
              <w:t>Bộ giám sát tiêu thụ điện năng thông minh</w:t>
            </w:r>
          </w:p>
        </w:tc>
        <w:tc>
          <w:tcPr>
            <w:tcW w:w="2466" w:type="dxa"/>
            <w:shd w:val="clear" w:color="auto" w:fill="EAF2F8"/>
            <w:tcMar>
              <w:top w:w="90" w:type="dxa"/>
              <w:left w:w="100" w:type="dxa"/>
              <w:bottom w:w="90" w:type="dxa"/>
              <w:right w:w="100" w:type="dxa"/>
            </w:tcMar>
            <w:vAlign w:val="center"/>
          </w:tcPr>
          <w:p w14:paraId="26A22990" w14:textId="77777777" w:rsidR="006F3217" w:rsidRDefault="006F3217" w:rsidP="006F3217">
            <w:pPr>
              <w:spacing w:after="0"/>
            </w:pPr>
            <w:r>
              <w:rPr>
                <w:sz w:val="17"/>
              </w:rPr>
              <w:t>Có</w:t>
            </w:r>
          </w:p>
        </w:tc>
        <w:tc>
          <w:tcPr>
            <w:tcW w:w="2466" w:type="dxa"/>
            <w:shd w:val="clear" w:color="auto" w:fill="EAF2F8"/>
            <w:tcMar>
              <w:top w:w="90" w:type="dxa"/>
              <w:left w:w="100" w:type="dxa"/>
              <w:bottom w:w="90" w:type="dxa"/>
              <w:right w:w="100" w:type="dxa"/>
            </w:tcMar>
          </w:tcPr>
          <w:p w14:paraId="362136AE" w14:textId="732D6E9F" w:rsidR="006F3217" w:rsidRDefault="006F3217" w:rsidP="006F3217">
            <w:pPr>
              <w:spacing w:after="0"/>
            </w:pPr>
            <w:r w:rsidRPr="00B9209E">
              <w:rPr>
                <w:sz w:val="17"/>
              </w:rPr>
              <w:t>Đã xác nhận</w:t>
            </w:r>
          </w:p>
        </w:tc>
      </w:tr>
      <w:tr w:rsidR="006F3217" w14:paraId="26C60251" w14:textId="77777777" w:rsidTr="001B6BF0">
        <w:trPr>
          <w:jc w:val="center"/>
        </w:trPr>
        <w:tc>
          <w:tcPr>
            <w:tcW w:w="2466" w:type="dxa"/>
            <w:shd w:val="clear" w:color="auto" w:fill="EAF2F8"/>
            <w:tcMar>
              <w:top w:w="90" w:type="dxa"/>
              <w:left w:w="100" w:type="dxa"/>
              <w:bottom w:w="90" w:type="dxa"/>
              <w:right w:w="100" w:type="dxa"/>
            </w:tcMar>
            <w:vAlign w:val="center"/>
          </w:tcPr>
          <w:p w14:paraId="7A9059D3" w14:textId="77777777" w:rsidR="006F3217" w:rsidRDefault="006F3217" w:rsidP="006F3217">
            <w:pPr>
              <w:spacing w:after="0"/>
            </w:pPr>
            <w:r>
              <w:rPr>
                <w:sz w:val="17"/>
              </w:rPr>
              <w:t>business_group_id</w:t>
            </w:r>
          </w:p>
        </w:tc>
        <w:tc>
          <w:tcPr>
            <w:tcW w:w="2466" w:type="dxa"/>
            <w:shd w:val="clear" w:color="auto" w:fill="EAF2F8"/>
            <w:tcMar>
              <w:top w:w="90" w:type="dxa"/>
              <w:left w:w="100" w:type="dxa"/>
              <w:bottom w:w="90" w:type="dxa"/>
              <w:right w:w="100" w:type="dxa"/>
            </w:tcMar>
            <w:vAlign w:val="center"/>
          </w:tcPr>
          <w:p w14:paraId="0ED2DCC8" w14:textId="2C841538" w:rsidR="006F3217" w:rsidRDefault="006F3217" w:rsidP="006F3217">
            <w:pPr>
              <w:spacing w:after="0"/>
            </w:pPr>
            <w:r>
              <w:rPr>
                <w:sz w:val="17"/>
              </w:rPr>
              <w:t>3</w:t>
            </w:r>
          </w:p>
        </w:tc>
        <w:tc>
          <w:tcPr>
            <w:tcW w:w="2466" w:type="dxa"/>
            <w:shd w:val="clear" w:color="auto" w:fill="EAF2F8"/>
            <w:tcMar>
              <w:top w:w="90" w:type="dxa"/>
              <w:left w:w="100" w:type="dxa"/>
              <w:bottom w:w="90" w:type="dxa"/>
              <w:right w:w="100" w:type="dxa"/>
            </w:tcMar>
            <w:vAlign w:val="center"/>
          </w:tcPr>
          <w:p w14:paraId="4A6C9223" w14:textId="77777777" w:rsidR="006F3217" w:rsidRDefault="006F3217" w:rsidP="006F3217">
            <w:pPr>
              <w:spacing w:after="0"/>
            </w:pPr>
            <w:r>
              <w:rPr>
                <w:sz w:val="17"/>
              </w:rPr>
              <w:t>Có</w:t>
            </w:r>
          </w:p>
        </w:tc>
        <w:tc>
          <w:tcPr>
            <w:tcW w:w="2466" w:type="dxa"/>
            <w:shd w:val="clear" w:color="auto" w:fill="EAF2F8"/>
            <w:tcMar>
              <w:top w:w="90" w:type="dxa"/>
              <w:left w:w="100" w:type="dxa"/>
              <w:bottom w:w="90" w:type="dxa"/>
              <w:right w:w="100" w:type="dxa"/>
            </w:tcMar>
          </w:tcPr>
          <w:p w14:paraId="422F2C5F" w14:textId="77813499" w:rsidR="006F3217" w:rsidRDefault="006F3217" w:rsidP="006F3217">
            <w:pPr>
              <w:spacing w:after="0"/>
            </w:pPr>
            <w:r w:rsidRPr="00B9209E">
              <w:rPr>
                <w:sz w:val="17"/>
              </w:rPr>
              <w:t>Đã xác nhận</w:t>
            </w:r>
          </w:p>
        </w:tc>
      </w:tr>
      <w:tr w:rsidR="006F3217" w14:paraId="05E51C6D" w14:textId="77777777" w:rsidTr="001B6BF0">
        <w:trPr>
          <w:jc w:val="center"/>
        </w:trPr>
        <w:tc>
          <w:tcPr>
            <w:tcW w:w="2466" w:type="dxa"/>
            <w:tcMar>
              <w:top w:w="90" w:type="dxa"/>
              <w:left w:w="100" w:type="dxa"/>
              <w:bottom w:w="90" w:type="dxa"/>
              <w:right w:w="100" w:type="dxa"/>
            </w:tcMar>
            <w:vAlign w:val="center"/>
          </w:tcPr>
          <w:p w14:paraId="1553B40C" w14:textId="77777777" w:rsidR="006F3217" w:rsidRDefault="006F3217" w:rsidP="006F3217">
            <w:pPr>
              <w:spacing w:after="0"/>
            </w:pPr>
            <w:r>
              <w:rPr>
                <w:sz w:val="17"/>
              </w:rPr>
              <w:t>business_group_name</w:t>
            </w:r>
          </w:p>
        </w:tc>
        <w:tc>
          <w:tcPr>
            <w:tcW w:w="2466" w:type="dxa"/>
            <w:tcMar>
              <w:top w:w="90" w:type="dxa"/>
              <w:left w:w="100" w:type="dxa"/>
              <w:bottom w:w="90" w:type="dxa"/>
              <w:right w:w="100" w:type="dxa"/>
            </w:tcMar>
            <w:vAlign w:val="center"/>
          </w:tcPr>
          <w:p w14:paraId="472EE2F0" w14:textId="77777777" w:rsidR="006F3217" w:rsidRDefault="006F3217" w:rsidP="006F3217">
            <w:pPr>
              <w:spacing w:after="0"/>
            </w:pPr>
            <w:r>
              <w:rPr>
                <w:sz w:val="17"/>
              </w:rPr>
              <w:t>Smart Home</w:t>
            </w:r>
          </w:p>
        </w:tc>
        <w:tc>
          <w:tcPr>
            <w:tcW w:w="2466" w:type="dxa"/>
            <w:tcMar>
              <w:top w:w="90" w:type="dxa"/>
              <w:left w:w="100" w:type="dxa"/>
              <w:bottom w:w="90" w:type="dxa"/>
              <w:right w:w="100" w:type="dxa"/>
            </w:tcMar>
            <w:vAlign w:val="center"/>
          </w:tcPr>
          <w:p w14:paraId="6CC4DBF7" w14:textId="77777777" w:rsidR="006F3217" w:rsidRDefault="006F3217" w:rsidP="006F3217">
            <w:pPr>
              <w:spacing w:after="0"/>
            </w:pPr>
            <w:r>
              <w:rPr>
                <w:sz w:val="17"/>
              </w:rPr>
              <w:t>Có</w:t>
            </w:r>
          </w:p>
        </w:tc>
        <w:tc>
          <w:tcPr>
            <w:tcW w:w="2466" w:type="dxa"/>
            <w:tcMar>
              <w:top w:w="90" w:type="dxa"/>
              <w:left w:w="100" w:type="dxa"/>
              <w:bottom w:w="90" w:type="dxa"/>
              <w:right w:w="100" w:type="dxa"/>
            </w:tcMar>
          </w:tcPr>
          <w:p w14:paraId="57377735" w14:textId="4F7B465B" w:rsidR="006F3217" w:rsidRDefault="006F3217" w:rsidP="006F3217">
            <w:pPr>
              <w:spacing w:after="0"/>
            </w:pPr>
            <w:r w:rsidRPr="00B9209E">
              <w:rPr>
                <w:sz w:val="17"/>
              </w:rPr>
              <w:t>Đã xác nhận</w:t>
            </w:r>
          </w:p>
        </w:tc>
      </w:tr>
      <w:tr w:rsidR="006F3217" w14:paraId="063BDB17" w14:textId="77777777" w:rsidTr="001B6BF0">
        <w:trPr>
          <w:jc w:val="center"/>
        </w:trPr>
        <w:tc>
          <w:tcPr>
            <w:tcW w:w="2466" w:type="dxa"/>
            <w:shd w:val="clear" w:color="auto" w:fill="EAF2F8"/>
            <w:tcMar>
              <w:top w:w="90" w:type="dxa"/>
              <w:left w:w="100" w:type="dxa"/>
              <w:bottom w:w="90" w:type="dxa"/>
              <w:right w:w="100" w:type="dxa"/>
            </w:tcMar>
            <w:vAlign w:val="center"/>
          </w:tcPr>
          <w:p w14:paraId="418031DA" w14:textId="77777777" w:rsidR="006F3217" w:rsidRDefault="006F3217" w:rsidP="006F3217">
            <w:pPr>
              <w:spacing w:after="0"/>
            </w:pPr>
            <w:r>
              <w:rPr>
                <w:sz w:val="17"/>
              </w:rPr>
              <w:t>knowledge_family</w:t>
            </w:r>
          </w:p>
        </w:tc>
        <w:tc>
          <w:tcPr>
            <w:tcW w:w="2466" w:type="dxa"/>
            <w:shd w:val="clear" w:color="auto" w:fill="EAF2F8"/>
            <w:tcMar>
              <w:top w:w="90" w:type="dxa"/>
              <w:left w:w="100" w:type="dxa"/>
              <w:bottom w:w="90" w:type="dxa"/>
              <w:right w:w="100" w:type="dxa"/>
            </w:tcMar>
            <w:vAlign w:val="center"/>
          </w:tcPr>
          <w:p w14:paraId="6E055122" w14:textId="77777777" w:rsidR="006F3217" w:rsidRDefault="006F3217" w:rsidP="006F3217">
            <w:pPr>
              <w:spacing w:after="0"/>
            </w:pPr>
            <w:r>
              <w:rPr>
                <w:sz w:val="17"/>
              </w:rPr>
              <w:t>Giám sát điện năng</w:t>
            </w:r>
          </w:p>
        </w:tc>
        <w:tc>
          <w:tcPr>
            <w:tcW w:w="2466" w:type="dxa"/>
            <w:shd w:val="clear" w:color="auto" w:fill="EAF2F8"/>
            <w:tcMar>
              <w:top w:w="90" w:type="dxa"/>
              <w:left w:w="100" w:type="dxa"/>
              <w:bottom w:w="90" w:type="dxa"/>
              <w:right w:w="100" w:type="dxa"/>
            </w:tcMar>
            <w:vAlign w:val="center"/>
          </w:tcPr>
          <w:p w14:paraId="5D06767E" w14:textId="77777777" w:rsidR="006F3217" w:rsidRDefault="006F3217" w:rsidP="006F3217">
            <w:pPr>
              <w:spacing w:after="0"/>
            </w:pPr>
            <w:r>
              <w:rPr>
                <w:sz w:val="17"/>
              </w:rPr>
              <w:t>Có</w:t>
            </w:r>
          </w:p>
        </w:tc>
        <w:tc>
          <w:tcPr>
            <w:tcW w:w="2466" w:type="dxa"/>
            <w:shd w:val="clear" w:color="auto" w:fill="EAF2F8"/>
            <w:tcMar>
              <w:top w:w="90" w:type="dxa"/>
              <w:left w:w="100" w:type="dxa"/>
              <w:bottom w:w="90" w:type="dxa"/>
              <w:right w:w="100" w:type="dxa"/>
            </w:tcMar>
          </w:tcPr>
          <w:p w14:paraId="5BFCA467" w14:textId="07BF5EF2" w:rsidR="006F3217" w:rsidRDefault="006F3217" w:rsidP="006F3217">
            <w:pPr>
              <w:spacing w:after="0"/>
            </w:pPr>
            <w:r w:rsidRPr="00B9209E">
              <w:rPr>
                <w:sz w:val="17"/>
              </w:rPr>
              <w:t>Đã xác nhận</w:t>
            </w:r>
          </w:p>
        </w:tc>
      </w:tr>
      <w:tr w:rsidR="006F3217" w14:paraId="0A8AAED3" w14:textId="77777777" w:rsidTr="001B6BF0">
        <w:trPr>
          <w:jc w:val="center"/>
        </w:trPr>
        <w:tc>
          <w:tcPr>
            <w:tcW w:w="2466" w:type="dxa"/>
            <w:tcMar>
              <w:top w:w="90" w:type="dxa"/>
              <w:left w:w="100" w:type="dxa"/>
              <w:bottom w:w="90" w:type="dxa"/>
              <w:right w:w="100" w:type="dxa"/>
            </w:tcMar>
            <w:vAlign w:val="center"/>
          </w:tcPr>
          <w:p w14:paraId="4150A266" w14:textId="77777777" w:rsidR="006F3217" w:rsidRDefault="006F3217" w:rsidP="006F3217">
            <w:pPr>
              <w:spacing w:after="0"/>
            </w:pPr>
            <w:r>
              <w:rPr>
                <w:sz w:val="17"/>
              </w:rPr>
              <w:t>product_type</w:t>
            </w:r>
          </w:p>
        </w:tc>
        <w:tc>
          <w:tcPr>
            <w:tcW w:w="2466" w:type="dxa"/>
            <w:tcMar>
              <w:top w:w="90" w:type="dxa"/>
              <w:left w:w="100" w:type="dxa"/>
              <w:bottom w:w="90" w:type="dxa"/>
              <w:right w:w="100" w:type="dxa"/>
            </w:tcMar>
            <w:vAlign w:val="center"/>
          </w:tcPr>
          <w:p w14:paraId="4D7300DD" w14:textId="77777777" w:rsidR="006F3217" w:rsidRDefault="006F3217" w:rsidP="006F3217">
            <w:pPr>
              <w:spacing w:after="0"/>
            </w:pPr>
            <w:r>
              <w:rPr>
                <w:sz w:val="17"/>
              </w:rPr>
              <w:t>Công tơ/thiết bị giám sát điện năng</w:t>
            </w:r>
          </w:p>
        </w:tc>
        <w:tc>
          <w:tcPr>
            <w:tcW w:w="2466" w:type="dxa"/>
            <w:tcMar>
              <w:top w:w="90" w:type="dxa"/>
              <w:left w:w="100" w:type="dxa"/>
              <w:bottom w:w="90" w:type="dxa"/>
              <w:right w:w="100" w:type="dxa"/>
            </w:tcMar>
            <w:vAlign w:val="center"/>
          </w:tcPr>
          <w:p w14:paraId="4FF50802" w14:textId="77777777" w:rsidR="006F3217" w:rsidRDefault="006F3217" w:rsidP="006F3217">
            <w:pPr>
              <w:spacing w:after="0"/>
            </w:pPr>
            <w:r>
              <w:rPr>
                <w:sz w:val="17"/>
              </w:rPr>
              <w:t>Có</w:t>
            </w:r>
          </w:p>
        </w:tc>
        <w:tc>
          <w:tcPr>
            <w:tcW w:w="2466" w:type="dxa"/>
            <w:tcMar>
              <w:top w:w="90" w:type="dxa"/>
              <w:left w:w="100" w:type="dxa"/>
              <w:bottom w:w="90" w:type="dxa"/>
              <w:right w:w="100" w:type="dxa"/>
            </w:tcMar>
          </w:tcPr>
          <w:p w14:paraId="064119E2" w14:textId="3EF7455B" w:rsidR="006F3217" w:rsidRDefault="006F3217" w:rsidP="006F3217">
            <w:pPr>
              <w:spacing w:after="0"/>
            </w:pPr>
            <w:r w:rsidRPr="00B9209E">
              <w:rPr>
                <w:sz w:val="17"/>
              </w:rPr>
              <w:t>Đã xác nhận</w:t>
            </w:r>
          </w:p>
        </w:tc>
      </w:tr>
      <w:tr w:rsidR="006F3217" w14:paraId="5A959BBA" w14:textId="77777777" w:rsidTr="001B6BF0">
        <w:trPr>
          <w:jc w:val="center"/>
        </w:trPr>
        <w:tc>
          <w:tcPr>
            <w:tcW w:w="2466" w:type="dxa"/>
            <w:shd w:val="clear" w:color="auto" w:fill="EAF2F8"/>
            <w:tcMar>
              <w:top w:w="90" w:type="dxa"/>
              <w:left w:w="100" w:type="dxa"/>
              <w:bottom w:w="90" w:type="dxa"/>
              <w:right w:w="100" w:type="dxa"/>
            </w:tcMar>
            <w:vAlign w:val="center"/>
          </w:tcPr>
          <w:p w14:paraId="05617F37" w14:textId="77777777" w:rsidR="006F3217" w:rsidRDefault="006F3217" w:rsidP="006F3217">
            <w:pPr>
              <w:spacing w:after="0"/>
            </w:pPr>
            <w:r>
              <w:rPr>
                <w:sz w:val="17"/>
              </w:rPr>
              <w:t>model</w:t>
            </w:r>
          </w:p>
        </w:tc>
        <w:tc>
          <w:tcPr>
            <w:tcW w:w="2466" w:type="dxa"/>
            <w:shd w:val="clear" w:color="auto" w:fill="EAF2F8"/>
            <w:tcMar>
              <w:top w:w="90" w:type="dxa"/>
              <w:left w:w="100" w:type="dxa"/>
              <w:bottom w:w="90" w:type="dxa"/>
              <w:right w:w="100" w:type="dxa"/>
            </w:tcMar>
            <w:vAlign w:val="center"/>
          </w:tcPr>
          <w:p w14:paraId="085A1B0E" w14:textId="77777777" w:rsidR="006F3217" w:rsidRDefault="006F3217" w:rsidP="006F3217">
            <w:pPr>
              <w:spacing w:after="0"/>
            </w:pPr>
            <w:r>
              <w:rPr>
                <w:sz w:val="17"/>
              </w:rPr>
              <w:t>VCN-VUC</w:t>
            </w:r>
          </w:p>
        </w:tc>
        <w:tc>
          <w:tcPr>
            <w:tcW w:w="2466" w:type="dxa"/>
            <w:shd w:val="clear" w:color="auto" w:fill="EAF2F8"/>
            <w:tcMar>
              <w:top w:w="90" w:type="dxa"/>
              <w:left w:w="100" w:type="dxa"/>
              <w:bottom w:w="90" w:type="dxa"/>
              <w:right w:w="100" w:type="dxa"/>
            </w:tcMar>
            <w:vAlign w:val="center"/>
          </w:tcPr>
          <w:p w14:paraId="03CC92CD" w14:textId="77777777" w:rsidR="006F3217" w:rsidRDefault="006F3217" w:rsidP="006F3217">
            <w:pPr>
              <w:spacing w:after="0"/>
            </w:pPr>
            <w:r>
              <w:rPr>
                <w:sz w:val="17"/>
              </w:rPr>
              <w:t>Có</w:t>
            </w:r>
          </w:p>
        </w:tc>
        <w:tc>
          <w:tcPr>
            <w:tcW w:w="2466" w:type="dxa"/>
            <w:shd w:val="clear" w:color="auto" w:fill="EAF2F8"/>
            <w:tcMar>
              <w:top w:w="90" w:type="dxa"/>
              <w:left w:w="100" w:type="dxa"/>
              <w:bottom w:w="90" w:type="dxa"/>
              <w:right w:w="100" w:type="dxa"/>
            </w:tcMar>
          </w:tcPr>
          <w:p w14:paraId="5A28641D" w14:textId="5ACB280B" w:rsidR="006F3217" w:rsidRDefault="006F3217" w:rsidP="006F3217">
            <w:pPr>
              <w:spacing w:after="0"/>
            </w:pPr>
            <w:r w:rsidRPr="00B9209E">
              <w:rPr>
                <w:sz w:val="17"/>
              </w:rPr>
              <w:t>Đã xác nhận</w:t>
            </w:r>
          </w:p>
        </w:tc>
      </w:tr>
      <w:tr w:rsidR="006F3217" w14:paraId="57905837" w14:textId="77777777" w:rsidTr="001B6BF0">
        <w:trPr>
          <w:jc w:val="center"/>
        </w:trPr>
        <w:tc>
          <w:tcPr>
            <w:tcW w:w="2466" w:type="dxa"/>
            <w:tcMar>
              <w:top w:w="90" w:type="dxa"/>
              <w:left w:w="100" w:type="dxa"/>
              <w:bottom w:w="90" w:type="dxa"/>
              <w:right w:w="100" w:type="dxa"/>
            </w:tcMar>
            <w:vAlign w:val="center"/>
          </w:tcPr>
          <w:p w14:paraId="38841DB1" w14:textId="77777777" w:rsidR="006F3217" w:rsidRDefault="006F3217" w:rsidP="006F3217">
            <w:pPr>
              <w:spacing w:after="0"/>
            </w:pPr>
            <w:r>
              <w:rPr>
                <w:sz w:val="17"/>
              </w:rPr>
              <w:t>supported_app</w:t>
            </w:r>
          </w:p>
        </w:tc>
        <w:tc>
          <w:tcPr>
            <w:tcW w:w="2466" w:type="dxa"/>
            <w:tcMar>
              <w:top w:w="90" w:type="dxa"/>
              <w:left w:w="100" w:type="dxa"/>
              <w:bottom w:w="90" w:type="dxa"/>
              <w:right w:w="100" w:type="dxa"/>
            </w:tcMar>
            <w:vAlign w:val="center"/>
          </w:tcPr>
          <w:p w14:paraId="3F73D117" w14:textId="77777777" w:rsidR="006F3217" w:rsidRDefault="006F3217" w:rsidP="006F3217">
            <w:pPr>
              <w:spacing w:after="0"/>
            </w:pPr>
            <w:r>
              <w:rPr>
                <w:sz w:val="17"/>
              </w:rPr>
              <w:t>Vhomenex (iOS/Android)</w:t>
            </w:r>
          </w:p>
        </w:tc>
        <w:tc>
          <w:tcPr>
            <w:tcW w:w="2466" w:type="dxa"/>
            <w:tcMar>
              <w:top w:w="90" w:type="dxa"/>
              <w:left w:w="100" w:type="dxa"/>
              <w:bottom w:w="90" w:type="dxa"/>
              <w:right w:w="100" w:type="dxa"/>
            </w:tcMar>
            <w:vAlign w:val="center"/>
          </w:tcPr>
          <w:p w14:paraId="59292543" w14:textId="77777777" w:rsidR="006F3217" w:rsidRDefault="006F3217" w:rsidP="006F3217">
            <w:pPr>
              <w:spacing w:after="0"/>
            </w:pPr>
            <w:r>
              <w:rPr>
                <w:sz w:val="17"/>
              </w:rPr>
              <w:t>Có</w:t>
            </w:r>
          </w:p>
        </w:tc>
        <w:tc>
          <w:tcPr>
            <w:tcW w:w="2466" w:type="dxa"/>
            <w:tcMar>
              <w:top w:w="90" w:type="dxa"/>
              <w:left w:w="100" w:type="dxa"/>
              <w:bottom w:w="90" w:type="dxa"/>
              <w:right w:w="100" w:type="dxa"/>
            </w:tcMar>
          </w:tcPr>
          <w:p w14:paraId="1A87673D" w14:textId="390F97F8" w:rsidR="006F3217" w:rsidRDefault="006F3217" w:rsidP="006F3217">
            <w:pPr>
              <w:spacing w:after="0"/>
            </w:pPr>
            <w:r w:rsidRPr="00B9209E">
              <w:rPr>
                <w:sz w:val="17"/>
              </w:rPr>
              <w:t>Đã xác nhận</w:t>
            </w:r>
          </w:p>
        </w:tc>
      </w:tr>
      <w:tr w:rsidR="006F3217" w14:paraId="7FAE9EF5" w14:textId="77777777" w:rsidTr="001B6BF0">
        <w:trPr>
          <w:jc w:val="center"/>
        </w:trPr>
        <w:tc>
          <w:tcPr>
            <w:tcW w:w="2466" w:type="dxa"/>
            <w:shd w:val="clear" w:color="auto" w:fill="EAF2F8"/>
            <w:tcMar>
              <w:top w:w="90" w:type="dxa"/>
              <w:left w:w="100" w:type="dxa"/>
              <w:bottom w:w="90" w:type="dxa"/>
              <w:right w:w="100" w:type="dxa"/>
            </w:tcMar>
            <w:vAlign w:val="center"/>
          </w:tcPr>
          <w:p w14:paraId="579513A4" w14:textId="77777777" w:rsidR="006F3217" w:rsidRDefault="006F3217" w:rsidP="006F3217">
            <w:pPr>
              <w:spacing w:after="0"/>
            </w:pPr>
            <w:r>
              <w:rPr>
                <w:sz w:val="17"/>
              </w:rPr>
              <w:t>market_status</w:t>
            </w:r>
          </w:p>
        </w:tc>
        <w:tc>
          <w:tcPr>
            <w:tcW w:w="2466" w:type="dxa"/>
            <w:shd w:val="clear" w:color="auto" w:fill="EAF2F8"/>
            <w:tcMar>
              <w:top w:w="90" w:type="dxa"/>
              <w:left w:w="100" w:type="dxa"/>
              <w:bottom w:w="90" w:type="dxa"/>
              <w:right w:w="100" w:type="dxa"/>
            </w:tcMar>
            <w:vAlign w:val="center"/>
          </w:tcPr>
          <w:p w14:paraId="0D1F565E" w14:textId="04E6BD3A" w:rsidR="006F3217" w:rsidRPr="006F3217" w:rsidRDefault="006F3217" w:rsidP="006F3217">
            <w:pPr>
              <w:spacing w:after="0"/>
              <w:rPr>
                <w:lang w:val="vi-VN"/>
              </w:rPr>
            </w:pPr>
            <w:r>
              <w:rPr>
                <w:sz w:val="17"/>
              </w:rPr>
              <w:t>Đang</w:t>
            </w:r>
            <w:r>
              <w:rPr>
                <w:sz w:val="17"/>
                <w:lang w:val="vi-VN"/>
              </w:rPr>
              <w:t xml:space="preserve"> bán</w:t>
            </w:r>
          </w:p>
        </w:tc>
        <w:tc>
          <w:tcPr>
            <w:tcW w:w="2466" w:type="dxa"/>
            <w:shd w:val="clear" w:color="auto" w:fill="EAF2F8"/>
            <w:tcMar>
              <w:top w:w="90" w:type="dxa"/>
              <w:left w:w="100" w:type="dxa"/>
              <w:bottom w:w="90" w:type="dxa"/>
              <w:right w:w="100" w:type="dxa"/>
            </w:tcMar>
            <w:vAlign w:val="center"/>
          </w:tcPr>
          <w:p w14:paraId="06411B2F" w14:textId="77777777" w:rsidR="006F3217" w:rsidRDefault="006F3217" w:rsidP="006F3217">
            <w:pPr>
              <w:spacing w:after="0"/>
            </w:pPr>
            <w:r>
              <w:rPr>
                <w:sz w:val="17"/>
              </w:rPr>
              <w:t>Có</w:t>
            </w:r>
          </w:p>
        </w:tc>
        <w:tc>
          <w:tcPr>
            <w:tcW w:w="2466" w:type="dxa"/>
            <w:shd w:val="clear" w:color="auto" w:fill="EAF2F8"/>
            <w:tcMar>
              <w:top w:w="90" w:type="dxa"/>
              <w:left w:w="100" w:type="dxa"/>
              <w:bottom w:w="90" w:type="dxa"/>
              <w:right w:w="100" w:type="dxa"/>
            </w:tcMar>
          </w:tcPr>
          <w:p w14:paraId="0ABC950C" w14:textId="602A7825" w:rsidR="006F3217" w:rsidRDefault="006F3217" w:rsidP="006F3217">
            <w:pPr>
              <w:spacing w:after="0"/>
            </w:pPr>
            <w:r w:rsidRPr="00B9209E">
              <w:rPr>
                <w:sz w:val="17"/>
              </w:rPr>
              <w:t>Đã xác nhận</w:t>
            </w:r>
          </w:p>
        </w:tc>
      </w:tr>
    </w:tbl>
    <w:p w14:paraId="691526A5" w14:textId="77777777" w:rsidR="00FB28EF" w:rsidRDefault="00FB28EF">
      <w:pPr>
        <w:spacing w:after="40"/>
      </w:pPr>
    </w:p>
    <w:p w14:paraId="6B787BB4" w14:textId="77777777" w:rsidR="00FB28EF" w:rsidRDefault="00000000">
      <w:pPr>
        <w:pStyle w:val="Heading1"/>
      </w:pPr>
      <w:r>
        <w:t>2. Quản lý phiên bản và nguồn</w:t>
      </w:r>
    </w:p>
    <w:tbl>
      <w:tblPr>
        <w:tblStyle w:val="TableGrid"/>
        <w:tblW w:w="0" w:type="auto"/>
        <w:jc w:val="center"/>
        <w:tblLook w:val="04A0" w:firstRow="1" w:lastRow="0" w:firstColumn="1" w:lastColumn="0" w:noHBand="0" w:noVBand="1"/>
      </w:tblPr>
      <w:tblGrid>
        <w:gridCol w:w="2336"/>
        <w:gridCol w:w="5909"/>
        <w:gridCol w:w="1821"/>
      </w:tblGrid>
      <w:tr w:rsidR="00FB28EF" w14:paraId="1F56B0CE" w14:textId="77777777">
        <w:trPr>
          <w:jc w:val="center"/>
        </w:trPr>
        <w:tc>
          <w:tcPr>
            <w:tcW w:w="3289" w:type="dxa"/>
            <w:shd w:val="clear" w:color="auto" w:fill="1F4E78"/>
            <w:tcMar>
              <w:top w:w="90" w:type="dxa"/>
              <w:left w:w="100" w:type="dxa"/>
              <w:bottom w:w="90" w:type="dxa"/>
              <w:right w:w="100" w:type="dxa"/>
            </w:tcMar>
          </w:tcPr>
          <w:p w14:paraId="082E9A96" w14:textId="77777777" w:rsidR="00FB28EF" w:rsidRDefault="00000000">
            <w:r>
              <w:rPr>
                <w:b/>
                <w:color w:val="FFFFFF"/>
                <w:sz w:val="17"/>
              </w:rPr>
              <w:t>Trường chuẩn</w:t>
            </w:r>
          </w:p>
        </w:tc>
        <w:tc>
          <w:tcPr>
            <w:tcW w:w="3289" w:type="dxa"/>
            <w:shd w:val="clear" w:color="auto" w:fill="1F4E78"/>
            <w:tcMar>
              <w:top w:w="90" w:type="dxa"/>
              <w:left w:w="100" w:type="dxa"/>
              <w:bottom w:w="90" w:type="dxa"/>
              <w:right w:w="100" w:type="dxa"/>
            </w:tcMar>
          </w:tcPr>
          <w:p w14:paraId="7EED1912" w14:textId="77777777" w:rsidR="00FB28EF" w:rsidRDefault="00000000">
            <w:r>
              <w:rPr>
                <w:b/>
                <w:color w:val="FFFFFF"/>
                <w:sz w:val="17"/>
              </w:rPr>
              <w:t>Nội dung điền</w:t>
            </w:r>
          </w:p>
        </w:tc>
        <w:tc>
          <w:tcPr>
            <w:tcW w:w="3289" w:type="dxa"/>
            <w:shd w:val="clear" w:color="auto" w:fill="1F4E78"/>
            <w:tcMar>
              <w:top w:w="90" w:type="dxa"/>
              <w:left w:w="100" w:type="dxa"/>
              <w:bottom w:w="90" w:type="dxa"/>
              <w:right w:w="100" w:type="dxa"/>
            </w:tcMar>
          </w:tcPr>
          <w:p w14:paraId="68E7CAA9" w14:textId="77777777" w:rsidR="00FB28EF" w:rsidRDefault="00000000">
            <w:r>
              <w:rPr>
                <w:b/>
                <w:color w:val="FFFFFF"/>
                <w:sz w:val="17"/>
              </w:rPr>
              <w:t>Trạng thái</w:t>
            </w:r>
          </w:p>
        </w:tc>
      </w:tr>
      <w:tr w:rsidR="006F3217" w14:paraId="489947FE" w14:textId="77777777" w:rsidTr="00F90276">
        <w:trPr>
          <w:jc w:val="center"/>
        </w:trPr>
        <w:tc>
          <w:tcPr>
            <w:tcW w:w="3289" w:type="dxa"/>
            <w:tcMar>
              <w:top w:w="90" w:type="dxa"/>
              <w:left w:w="100" w:type="dxa"/>
              <w:bottom w:w="90" w:type="dxa"/>
              <w:right w:w="100" w:type="dxa"/>
            </w:tcMar>
            <w:vAlign w:val="center"/>
          </w:tcPr>
          <w:p w14:paraId="5BC98888" w14:textId="44E8765E" w:rsidR="006F3217" w:rsidRDefault="006F3217" w:rsidP="006F3217">
            <w:pPr>
              <w:spacing w:after="0"/>
            </w:pPr>
            <w:r>
              <w:rPr>
                <w:sz w:val="17"/>
              </w:rPr>
              <w:t>document_version</w:t>
            </w:r>
          </w:p>
        </w:tc>
        <w:tc>
          <w:tcPr>
            <w:tcW w:w="3289" w:type="dxa"/>
            <w:tcMar>
              <w:top w:w="90" w:type="dxa"/>
              <w:left w:w="100" w:type="dxa"/>
              <w:bottom w:w="90" w:type="dxa"/>
              <w:right w:w="100" w:type="dxa"/>
            </w:tcMar>
            <w:vAlign w:val="center"/>
          </w:tcPr>
          <w:p w14:paraId="5D879E00" w14:textId="35F8C184" w:rsidR="006F3217" w:rsidRDefault="006F3217" w:rsidP="006F3217">
            <w:pPr>
              <w:spacing w:after="0"/>
            </w:pPr>
            <w:r>
              <w:rPr>
                <w:sz w:val="17"/>
              </w:rPr>
              <w:t>1</w:t>
            </w:r>
            <w:r>
              <w:rPr>
                <w:sz w:val="17"/>
                <w:lang w:val="vi-VN"/>
              </w:rPr>
              <w:t>.0</w:t>
            </w:r>
          </w:p>
        </w:tc>
        <w:tc>
          <w:tcPr>
            <w:tcW w:w="3289" w:type="dxa"/>
            <w:tcMar>
              <w:top w:w="90" w:type="dxa"/>
              <w:left w:w="100" w:type="dxa"/>
              <w:bottom w:w="90" w:type="dxa"/>
              <w:right w:w="100" w:type="dxa"/>
            </w:tcMar>
          </w:tcPr>
          <w:p w14:paraId="36C5429D" w14:textId="522B9544" w:rsidR="006F3217" w:rsidRDefault="006F3217" w:rsidP="006F3217">
            <w:pPr>
              <w:spacing w:after="0"/>
            </w:pPr>
            <w:r w:rsidRPr="00F80158">
              <w:rPr>
                <w:sz w:val="17"/>
              </w:rPr>
              <w:t>Đã</w:t>
            </w:r>
            <w:r w:rsidRPr="00F80158">
              <w:rPr>
                <w:sz w:val="17"/>
                <w:lang w:val="vi-VN"/>
              </w:rPr>
              <w:t xml:space="preserve"> xác nhận</w:t>
            </w:r>
          </w:p>
        </w:tc>
      </w:tr>
      <w:tr w:rsidR="006F3217" w14:paraId="5EC39E96" w14:textId="77777777" w:rsidTr="00F90276">
        <w:trPr>
          <w:jc w:val="center"/>
        </w:trPr>
        <w:tc>
          <w:tcPr>
            <w:tcW w:w="3289" w:type="dxa"/>
            <w:shd w:val="clear" w:color="auto" w:fill="EAF2F8"/>
            <w:tcMar>
              <w:top w:w="90" w:type="dxa"/>
              <w:left w:w="100" w:type="dxa"/>
              <w:bottom w:w="90" w:type="dxa"/>
              <w:right w:w="100" w:type="dxa"/>
            </w:tcMar>
            <w:vAlign w:val="center"/>
          </w:tcPr>
          <w:p w14:paraId="3B6BB5A3" w14:textId="39215195" w:rsidR="006F3217" w:rsidRDefault="006F3217" w:rsidP="006F3217">
            <w:pPr>
              <w:spacing w:after="0"/>
            </w:pPr>
            <w:r>
              <w:rPr>
                <w:sz w:val="17"/>
              </w:rPr>
              <w:t>effective_date</w:t>
            </w:r>
          </w:p>
        </w:tc>
        <w:tc>
          <w:tcPr>
            <w:tcW w:w="3289" w:type="dxa"/>
            <w:shd w:val="clear" w:color="auto" w:fill="EAF2F8"/>
            <w:tcMar>
              <w:top w:w="90" w:type="dxa"/>
              <w:left w:w="100" w:type="dxa"/>
              <w:bottom w:w="90" w:type="dxa"/>
              <w:right w:w="100" w:type="dxa"/>
            </w:tcMar>
            <w:vAlign w:val="center"/>
          </w:tcPr>
          <w:p w14:paraId="2E240A4E" w14:textId="145D5998" w:rsidR="006F3217" w:rsidRDefault="006F3217" w:rsidP="006F3217">
            <w:pPr>
              <w:spacing w:after="0"/>
            </w:pPr>
            <w:r>
              <w:rPr>
                <w:sz w:val="17"/>
              </w:rPr>
              <w:t>27</w:t>
            </w:r>
            <w:r>
              <w:rPr>
                <w:sz w:val="17"/>
                <w:lang w:val="vi-VN"/>
              </w:rPr>
              <w:t>/5.2026</w:t>
            </w:r>
          </w:p>
        </w:tc>
        <w:tc>
          <w:tcPr>
            <w:tcW w:w="3289" w:type="dxa"/>
            <w:shd w:val="clear" w:color="auto" w:fill="EAF2F8"/>
            <w:tcMar>
              <w:top w:w="90" w:type="dxa"/>
              <w:left w:w="100" w:type="dxa"/>
              <w:bottom w:w="90" w:type="dxa"/>
              <w:right w:w="100" w:type="dxa"/>
            </w:tcMar>
          </w:tcPr>
          <w:p w14:paraId="37AC0EE1" w14:textId="0B79E214" w:rsidR="006F3217" w:rsidRDefault="006F3217" w:rsidP="006F3217">
            <w:pPr>
              <w:spacing w:after="0"/>
            </w:pPr>
            <w:r w:rsidRPr="00F80158">
              <w:rPr>
                <w:sz w:val="17"/>
              </w:rPr>
              <w:t>Đã</w:t>
            </w:r>
            <w:r w:rsidRPr="00F80158">
              <w:rPr>
                <w:sz w:val="17"/>
                <w:lang w:val="vi-VN"/>
              </w:rPr>
              <w:t xml:space="preserve"> xác nhận</w:t>
            </w:r>
          </w:p>
        </w:tc>
      </w:tr>
      <w:tr w:rsidR="006F3217" w14:paraId="3797B63F" w14:textId="77777777" w:rsidTr="00F90276">
        <w:trPr>
          <w:jc w:val="center"/>
        </w:trPr>
        <w:tc>
          <w:tcPr>
            <w:tcW w:w="3289" w:type="dxa"/>
            <w:tcMar>
              <w:top w:w="90" w:type="dxa"/>
              <w:left w:w="100" w:type="dxa"/>
              <w:bottom w:w="90" w:type="dxa"/>
              <w:right w:w="100" w:type="dxa"/>
            </w:tcMar>
            <w:vAlign w:val="center"/>
          </w:tcPr>
          <w:p w14:paraId="11A7B9F6" w14:textId="62A15200" w:rsidR="006F3217" w:rsidRDefault="006F3217" w:rsidP="006F3217">
            <w:pPr>
              <w:spacing w:after="0"/>
            </w:pPr>
            <w:r>
              <w:rPr>
                <w:sz w:val="17"/>
              </w:rPr>
              <w:t>hardware_version</w:t>
            </w:r>
          </w:p>
        </w:tc>
        <w:tc>
          <w:tcPr>
            <w:tcW w:w="3289" w:type="dxa"/>
            <w:tcMar>
              <w:top w:w="90" w:type="dxa"/>
              <w:left w:w="100" w:type="dxa"/>
              <w:bottom w:w="90" w:type="dxa"/>
              <w:right w:w="100" w:type="dxa"/>
            </w:tcMar>
            <w:vAlign w:val="center"/>
          </w:tcPr>
          <w:p w14:paraId="6A95C132" w14:textId="13DBCBC2" w:rsidR="006F3217" w:rsidRDefault="006F3217" w:rsidP="006F3217">
            <w:pPr>
              <w:spacing w:after="0"/>
            </w:pPr>
            <w:r>
              <w:rPr>
                <w:sz w:val="17"/>
              </w:rPr>
              <w:t>4</w:t>
            </w:r>
            <w:r>
              <w:rPr>
                <w:sz w:val="17"/>
                <w:lang w:val="vi-VN"/>
              </w:rPr>
              <w:t>.0</w:t>
            </w:r>
          </w:p>
        </w:tc>
        <w:tc>
          <w:tcPr>
            <w:tcW w:w="3289" w:type="dxa"/>
            <w:tcMar>
              <w:top w:w="90" w:type="dxa"/>
              <w:left w:w="100" w:type="dxa"/>
              <w:bottom w:w="90" w:type="dxa"/>
              <w:right w:w="100" w:type="dxa"/>
            </w:tcMar>
          </w:tcPr>
          <w:p w14:paraId="0E21892A" w14:textId="7DBCD9EE" w:rsidR="006F3217" w:rsidRDefault="006F3217" w:rsidP="006F3217">
            <w:pPr>
              <w:spacing w:after="0"/>
            </w:pPr>
            <w:r w:rsidRPr="00F80158">
              <w:rPr>
                <w:sz w:val="17"/>
              </w:rPr>
              <w:t>Đã</w:t>
            </w:r>
            <w:r w:rsidRPr="00F80158">
              <w:rPr>
                <w:sz w:val="17"/>
                <w:lang w:val="vi-VN"/>
              </w:rPr>
              <w:t xml:space="preserve"> xác nhận</w:t>
            </w:r>
          </w:p>
        </w:tc>
      </w:tr>
      <w:tr w:rsidR="006F3217" w14:paraId="5F6450C3" w14:textId="77777777" w:rsidTr="00F90276">
        <w:trPr>
          <w:jc w:val="center"/>
        </w:trPr>
        <w:tc>
          <w:tcPr>
            <w:tcW w:w="3289" w:type="dxa"/>
            <w:shd w:val="clear" w:color="auto" w:fill="EAF2F8"/>
            <w:tcMar>
              <w:top w:w="90" w:type="dxa"/>
              <w:left w:w="100" w:type="dxa"/>
              <w:bottom w:w="90" w:type="dxa"/>
              <w:right w:w="100" w:type="dxa"/>
            </w:tcMar>
            <w:vAlign w:val="center"/>
          </w:tcPr>
          <w:p w14:paraId="52376C3F" w14:textId="418B6E81" w:rsidR="006F3217" w:rsidRDefault="006F3217" w:rsidP="006F3217">
            <w:pPr>
              <w:spacing w:after="0"/>
            </w:pPr>
            <w:r>
              <w:rPr>
                <w:sz w:val="17"/>
              </w:rPr>
              <w:t>firmware_version</w:t>
            </w:r>
          </w:p>
        </w:tc>
        <w:tc>
          <w:tcPr>
            <w:tcW w:w="3289" w:type="dxa"/>
            <w:shd w:val="clear" w:color="auto" w:fill="EAF2F8"/>
            <w:tcMar>
              <w:top w:w="90" w:type="dxa"/>
              <w:left w:w="100" w:type="dxa"/>
              <w:bottom w:w="90" w:type="dxa"/>
              <w:right w:w="100" w:type="dxa"/>
            </w:tcMar>
            <w:vAlign w:val="center"/>
          </w:tcPr>
          <w:p w14:paraId="3340932A" w14:textId="3655F3D0" w:rsidR="006F3217" w:rsidRDefault="006F3217" w:rsidP="006F3217">
            <w:pPr>
              <w:spacing w:after="0"/>
            </w:pPr>
            <w:r>
              <w:rPr>
                <w:sz w:val="17"/>
              </w:rPr>
              <w:t>2</w:t>
            </w:r>
            <w:r>
              <w:rPr>
                <w:sz w:val="17"/>
                <w:lang w:val="vi-VN"/>
              </w:rPr>
              <w:t>.0</w:t>
            </w:r>
          </w:p>
        </w:tc>
        <w:tc>
          <w:tcPr>
            <w:tcW w:w="3289" w:type="dxa"/>
            <w:shd w:val="clear" w:color="auto" w:fill="EAF2F8"/>
            <w:tcMar>
              <w:top w:w="90" w:type="dxa"/>
              <w:left w:w="100" w:type="dxa"/>
              <w:bottom w:w="90" w:type="dxa"/>
              <w:right w:w="100" w:type="dxa"/>
            </w:tcMar>
          </w:tcPr>
          <w:p w14:paraId="4F5A89C6" w14:textId="6BACD4C1" w:rsidR="006F3217" w:rsidRDefault="006F3217" w:rsidP="006F3217">
            <w:pPr>
              <w:spacing w:after="0"/>
            </w:pPr>
            <w:r w:rsidRPr="00F80158">
              <w:rPr>
                <w:sz w:val="17"/>
              </w:rPr>
              <w:t>Đã</w:t>
            </w:r>
            <w:r w:rsidRPr="00F80158">
              <w:rPr>
                <w:sz w:val="17"/>
                <w:lang w:val="vi-VN"/>
              </w:rPr>
              <w:t xml:space="preserve"> xác nhận</w:t>
            </w:r>
          </w:p>
        </w:tc>
      </w:tr>
      <w:tr w:rsidR="006F3217" w14:paraId="20ADEA0D" w14:textId="77777777" w:rsidTr="00F90276">
        <w:trPr>
          <w:jc w:val="center"/>
        </w:trPr>
        <w:tc>
          <w:tcPr>
            <w:tcW w:w="3289" w:type="dxa"/>
            <w:tcMar>
              <w:top w:w="90" w:type="dxa"/>
              <w:left w:w="100" w:type="dxa"/>
              <w:bottom w:w="90" w:type="dxa"/>
              <w:right w:w="100" w:type="dxa"/>
            </w:tcMar>
            <w:vAlign w:val="center"/>
          </w:tcPr>
          <w:p w14:paraId="267B2EE5" w14:textId="7F89DCA7" w:rsidR="006F3217" w:rsidRDefault="006F3217" w:rsidP="006F3217">
            <w:pPr>
              <w:spacing w:after="0"/>
            </w:pPr>
            <w:r>
              <w:rPr>
                <w:sz w:val="17"/>
              </w:rPr>
              <w:t>app_version_min</w:t>
            </w:r>
          </w:p>
        </w:tc>
        <w:tc>
          <w:tcPr>
            <w:tcW w:w="3289" w:type="dxa"/>
            <w:tcMar>
              <w:top w:w="90" w:type="dxa"/>
              <w:left w:w="100" w:type="dxa"/>
              <w:bottom w:w="90" w:type="dxa"/>
              <w:right w:w="100" w:type="dxa"/>
            </w:tcMar>
            <w:vAlign w:val="center"/>
          </w:tcPr>
          <w:p w14:paraId="5EC2C9CD" w14:textId="2A5E546A" w:rsidR="006F3217" w:rsidRDefault="006F3217" w:rsidP="006F3217">
            <w:pPr>
              <w:spacing w:after="0"/>
            </w:pPr>
            <w:r>
              <w:rPr>
                <w:sz w:val="17"/>
              </w:rPr>
              <w:t>3</w:t>
            </w:r>
            <w:r>
              <w:rPr>
                <w:sz w:val="17"/>
                <w:lang w:val="vi-VN"/>
              </w:rPr>
              <w:t>.0</w:t>
            </w:r>
          </w:p>
        </w:tc>
        <w:tc>
          <w:tcPr>
            <w:tcW w:w="3289" w:type="dxa"/>
            <w:tcMar>
              <w:top w:w="90" w:type="dxa"/>
              <w:left w:w="100" w:type="dxa"/>
              <w:bottom w:w="90" w:type="dxa"/>
              <w:right w:w="100" w:type="dxa"/>
            </w:tcMar>
          </w:tcPr>
          <w:p w14:paraId="71C4A9AB" w14:textId="4A672072" w:rsidR="006F3217" w:rsidRDefault="006F3217" w:rsidP="006F3217">
            <w:pPr>
              <w:spacing w:after="0"/>
            </w:pPr>
            <w:r w:rsidRPr="00F80158">
              <w:rPr>
                <w:sz w:val="17"/>
              </w:rPr>
              <w:t>Đã</w:t>
            </w:r>
            <w:r w:rsidRPr="00F80158">
              <w:rPr>
                <w:sz w:val="17"/>
                <w:lang w:val="vi-VN"/>
              </w:rPr>
              <w:t xml:space="preserve"> xác nhận</w:t>
            </w:r>
          </w:p>
        </w:tc>
      </w:tr>
      <w:tr w:rsidR="006F3217" w14:paraId="0505225A" w14:textId="77777777" w:rsidTr="00F90276">
        <w:trPr>
          <w:jc w:val="center"/>
        </w:trPr>
        <w:tc>
          <w:tcPr>
            <w:tcW w:w="3289" w:type="dxa"/>
            <w:shd w:val="clear" w:color="auto" w:fill="EAF2F8"/>
            <w:tcMar>
              <w:top w:w="90" w:type="dxa"/>
              <w:left w:w="100" w:type="dxa"/>
              <w:bottom w:w="90" w:type="dxa"/>
              <w:right w:w="100" w:type="dxa"/>
            </w:tcMar>
            <w:vAlign w:val="center"/>
          </w:tcPr>
          <w:p w14:paraId="4AF8C1F9" w14:textId="55B7AEE3" w:rsidR="006F3217" w:rsidRDefault="006F3217" w:rsidP="006F3217">
            <w:pPr>
              <w:spacing w:after="0"/>
            </w:pPr>
            <w:r>
              <w:rPr>
                <w:sz w:val="17"/>
              </w:rPr>
              <w:t>source_document</w:t>
            </w:r>
          </w:p>
        </w:tc>
        <w:tc>
          <w:tcPr>
            <w:tcW w:w="3289" w:type="dxa"/>
            <w:shd w:val="clear" w:color="auto" w:fill="EAF2F8"/>
            <w:tcMar>
              <w:top w:w="90" w:type="dxa"/>
              <w:left w:w="100" w:type="dxa"/>
              <w:bottom w:w="90" w:type="dxa"/>
              <w:right w:w="100" w:type="dxa"/>
            </w:tcMar>
            <w:vAlign w:val="center"/>
          </w:tcPr>
          <w:p w14:paraId="443651B6" w14:textId="2A08CE49" w:rsidR="006F3217" w:rsidRDefault="006F3217" w:rsidP="006F3217">
            <w:pPr>
              <w:spacing w:after="0"/>
            </w:pPr>
            <w:r>
              <w:rPr>
                <w:sz w:val="17"/>
              </w:rPr>
              <w:t>Vhomenex_Mô_tả_sản_phẩm_Cảm_biến_chuyển_động_ánh_sáng(6).docx</w:t>
            </w:r>
          </w:p>
        </w:tc>
        <w:tc>
          <w:tcPr>
            <w:tcW w:w="3289" w:type="dxa"/>
            <w:shd w:val="clear" w:color="auto" w:fill="EAF2F8"/>
            <w:tcMar>
              <w:top w:w="90" w:type="dxa"/>
              <w:left w:w="100" w:type="dxa"/>
              <w:bottom w:w="90" w:type="dxa"/>
              <w:right w:w="100" w:type="dxa"/>
            </w:tcMar>
          </w:tcPr>
          <w:p w14:paraId="72E98E4D" w14:textId="2CF19B27" w:rsidR="006F3217" w:rsidRDefault="006F3217" w:rsidP="006F3217">
            <w:pPr>
              <w:spacing w:after="0"/>
            </w:pPr>
            <w:r w:rsidRPr="00F80158">
              <w:rPr>
                <w:sz w:val="17"/>
              </w:rPr>
              <w:t>Đã</w:t>
            </w:r>
            <w:r w:rsidRPr="00F80158">
              <w:rPr>
                <w:sz w:val="17"/>
                <w:lang w:val="vi-VN"/>
              </w:rPr>
              <w:t xml:space="preserve"> xác nhận</w:t>
            </w:r>
          </w:p>
        </w:tc>
      </w:tr>
      <w:tr w:rsidR="006F3217" w14:paraId="5DCE1436" w14:textId="77777777" w:rsidTr="00F90276">
        <w:trPr>
          <w:jc w:val="center"/>
        </w:trPr>
        <w:tc>
          <w:tcPr>
            <w:tcW w:w="3289" w:type="dxa"/>
            <w:tcMar>
              <w:top w:w="90" w:type="dxa"/>
              <w:left w:w="100" w:type="dxa"/>
              <w:bottom w:w="90" w:type="dxa"/>
              <w:right w:w="100" w:type="dxa"/>
            </w:tcMar>
            <w:vAlign w:val="center"/>
          </w:tcPr>
          <w:p w14:paraId="31038C45" w14:textId="01354BA4" w:rsidR="006F3217" w:rsidRDefault="006F3217" w:rsidP="006F3217">
            <w:pPr>
              <w:spacing w:after="0"/>
            </w:pPr>
            <w:r>
              <w:rPr>
                <w:sz w:val="17"/>
              </w:rPr>
              <w:lastRenderedPageBreak/>
              <w:t>source_date</w:t>
            </w:r>
          </w:p>
        </w:tc>
        <w:tc>
          <w:tcPr>
            <w:tcW w:w="3289" w:type="dxa"/>
            <w:tcMar>
              <w:top w:w="90" w:type="dxa"/>
              <w:left w:w="100" w:type="dxa"/>
              <w:bottom w:w="90" w:type="dxa"/>
              <w:right w:w="100" w:type="dxa"/>
            </w:tcMar>
            <w:vAlign w:val="center"/>
          </w:tcPr>
          <w:p w14:paraId="70290808" w14:textId="40ADF502" w:rsidR="006F3217" w:rsidRDefault="006F3217" w:rsidP="006F3217">
            <w:pPr>
              <w:spacing w:after="0"/>
            </w:pPr>
            <w:r>
              <w:rPr>
                <w:sz w:val="17"/>
              </w:rPr>
              <w:t>2023-03-10</w:t>
            </w:r>
          </w:p>
        </w:tc>
        <w:tc>
          <w:tcPr>
            <w:tcW w:w="3289" w:type="dxa"/>
            <w:tcMar>
              <w:top w:w="90" w:type="dxa"/>
              <w:left w:w="100" w:type="dxa"/>
              <w:bottom w:w="90" w:type="dxa"/>
              <w:right w:w="100" w:type="dxa"/>
            </w:tcMar>
          </w:tcPr>
          <w:p w14:paraId="71261A5B" w14:textId="65066BB5" w:rsidR="006F3217" w:rsidRDefault="006F3217" w:rsidP="006F3217">
            <w:pPr>
              <w:spacing w:after="0"/>
            </w:pPr>
            <w:r w:rsidRPr="00F80158">
              <w:rPr>
                <w:sz w:val="17"/>
              </w:rPr>
              <w:t>Đã</w:t>
            </w:r>
            <w:r w:rsidRPr="00F80158">
              <w:rPr>
                <w:sz w:val="17"/>
                <w:lang w:val="vi-VN"/>
              </w:rPr>
              <w:t xml:space="preserve"> xác nhận</w:t>
            </w:r>
          </w:p>
        </w:tc>
      </w:tr>
      <w:tr w:rsidR="006F3217" w14:paraId="5882286F" w14:textId="77777777" w:rsidTr="00F90276">
        <w:trPr>
          <w:jc w:val="center"/>
        </w:trPr>
        <w:tc>
          <w:tcPr>
            <w:tcW w:w="3289" w:type="dxa"/>
            <w:shd w:val="clear" w:color="auto" w:fill="EAF2F8"/>
            <w:tcMar>
              <w:top w:w="90" w:type="dxa"/>
              <w:left w:w="100" w:type="dxa"/>
              <w:bottom w:w="90" w:type="dxa"/>
              <w:right w:w="100" w:type="dxa"/>
            </w:tcMar>
            <w:vAlign w:val="center"/>
          </w:tcPr>
          <w:p w14:paraId="45EA3EE6" w14:textId="4D7F7BAE" w:rsidR="006F3217" w:rsidRDefault="006F3217" w:rsidP="006F3217">
            <w:pPr>
              <w:spacing w:after="0"/>
            </w:pPr>
            <w:r>
              <w:rPr>
                <w:sz w:val="17"/>
              </w:rPr>
              <w:t>source_owner</w:t>
            </w:r>
          </w:p>
        </w:tc>
        <w:tc>
          <w:tcPr>
            <w:tcW w:w="3289" w:type="dxa"/>
            <w:shd w:val="clear" w:color="auto" w:fill="EAF2F8"/>
            <w:tcMar>
              <w:top w:w="90" w:type="dxa"/>
              <w:left w:w="100" w:type="dxa"/>
              <w:bottom w:w="90" w:type="dxa"/>
              <w:right w:w="100" w:type="dxa"/>
            </w:tcMar>
            <w:vAlign w:val="center"/>
          </w:tcPr>
          <w:p w14:paraId="467BCAE1" w14:textId="7D6997D2" w:rsidR="006F3217" w:rsidRDefault="006F3217" w:rsidP="006F3217">
            <w:pPr>
              <w:spacing w:after="0"/>
            </w:pPr>
            <w:r>
              <w:rPr>
                <w:sz w:val="17"/>
              </w:rPr>
              <w:t>Vconnex</w:t>
            </w:r>
          </w:p>
        </w:tc>
        <w:tc>
          <w:tcPr>
            <w:tcW w:w="3289" w:type="dxa"/>
            <w:shd w:val="clear" w:color="auto" w:fill="EAF2F8"/>
            <w:tcMar>
              <w:top w:w="90" w:type="dxa"/>
              <w:left w:w="100" w:type="dxa"/>
              <w:bottom w:w="90" w:type="dxa"/>
              <w:right w:w="100" w:type="dxa"/>
            </w:tcMar>
          </w:tcPr>
          <w:p w14:paraId="162304F7" w14:textId="270CF675" w:rsidR="006F3217" w:rsidRDefault="006F3217" w:rsidP="006F3217">
            <w:pPr>
              <w:spacing w:after="0"/>
            </w:pPr>
            <w:r w:rsidRPr="00F80158">
              <w:rPr>
                <w:sz w:val="17"/>
              </w:rPr>
              <w:t>Đã</w:t>
            </w:r>
            <w:r w:rsidRPr="00F80158">
              <w:rPr>
                <w:sz w:val="17"/>
                <w:lang w:val="vi-VN"/>
              </w:rPr>
              <w:t xml:space="preserve"> xác nhận</w:t>
            </w:r>
          </w:p>
        </w:tc>
      </w:tr>
      <w:tr w:rsidR="006F3217" w14:paraId="45DCC751" w14:textId="77777777" w:rsidTr="00F90276">
        <w:trPr>
          <w:jc w:val="center"/>
        </w:trPr>
        <w:tc>
          <w:tcPr>
            <w:tcW w:w="3289" w:type="dxa"/>
            <w:tcMar>
              <w:top w:w="90" w:type="dxa"/>
              <w:left w:w="100" w:type="dxa"/>
              <w:bottom w:w="90" w:type="dxa"/>
              <w:right w:w="100" w:type="dxa"/>
            </w:tcMar>
            <w:vAlign w:val="center"/>
          </w:tcPr>
          <w:p w14:paraId="145606B7" w14:textId="38E00B28" w:rsidR="006F3217" w:rsidRDefault="006F3217" w:rsidP="006F3217">
            <w:pPr>
              <w:spacing w:after="0"/>
            </w:pPr>
            <w:r>
              <w:rPr>
                <w:sz w:val="17"/>
              </w:rPr>
              <w:t>review_status</w:t>
            </w:r>
          </w:p>
        </w:tc>
        <w:tc>
          <w:tcPr>
            <w:tcW w:w="3289" w:type="dxa"/>
            <w:tcMar>
              <w:top w:w="90" w:type="dxa"/>
              <w:left w:w="100" w:type="dxa"/>
              <w:bottom w:w="90" w:type="dxa"/>
              <w:right w:w="100" w:type="dxa"/>
            </w:tcMar>
            <w:vAlign w:val="center"/>
          </w:tcPr>
          <w:p w14:paraId="434C4C88" w14:textId="7F002C3A" w:rsidR="006F3217" w:rsidRDefault="006F3217" w:rsidP="006F3217">
            <w:pPr>
              <w:spacing w:after="0"/>
            </w:pPr>
            <w:r>
              <w:rPr>
                <w:sz w:val="17"/>
              </w:rPr>
              <w:t>Đã</w:t>
            </w:r>
            <w:r>
              <w:rPr>
                <w:sz w:val="17"/>
                <w:lang w:val="vi-VN"/>
              </w:rPr>
              <w:t xml:space="preserve"> xác nhận</w:t>
            </w:r>
          </w:p>
        </w:tc>
        <w:tc>
          <w:tcPr>
            <w:tcW w:w="3289" w:type="dxa"/>
            <w:tcMar>
              <w:top w:w="90" w:type="dxa"/>
              <w:left w:w="100" w:type="dxa"/>
              <w:bottom w:w="90" w:type="dxa"/>
              <w:right w:w="100" w:type="dxa"/>
            </w:tcMar>
          </w:tcPr>
          <w:p w14:paraId="6120E422" w14:textId="566FC1A8" w:rsidR="006F3217" w:rsidRDefault="006F3217" w:rsidP="006F3217">
            <w:pPr>
              <w:spacing w:after="0"/>
            </w:pPr>
            <w:r w:rsidRPr="00F80158">
              <w:rPr>
                <w:sz w:val="17"/>
              </w:rPr>
              <w:t>Đã</w:t>
            </w:r>
            <w:r w:rsidRPr="00F80158">
              <w:rPr>
                <w:sz w:val="17"/>
                <w:lang w:val="vi-VN"/>
              </w:rPr>
              <w:t xml:space="preserve"> xác nhận</w:t>
            </w:r>
          </w:p>
        </w:tc>
      </w:tr>
    </w:tbl>
    <w:p w14:paraId="41D73588" w14:textId="77777777" w:rsidR="00FB28EF" w:rsidRDefault="00FB28EF">
      <w:pPr>
        <w:spacing w:after="40"/>
      </w:pPr>
    </w:p>
    <w:p w14:paraId="782D8AB4" w14:textId="77777777" w:rsidR="00FB28EF" w:rsidRDefault="00000000">
      <w:pPr>
        <w:pStyle w:val="Heading1"/>
      </w:pPr>
      <w:r>
        <w:t>3. Tổng quan sản phẩm</w:t>
      </w:r>
    </w:p>
    <w:p w14:paraId="062F159A" w14:textId="77777777" w:rsidR="00FB28EF" w:rsidRDefault="00000000">
      <w:pPr>
        <w:pStyle w:val="Heading2"/>
      </w:pPr>
      <w:r>
        <w:t>3.1. Mô tả ngắn</w:t>
      </w:r>
    </w:p>
    <w:p w14:paraId="575C724F" w14:textId="77777777" w:rsidR="00FB28EF" w:rsidRDefault="00000000">
      <w:r>
        <w:t>Bộ giám sát tiêu thụ điện năng thông minh theo dõi điện năng, điện áp, công suất và dòng điện trên ứng dụng. Thiết bị hỗ trợ công tơ một chiều/hai chiều, báo cáo, cảnh báo, tính tiền điện và thay thế công tơ.</w:t>
      </w:r>
    </w:p>
    <w:p w14:paraId="109A37D7" w14:textId="77777777" w:rsidR="00FB28EF" w:rsidRDefault="00000000">
      <w:pPr>
        <w:pStyle w:val="Heading2"/>
      </w:pPr>
      <w:r>
        <w:t>3.2. Vấn đề sản phẩm giải quyết</w:t>
      </w:r>
    </w:p>
    <w:p w14:paraId="075CDF3E" w14:textId="77777777" w:rsidR="00FB28EF" w:rsidRDefault="00000000">
      <w:r>
        <w:t>Giúp người dùng theo dõi, báo cáo và kiểm soát mức tiêu thụ điện.</w:t>
      </w:r>
    </w:p>
    <w:p w14:paraId="10ED007A" w14:textId="77777777" w:rsidR="00FB28EF" w:rsidRDefault="00000000">
      <w:pPr>
        <w:pStyle w:val="Heading2"/>
      </w:pPr>
      <w:r>
        <w:t>3.3. Công dụng chính</w:t>
      </w:r>
    </w:p>
    <w:p w14:paraId="6F380F93" w14:textId="77777777" w:rsidR="00FB28EF" w:rsidRDefault="00000000">
      <w:r>
        <w:t>Đo và báo cáo điện năng; cảnh báo quá dòng/quá áp/vượt định mức; tính tiền điện; quản lý ngày chốt; thay thế công tơ.</w:t>
      </w:r>
    </w:p>
    <w:p w14:paraId="54BA70A3" w14:textId="77777777" w:rsidR="00FB28EF" w:rsidRDefault="00000000">
      <w:pPr>
        <w:pStyle w:val="Heading2"/>
      </w:pPr>
      <w:r>
        <w:t>3.4. Đối tượng sử dụng</w:t>
      </w:r>
    </w:p>
    <w:p w14:paraId="0F800F55" w14:textId="77777777" w:rsidR="00FB28EF" w:rsidRDefault="00000000">
      <w:r>
        <w:t>Hộ gia đình hoặc điểm lắp đặt cần theo dõi điện năng qua Vhomenex.</w:t>
      </w:r>
    </w:p>
    <w:p w14:paraId="3ED8FBDB" w14:textId="77777777" w:rsidR="00FB28EF" w:rsidRDefault="00000000">
      <w:pPr>
        <w:pStyle w:val="Heading2"/>
      </w:pPr>
      <w:r>
        <w:t>3.5. Phạm vi sử dụng</w:t>
      </w:r>
    </w:p>
    <w:p w14:paraId="2542E171" w14:textId="77777777" w:rsidR="00FB28EF" w:rsidRDefault="00000000">
      <w:r>
        <w:t>Hệ thống điện 110–240 VAC, 50–60 Hz; cần lắp đặt điện an toàn.</w:t>
      </w:r>
    </w:p>
    <w:p w14:paraId="11CF8093" w14:textId="77777777" w:rsidR="00FB28EF" w:rsidRDefault="00000000">
      <w:pPr>
        <w:pStyle w:val="Heading2"/>
      </w:pPr>
      <w:r>
        <w:t>3.6. Điểm nổi bật đã xác nhận</w:t>
      </w:r>
    </w:p>
    <w:p w14:paraId="608436AE" w14:textId="77777777" w:rsidR="00FB28EF" w:rsidRDefault="00000000">
      <w:r>
        <w:t>Hỗ trợ công tơ một chiều/hai chiều; báo cáo giờ/ngày/tháng; tự tính tiền; OTA.</w:t>
      </w:r>
    </w:p>
    <w:p w14:paraId="4B32A2A7" w14:textId="77777777" w:rsidR="00FB28EF" w:rsidRDefault="00000000">
      <w:pPr>
        <w:pStyle w:val="Heading1"/>
      </w:pPr>
      <w:r>
        <w:t>4. Thông số kỹ thuật và hiệu năng</w:t>
      </w:r>
    </w:p>
    <w:tbl>
      <w:tblPr>
        <w:tblStyle w:val="TableGrid"/>
        <w:tblW w:w="0" w:type="auto"/>
        <w:jc w:val="center"/>
        <w:tblLook w:val="04A0" w:firstRow="1" w:lastRow="0" w:firstColumn="1" w:lastColumn="0" w:noHBand="0" w:noVBand="1"/>
      </w:tblPr>
      <w:tblGrid>
        <w:gridCol w:w="1409"/>
        <w:gridCol w:w="1409"/>
        <w:gridCol w:w="1420"/>
        <w:gridCol w:w="1409"/>
        <w:gridCol w:w="1409"/>
        <w:gridCol w:w="1409"/>
        <w:gridCol w:w="1409"/>
      </w:tblGrid>
      <w:tr w:rsidR="00FB28EF" w14:paraId="42FAF1EB" w14:textId="77777777" w:rsidTr="006F3217">
        <w:trPr>
          <w:jc w:val="center"/>
        </w:trPr>
        <w:tc>
          <w:tcPr>
            <w:tcW w:w="1409" w:type="dxa"/>
            <w:shd w:val="clear" w:color="auto" w:fill="1F4E78"/>
            <w:tcMar>
              <w:top w:w="90" w:type="dxa"/>
              <w:left w:w="100" w:type="dxa"/>
              <w:bottom w:w="90" w:type="dxa"/>
              <w:right w:w="100" w:type="dxa"/>
            </w:tcMar>
          </w:tcPr>
          <w:p w14:paraId="7096BAA7" w14:textId="77777777" w:rsidR="00FB28EF" w:rsidRDefault="00000000">
            <w:r>
              <w:rPr>
                <w:b/>
                <w:color w:val="FFFFFF"/>
                <w:sz w:val="17"/>
              </w:rPr>
              <w:t>Tên thông số</w:t>
            </w:r>
          </w:p>
        </w:tc>
        <w:tc>
          <w:tcPr>
            <w:tcW w:w="1409" w:type="dxa"/>
            <w:shd w:val="clear" w:color="auto" w:fill="1F4E78"/>
            <w:tcMar>
              <w:top w:w="90" w:type="dxa"/>
              <w:left w:w="100" w:type="dxa"/>
              <w:bottom w:w="90" w:type="dxa"/>
              <w:right w:w="100" w:type="dxa"/>
            </w:tcMar>
          </w:tcPr>
          <w:p w14:paraId="61839EA3" w14:textId="77777777" w:rsidR="00FB28EF" w:rsidRDefault="00000000">
            <w:r>
              <w:rPr>
                <w:b/>
                <w:color w:val="FFFFFF"/>
                <w:sz w:val="17"/>
              </w:rPr>
              <w:t>Phân loại</w:t>
            </w:r>
          </w:p>
        </w:tc>
        <w:tc>
          <w:tcPr>
            <w:tcW w:w="1420" w:type="dxa"/>
            <w:shd w:val="clear" w:color="auto" w:fill="1F4E78"/>
            <w:tcMar>
              <w:top w:w="90" w:type="dxa"/>
              <w:left w:w="100" w:type="dxa"/>
              <w:bottom w:w="90" w:type="dxa"/>
              <w:right w:w="100" w:type="dxa"/>
            </w:tcMar>
          </w:tcPr>
          <w:p w14:paraId="1169CABB" w14:textId="77777777" w:rsidR="00FB28EF" w:rsidRDefault="00000000">
            <w:r>
              <w:rPr>
                <w:b/>
                <w:color w:val="FFFFFF"/>
                <w:sz w:val="17"/>
              </w:rPr>
              <w:t>Giá trị</w:t>
            </w:r>
          </w:p>
        </w:tc>
        <w:tc>
          <w:tcPr>
            <w:tcW w:w="1409" w:type="dxa"/>
            <w:shd w:val="clear" w:color="auto" w:fill="1F4E78"/>
            <w:tcMar>
              <w:top w:w="90" w:type="dxa"/>
              <w:left w:w="100" w:type="dxa"/>
              <w:bottom w:w="90" w:type="dxa"/>
              <w:right w:w="100" w:type="dxa"/>
            </w:tcMar>
          </w:tcPr>
          <w:p w14:paraId="2293108C" w14:textId="77777777" w:rsidR="00FB28EF" w:rsidRDefault="00000000">
            <w:r>
              <w:rPr>
                <w:b/>
                <w:color w:val="FFFFFF"/>
                <w:sz w:val="17"/>
              </w:rPr>
              <w:t>Đơn vị</w:t>
            </w:r>
          </w:p>
        </w:tc>
        <w:tc>
          <w:tcPr>
            <w:tcW w:w="1409" w:type="dxa"/>
            <w:shd w:val="clear" w:color="auto" w:fill="1F4E78"/>
            <w:tcMar>
              <w:top w:w="90" w:type="dxa"/>
              <w:left w:w="100" w:type="dxa"/>
              <w:bottom w:w="90" w:type="dxa"/>
              <w:right w:w="100" w:type="dxa"/>
            </w:tcMar>
          </w:tcPr>
          <w:p w14:paraId="7EEE8F91" w14:textId="77777777" w:rsidR="00FB28EF" w:rsidRDefault="00000000">
            <w:r>
              <w:rPr>
                <w:b/>
                <w:color w:val="FFFFFF"/>
                <w:sz w:val="17"/>
              </w:rPr>
              <w:t>Điều kiện/phiên bản</w:t>
            </w:r>
          </w:p>
        </w:tc>
        <w:tc>
          <w:tcPr>
            <w:tcW w:w="1409" w:type="dxa"/>
            <w:shd w:val="clear" w:color="auto" w:fill="1F4E78"/>
            <w:tcMar>
              <w:top w:w="90" w:type="dxa"/>
              <w:left w:w="100" w:type="dxa"/>
              <w:bottom w:w="90" w:type="dxa"/>
              <w:right w:w="100" w:type="dxa"/>
            </w:tcMar>
          </w:tcPr>
          <w:p w14:paraId="21069D2C" w14:textId="77777777" w:rsidR="00FB28EF" w:rsidRDefault="00000000">
            <w:r>
              <w:rPr>
                <w:b/>
                <w:color w:val="FFFFFF"/>
                <w:sz w:val="17"/>
              </w:rPr>
              <w:t>Trạng thái xác nhận</w:t>
            </w:r>
          </w:p>
        </w:tc>
        <w:tc>
          <w:tcPr>
            <w:tcW w:w="1409" w:type="dxa"/>
            <w:shd w:val="clear" w:color="auto" w:fill="1F4E78"/>
            <w:tcMar>
              <w:top w:w="90" w:type="dxa"/>
              <w:left w:w="100" w:type="dxa"/>
              <w:bottom w:w="90" w:type="dxa"/>
              <w:right w:w="100" w:type="dxa"/>
            </w:tcMar>
          </w:tcPr>
          <w:p w14:paraId="15C85F41" w14:textId="77777777" w:rsidR="00FB28EF" w:rsidRDefault="00000000">
            <w:r>
              <w:rPr>
                <w:b/>
                <w:color w:val="FFFFFF"/>
                <w:sz w:val="17"/>
              </w:rPr>
              <w:t>Nguồn</w:t>
            </w:r>
          </w:p>
        </w:tc>
      </w:tr>
      <w:tr w:rsidR="00FB28EF" w14:paraId="13920F1F" w14:textId="77777777" w:rsidTr="006F3217">
        <w:trPr>
          <w:jc w:val="center"/>
        </w:trPr>
        <w:tc>
          <w:tcPr>
            <w:tcW w:w="1409" w:type="dxa"/>
            <w:shd w:val="clear" w:color="auto" w:fill="EAF2F8"/>
            <w:tcMar>
              <w:top w:w="90" w:type="dxa"/>
              <w:left w:w="100" w:type="dxa"/>
              <w:bottom w:w="90" w:type="dxa"/>
              <w:right w:w="100" w:type="dxa"/>
            </w:tcMar>
            <w:vAlign w:val="center"/>
          </w:tcPr>
          <w:p w14:paraId="00EC0220" w14:textId="77777777" w:rsidR="00FB28EF" w:rsidRDefault="00000000">
            <w:pPr>
              <w:spacing w:after="0"/>
            </w:pPr>
            <w:r>
              <w:rPr>
                <w:sz w:val="17"/>
              </w:rPr>
              <w:t>Model</w:t>
            </w:r>
          </w:p>
        </w:tc>
        <w:tc>
          <w:tcPr>
            <w:tcW w:w="1409" w:type="dxa"/>
            <w:shd w:val="clear" w:color="auto" w:fill="EAF2F8"/>
            <w:tcMar>
              <w:top w:w="90" w:type="dxa"/>
              <w:left w:w="100" w:type="dxa"/>
              <w:bottom w:w="90" w:type="dxa"/>
              <w:right w:w="100" w:type="dxa"/>
            </w:tcMar>
            <w:vAlign w:val="center"/>
          </w:tcPr>
          <w:p w14:paraId="791A2817" w14:textId="77777777" w:rsidR="00FB28EF" w:rsidRDefault="00000000">
            <w:pPr>
              <w:spacing w:after="0"/>
            </w:pPr>
            <w:r>
              <w:rPr>
                <w:sz w:val="17"/>
              </w:rPr>
              <w:t>Thông số kỹ thuật</w:t>
            </w:r>
          </w:p>
        </w:tc>
        <w:tc>
          <w:tcPr>
            <w:tcW w:w="1420" w:type="dxa"/>
            <w:shd w:val="clear" w:color="auto" w:fill="EAF2F8"/>
            <w:tcMar>
              <w:top w:w="90" w:type="dxa"/>
              <w:left w:w="100" w:type="dxa"/>
              <w:bottom w:w="90" w:type="dxa"/>
              <w:right w:w="100" w:type="dxa"/>
            </w:tcMar>
            <w:vAlign w:val="center"/>
          </w:tcPr>
          <w:p w14:paraId="7B80E979" w14:textId="77777777" w:rsidR="00FB28EF" w:rsidRDefault="00000000">
            <w:pPr>
              <w:spacing w:after="0"/>
            </w:pPr>
            <w:r>
              <w:rPr>
                <w:sz w:val="17"/>
              </w:rPr>
              <w:t>VCN-VUC</w:t>
            </w:r>
          </w:p>
        </w:tc>
        <w:tc>
          <w:tcPr>
            <w:tcW w:w="1409" w:type="dxa"/>
            <w:shd w:val="clear" w:color="auto" w:fill="EAF2F8"/>
            <w:tcMar>
              <w:top w:w="90" w:type="dxa"/>
              <w:left w:w="100" w:type="dxa"/>
              <w:bottom w:w="90" w:type="dxa"/>
              <w:right w:w="100" w:type="dxa"/>
            </w:tcMar>
            <w:vAlign w:val="center"/>
          </w:tcPr>
          <w:p w14:paraId="1B89BAB9" w14:textId="77777777" w:rsidR="00FB28EF"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0DCD171D" w14:textId="77777777" w:rsidR="00FB28EF"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0FFC6717" w14:textId="77777777" w:rsidR="00FB28EF"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610B8FA1" w14:textId="77777777" w:rsidR="00FB28EF" w:rsidRDefault="00000000">
            <w:pPr>
              <w:spacing w:after="0"/>
            </w:pPr>
            <w:r>
              <w:rPr>
                <w:sz w:val="17"/>
              </w:rPr>
              <w:t>Mục Thông số kỹ thuật – Model</w:t>
            </w:r>
          </w:p>
        </w:tc>
      </w:tr>
      <w:tr w:rsidR="00FB28EF" w14:paraId="7D8D9470" w14:textId="77777777" w:rsidTr="006F3217">
        <w:trPr>
          <w:jc w:val="center"/>
        </w:trPr>
        <w:tc>
          <w:tcPr>
            <w:tcW w:w="1409" w:type="dxa"/>
            <w:tcMar>
              <w:top w:w="90" w:type="dxa"/>
              <w:left w:w="100" w:type="dxa"/>
              <w:bottom w:w="90" w:type="dxa"/>
              <w:right w:w="100" w:type="dxa"/>
            </w:tcMar>
            <w:vAlign w:val="center"/>
          </w:tcPr>
          <w:p w14:paraId="655AE6DC" w14:textId="77777777" w:rsidR="00FB28EF" w:rsidRDefault="00000000">
            <w:pPr>
              <w:spacing w:after="0"/>
            </w:pPr>
            <w:r>
              <w:rPr>
                <w:sz w:val="17"/>
              </w:rPr>
              <w:t>Điện áp hoạt động</w:t>
            </w:r>
          </w:p>
        </w:tc>
        <w:tc>
          <w:tcPr>
            <w:tcW w:w="1409" w:type="dxa"/>
            <w:tcMar>
              <w:top w:w="90" w:type="dxa"/>
              <w:left w:w="100" w:type="dxa"/>
              <w:bottom w:w="90" w:type="dxa"/>
              <w:right w:w="100" w:type="dxa"/>
            </w:tcMar>
            <w:vAlign w:val="center"/>
          </w:tcPr>
          <w:p w14:paraId="6B577484" w14:textId="77777777" w:rsidR="00FB28EF" w:rsidRDefault="00000000">
            <w:pPr>
              <w:spacing w:after="0"/>
            </w:pPr>
            <w:r>
              <w:rPr>
                <w:sz w:val="17"/>
              </w:rPr>
              <w:t>Thông số kỹ thuật</w:t>
            </w:r>
          </w:p>
        </w:tc>
        <w:tc>
          <w:tcPr>
            <w:tcW w:w="1420" w:type="dxa"/>
            <w:tcMar>
              <w:top w:w="90" w:type="dxa"/>
              <w:left w:w="100" w:type="dxa"/>
              <w:bottom w:w="90" w:type="dxa"/>
              <w:right w:w="100" w:type="dxa"/>
            </w:tcMar>
            <w:vAlign w:val="center"/>
          </w:tcPr>
          <w:p w14:paraId="151DC9B1" w14:textId="77777777" w:rsidR="00FB28EF" w:rsidRDefault="00000000">
            <w:pPr>
              <w:spacing w:after="0"/>
            </w:pPr>
            <w:r>
              <w:rPr>
                <w:sz w:val="17"/>
              </w:rPr>
              <w:t>110 – 240 VAC ~ 50-60 Hz</w:t>
            </w:r>
          </w:p>
        </w:tc>
        <w:tc>
          <w:tcPr>
            <w:tcW w:w="1409" w:type="dxa"/>
            <w:tcMar>
              <w:top w:w="90" w:type="dxa"/>
              <w:left w:w="100" w:type="dxa"/>
              <w:bottom w:w="90" w:type="dxa"/>
              <w:right w:w="100" w:type="dxa"/>
            </w:tcMar>
            <w:vAlign w:val="center"/>
          </w:tcPr>
          <w:p w14:paraId="32CF47C5" w14:textId="77777777" w:rsidR="00FB28EF" w:rsidRDefault="00000000">
            <w:pPr>
              <w:spacing w:after="0"/>
            </w:pPr>
            <w:r>
              <w:rPr>
                <w:sz w:val="17"/>
              </w:rPr>
              <w:t>Không áp dụng</w:t>
            </w:r>
          </w:p>
        </w:tc>
        <w:tc>
          <w:tcPr>
            <w:tcW w:w="1409" w:type="dxa"/>
            <w:tcMar>
              <w:top w:w="90" w:type="dxa"/>
              <w:left w:w="100" w:type="dxa"/>
              <w:bottom w:w="90" w:type="dxa"/>
              <w:right w:w="100" w:type="dxa"/>
            </w:tcMar>
            <w:vAlign w:val="center"/>
          </w:tcPr>
          <w:p w14:paraId="55011A72" w14:textId="77777777" w:rsidR="00FB28EF" w:rsidRDefault="00000000">
            <w:pPr>
              <w:spacing w:after="0"/>
            </w:pPr>
            <w:r>
              <w:rPr>
                <w:sz w:val="17"/>
              </w:rPr>
              <w:t>Theo tài liệu nguồn</w:t>
            </w:r>
          </w:p>
        </w:tc>
        <w:tc>
          <w:tcPr>
            <w:tcW w:w="1409" w:type="dxa"/>
            <w:tcMar>
              <w:top w:w="90" w:type="dxa"/>
              <w:left w:w="100" w:type="dxa"/>
              <w:bottom w:w="90" w:type="dxa"/>
              <w:right w:w="100" w:type="dxa"/>
            </w:tcMar>
            <w:vAlign w:val="center"/>
          </w:tcPr>
          <w:p w14:paraId="26606500" w14:textId="77777777" w:rsidR="00FB28EF" w:rsidRDefault="00000000">
            <w:pPr>
              <w:spacing w:after="0"/>
            </w:pPr>
            <w:r>
              <w:rPr>
                <w:sz w:val="17"/>
              </w:rPr>
              <w:t>Đã xác nhận</w:t>
            </w:r>
          </w:p>
        </w:tc>
        <w:tc>
          <w:tcPr>
            <w:tcW w:w="1409" w:type="dxa"/>
            <w:tcMar>
              <w:top w:w="90" w:type="dxa"/>
              <w:left w:w="100" w:type="dxa"/>
              <w:bottom w:w="90" w:type="dxa"/>
              <w:right w:w="100" w:type="dxa"/>
            </w:tcMar>
            <w:vAlign w:val="center"/>
          </w:tcPr>
          <w:p w14:paraId="5B0F85D1" w14:textId="77777777" w:rsidR="00FB28EF" w:rsidRDefault="00000000">
            <w:pPr>
              <w:spacing w:after="0"/>
            </w:pPr>
            <w:r>
              <w:rPr>
                <w:sz w:val="17"/>
              </w:rPr>
              <w:t>Mục Thông số kỹ thuật – Điện áp hoạt động</w:t>
            </w:r>
          </w:p>
        </w:tc>
      </w:tr>
      <w:tr w:rsidR="00FB28EF" w14:paraId="5BDA5E13" w14:textId="77777777" w:rsidTr="006F3217">
        <w:trPr>
          <w:jc w:val="center"/>
        </w:trPr>
        <w:tc>
          <w:tcPr>
            <w:tcW w:w="1409" w:type="dxa"/>
            <w:shd w:val="clear" w:color="auto" w:fill="EAF2F8"/>
            <w:tcMar>
              <w:top w:w="90" w:type="dxa"/>
              <w:left w:w="100" w:type="dxa"/>
              <w:bottom w:w="90" w:type="dxa"/>
              <w:right w:w="100" w:type="dxa"/>
            </w:tcMar>
            <w:vAlign w:val="center"/>
          </w:tcPr>
          <w:p w14:paraId="3B849402" w14:textId="77777777" w:rsidR="00FB28EF" w:rsidRDefault="00000000">
            <w:pPr>
              <w:spacing w:after="0"/>
            </w:pPr>
            <w:r>
              <w:rPr>
                <w:sz w:val="17"/>
              </w:rPr>
              <w:t>Công suất</w:t>
            </w:r>
          </w:p>
        </w:tc>
        <w:tc>
          <w:tcPr>
            <w:tcW w:w="1409" w:type="dxa"/>
            <w:shd w:val="clear" w:color="auto" w:fill="EAF2F8"/>
            <w:tcMar>
              <w:top w:w="90" w:type="dxa"/>
              <w:left w:w="100" w:type="dxa"/>
              <w:bottom w:w="90" w:type="dxa"/>
              <w:right w:w="100" w:type="dxa"/>
            </w:tcMar>
            <w:vAlign w:val="center"/>
          </w:tcPr>
          <w:p w14:paraId="682EEC5D" w14:textId="77777777" w:rsidR="00FB28EF" w:rsidRDefault="00000000">
            <w:pPr>
              <w:spacing w:after="0"/>
            </w:pPr>
            <w:r>
              <w:rPr>
                <w:sz w:val="17"/>
              </w:rPr>
              <w:t>Thông số kỹ thuật</w:t>
            </w:r>
          </w:p>
        </w:tc>
        <w:tc>
          <w:tcPr>
            <w:tcW w:w="1420" w:type="dxa"/>
            <w:shd w:val="clear" w:color="auto" w:fill="EAF2F8"/>
            <w:tcMar>
              <w:top w:w="90" w:type="dxa"/>
              <w:left w:w="100" w:type="dxa"/>
              <w:bottom w:w="90" w:type="dxa"/>
              <w:right w:w="100" w:type="dxa"/>
            </w:tcMar>
            <w:vAlign w:val="center"/>
          </w:tcPr>
          <w:p w14:paraId="6B2E8B3E" w14:textId="77777777" w:rsidR="00FB28EF" w:rsidRDefault="00000000">
            <w:pPr>
              <w:spacing w:after="0"/>
            </w:pPr>
            <w:r>
              <w:rPr>
                <w:sz w:val="17"/>
              </w:rPr>
              <w:t>800W – 2500W (L3)</w:t>
            </w:r>
          </w:p>
        </w:tc>
        <w:tc>
          <w:tcPr>
            <w:tcW w:w="1409" w:type="dxa"/>
            <w:shd w:val="clear" w:color="auto" w:fill="EAF2F8"/>
            <w:tcMar>
              <w:top w:w="90" w:type="dxa"/>
              <w:left w:w="100" w:type="dxa"/>
              <w:bottom w:w="90" w:type="dxa"/>
              <w:right w:w="100" w:type="dxa"/>
            </w:tcMar>
            <w:vAlign w:val="center"/>
          </w:tcPr>
          <w:p w14:paraId="73A0B318" w14:textId="07CF5BC8" w:rsidR="00FB28EF" w:rsidRDefault="006F3217">
            <w:pPr>
              <w:spacing w:after="0"/>
            </w:pPr>
            <w:r>
              <w:rPr>
                <w:sz w:val="17"/>
              </w:rPr>
              <w:t>W</w:t>
            </w:r>
          </w:p>
        </w:tc>
        <w:tc>
          <w:tcPr>
            <w:tcW w:w="1409" w:type="dxa"/>
            <w:shd w:val="clear" w:color="auto" w:fill="EAF2F8"/>
            <w:tcMar>
              <w:top w:w="90" w:type="dxa"/>
              <w:left w:w="100" w:type="dxa"/>
              <w:bottom w:w="90" w:type="dxa"/>
              <w:right w:w="100" w:type="dxa"/>
            </w:tcMar>
            <w:vAlign w:val="center"/>
          </w:tcPr>
          <w:p w14:paraId="77039D5F" w14:textId="77777777" w:rsidR="00FB28EF"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60B936E0" w14:textId="77777777" w:rsidR="00FB28EF"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3C7B28D6" w14:textId="77777777" w:rsidR="00FB28EF" w:rsidRDefault="00000000">
            <w:pPr>
              <w:spacing w:after="0"/>
            </w:pPr>
            <w:r>
              <w:rPr>
                <w:sz w:val="17"/>
              </w:rPr>
              <w:t>Mục Thông số kỹ thuật – Công suất</w:t>
            </w:r>
          </w:p>
        </w:tc>
      </w:tr>
      <w:tr w:rsidR="00FB28EF" w14:paraId="6D9A8D3A" w14:textId="77777777" w:rsidTr="006F3217">
        <w:trPr>
          <w:jc w:val="center"/>
        </w:trPr>
        <w:tc>
          <w:tcPr>
            <w:tcW w:w="1409" w:type="dxa"/>
            <w:tcMar>
              <w:top w:w="90" w:type="dxa"/>
              <w:left w:w="100" w:type="dxa"/>
              <w:bottom w:w="90" w:type="dxa"/>
              <w:right w:w="100" w:type="dxa"/>
            </w:tcMar>
            <w:vAlign w:val="center"/>
          </w:tcPr>
          <w:p w14:paraId="6357F1EA" w14:textId="77777777" w:rsidR="00FB28EF" w:rsidRDefault="00000000">
            <w:pPr>
              <w:spacing w:after="0"/>
            </w:pPr>
            <w:r>
              <w:rPr>
                <w:sz w:val="17"/>
              </w:rPr>
              <w:t>Chế độ hoạt động</w:t>
            </w:r>
          </w:p>
        </w:tc>
        <w:tc>
          <w:tcPr>
            <w:tcW w:w="1409" w:type="dxa"/>
            <w:tcMar>
              <w:top w:w="90" w:type="dxa"/>
              <w:left w:w="100" w:type="dxa"/>
              <w:bottom w:w="90" w:type="dxa"/>
              <w:right w:w="100" w:type="dxa"/>
            </w:tcMar>
            <w:vAlign w:val="center"/>
          </w:tcPr>
          <w:p w14:paraId="3FE8973E" w14:textId="77777777" w:rsidR="00FB28EF" w:rsidRDefault="00000000">
            <w:pPr>
              <w:spacing w:after="0"/>
            </w:pPr>
            <w:r>
              <w:rPr>
                <w:sz w:val="17"/>
              </w:rPr>
              <w:t>Thông số kỹ thuật</w:t>
            </w:r>
          </w:p>
        </w:tc>
        <w:tc>
          <w:tcPr>
            <w:tcW w:w="1420" w:type="dxa"/>
            <w:tcMar>
              <w:top w:w="90" w:type="dxa"/>
              <w:left w:w="100" w:type="dxa"/>
              <w:bottom w:w="90" w:type="dxa"/>
              <w:right w:w="100" w:type="dxa"/>
            </w:tcMar>
            <w:vAlign w:val="center"/>
          </w:tcPr>
          <w:p w14:paraId="58FEFB51" w14:textId="77777777" w:rsidR="00FB28EF" w:rsidRDefault="00000000">
            <w:pPr>
              <w:spacing w:after="0"/>
            </w:pPr>
            <w:r>
              <w:rPr>
                <w:sz w:val="17"/>
              </w:rPr>
              <w:t>Chế độ transfer (Hỗ trợ 10 thiết bị BLE Mesh)</w:t>
            </w:r>
            <w:r>
              <w:rPr>
                <w:sz w:val="17"/>
              </w:rPr>
              <w:br/>
              <w:t>Chế độ repeater</w:t>
            </w:r>
          </w:p>
        </w:tc>
        <w:tc>
          <w:tcPr>
            <w:tcW w:w="1409" w:type="dxa"/>
            <w:tcMar>
              <w:top w:w="90" w:type="dxa"/>
              <w:left w:w="100" w:type="dxa"/>
              <w:bottom w:w="90" w:type="dxa"/>
              <w:right w:w="100" w:type="dxa"/>
            </w:tcMar>
            <w:vAlign w:val="center"/>
          </w:tcPr>
          <w:p w14:paraId="48FC2B71" w14:textId="77777777" w:rsidR="00FB28EF" w:rsidRDefault="00000000">
            <w:pPr>
              <w:spacing w:after="0"/>
            </w:pPr>
            <w:r>
              <w:rPr>
                <w:sz w:val="17"/>
              </w:rPr>
              <w:t>Không áp dụng</w:t>
            </w:r>
          </w:p>
        </w:tc>
        <w:tc>
          <w:tcPr>
            <w:tcW w:w="1409" w:type="dxa"/>
            <w:tcMar>
              <w:top w:w="90" w:type="dxa"/>
              <w:left w:w="100" w:type="dxa"/>
              <w:bottom w:w="90" w:type="dxa"/>
              <w:right w:w="100" w:type="dxa"/>
            </w:tcMar>
            <w:vAlign w:val="center"/>
          </w:tcPr>
          <w:p w14:paraId="0D1B5FCD" w14:textId="77777777" w:rsidR="00FB28EF" w:rsidRDefault="00000000">
            <w:pPr>
              <w:spacing w:after="0"/>
            </w:pPr>
            <w:r>
              <w:rPr>
                <w:sz w:val="17"/>
              </w:rPr>
              <w:t>Theo tài liệu nguồn</w:t>
            </w:r>
          </w:p>
        </w:tc>
        <w:tc>
          <w:tcPr>
            <w:tcW w:w="1409" w:type="dxa"/>
            <w:tcMar>
              <w:top w:w="90" w:type="dxa"/>
              <w:left w:w="100" w:type="dxa"/>
              <w:bottom w:w="90" w:type="dxa"/>
              <w:right w:w="100" w:type="dxa"/>
            </w:tcMar>
            <w:vAlign w:val="center"/>
          </w:tcPr>
          <w:p w14:paraId="6E36F577" w14:textId="77777777" w:rsidR="00FB28EF" w:rsidRDefault="00000000">
            <w:pPr>
              <w:spacing w:after="0"/>
            </w:pPr>
            <w:r>
              <w:rPr>
                <w:sz w:val="17"/>
              </w:rPr>
              <w:t>Đã xác nhận</w:t>
            </w:r>
          </w:p>
        </w:tc>
        <w:tc>
          <w:tcPr>
            <w:tcW w:w="1409" w:type="dxa"/>
            <w:tcMar>
              <w:top w:w="90" w:type="dxa"/>
              <w:left w:w="100" w:type="dxa"/>
              <w:bottom w:w="90" w:type="dxa"/>
              <w:right w:w="100" w:type="dxa"/>
            </w:tcMar>
            <w:vAlign w:val="center"/>
          </w:tcPr>
          <w:p w14:paraId="4D73C6B3" w14:textId="77777777" w:rsidR="00FB28EF" w:rsidRDefault="00000000">
            <w:pPr>
              <w:spacing w:after="0"/>
            </w:pPr>
            <w:r>
              <w:rPr>
                <w:sz w:val="17"/>
              </w:rPr>
              <w:t>Mục Thông số kỹ thuật – Chế độ hoạt động</w:t>
            </w:r>
          </w:p>
        </w:tc>
      </w:tr>
      <w:tr w:rsidR="00FB28EF" w14:paraId="39606B0A" w14:textId="77777777" w:rsidTr="006F3217">
        <w:trPr>
          <w:jc w:val="center"/>
        </w:trPr>
        <w:tc>
          <w:tcPr>
            <w:tcW w:w="1409" w:type="dxa"/>
            <w:shd w:val="clear" w:color="auto" w:fill="EAF2F8"/>
            <w:tcMar>
              <w:top w:w="90" w:type="dxa"/>
              <w:left w:w="100" w:type="dxa"/>
              <w:bottom w:w="90" w:type="dxa"/>
              <w:right w:w="100" w:type="dxa"/>
            </w:tcMar>
            <w:vAlign w:val="center"/>
          </w:tcPr>
          <w:p w14:paraId="5D28DFDB" w14:textId="77777777" w:rsidR="00FB28EF" w:rsidRDefault="00000000">
            <w:pPr>
              <w:spacing w:after="0"/>
            </w:pPr>
            <w:r>
              <w:rPr>
                <w:sz w:val="17"/>
              </w:rPr>
              <w:t>Truyền thông</w:t>
            </w:r>
          </w:p>
        </w:tc>
        <w:tc>
          <w:tcPr>
            <w:tcW w:w="1409" w:type="dxa"/>
            <w:shd w:val="clear" w:color="auto" w:fill="EAF2F8"/>
            <w:tcMar>
              <w:top w:w="90" w:type="dxa"/>
              <w:left w:w="100" w:type="dxa"/>
              <w:bottom w:w="90" w:type="dxa"/>
              <w:right w:w="100" w:type="dxa"/>
            </w:tcMar>
            <w:vAlign w:val="center"/>
          </w:tcPr>
          <w:p w14:paraId="0420C315" w14:textId="77777777" w:rsidR="00FB28EF" w:rsidRDefault="00000000">
            <w:pPr>
              <w:spacing w:after="0"/>
            </w:pPr>
            <w:r>
              <w:rPr>
                <w:sz w:val="17"/>
              </w:rPr>
              <w:t>Thông số kỹ thuật</w:t>
            </w:r>
          </w:p>
        </w:tc>
        <w:tc>
          <w:tcPr>
            <w:tcW w:w="1420" w:type="dxa"/>
            <w:shd w:val="clear" w:color="auto" w:fill="EAF2F8"/>
            <w:tcMar>
              <w:top w:w="90" w:type="dxa"/>
              <w:left w:w="100" w:type="dxa"/>
              <w:bottom w:w="90" w:type="dxa"/>
              <w:right w:w="100" w:type="dxa"/>
            </w:tcMar>
            <w:vAlign w:val="center"/>
          </w:tcPr>
          <w:p w14:paraId="77E8AD08" w14:textId="77777777" w:rsidR="00FB28EF" w:rsidRDefault="00000000">
            <w:pPr>
              <w:spacing w:after="0"/>
            </w:pPr>
            <w:r>
              <w:rPr>
                <w:sz w:val="17"/>
              </w:rPr>
              <w:t xml:space="preserve">Bluetooth Mesh </w:t>
            </w:r>
            <w:r>
              <w:rPr>
                <w:sz w:val="17"/>
              </w:rPr>
              <w:br/>
              <w:t>Wi-Fi IEEE 802.11 b/g/n (2.4GHz)</w:t>
            </w:r>
          </w:p>
        </w:tc>
        <w:tc>
          <w:tcPr>
            <w:tcW w:w="1409" w:type="dxa"/>
            <w:shd w:val="clear" w:color="auto" w:fill="EAF2F8"/>
            <w:tcMar>
              <w:top w:w="90" w:type="dxa"/>
              <w:left w:w="100" w:type="dxa"/>
              <w:bottom w:w="90" w:type="dxa"/>
              <w:right w:w="100" w:type="dxa"/>
            </w:tcMar>
            <w:vAlign w:val="center"/>
          </w:tcPr>
          <w:p w14:paraId="3442F2C9" w14:textId="77777777" w:rsidR="00FB28EF"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0768CBA2" w14:textId="77777777" w:rsidR="00FB28EF"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5A58CBAF" w14:textId="77777777" w:rsidR="00FB28EF"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1B8ADD81" w14:textId="77777777" w:rsidR="00FB28EF" w:rsidRDefault="00000000">
            <w:pPr>
              <w:spacing w:after="0"/>
            </w:pPr>
            <w:r>
              <w:rPr>
                <w:sz w:val="17"/>
              </w:rPr>
              <w:t>Mục Thông số kỹ thuật – Truyền thông</w:t>
            </w:r>
          </w:p>
        </w:tc>
      </w:tr>
      <w:tr w:rsidR="00FB28EF" w14:paraId="3CF638CB" w14:textId="77777777" w:rsidTr="006F3217">
        <w:trPr>
          <w:jc w:val="center"/>
        </w:trPr>
        <w:tc>
          <w:tcPr>
            <w:tcW w:w="1409" w:type="dxa"/>
            <w:tcMar>
              <w:top w:w="90" w:type="dxa"/>
              <w:left w:w="100" w:type="dxa"/>
              <w:bottom w:w="90" w:type="dxa"/>
              <w:right w:w="100" w:type="dxa"/>
            </w:tcMar>
            <w:vAlign w:val="center"/>
          </w:tcPr>
          <w:p w14:paraId="42F73BEB" w14:textId="77777777" w:rsidR="00FB28EF" w:rsidRDefault="00000000">
            <w:pPr>
              <w:spacing w:after="0"/>
            </w:pPr>
            <w:r>
              <w:rPr>
                <w:sz w:val="17"/>
              </w:rPr>
              <w:t>Số kênh</w:t>
            </w:r>
          </w:p>
        </w:tc>
        <w:tc>
          <w:tcPr>
            <w:tcW w:w="1409" w:type="dxa"/>
            <w:tcMar>
              <w:top w:w="90" w:type="dxa"/>
              <w:left w:w="100" w:type="dxa"/>
              <w:bottom w:w="90" w:type="dxa"/>
              <w:right w:w="100" w:type="dxa"/>
            </w:tcMar>
            <w:vAlign w:val="center"/>
          </w:tcPr>
          <w:p w14:paraId="21C285AF" w14:textId="77777777" w:rsidR="00FB28EF" w:rsidRDefault="00000000">
            <w:pPr>
              <w:spacing w:after="0"/>
            </w:pPr>
            <w:r>
              <w:rPr>
                <w:sz w:val="17"/>
              </w:rPr>
              <w:t>Thông số kỹ thuật</w:t>
            </w:r>
          </w:p>
        </w:tc>
        <w:tc>
          <w:tcPr>
            <w:tcW w:w="1420" w:type="dxa"/>
            <w:tcMar>
              <w:top w:w="90" w:type="dxa"/>
              <w:left w:w="100" w:type="dxa"/>
              <w:bottom w:w="90" w:type="dxa"/>
              <w:right w:w="100" w:type="dxa"/>
            </w:tcMar>
            <w:vAlign w:val="center"/>
          </w:tcPr>
          <w:p w14:paraId="3E8F3FD9" w14:textId="77777777" w:rsidR="00FB28EF" w:rsidRDefault="00000000">
            <w:pPr>
              <w:spacing w:after="0"/>
            </w:pPr>
            <w:r>
              <w:rPr>
                <w:sz w:val="17"/>
              </w:rPr>
              <w:t>1 kênh</w:t>
            </w:r>
            <w:r>
              <w:rPr>
                <w:sz w:val="17"/>
              </w:rPr>
              <w:br/>
              <w:t>2 kênh</w:t>
            </w:r>
            <w:r>
              <w:rPr>
                <w:sz w:val="17"/>
              </w:rPr>
              <w:br/>
              <w:t>3 kênh</w:t>
            </w:r>
            <w:r>
              <w:rPr>
                <w:sz w:val="17"/>
              </w:rPr>
              <w:br/>
              <w:t>4 kênh</w:t>
            </w:r>
          </w:p>
        </w:tc>
        <w:tc>
          <w:tcPr>
            <w:tcW w:w="1409" w:type="dxa"/>
            <w:tcMar>
              <w:top w:w="90" w:type="dxa"/>
              <w:left w:w="100" w:type="dxa"/>
              <w:bottom w:w="90" w:type="dxa"/>
              <w:right w:w="100" w:type="dxa"/>
            </w:tcMar>
            <w:vAlign w:val="center"/>
          </w:tcPr>
          <w:p w14:paraId="1891474B" w14:textId="77777777" w:rsidR="00FB28EF" w:rsidRDefault="00000000">
            <w:pPr>
              <w:spacing w:after="0"/>
            </w:pPr>
            <w:r>
              <w:rPr>
                <w:sz w:val="17"/>
              </w:rPr>
              <w:t>Không áp dụng</w:t>
            </w:r>
          </w:p>
        </w:tc>
        <w:tc>
          <w:tcPr>
            <w:tcW w:w="1409" w:type="dxa"/>
            <w:tcMar>
              <w:top w:w="90" w:type="dxa"/>
              <w:left w:w="100" w:type="dxa"/>
              <w:bottom w:w="90" w:type="dxa"/>
              <w:right w:w="100" w:type="dxa"/>
            </w:tcMar>
            <w:vAlign w:val="center"/>
          </w:tcPr>
          <w:p w14:paraId="1868CB76" w14:textId="77777777" w:rsidR="00FB28EF" w:rsidRDefault="00000000">
            <w:pPr>
              <w:spacing w:after="0"/>
            </w:pPr>
            <w:r>
              <w:rPr>
                <w:sz w:val="17"/>
              </w:rPr>
              <w:t>Theo tài liệu nguồn</w:t>
            </w:r>
          </w:p>
        </w:tc>
        <w:tc>
          <w:tcPr>
            <w:tcW w:w="1409" w:type="dxa"/>
            <w:tcMar>
              <w:top w:w="90" w:type="dxa"/>
              <w:left w:w="100" w:type="dxa"/>
              <w:bottom w:w="90" w:type="dxa"/>
              <w:right w:w="100" w:type="dxa"/>
            </w:tcMar>
            <w:vAlign w:val="center"/>
          </w:tcPr>
          <w:p w14:paraId="07521EB9" w14:textId="77777777" w:rsidR="00FB28EF" w:rsidRDefault="00000000">
            <w:pPr>
              <w:spacing w:after="0"/>
            </w:pPr>
            <w:r>
              <w:rPr>
                <w:sz w:val="17"/>
              </w:rPr>
              <w:t>Đã xác nhận</w:t>
            </w:r>
          </w:p>
        </w:tc>
        <w:tc>
          <w:tcPr>
            <w:tcW w:w="1409" w:type="dxa"/>
            <w:tcMar>
              <w:top w:w="90" w:type="dxa"/>
              <w:left w:w="100" w:type="dxa"/>
              <w:bottom w:w="90" w:type="dxa"/>
              <w:right w:w="100" w:type="dxa"/>
            </w:tcMar>
            <w:vAlign w:val="center"/>
          </w:tcPr>
          <w:p w14:paraId="7471632A" w14:textId="77777777" w:rsidR="00FB28EF" w:rsidRDefault="00000000">
            <w:pPr>
              <w:spacing w:after="0"/>
            </w:pPr>
            <w:r>
              <w:rPr>
                <w:sz w:val="17"/>
              </w:rPr>
              <w:t>Mục Thông số kỹ thuật – Số kênh</w:t>
            </w:r>
          </w:p>
        </w:tc>
      </w:tr>
      <w:tr w:rsidR="00FB28EF" w14:paraId="4153AE90" w14:textId="77777777" w:rsidTr="006F3217">
        <w:trPr>
          <w:jc w:val="center"/>
        </w:trPr>
        <w:tc>
          <w:tcPr>
            <w:tcW w:w="1409" w:type="dxa"/>
            <w:shd w:val="clear" w:color="auto" w:fill="EAF2F8"/>
            <w:tcMar>
              <w:top w:w="90" w:type="dxa"/>
              <w:left w:w="100" w:type="dxa"/>
              <w:bottom w:w="90" w:type="dxa"/>
              <w:right w:w="100" w:type="dxa"/>
            </w:tcMar>
            <w:vAlign w:val="center"/>
          </w:tcPr>
          <w:p w14:paraId="4CEDAB5F" w14:textId="77777777" w:rsidR="00FB28EF" w:rsidRDefault="00000000">
            <w:pPr>
              <w:spacing w:after="0"/>
            </w:pPr>
            <w:r>
              <w:rPr>
                <w:sz w:val="17"/>
              </w:rPr>
              <w:lastRenderedPageBreak/>
              <w:t>Nhiệt độ hoạt động</w:t>
            </w:r>
          </w:p>
        </w:tc>
        <w:tc>
          <w:tcPr>
            <w:tcW w:w="1409" w:type="dxa"/>
            <w:shd w:val="clear" w:color="auto" w:fill="EAF2F8"/>
            <w:tcMar>
              <w:top w:w="90" w:type="dxa"/>
              <w:left w:w="100" w:type="dxa"/>
              <w:bottom w:w="90" w:type="dxa"/>
              <w:right w:w="100" w:type="dxa"/>
            </w:tcMar>
            <w:vAlign w:val="center"/>
          </w:tcPr>
          <w:p w14:paraId="54D43D5E" w14:textId="77777777" w:rsidR="00FB28EF" w:rsidRDefault="00000000">
            <w:pPr>
              <w:spacing w:after="0"/>
            </w:pPr>
            <w:r>
              <w:rPr>
                <w:sz w:val="17"/>
              </w:rPr>
              <w:t>Thông số kỹ thuật</w:t>
            </w:r>
          </w:p>
        </w:tc>
        <w:tc>
          <w:tcPr>
            <w:tcW w:w="1420" w:type="dxa"/>
            <w:shd w:val="clear" w:color="auto" w:fill="EAF2F8"/>
            <w:tcMar>
              <w:top w:w="90" w:type="dxa"/>
              <w:left w:w="100" w:type="dxa"/>
              <w:bottom w:w="90" w:type="dxa"/>
              <w:right w:w="100" w:type="dxa"/>
            </w:tcMar>
            <w:vAlign w:val="center"/>
          </w:tcPr>
          <w:p w14:paraId="6D432187" w14:textId="77777777" w:rsidR="00FB28EF" w:rsidRDefault="00000000">
            <w:pPr>
              <w:spacing w:after="0"/>
            </w:pPr>
            <w:r>
              <w:rPr>
                <w:sz w:val="17"/>
              </w:rPr>
              <w:t>0 ºC - 50 ºC</w:t>
            </w:r>
          </w:p>
        </w:tc>
        <w:tc>
          <w:tcPr>
            <w:tcW w:w="1409" w:type="dxa"/>
            <w:shd w:val="clear" w:color="auto" w:fill="EAF2F8"/>
            <w:tcMar>
              <w:top w:w="90" w:type="dxa"/>
              <w:left w:w="100" w:type="dxa"/>
              <w:bottom w:w="90" w:type="dxa"/>
              <w:right w:w="100" w:type="dxa"/>
            </w:tcMar>
            <w:vAlign w:val="center"/>
          </w:tcPr>
          <w:p w14:paraId="436A24D7" w14:textId="232AD657" w:rsidR="00FB28EF" w:rsidRDefault="006F3217">
            <w:pPr>
              <w:spacing w:after="0"/>
            </w:pPr>
            <w:r>
              <w:rPr>
                <w:sz w:val="17"/>
              </w:rPr>
              <w:t>ºC</w:t>
            </w:r>
          </w:p>
        </w:tc>
        <w:tc>
          <w:tcPr>
            <w:tcW w:w="1409" w:type="dxa"/>
            <w:shd w:val="clear" w:color="auto" w:fill="EAF2F8"/>
            <w:tcMar>
              <w:top w:w="90" w:type="dxa"/>
              <w:left w:w="100" w:type="dxa"/>
              <w:bottom w:w="90" w:type="dxa"/>
              <w:right w:w="100" w:type="dxa"/>
            </w:tcMar>
            <w:vAlign w:val="center"/>
          </w:tcPr>
          <w:p w14:paraId="5A141C0D" w14:textId="77777777" w:rsidR="00FB28EF"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508517A8" w14:textId="77777777" w:rsidR="00FB28EF"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1CE96851" w14:textId="77777777" w:rsidR="00FB28EF" w:rsidRDefault="00000000">
            <w:pPr>
              <w:spacing w:after="0"/>
            </w:pPr>
            <w:r>
              <w:rPr>
                <w:sz w:val="17"/>
              </w:rPr>
              <w:t>Mục Thông số kỹ thuật – Nhiệt độ hoạt động</w:t>
            </w:r>
          </w:p>
        </w:tc>
      </w:tr>
      <w:tr w:rsidR="00FB28EF" w14:paraId="250EC8EA" w14:textId="77777777" w:rsidTr="006F3217">
        <w:trPr>
          <w:jc w:val="center"/>
        </w:trPr>
        <w:tc>
          <w:tcPr>
            <w:tcW w:w="1409" w:type="dxa"/>
            <w:tcMar>
              <w:top w:w="90" w:type="dxa"/>
              <w:left w:w="100" w:type="dxa"/>
              <w:bottom w:w="90" w:type="dxa"/>
              <w:right w:w="100" w:type="dxa"/>
            </w:tcMar>
            <w:vAlign w:val="center"/>
          </w:tcPr>
          <w:p w14:paraId="425C9A90" w14:textId="77777777" w:rsidR="00FB28EF" w:rsidRDefault="00000000">
            <w:pPr>
              <w:spacing w:after="0"/>
            </w:pPr>
            <w:r>
              <w:rPr>
                <w:sz w:val="17"/>
              </w:rPr>
              <w:t>Độ ẩm hoạt động</w:t>
            </w:r>
          </w:p>
        </w:tc>
        <w:tc>
          <w:tcPr>
            <w:tcW w:w="1409" w:type="dxa"/>
            <w:tcMar>
              <w:top w:w="90" w:type="dxa"/>
              <w:left w:w="100" w:type="dxa"/>
              <w:bottom w:w="90" w:type="dxa"/>
              <w:right w:w="100" w:type="dxa"/>
            </w:tcMar>
            <w:vAlign w:val="center"/>
          </w:tcPr>
          <w:p w14:paraId="75A24E64" w14:textId="77777777" w:rsidR="00FB28EF" w:rsidRDefault="00000000">
            <w:pPr>
              <w:spacing w:after="0"/>
            </w:pPr>
            <w:r>
              <w:rPr>
                <w:sz w:val="17"/>
              </w:rPr>
              <w:t>Thông số kỹ thuật</w:t>
            </w:r>
          </w:p>
        </w:tc>
        <w:tc>
          <w:tcPr>
            <w:tcW w:w="1420" w:type="dxa"/>
            <w:tcMar>
              <w:top w:w="90" w:type="dxa"/>
              <w:left w:w="100" w:type="dxa"/>
              <w:bottom w:w="90" w:type="dxa"/>
              <w:right w:w="100" w:type="dxa"/>
            </w:tcMar>
            <w:vAlign w:val="center"/>
          </w:tcPr>
          <w:p w14:paraId="6EA6487D" w14:textId="77777777" w:rsidR="00FB28EF" w:rsidRDefault="00000000">
            <w:pPr>
              <w:spacing w:after="0"/>
            </w:pPr>
            <w:r>
              <w:rPr>
                <w:sz w:val="17"/>
              </w:rPr>
              <w:t>10-90% (không ngưng tụ)</w:t>
            </w:r>
          </w:p>
        </w:tc>
        <w:tc>
          <w:tcPr>
            <w:tcW w:w="1409" w:type="dxa"/>
            <w:tcMar>
              <w:top w:w="90" w:type="dxa"/>
              <w:left w:w="100" w:type="dxa"/>
              <w:bottom w:w="90" w:type="dxa"/>
              <w:right w:w="100" w:type="dxa"/>
            </w:tcMar>
            <w:vAlign w:val="center"/>
          </w:tcPr>
          <w:p w14:paraId="7C37CE7B" w14:textId="77777777" w:rsidR="00FB28EF" w:rsidRDefault="00000000">
            <w:pPr>
              <w:spacing w:after="0"/>
            </w:pPr>
            <w:r>
              <w:rPr>
                <w:sz w:val="17"/>
              </w:rPr>
              <w:t>Không áp dụng</w:t>
            </w:r>
          </w:p>
        </w:tc>
        <w:tc>
          <w:tcPr>
            <w:tcW w:w="1409" w:type="dxa"/>
            <w:tcMar>
              <w:top w:w="90" w:type="dxa"/>
              <w:left w:w="100" w:type="dxa"/>
              <w:bottom w:w="90" w:type="dxa"/>
              <w:right w:w="100" w:type="dxa"/>
            </w:tcMar>
            <w:vAlign w:val="center"/>
          </w:tcPr>
          <w:p w14:paraId="03F93441" w14:textId="77777777" w:rsidR="00FB28EF" w:rsidRDefault="00000000">
            <w:pPr>
              <w:spacing w:after="0"/>
            </w:pPr>
            <w:r>
              <w:rPr>
                <w:sz w:val="17"/>
              </w:rPr>
              <w:t>Theo tài liệu nguồn</w:t>
            </w:r>
          </w:p>
        </w:tc>
        <w:tc>
          <w:tcPr>
            <w:tcW w:w="1409" w:type="dxa"/>
            <w:tcMar>
              <w:top w:w="90" w:type="dxa"/>
              <w:left w:w="100" w:type="dxa"/>
              <w:bottom w:w="90" w:type="dxa"/>
              <w:right w:w="100" w:type="dxa"/>
            </w:tcMar>
            <w:vAlign w:val="center"/>
          </w:tcPr>
          <w:p w14:paraId="0A5666ED" w14:textId="77777777" w:rsidR="00FB28EF" w:rsidRDefault="00000000">
            <w:pPr>
              <w:spacing w:after="0"/>
            </w:pPr>
            <w:r>
              <w:rPr>
                <w:sz w:val="17"/>
              </w:rPr>
              <w:t>Đã xác nhận</w:t>
            </w:r>
          </w:p>
        </w:tc>
        <w:tc>
          <w:tcPr>
            <w:tcW w:w="1409" w:type="dxa"/>
            <w:tcMar>
              <w:top w:w="90" w:type="dxa"/>
              <w:left w:w="100" w:type="dxa"/>
              <w:bottom w:w="90" w:type="dxa"/>
              <w:right w:w="100" w:type="dxa"/>
            </w:tcMar>
            <w:vAlign w:val="center"/>
          </w:tcPr>
          <w:p w14:paraId="2FB74640" w14:textId="77777777" w:rsidR="00FB28EF" w:rsidRDefault="00000000">
            <w:pPr>
              <w:spacing w:after="0"/>
            </w:pPr>
            <w:r>
              <w:rPr>
                <w:sz w:val="17"/>
              </w:rPr>
              <w:t>Mục Thông số kỹ thuật – Độ ẩm hoạt động</w:t>
            </w:r>
          </w:p>
        </w:tc>
      </w:tr>
      <w:tr w:rsidR="00FB28EF" w14:paraId="7535C5BB" w14:textId="77777777" w:rsidTr="006F3217">
        <w:trPr>
          <w:jc w:val="center"/>
        </w:trPr>
        <w:tc>
          <w:tcPr>
            <w:tcW w:w="1409" w:type="dxa"/>
            <w:shd w:val="clear" w:color="auto" w:fill="EAF2F8"/>
            <w:tcMar>
              <w:top w:w="90" w:type="dxa"/>
              <w:left w:w="100" w:type="dxa"/>
              <w:bottom w:w="90" w:type="dxa"/>
              <w:right w:w="100" w:type="dxa"/>
            </w:tcMar>
            <w:vAlign w:val="center"/>
          </w:tcPr>
          <w:p w14:paraId="433E6D4F" w14:textId="77777777" w:rsidR="00FB28EF" w:rsidRDefault="00000000">
            <w:pPr>
              <w:spacing w:after="0"/>
            </w:pPr>
            <w:r>
              <w:rPr>
                <w:sz w:val="17"/>
              </w:rPr>
              <w:t>Kiểu viền</w:t>
            </w:r>
          </w:p>
        </w:tc>
        <w:tc>
          <w:tcPr>
            <w:tcW w:w="1409" w:type="dxa"/>
            <w:shd w:val="clear" w:color="auto" w:fill="EAF2F8"/>
            <w:tcMar>
              <w:top w:w="90" w:type="dxa"/>
              <w:left w:w="100" w:type="dxa"/>
              <w:bottom w:w="90" w:type="dxa"/>
              <w:right w:w="100" w:type="dxa"/>
            </w:tcMar>
            <w:vAlign w:val="center"/>
          </w:tcPr>
          <w:p w14:paraId="4CF4414C" w14:textId="77777777" w:rsidR="00FB28EF" w:rsidRDefault="00000000">
            <w:pPr>
              <w:spacing w:after="0"/>
            </w:pPr>
            <w:r>
              <w:rPr>
                <w:sz w:val="17"/>
              </w:rPr>
              <w:t>Thông số kỹ thuật</w:t>
            </w:r>
          </w:p>
        </w:tc>
        <w:tc>
          <w:tcPr>
            <w:tcW w:w="1420" w:type="dxa"/>
            <w:shd w:val="clear" w:color="auto" w:fill="EAF2F8"/>
            <w:tcMar>
              <w:top w:w="90" w:type="dxa"/>
              <w:left w:w="100" w:type="dxa"/>
              <w:bottom w:w="90" w:type="dxa"/>
              <w:right w:w="100" w:type="dxa"/>
            </w:tcMar>
            <w:vAlign w:val="center"/>
          </w:tcPr>
          <w:p w14:paraId="5179D308" w14:textId="77777777" w:rsidR="00FB28EF" w:rsidRDefault="00000000">
            <w:pPr>
              <w:spacing w:after="0"/>
            </w:pPr>
            <w:r>
              <w:rPr>
                <w:sz w:val="17"/>
              </w:rPr>
              <w:t>Không viền, Viền nhôm</w:t>
            </w:r>
          </w:p>
        </w:tc>
        <w:tc>
          <w:tcPr>
            <w:tcW w:w="1409" w:type="dxa"/>
            <w:shd w:val="clear" w:color="auto" w:fill="EAF2F8"/>
            <w:tcMar>
              <w:top w:w="90" w:type="dxa"/>
              <w:left w:w="100" w:type="dxa"/>
              <w:bottom w:w="90" w:type="dxa"/>
              <w:right w:w="100" w:type="dxa"/>
            </w:tcMar>
            <w:vAlign w:val="center"/>
          </w:tcPr>
          <w:p w14:paraId="49A1AC41" w14:textId="77777777" w:rsidR="00FB28EF"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5A5A04FD" w14:textId="77777777" w:rsidR="00FB28EF"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4A7E53C6" w14:textId="77777777" w:rsidR="00FB28EF"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6B60A20D" w14:textId="77777777" w:rsidR="00FB28EF" w:rsidRDefault="00000000">
            <w:pPr>
              <w:spacing w:after="0"/>
            </w:pPr>
            <w:r>
              <w:rPr>
                <w:sz w:val="17"/>
              </w:rPr>
              <w:t>Mục Thông số kỹ thuật – Kiểu viền</w:t>
            </w:r>
          </w:p>
        </w:tc>
      </w:tr>
      <w:tr w:rsidR="00FB28EF" w14:paraId="1E7BDDF7" w14:textId="77777777" w:rsidTr="006F3217">
        <w:trPr>
          <w:jc w:val="center"/>
        </w:trPr>
        <w:tc>
          <w:tcPr>
            <w:tcW w:w="1409" w:type="dxa"/>
            <w:tcMar>
              <w:top w:w="90" w:type="dxa"/>
              <w:left w:w="100" w:type="dxa"/>
              <w:bottom w:w="90" w:type="dxa"/>
              <w:right w:w="100" w:type="dxa"/>
            </w:tcMar>
            <w:vAlign w:val="center"/>
          </w:tcPr>
          <w:p w14:paraId="2AEF7E43" w14:textId="77777777" w:rsidR="00FB28EF" w:rsidRDefault="00000000">
            <w:pPr>
              <w:spacing w:after="0"/>
            </w:pPr>
            <w:r>
              <w:rPr>
                <w:sz w:val="17"/>
              </w:rPr>
              <w:t>Kích thước:</w:t>
            </w:r>
          </w:p>
        </w:tc>
        <w:tc>
          <w:tcPr>
            <w:tcW w:w="1409" w:type="dxa"/>
            <w:tcMar>
              <w:top w:w="90" w:type="dxa"/>
              <w:left w:w="100" w:type="dxa"/>
              <w:bottom w:w="90" w:type="dxa"/>
              <w:right w:w="100" w:type="dxa"/>
            </w:tcMar>
            <w:vAlign w:val="center"/>
          </w:tcPr>
          <w:p w14:paraId="40CB9666" w14:textId="77777777" w:rsidR="00FB28EF" w:rsidRDefault="00000000">
            <w:pPr>
              <w:spacing w:after="0"/>
            </w:pPr>
            <w:r>
              <w:rPr>
                <w:sz w:val="17"/>
              </w:rPr>
              <w:t>Thông số kỹ thuật</w:t>
            </w:r>
          </w:p>
        </w:tc>
        <w:tc>
          <w:tcPr>
            <w:tcW w:w="1420" w:type="dxa"/>
            <w:tcMar>
              <w:top w:w="90" w:type="dxa"/>
              <w:left w:w="100" w:type="dxa"/>
              <w:bottom w:w="90" w:type="dxa"/>
              <w:right w:w="100" w:type="dxa"/>
            </w:tcMar>
            <w:vAlign w:val="center"/>
          </w:tcPr>
          <w:p w14:paraId="5D559A86" w14:textId="77777777" w:rsidR="00FB28EF" w:rsidRDefault="00000000">
            <w:pPr>
              <w:spacing w:after="0"/>
            </w:pPr>
            <w:r>
              <w:rPr>
                <w:sz w:val="17"/>
              </w:rPr>
              <w:t>120x72x36mm (Chữ nhật)</w:t>
            </w:r>
            <w:r>
              <w:rPr>
                <w:sz w:val="17"/>
              </w:rPr>
              <w:br/>
              <w:t>86x86x34mm (Vuông)</w:t>
            </w:r>
          </w:p>
        </w:tc>
        <w:tc>
          <w:tcPr>
            <w:tcW w:w="1409" w:type="dxa"/>
            <w:tcMar>
              <w:top w:w="90" w:type="dxa"/>
              <w:left w:w="100" w:type="dxa"/>
              <w:bottom w:w="90" w:type="dxa"/>
              <w:right w:w="100" w:type="dxa"/>
            </w:tcMar>
            <w:vAlign w:val="center"/>
          </w:tcPr>
          <w:p w14:paraId="3815EDDB" w14:textId="5ACD1E17" w:rsidR="00FB28EF" w:rsidRDefault="006F3217">
            <w:pPr>
              <w:spacing w:after="0"/>
            </w:pPr>
            <w:r>
              <w:rPr>
                <w:sz w:val="17"/>
              </w:rPr>
              <w:t>mm</w:t>
            </w:r>
          </w:p>
        </w:tc>
        <w:tc>
          <w:tcPr>
            <w:tcW w:w="1409" w:type="dxa"/>
            <w:tcMar>
              <w:top w:w="90" w:type="dxa"/>
              <w:left w:w="100" w:type="dxa"/>
              <w:bottom w:w="90" w:type="dxa"/>
              <w:right w:w="100" w:type="dxa"/>
            </w:tcMar>
            <w:vAlign w:val="center"/>
          </w:tcPr>
          <w:p w14:paraId="3C52C8F8" w14:textId="77777777" w:rsidR="00FB28EF" w:rsidRDefault="00000000">
            <w:pPr>
              <w:spacing w:after="0"/>
            </w:pPr>
            <w:r>
              <w:rPr>
                <w:sz w:val="17"/>
              </w:rPr>
              <w:t>Theo tài liệu nguồn</w:t>
            </w:r>
          </w:p>
        </w:tc>
        <w:tc>
          <w:tcPr>
            <w:tcW w:w="1409" w:type="dxa"/>
            <w:tcMar>
              <w:top w:w="90" w:type="dxa"/>
              <w:left w:w="100" w:type="dxa"/>
              <w:bottom w:w="90" w:type="dxa"/>
              <w:right w:w="100" w:type="dxa"/>
            </w:tcMar>
            <w:vAlign w:val="center"/>
          </w:tcPr>
          <w:p w14:paraId="4EF4A6D6" w14:textId="77777777" w:rsidR="00FB28EF" w:rsidRDefault="00000000">
            <w:pPr>
              <w:spacing w:after="0"/>
            </w:pPr>
            <w:r>
              <w:rPr>
                <w:sz w:val="17"/>
              </w:rPr>
              <w:t>Đã xác nhận</w:t>
            </w:r>
          </w:p>
        </w:tc>
        <w:tc>
          <w:tcPr>
            <w:tcW w:w="1409" w:type="dxa"/>
            <w:tcMar>
              <w:top w:w="90" w:type="dxa"/>
              <w:left w:w="100" w:type="dxa"/>
              <w:bottom w:w="90" w:type="dxa"/>
              <w:right w:w="100" w:type="dxa"/>
            </w:tcMar>
            <w:vAlign w:val="center"/>
          </w:tcPr>
          <w:p w14:paraId="1AB14A4B" w14:textId="77777777" w:rsidR="00FB28EF" w:rsidRDefault="00000000">
            <w:pPr>
              <w:spacing w:after="0"/>
            </w:pPr>
            <w:r>
              <w:rPr>
                <w:sz w:val="17"/>
              </w:rPr>
              <w:t>Mục Thông số kỹ thuật – Kích thước:</w:t>
            </w:r>
          </w:p>
        </w:tc>
      </w:tr>
      <w:tr w:rsidR="00FB28EF" w14:paraId="06C258A7" w14:textId="77777777" w:rsidTr="006F3217">
        <w:trPr>
          <w:jc w:val="center"/>
        </w:trPr>
        <w:tc>
          <w:tcPr>
            <w:tcW w:w="1409" w:type="dxa"/>
            <w:shd w:val="clear" w:color="auto" w:fill="EAF2F8"/>
            <w:tcMar>
              <w:top w:w="90" w:type="dxa"/>
              <w:left w:w="100" w:type="dxa"/>
              <w:bottom w:w="90" w:type="dxa"/>
              <w:right w:w="100" w:type="dxa"/>
            </w:tcMar>
            <w:vAlign w:val="center"/>
          </w:tcPr>
          <w:p w14:paraId="10FF017C" w14:textId="77777777" w:rsidR="00FB28EF" w:rsidRDefault="00000000">
            <w:pPr>
              <w:spacing w:after="0"/>
            </w:pPr>
            <w:r>
              <w:rPr>
                <w:sz w:val="17"/>
              </w:rPr>
              <w:t>Màu sắc</w:t>
            </w:r>
          </w:p>
        </w:tc>
        <w:tc>
          <w:tcPr>
            <w:tcW w:w="1409" w:type="dxa"/>
            <w:shd w:val="clear" w:color="auto" w:fill="EAF2F8"/>
            <w:tcMar>
              <w:top w:w="90" w:type="dxa"/>
              <w:left w:w="100" w:type="dxa"/>
              <w:bottom w:w="90" w:type="dxa"/>
              <w:right w:w="100" w:type="dxa"/>
            </w:tcMar>
            <w:vAlign w:val="center"/>
          </w:tcPr>
          <w:p w14:paraId="21E8A0BB" w14:textId="77777777" w:rsidR="00FB28EF" w:rsidRDefault="00000000">
            <w:pPr>
              <w:spacing w:after="0"/>
            </w:pPr>
            <w:r>
              <w:rPr>
                <w:sz w:val="17"/>
              </w:rPr>
              <w:t>Thông số kỹ thuật</w:t>
            </w:r>
          </w:p>
        </w:tc>
        <w:tc>
          <w:tcPr>
            <w:tcW w:w="1420" w:type="dxa"/>
            <w:shd w:val="clear" w:color="auto" w:fill="EAF2F8"/>
            <w:tcMar>
              <w:top w:w="90" w:type="dxa"/>
              <w:left w:w="100" w:type="dxa"/>
              <w:bottom w:w="90" w:type="dxa"/>
              <w:right w:w="100" w:type="dxa"/>
            </w:tcMar>
            <w:vAlign w:val="center"/>
          </w:tcPr>
          <w:p w14:paraId="746ADFA0" w14:textId="77777777" w:rsidR="00FB28EF" w:rsidRDefault="00000000">
            <w:pPr>
              <w:spacing w:after="0"/>
            </w:pPr>
            <w:r>
              <w:rPr>
                <w:sz w:val="17"/>
              </w:rPr>
              <w:t>Trắng</w:t>
            </w:r>
            <w:r>
              <w:rPr>
                <w:sz w:val="17"/>
              </w:rPr>
              <w:br/>
              <w:t>Đen</w:t>
            </w:r>
          </w:p>
        </w:tc>
        <w:tc>
          <w:tcPr>
            <w:tcW w:w="1409" w:type="dxa"/>
            <w:shd w:val="clear" w:color="auto" w:fill="EAF2F8"/>
            <w:tcMar>
              <w:top w:w="90" w:type="dxa"/>
              <w:left w:w="100" w:type="dxa"/>
              <w:bottom w:w="90" w:type="dxa"/>
              <w:right w:w="100" w:type="dxa"/>
            </w:tcMar>
            <w:vAlign w:val="center"/>
          </w:tcPr>
          <w:p w14:paraId="4311F815" w14:textId="77777777" w:rsidR="00FB28EF"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23671A51" w14:textId="77777777" w:rsidR="00FB28EF"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4569635A" w14:textId="77777777" w:rsidR="00FB28EF"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771549EF" w14:textId="77777777" w:rsidR="00FB28EF" w:rsidRDefault="00000000">
            <w:pPr>
              <w:spacing w:after="0"/>
            </w:pPr>
            <w:r>
              <w:rPr>
                <w:sz w:val="17"/>
              </w:rPr>
              <w:t>Mục Thông số kỹ thuật – Màu sắc</w:t>
            </w:r>
          </w:p>
        </w:tc>
      </w:tr>
      <w:tr w:rsidR="00FB28EF" w14:paraId="531A8B99" w14:textId="77777777" w:rsidTr="006F3217">
        <w:trPr>
          <w:jc w:val="center"/>
        </w:trPr>
        <w:tc>
          <w:tcPr>
            <w:tcW w:w="1409" w:type="dxa"/>
            <w:tcMar>
              <w:top w:w="90" w:type="dxa"/>
              <w:left w:w="100" w:type="dxa"/>
              <w:bottom w:w="90" w:type="dxa"/>
              <w:right w:w="100" w:type="dxa"/>
            </w:tcMar>
            <w:vAlign w:val="center"/>
          </w:tcPr>
          <w:p w14:paraId="68CFB7D6" w14:textId="77777777" w:rsidR="00FB28EF" w:rsidRDefault="00000000">
            <w:pPr>
              <w:spacing w:after="0"/>
            </w:pPr>
            <w:r>
              <w:rPr>
                <w:sz w:val="17"/>
              </w:rPr>
              <w:t>Ứng dụng hỗ trợ</w:t>
            </w:r>
          </w:p>
        </w:tc>
        <w:tc>
          <w:tcPr>
            <w:tcW w:w="1409" w:type="dxa"/>
            <w:tcMar>
              <w:top w:w="90" w:type="dxa"/>
              <w:left w:w="100" w:type="dxa"/>
              <w:bottom w:w="90" w:type="dxa"/>
              <w:right w:w="100" w:type="dxa"/>
            </w:tcMar>
            <w:vAlign w:val="center"/>
          </w:tcPr>
          <w:p w14:paraId="03CC7D4A" w14:textId="77777777" w:rsidR="00FB28EF" w:rsidRDefault="00000000">
            <w:pPr>
              <w:spacing w:after="0"/>
            </w:pPr>
            <w:r>
              <w:rPr>
                <w:sz w:val="17"/>
              </w:rPr>
              <w:t>Thông số kỹ thuật</w:t>
            </w:r>
          </w:p>
        </w:tc>
        <w:tc>
          <w:tcPr>
            <w:tcW w:w="1420" w:type="dxa"/>
            <w:tcMar>
              <w:top w:w="90" w:type="dxa"/>
              <w:left w:w="100" w:type="dxa"/>
              <w:bottom w:w="90" w:type="dxa"/>
              <w:right w:w="100" w:type="dxa"/>
            </w:tcMar>
            <w:vAlign w:val="center"/>
          </w:tcPr>
          <w:p w14:paraId="56EF2C9D" w14:textId="77777777" w:rsidR="00FB28EF" w:rsidRDefault="00000000">
            <w:pPr>
              <w:spacing w:after="0"/>
            </w:pPr>
            <w:r>
              <w:rPr>
                <w:sz w:val="17"/>
              </w:rPr>
              <w:t>Vhomenex (iOS/Android)</w:t>
            </w:r>
          </w:p>
        </w:tc>
        <w:tc>
          <w:tcPr>
            <w:tcW w:w="1409" w:type="dxa"/>
            <w:tcMar>
              <w:top w:w="90" w:type="dxa"/>
              <w:left w:w="100" w:type="dxa"/>
              <w:bottom w:w="90" w:type="dxa"/>
              <w:right w:w="100" w:type="dxa"/>
            </w:tcMar>
            <w:vAlign w:val="center"/>
          </w:tcPr>
          <w:p w14:paraId="308F6DBC" w14:textId="77777777" w:rsidR="00FB28EF" w:rsidRDefault="00000000">
            <w:pPr>
              <w:spacing w:after="0"/>
            </w:pPr>
            <w:r>
              <w:rPr>
                <w:sz w:val="17"/>
              </w:rPr>
              <w:t>Không áp dụng</w:t>
            </w:r>
          </w:p>
        </w:tc>
        <w:tc>
          <w:tcPr>
            <w:tcW w:w="1409" w:type="dxa"/>
            <w:tcMar>
              <w:top w:w="90" w:type="dxa"/>
              <w:left w:w="100" w:type="dxa"/>
              <w:bottom w:w="90" w:type="dxa"/>
              <w:right w:w="100" w:type="dxa"/>
            </w:tcMar>
            <w:vAlign w:val="center"/>
          </w:tcPr>
          <w:p w14:paraId="097191F4" w14:textId="77777777" w:rsidR="00FB28EF" w:rsidRDefault="00000000">
            <w:pPr>
              <w:spacing w:after="0"/>
            </w:pPr>
            <w:r>
              <w:rPr>
                <w:sz w:val="17"/>
              </w:rPr>
              <w:t>Theo tài liệu nguồn</w:t>
            </w:r>
          </w:p>
        </w:tc>
        <w:tc>
          <w:tcPr>
            <w:tcW w:w="1409" w:type="dxa"/>
            <w:tcMar>
              <w:top w:w="90" w:type="dxa"/>
              <w:left w:w="100" w:type="dxa"/>
              <w:bottom w:w="90" w:type="dxa"/>
              <w:right w:w="100" w:type="dxa"/>
            </w:tcMar>
            <w:vAlign w:val="center"/>
          </w:tcPr>
          <w:p w14:paraId="64F8EA25" w14:textId="77777777" w:rsidR="00FB28EF" w:rsidRDefault="00000000">
            <w:pPr>
              <w:spacing w:after="0"/>
            </w:pPr>
            <w:r>
              <w:rPr>
                <w:sz w:val="17"/>
              </w:rPr>
              <w:t>Đã xác nhận</w:t>
            </w:r>
          </w:p>
        </w:tc>
        <w:tc>
          <w:tcPr>
            <w:tcW w:w="1409" w:type="dxa"/>
            <w:tcMar>
              <w:top w:w="90" w:type="dxa"/>
              <w:left w:w="100" w:type="dxa"/>
              <w:bottom w:w="90" w:type="dxa"/>
              <w:right w:w="100" w:type="dxa"/>
            </w:tcMar>
            <w:vAlign w:val="center"/>
          </w:tcPr>
          <w:p w14:paraId="3C3B8999" w14:textId="77777777" w:rsidR="00FB28EF" w:rsidRDefault="00000000">
            <w:pPr>
              <w:spacing w:after="0"/>
            </w:pPr>
            <w:r>
              <w:rPr>
                <w:sz w:val="17"/>
              </w:rPr>
              <w:t>Mục Thông số kỹ thuật – Ứng dụng hỗ trợ</w:t>
            </w:r>
          </w:p>
        </w:tc>
      </w:tr>
      <w:tr w:rsidR="00FB28EF" w14:paraId="71C65491" w14:textId="77777777" w:rsidTr="006F3217">
        <w:trPr>
          <w:jc w:val="center"/>
        </w:trPr>
        <w:tc>
          <w:tcPr>
            <w:tcW w:w="1409" w:type="dxa"/>
            <w:shd w:val="clear" w:color="auto" w:fill="EAF2F8"/>
            <w:tcMar>
              <w:top w:w="90" w:type="dxa"/>
              <w:left w:w="100" w:type="dxa"/>
              <w:bottom w:w="90" w:type="dxa"/>
              <w:right w:w="100" w:type="dxa"/>
            </w:tcMar>
            <w:vAlign w:val="center"/>
          </w:tcPr>
          <w:p w14:paraId="3C6A3E54" w14:textId="77777777" w:rsidR="00FB28EF" w:rsidRDefault="00000000">
            <w:pPr>
              <w:spacing w:after="0"/>
            </w:pPr>
            <w:r>
              <w:rPr>
                <w:sz w:val="17"/>
              </w:rPr>
              <w:t>Tính năng</w:t>
            </w:r>
          </w:p>
        </w:tc>
        <w:tc>
          <w:tcPr>
            <w:tcW w:w="1409" w:type="dxa"/>
            <w:shd w:val="clear" w:color="auto" w:fill="EAF2F8"/>
            <w:tcMar>
              <w:top w:w="90" w:type="dxa"/>
              <w:left w:w="100" w:type="dxa"/>
              <w:bottom w:w="90" w:type="dxa"/>
              <w:right w:w="100" w:type="dxa"/>
            </w:tcMar>
            <w:vAlign w:val="center"/>
          </w:tcPr>
          <w:p w14:paraId="52E5FCDF" w14:textId="77777777" w:rsidR="00FB28EF" w:rsidRDefault="00000000">
            <w:pPr>
              <w:spacing w:after="0"/>
            </w:pPr>
            <w:r>
              <w:rPr>
                <w:sz w:val="17"/>
              </w:rPr>
              <w:t>Thông số kỹ thuật</w:t>
            </w:r>
          </w:p>
        </w:tc>
        <w:tc>
          <w:tcPr>
            <w:tcW w:w="1420" w:type="dxa"/>
            <w:shd w:val="clear" w:color="auto" w:fill="EAF2F8"/>
            <w:tcMar>
              <w:top w:w="90" w:type="dxa"/>
              <w:left w:w="100" w:type="dxa"/>
              <w:bottom w:w="90" w:type="dxa"/>
              <w:right w:w="100" w:type="dxa"/>
            </w:tcMar>
            <w:vAlign w:val="center"/>
          </w:tcPr>
          <w:p w14:paraId="5C22E77A" w14:textId="77777777" w:rsidR="00FB28EF" w:rsidRDefault="00000000">
            <w:pPr>
              <w:spacing w:after="0"/>
            </w:pPr>
            <w:r>
              <w:rPr>
                <w:sz w:val="17"/>
              </w:rPr>
              <w:t>Giúp quản lý và theo dõi công suất tiêu thụ điện</w:t>
            </w:r>
            <w:r>
              <w:rPr>
                <w:sz w:val="17"/>
              </w:rPr>
              <w:br/>
              <w:t>Cảnh báo khi sử dụng điện vượt định mức</w:t>
            </w:r>
            <w:r>
              <w:rPr>
                <w:sz w:val="17"/>
              </w:rPr>
              <w:br/>
              <w:t>Cảnh báo quá dòng, quá áp</w:t>
            </w:r>
            <w:r>
              <w:rPr>
                <w:sz w:val="17"/>
              </w:rPr>
              <w:br/>
              <w:t>Tự tính tiền điện theo biểu giá điện hiện hành, có biểu đồ so sánh chi tiết theo ngày/tháng/năm</w:t>
            </w:r>
            <w:r>
              <w:rPr>
                <w:sz w:val="17"/>
              </w:rPr>
              <w:br/>
              <w:t>Thay thế công tơ</w:t>
            </w:r>
            <w:r>
              <w:rPr>
                <w:sz w:val="17"/>
              </w:rPr>
              <w:br/>
              <w:t>Thiếp lập loại công tơ</w:t>
            </w:r>
          </w:p>
        </w:tc>
        <w:tc>
          <w:tcPr>
            <w:tcW w:w="1409" w:type="dxa"/>
            <w:shd w:val="clear" w:color="auto" w:fill="EAF2F8"/>
            <w:tcMar>
              <w:top w:w="90" w:type="dxa"/>
              <w:left w:w="100" w:type="dxa"/>
              <w:bottom w:w="90" w:type="dxa"/>
              <w:right w:w="100" w:type="dxa"/>
            </w:tcMar>
            <w:vAlign w:val="center"/>
          </w:tcPr>
          <w:p w14:paraId="421725D0" w14:textId="77777777" w:rsidR="00FB28EF"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0D126506" w14:textId="77777777" w:rsidR="00FB28EF"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15BA3D19" w14:textId="77777777" w:rsidR="00FB28EF"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24C6981D" w14:textId="77777777" w:rsidR="00FB28EF" w:rsidRDefault="00000000">
            <w:pPr>
              <w:spacing w:after="0"/>
            </w:pPr>
            <w:r>
              <w:rPr>
                <w:sz w:val="17"/>
              </w:rPr>
              <w:t>Mục Thông số kỹ thuật – Tính năng</w:t>
            </w:r>
          </w:p>
        </w:tc>
      </w:tr>
    </w:tbl>
    <w:p w14:paraId="60A73C2E" w14:textId="77777777" w:rsidR="00FB28EF" w:rsidRDefault="00FB28EF">
      <w:pPr>
        <w:spacing w:after="40"/>
      </w:pPr>
    </w:p>
    <w:p w14:paraId="0ABC9425" w14:textId="77777777" w:rsidR="00FB28EF" w:rsidRDefault="00000000">
      <w:pPr>
        <w:pStyle w:val="Heading1"/>
      </w:pPr>
      <w:r>
        <w:t>5. Lắp đặt và an toàn</w:t>
      </w:r>
    </w:p>
    <w:p w14:paraId="7F8C0456" w14:textId="77777777" w:rsidR="00FB28EF" w:rsidRDefault="00000000">
      <w:pPr>
        <w:pStyle w:val="Heading2"/>
      </w:pPr>
      <w:r>
        <w:t>5.1. Điều kiện lắp đặt</w:t>
      </w:r>
    </w:p>
    <w:p w14:paraId="398F6096" w14:textId="77777777" w:rsidR="00FB28EF" w:rsidRDefault="00000000">
      <w:r>
        <w:t>Kết nối nguồn 100–240 VAC, 50/60 Hz. Việc đấu nối điện phải do người có chuyên môn thực hiện sau khi ngắt nguồn.</w:t>
      </w:r>
    </w:p>
    <w:p w14:paraId="4C793262" w14:textId="77777777" w:rsidR="00FB28EF" w:rsidRDefault="00000000">
      <w:pPr>
        <w:pStyle w:val="Heading2"/>
      </w:pPr>
      <w:r>
        <w:t>5.2. Phụ kiện và dụng cụ cần thiết</w:t>
      </w:r>
    </w:p>
    <w:p w14:paraId="608EB5E9" w14:textId="77777777" w:rsidR="00FB28EF" w:rsidRDefault="00000000">
      <w:r>
        <w:t>Chưa có dữ liệu đầy đủ; sử dụng nguồn/phụ kiện tương thích được nêu trong thông số kỹ thuật.</w:t>
      </w:r>
    </w:p>
    <w:p w14:paraId="5DE5A374" w14:textId="77777777" w:rsidR="00FB28EF" w:rsidRDefault="00000000">
      <w:pPr>
        <w:pStyle w:val="Heading2"/>
      </w:pPr>
      <w:r>
        <w:t>5.3. Các bước lắp đặt</w:t>
      </w:r>
    </w:p>
    <w:p w14:paraId="4DBC83FD" w14:textId="77777777" w:rsidR="00FB28EF" w:rsidRDefault="00000000">
      <w:r>
        <w:t>1. Ngắt nguồn điện tại khu vực lắp đặt.</w:t>
      </w:r>
    </w:p>
    <w:p w14:paraId="54205B7F" w14:textId="77777777" w:rsidR="00FB28EF" w:rsidRDefault="00000000">
      <w:r>
        <w:t>2. Đấu nối thiết bị theo sơ đồ kỹ thuật của sản phẩm (sơ đồ chưa có trong nội dung trích xuất).</w:t>
      </w:r>
    </w:p>
    <w:p w14:paraId="78630820" w14:textId="77777777" w:rsidR="00FB28EF" w:rsidRDefault="00000000">
      <w:r>
        <w:t>3. Cấp điện, đăng ký thiết bị và kiểm tra số kWh trên màn hình LCD.</w:t>
      </w:r>
    </w:p>
    <w:p w14:paraId="0A3BB089" w14:textId="77777777" w:rsidR="00FB28EF" w:rsidRDefault="00000000">
      <w:pPr>
        <w:pStyle w:val="Heading2"/>
      </w:pPr>
      <w:r>
        <w:lastRenderedPageBreak/>
        <w:t>5.4. Kiểm tra sau lắp đặt</w:t>
      </w:r>
    </w:p>
    <w:p w14:paraId="2EF02374" w14:textId="77777777" w:rsidR="00FB28EF" w:rsidRDefault="00000000">
      <w:r>
        <w:t>Kiểm tra nguồn, kết nối, trạng thái hiển thị và toàn bộ chức năng điều khiển/cảm biến liên quan. Chi tiết tiêu chí nghiệm thu chưa có dữ liệu.</w:t>
      </w:r>
    </w:p>
    <w:p w14:paraId="4D8CEF02" w14:textId="77777777" w:rsidR="00FB28EF" w:rsidRDefault="00000000">
      <w:pPr>
        <w:pStyle w:val="Heading2"/>
      </w:pPr>
      <w:r>
        <w:t>5.5. Cảnh báo an toàn</w:t>
      </w:r>
    </w:p>
    <w:p w14:paraId="32B9FFB6" w14:textId="77777777" w:rsidR="00FB28EF" w:rsidRDefault="00000000">
      <w:r>
        <w:t>Chưa có dữ liệu cảnh báo an toàn riêng trong tài liệu nguồn; tuân thủ hướng dẫn của nhà sản xuất.</w:t>
      </w:r>
    </w:p>
    <w:p w14:paraId="2493B6BF" w14:textId="77777777" w:rsidR="00FB28EF" w:rsidRDefault="00000000">
      <w:pPr>
        <w:pStyle w:val="Heading1"/>
      </w:pPr>
      <w:r>
        <w:t>6. Tính năng tại thiết bị</w:t>
      </w:r>
    </w:p>
    <w:p w14:paraId="2BBD1410" w14:textId="06DB1D48" w:rsidR="00FB28EF" w:rsidRPr="006F3217" w:rsidRDefault="00000000" w:rsidP="006F3217">
      <w:pPr>
        <w:pStyle w:val="Heading2"/>
        <w:rPr>
          <w:lang w:val="vi-VN"/>
        </w:rPr>
      </w:pPr>
      <w:r>
        <w:t>6.1.</w:t>
      </w:r>
      <w:r w:rsidR="006F3217">
        <w:rPr>
          <w:lang w:val="vi-VN"/>
        </w:rPr>
        <w:t xml:space="preserve"> Chế độ kết nối tự động</w:t>
      </w:r>
    </w:p>
    <w:tbl>
      <w:tblPr>
        <w:tblStyle w:val="TableGrid"/>
        <w:tblW w:w="0" w:type="auto"/>
        <w:jc w:val="center"/>
        <w:tblLook w:val="04A0" w:firstRow="1" w:lastRow="0" w:firstColumn="1" w:lastColumn="0" w:noHBand="0" w:noVBand="1"/>
      </w:tblPr>
      <w:tblGrid>
        <w:gridCol w:w="4933"/>
        <w:gridCol w:w="4933"/>
      </w:tblGrid>
      <w:tr w:rsidR="00FB28EF" w14:paraId="5BBCC412" w14:textId="77777777">
        <w:trPr>
          <w:jc w:val="center"/>
        </w:trPr>
        <w:tc>
          <w:tcPr>
            <w:tcW w:w="4933" w:type="dxa"/>
            <w:shd w:val="clear" w:color="auto" w:fill="1F4E78"/>
            <w:tcMar>
              <w:top w:w="90" w:type="dxa"/>
              <w:left w:w="100" w:type="dxa"/>
              <w:bottom w:w="90" w:type="dxa"/>
              <w:right w:w="100" w:type="dxa"/>
            </w:tcMar>
          </w:tcPr>
          <w:p w14:paraId="0FB76156" w14:textId="77777777" w:rsidR="00FB28EF" w:rsidRDefault="00000000">
            <w:r>
              <w:rPr>
                <w:b/>
                <w:color w:val="FFFFFF"/>
                <w:sz w:val="17"/>
              </w:rPr>
              <w:t>Trường</w:t>
            </w:r>
          </w:p>
        </w:tc>
        <w:tc>
          <w:tcPr>
            <w:tcW w:w="4933" w:type="dxa"/>
            <w:shd w:val="clear" w:color="auto" w:fill="1F4E78"/>
            <w:tcMar>
              <w:top w:w="90" w:type="dxa"/>
              <w:left w:w="100" w:type="dxa"/>
              <w:bottom w:w="90" w:type="dxa"/>
              <w:right w:w="100" w:type="dxa"/>
            </w:tcMar>
          </w:tcPr>
          <w:p w14:paraId="091DEA93" w14:textId="77777777" w:rsidR="00FB28EF" w:rsidRDefault="00000000">
            <w:r>
              <w:rPr>
                <w:b/>
                <w:color w:val="FFFFFF"/>
                <w:sz w:val="17"/>
              </w:rPr>
              <w:t>Nội dung điền</w:t>
            </w:r>
          </w:p>
        </w:tc>
      </w:tr>
      <w:tr w:rsidR="00FB28EF" w14:paraId="0A7DC78A" w14:textId="77777777">
        <w:trPr>
          <w:jc w:val="center"/>
        </w:trPr>
        <w:tc>
          <w:tcPr>
            <w:tcW w:w="4933" w:type="dxa"/>
            <w:tcMar>
              <w:top w:w="90" w:type="dxa"/>
              <w:left w:w="100" w:type="dxa"/>
              <w:bottom w:w="90" w:type="dxa"/>
              <w:right w:w="100" w:type="dxa"/>
            </w:tcMar>
            <w:vAlign w:val="center"/>
          </w:tcPr>
          <w:p w14:paraId="73BAC8FE" w14:textId="77777777" w:rsidR="00FB28EF" w:rsidRDefault="00000000">
            <w:pPr>
              <w:spacing w:after="0"/>
            </w:pPr>
            <w:r>
              <w:rPr>
                <w:sz w:val="17"/>
              </w:rPr>
              <w:t>Tên tính năng</w:t>
            </w:r>
          </w:p>
        </w:tc>
        <w:tc>
          <w:tcPr>
            <w:tcW w:w="4933" w:type="dxa"/>
            <w:tcMar>
              <w:top w:w="90" w:type="dxa"/>
              <w:left w:w="100" w:type="dxa"/>
              <w:bottom w:w="90" w:type="dxa"/>
              <w:right w:w="100" w:type="dxa"/>
            </w:tcMar>
            <w:vAlign w:val="center"/>
          </w:tcPr>
          <w:p w14:paraId="5FBDAC09" w14:textId="77777777" w:rsidR="00FB28EF" w:rsidRDefault="00000000">
            <w:pPr>
              <w:spacing w:after="0"/>
            </w:pPr>
            <w:r>
              <w:rPr>
                <w:sz w:val="17"/>
              </w:rPr>
              <w:t>Chế độ kết nối Tự động</w:t>
            </w:r>
          </w:p>
        </w:tc>
      </w:tr>
      <w:tr w:rsidR="00FB28EF" w14:paraId="12B1A941" w14:textId="77777777">
        <w:trPr>
          <w:jc w:val="center"/>
        </w:trPr>
        <w:tc>
          <w:tcPr>
            <w:tcW w:w="4933" w:type="dxa"/>
            <w:shd w:val="clear" w:color="auto" w:fill="EAF2F8"/>
            <w:tcMar>
              <w:top w:w="90" w:type="dxa"/>
              <w:left w:w="100" w:type="dxa"/>
              <w:bottom w:w="90" w:type="dxa"/>
              <w:right w:w="100" w:type="dxa"/>
            </w:tcMar>
            <w:vAlign w:val="center"/>
          </w:tcPr>
          <w:p w14:paraId="165CACB0" w14:textId="77777777" w:rsidR="00FB28EF"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7C598E36" w14:textId="77777777" w:rsidR="00FB28EF" w:rsidRDefault="00000000">
            <w:pPr>
              <w:spacing w:after="0"/>
            </w:pPr>
            <w:r>
              <w:rPr>
                <w:sz w:val="17"/>
              </w:rPr>
              <w:t>Không có</w:t>
            </w:r>
          </w:p>
        </w:tc>
      </w:tr>
      <w:tr w:rsidR="00FB28EF" w14:paraId="32E5681E" w14:textId="77777777">
        <w:trPr>
          <w:jc w:val="center"/>
        </w:trPr>
        <w:tc>
          <w:tcPr>
            <w:tcW w:w="4933" w:type="dxa"/>
            <w:tcMar>
              <w:top w:w="90" w:type="dxa"/>
              <w:left w:w="100" w:type="dxa"/>
              <w:bottom w:w="90" w:type="dxa"/>
              <w:right w:w="100" w:type="dxa"/>
            </w:tcMar>
            <w:vAlign w:val="center"/>
          </w:tcPr>
          <w:p w14:paraId="44B6CB00" w14:textId="77777777" w:rsidR="00FB28EF" w:rsidRDefault="00000000">
            <w:pPr>
              <w:spacing w:after="0"/>
            </w:pPr>
            <w:r>
              <w:rPr>
                <w:sz w:val="17"/>
              </w:rPr>
              <w:t>Mô tả</w:t>
            </w:r>
          </w:p>
        </w:tc>
        <w:tc>
          <w:tcPr>
            <w:tcW w:w="4933" w:type="dxa"/>
            <w:tcMar>
              <w:top w:w="90" w:type="dxa"/>
              <w:left w:w="100" w:type="dxa"/>
              <w:bottom w:w="90" w:type="dxa"/>
              <w:right w:w="100" w:type="dxa"/>
            </w:tcMar>
            <w:vAlign w:val="center"/>
          </w:tcPr>
          <w:p w14:paraId="3396952B" w14:textId="77777777" w:rsidR="00FB28EF" w:rsidRDefault="00000000">
            <w:pPr>
              <w:spacing w:after="0"/>
            </w:pPr>
            <w:r>
              <w:rPr>
                <w:sz w:val="17"/>
              </w:rPr>
              <w:t>Thực hiện tính năng Chế độ kết nối Tự động theo quy trình trong tài liệu nguồn.</w:t>
            </w:r>
          </w:p>
        </w:tc>
      </w:tr>
      <w:tr w:rsidR="00FB28EF" w14:paraId="3F5C5E25" w14:textId="77777777">
        <w:trPr>
          <w:jc w:val="center"/>
        </w:trPr>
        <w:tc>
          <w:tcPr>
            <w:tcW w:w="4933" w:type="dxa"/>
            <w:shd w:val="clear" w:color="auto" w:fill="EAF2F8"/>
            <w:tcMar>
              <w:top w:w="90" w:type="dxa"/>
              <w:left w:w="100" w:type="dxa"/>
              <w:bottom w:w="90" w:type="dxa"/>
              <w:right w:w="100" w:type="dxa"/>
            </w:tcMar>
            <w:vAlign w:val="center"/>
          </w:tcPr>
          <w:p w14:paraId="25D8040B" w14:textId="77777777" w:rsidR="00FB28EF"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6B1FD5DD" w14:textId="77777777" w:rsidR="00FB28EF" w:rsidRDefault="00000000">
            <w:pPr>
              <w:spacing w:after="0"/>
            </w:pPr>
            <w:r>
              <w:rPr>
                <w:sz w:val="17"/>
              </w:rPr>
              <w:t>Không có</w:t>
            </w:r>
          </w:p>
        </w:tc>
      </w:tr>
      <w:tr w:rsidR="00FB28EF" w14:paraId="6781CA97" w14:textId="77777777">
        <w:trPr>
          <w:jc w:val="center"/>
        </w:trPr>
        <w:tc>
          <w:tcPr>
            <w:tcW w:w="4933" w:type="dxa"/>
            <w:tcMar>
              <w:top w:w="90" w:type="dxa"/>
              <w:left w:w="100" w:type="dxa"/>
              <w:bottom w:w="90" w:type="dxa"/>
              <w:right w:w="100" w:type="dxa"/>
            </w:tcMar>
            <w:vAlign w:val="center"/>
          </w:tcPr>
          <w:p w14:paraId="559489C8" w14:textId="77777777" w:rsidR="00FB28EF"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3E769D6A" w14:textId="77777777" w:rsidR="00FB28EF" w:rsidRDefault="00000000">
            <w:pPr>
              <w:spacing w:after="0"/>
            </w:pPr>
            <w:r>
              <w:rPr>
                <w:sz w:val="17"/>
              </w:rPr>
              <w:t>B1: Nhấn và giữ nút của thiết bị trong khoảng 3s đến khi màn hình LCD hiển thị chế độ AUTO để đưa thiết bị vào chế độ kết nối và phát Bluetooth với tên là VCONNEX-XXXX với time out 90s.</w:t>
            </w:r>
            <w:r>
              <w:rPr>
                <w:sz w:val="17"/>
              </w:rPr>
              <w:br/>
              <w:t>B2: Người dùng thực hiện kết nối theo hướng dẫn trên App &gt; Sau khi kết nối thành công màn hình hiển thị số KWh</w:t>
            </w:r>
          </w:p>
        </w:tc>
      </w:tr>
      <w:tr w:rsidR="00FB28EF" w14:paraId="791C8C9B" w14:textId="77777777">
        <w:trPr>
          <w:jc w:val="center"/>
        </w:trPr>
        <w:tc>
          <w:tcPr>
            <w:tcW w:w="4933" w:type="dxa"/>
            <w:shd w:val="clear" w:color="auto" w:fill="EAF2F8"/>
            <w:tcMar>
              <w:top w:w="90" w:type="dxa"/>
              <w:left w:w="100" w:type="dxa"/>
              <w:bottom w:w="90" w:type="dxa"/>
              <w:right w:w="100" w:type="dxa"/>
            </w:tcMar>
            <w:vAlign w:val="center"/>
          </w:tcPr>
          <w:p w14:paraId="7945EFF3" w14:textId="77777777" w:rsidR="00FB28EF"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0B13291A" w14:textId="77777777" w:rsidR="00FB28EF" w:rsidRDefault="00000000">
            <w:pPr>
              <w:spacing w:after="0"/>
            </w:pPr>
            <w:r>
              <w:rPr>
                <w:sz w:val="17"/>
              </w:rPr>
              <w:t>Thiết bị/ứng dụng thực hiện đúng chức năng “Chế độ kết nối Tự động”.</w:t>
            </w:r>
          </w:p>
        </w:tc>
      </w:tr>
      <w:tr w:rsidR="00FB28EF" w14:paraId="561338B1" w14:textId="77777777">
        <w:trPr>
          <w:jc w:val="center"/>
        </w:trPr>
        <w:tc>
          <w:tcPr>
            <w:tcW w:w="4933" w:type="dxa"/>
            <w:tcMar>
              <w:top w:w="90" w:type="dxa"/>
              <w:left w:w="100" w:type="dxa"/>
              <w:bottom w:w="90" w:type="dxa"/>
              <w:right w:w="100" w:type="dxa"/>
            </w:tcMar>
            <w:vAlign w:val="center"/>
          </w:tcPr>
          <w:p w14:paraId="574AFF0F" w14:textId="77777777" w:rsidR="00FB28EF" w:rsidRDefault="00000000">
            <w:pPr>
              <w:spacing w:after="0"/>
            </w:pPr>
            <w:r>
              <w:rPr>
                <w:sz w:val="17"/>
              </w:rPr>
              <w:t>Mức hỗ trợ</w:t>
            </w:r>
          </w:p>
        </w:tc>
        <w:tc>
          <w:tcPr>
            <w:tcW w:w="4933" w:type="dxa"/>
            <w:tcMar>
              <w:top w:w="90" w:type="dxa"/>
              <w:left w:w="100" w:type="dxa"/>
              <w:bottom w:w="90" w:type="dxa"/>
              <w:right w:w="100" w:type="dxa"/>
            </w:tcMar>
            <w:vAlign w:val="center"/>
          </w:tcPr>
          <w:p w14:paraId="7327B9E3" w14:textId="77777777" w:rsidR="00FB28EF" w:rsidRDefault="00000000">
            <w:pPr>
              <w:spacing w:after="0"/>
            </w:pPr>
            <w:r>
              <w:rPr>
                <w:sz w:val="17"/>
              </w:rPr>
              <w:t>Có hỗ trợ</w:t>
            </w:r>
          </w:p>
        </w:tc>
      </w:tr>
      <w:tr w:rsidR="00FB28EF" w14:paraId="4738B516" w14:textId="77777777">
        <w:trPr>
          <w:jc w:val="center"/>
        </w:trPr>
        <w:tc>
          <w:tcPr>
            <w:tcW w:w="4933" w:type="dxa"/>
            <w:shd w:val="clear" w:color="auto" w:fill="EAF2F8"/>
            <w:tcMar>
              <w:top w:w="90" w:type="dxa"/>
              <w:left w:w="100" w:type="dxa"/>
              <w:bottom w:w="90" w:type="dxa"/>
              <w:right w:w="100" w:type="dxa"/>
            </w:tcMar>
            <w:vAlign w:val="center"/>
          </w:tcPr>
          <w:p w14:paraId="3A72C8A0" w14:textId="77777777" w:rsidR="00FB28EF"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6087724C" w14:textId="77777777" w:rsidR="00FB28EF" w:rsidRDefault="00000000">
            <w:pPr>
              <w:spacing w:after="0"/>
            </w:pPr>
            <w:r>
              <w:rPr>
                <w:sz w:val="17"/>
              </w:rPr>
              <w:t>Chưa có dữ liệu</w:t>
            </w:r>
          </w:p>
        </w:tc>
      </w:tr>
      <w:tr w:rsidR="00FB28EF" w14:paraId="3D245DC0" w14:textId="77777777">
        <w:trPr>
          <w:jc w:val="center"/>
        </w:trPr>
        <w:tc>
          <w:tcPr>
            <w:tcW w:w="4933" w:type="dxa"/>
            <w:tcMar>
              <w:top w:w="90" w:type="dxa"/>
              <w:left w:w="100" w:type="dxa"/>
              <w:bottom w:w="90" w:type="dxa"/>
              <w:right w:w="100" w:type="dxa"/>
            </w:tcMar>
            <w:vAlign w:val="center"/>
          </w:tcPr>
          <w:p w14:paraId="6587E0E9" w14:textId="77777777" w:rsidR="00FB28EF" w:rsidRDefault="00000000">
            <w:pPr>
              <w:spacing w:after="0"/>
            </w:pPr>
            <w:r>
              <w:rPr>
                <w:sz w:val="17"/>
              </w:rPr>
              <w:t>Lưu ý và giới hạn</w:t>
            </w:r>
          </w:p>
        </w:tc>
        <w:tc>
          <w:tcPr>
            <w:tcW w:w="4933" w:type="dxa"/>
            <w:tcMar>
              <w:top w:w="90" w:type="dxa"/>
              <w:left w:w="100" w:type="dxa"/>
              <w:bottom w:w="90" w:type="dxa"/>
              <w:right w:w="100" w:type="dxa"/>
            </w:tcMar>
            <w:vAlign w:val="center"/>
          </w:tcPr>
          <w:p w14:paraId="28CC3545" w14:textId="77777777" w:rsidR="00FB28EF" w:rsidRDefault="00000000">
            <w:pPr>
              <w:spacing w:after="0"/>
            </w:pPr>
            <w:r>
              <w:rPr>
                <w:sz w:val="17"/>
              </w:rPr>
              <w:t>Không có</w:t>
            </w:r>
          </w:p>
        </w:tc>
      </w:tr>
      <w:tr w:rsidR="00FB28EF" w14:paraId="4BE86E96" w14:textId="77777777">
        <w:trPr>
          <w:jc w:val="center"/>
        </w:trPr>
        <w:tc>
          <w:tcPr>
            <w:tcW w:w="4933" w:type="dxa"/>
            <w:shd w:val="clear" w:color="auto" w:fill="EAF2F8"/>
            <w:tcMar>
              <w:top w:w="90" w:type="dxa"/>
              <w:left w:w="100" w:type="dxa"/>
              <w:bottom w:w="90" w:type="dxa"/>
              <w:right w:w="100" w:type="dxa"/>
            </w:tcMar>
            <w:vAlign w:val="center"/>
          </w:tcPr>
          <w:p w14:paraId="372D65BE" w14:textId="77777777" w:rsidR="00FB28EF"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3A4FF71" w14:textId="77777777" w:rsidR="00FB28EF" w:rsidRDefault="00000000">
            <w:pPr>
              <w:spacing w:after="0"/>
            </w:pPr>
            <w:r>
              <w:rPr>
                <w:sz w:val="17"/>
              </w:rPr>
              <w:t>Đã xác nhận</w:t>
            </w:r>
          </w:p>
        </w:tc>
      </w:tr>
      <w:tr w:rsidR="00FB28EF" w14:paraId="79A8BE5A" w14:textId="77777777">
        <w:trPr>
          <w:jc w:val="center"/>
        </w:trPr>
        <w:tc>
          <w:tcPr>
            <w:tcW w:w="4933" w:type="dxa"/>
            <w:tcMar>
              <w:top w:w="90" w:type="dxa"/>
              <w:left w:w="100" w:type="dxa"/>
              <w:bottom w:w="90" w:type="dxa"/>
              <w:right w:w="100" w:type="dxa"/>
            </w:tcMar>
            <w:vAlign w:val="center"/>
          </w:tcPr>
          <w:p w14:paraId="2EE756D8" w14:textId="77777777" w:rsidR="00FB28EF" w:rsidRDefault="00000000">
            <w:pPr>
              <w:spacing w:after="0"/>
            </w:pPr>
            <w:r>
              <w:rPr>
                <w:sz w:val="17"/>
              </w:rPr>
              <w:t>Nguồn</w:t>
            </w:r>
          </w:p>
        </w:tc>
        <w:tc>
          <w:tcPr>
            <w:tcW w:w="4933" w:type="dxa"/>
            <w:tcMar>
              <w:top w:w="90" w:type="dxa"/>
              <w:left w:w="100" w:type="dxa"/>
              <w:bottom w:w="90" w:type="dxa"/>
              <w:right w:w="100" w:type="dxa"/>
            </w:tcMar>
            <w:vAlign w:val="center"/>
          </w:tcPr>
          <w:p w14:paraId="7BFB7AF3" w14:textId="77777777" w:rsidR="00FB28EF" w:rsidRDefault="00000000">
            <w:pPr>
              <w:spacing w:after="0"/>
            </w:pPr>
            <w:r>
              <w:rPr>
                <w:sz w:val="17"/>
              </w:rPr>
              <w:t>Vhomenex_Mô tả sản phẩm_Công tơ(7).docx – Mục Tính năng thiết bị – Chế độ kết nối Tự động</w:t>
            </w:r>
          </w:p>
        </w:tc>
      </w:tr>
    </w:tbl>
    <w:p w14:paraId="3A1CAFCA" w14:textId="66E9C3AC" w:rsidR="00FB28EF" w:rsidRPr="006F3217" w:rsidRDefault="006F3217" w:rsidP="006F3217">
      <w:pPr>
        <w:pStyle w:val="Heading2"/>
        <w:rPr>
          <w:lang w:val="vi-VN"/>
        </w:rPr>
      </w:pPr>
      <w:r>
        <w:t>6.</w:t>
      </w:r>
      <w:r>
        <w:t>2</w:t>
      </w:r>
      <w:r>
        <w:rPr>
          <w:lang w:val="vi-VN"/>
        </w:rPr>
        <w:t>. Chế độ kết nối thủ công</w:t>
      </w:r>
    </w:p>
    <w:tbl>
      <w:tblPr>
        <w:tblStyle w:val="TableGrid"/>
        <w:tblW w:w="0" w:type="auto"/>
        <w:jc w:val="center"/>
        <w:tblLook w:val="04A0" w:firstRow="1" w:lastRow="0" w:firstColumn="1" w:lastColumn="0" w:noHBand="0" w:noVBand="1"/>
      </w:tblPr>
      <w:tblGrid>
        <w:gridCol w:w="4933"/>
        <w:gridCol w:w="4933"/>
      </w:tblGrid>
      <w:tr w:rsidR="00FB28EF" w14:paraId="54DF9FD0" w14:textId="77777777">
        <w:trPr>
          <w:jc w:val="center"/>
        </w:trPr>
        <w:tc>
          <w:tcPr>
            <w:tcW w:w="4933" w:type="dxa"/>
            <w:shd w:val="clear" w:color="auto" w:fill="1F4E78"/>
            <w:tcMar>
              <w:top w:w="90" w:type="dxa"/>
              <w:left w:w="100" w:type="dxa"/>
              <w:bottom w:w="90" w:type="dxa"/>
              <w:right w:w="100" w:type="dxa"/>
            </w:tcMar>
          </w:tcPr>
          <w:p w14:paraId="7990B6F0" w14:textId="77777777" w:rsidR="00FB28EF" w:rsidRDefault="00000000">
            <w:r>
              <w:rPr>
                <w:b/>
                <w:color w:val="FFFFFF"/>
                <w:sz w:val="17"/>
              </w:rPr>
              <w:t>Trường</w:t>
            </w:r>
          </w:p>
        </w:tc>
        <w:tc>
          <w:tcPr>
            <w:tcW w:w="4933" w:type="dxa"/>
            <w:shd w:val="clear" w:color="auto" w:fill="1F4E78"/>
            <w:tcMar>
              <w:top w:w="90" w:type="dxa"/>
              <w:left w:w="100" w:type="dxa"/>
              <w:bottom w:w="90" w:type="dxa"/>
              <w:right w:w="100" w:type="dxa"/>
            </w:tcMar>
          </w:tcPr>
          <w:p w14:paraId="3FC71E3B" w14:textId="77777777" w:rsidR="00FB28EF" w:rsidRDefault="00000000">
            <w:r>
              <w:rPr>
                <w:b/>
                <w:color w:val="FFFFFF"/>
                <w:sz w:val="17"/>
              </w:rPr>
              <w:t>Nội dung điền</w:t>
            </w:r>
          </w:p>
        </w:tc>
      </w:tr>
      <w:tr w:rsidR="00FB28EF" w14:paraId="1B679716" w14:textId="77777777">
        <w:trPr>
          <w:jc w:val="center"/>
        </w:trPr>
        <w:tc>
          <w:tcPr>
            <w:tcW w:w="4933" w:type="dxa"/>
            <w:tcMar>
              <w:top w:w="90" w:type="dxa"/>
              <w:left w:w="100" w:type="dxa"/>
              <w:bottom w:w="90" w:type="dxa"/>
              <w:right w:w="100" w:type="dxa"/>
            </w:tcMar>
            <w:vAlign w:val="center"/>
          </w:tcPr>
          <w:p w14:paraId="2202DB5C" w14:textId="77777777" w:rsidR="00FB28EF" w:rsidRDefault="00000000">
            <w:pPr>
              <w:spacing w:after="0"/>
            </w:pPr>
            <w:r>
              <w:rPr>
                <w:sz w:val="17"/>
              </w:rPr>
              <w:t>Tên tính năng</w:t>
            </w:r>
          </w:p>
        </w:tc>
        <w:tc>
          <w:tcPr>
            <w:tcW w:w="4933" w:type="dxa"/>
            <w:tcMar>
              <w:top w:w="90" w:type="dxa"/>
              <w:left w:w="100" w:type="dxa"/>
              <w:bottom w:w="90" w:type="dxa"/>
              <w:right w:w="100" w:type="dxa"/>
            </w:tcMar>
            <w:vAlign w:val="center"/>
          </w:tcPr>
          <w:p w14:paraId="62A6285E" w14:textId="77777777" w:rsidR="00FB28EF" w:rsidRDefault="00000000">
            <w:pPr>
              <w:spacing w:after="0"/>
            </w:pPr>
            <w:r>
              <w:rPr>
                <w:sz w:val="17"/>
              </w:rPr>
              <w:t>Chế độ kết nối thủ công</w:t>
            </w:r>
          </w:p>
        </w:tc>
      </w:tr>
      <w:tr w:rsidR="00FB28EF" w14:paraId="4F2D3FB0" w14:textId="77777777">
        <w:trPr>
          <w:jc w:val="center"/>
        </w:trPr>
        <w:tc>
          <w:tcPr>
            <w:tcW w:w="4933" w:type="dxa"/>
            <w:shd w:val="clear" w:color="auto" w:fill="EAF2F8"/>
            <w:tcMar>
              <w:top w:w="90" w:type="dxa"/>
              <w:left w:w="100" w:type="dxa"/>
              <w:bottom w:w="90" w:type="dxa"/>
              <w:right w:w="100" w:type="dxa"/>
            </w:tcMar>
            <w:vAlign w:val="center"/>
          </w:tcPr>
          <w:p w14:paraId="701BE0E9" w14:textId="77777777" w:rsidR="00FB28EF"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78903424" w14:textId="77777777" w:rsidR="00FB28EF" w:rsidRDefault="00000000">
            <w:pPr>
              <w:spacing w:after="0"/>
            </w:pPr>
            <w:r>
              <w:rPr>
                <w:sz w:val="17"/>
              </w:rPr>
              <w:t>Không có</w:t>
            </w:r>
          </w:p>
        </w:tc>
      </w:tr>
      <w:tr w:rsidR="00FB28EF" w14:paraId="51C639F1" w14:textId="77777777">
        <w:trPr>
          <w:jc w:val="center"/>
        </w:trPr>
        <w:tc>
          <w:tcPr>
            <w:tcW w:w="4933" w:type="dxa"/>
            <w:tcMar>
              <w:top w:w="90" w:type="dxa"/>
              <w:left w:w="100" w:type="dxa"/>
              <w:bottom w:w="90" w:type="dxa"/>
              <w:right w:w="100" w:type="dxa"/>
            </w:tcMar>
            <w:vAlign w:val="center"/>
          </w:tcPr>
          <w:p w14:paraId="15F13176" w14:textId="77777777" w:rsidR="00FB28EF" w:rsidRDefault="00000000">
            <w:pPr>
              <w:spacing w:after="0"/>
            </w:pPr>
            <w:r>
              <w:rPr>
                <w:sz w:val="17"/>
              </w:rPr>
              <w:t>Mô tả</w:t>
            </w:r>
          </w:p>
        </w:tc>
        <w:tc>
          <w:tcPr>
            <w:tcW w:w="4933" w:type="dxa"/>
            <w:tcMar>
              <w:top w:w="90" w:type="dxa"/>
              <w:left w:w="100" w:type="dxa"/>
              <w:bottom w:w="90" w:type="dxa"/>
              <w:right w:w="100" w:type="dxa"/>
            </w:tcMar>
            <w:vAlign w:val="center"/>
          </w:tcPr>
          <w:p w14:paraId="61032C45" w14:textId="77777777" w:rsidR="00FB28EF" w:rsidRDefault="00000000">
            <w:pPr>
              <w:spacing w:after="0"/>
            </w:pPr>
            <w:r>
              <w:rPr>
                <w:sz w:val="17"/>
              </w:rPr>
              <w:t>Thực hiện tính năng Chế độ kết nối thủ công theo quy trình trong tài liệu nguồn.</w:t>
            </w:r>
          </w:p>
        </w:tc>
      </w:tr>
      <w:tr w:rsidR="00FB28EF" w14:paraId="6337DF69" w14:textId="77777777">
        <w:trPr>
          <w:jc w:val="center"/>
        </w:trPr>
        <w:tc>
          <w:tcPr>
            <w:tcW w:w="4933" w:type="dxa"/>
            <w:shd w:val="clear" w:color="auto" w:fill="EAF2F8"/>
            <w:tcMar>
              <w:top w:w="90" w:type="dxa"/>
              <w:left w:w="100" w:type="dxa"/>
              <w:bottom w:w="90" w:type="dxa"/>
              <w:right w:w="100" w:type="dxa"/>
            </w:tcMar>
            <w:vAlign w:val="center"/>
          </w:tcPr>
          <w:p w14:paraId="3CA9BB73" w14:textId="77777777" w:rsidR="00FB28EF"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56891001" w14:textId="77777777" w:rsidR="00FB28EF" w:rsidRDefault="00000000">
            <w:pPr>
              <w:spacing w:after="0"/>
            </w:pPr>
            <w:r>
              <w:rPr>
                <w:sz w:val="17"/>
              </w:rPr>
              <w:t>Không có</w:t>
            </w:r>
          </w:p>
        </w:tc>
      </w:tr>
      <w:tr w:rsidR="00FB28EF" w14:paraId="094C85C8" w14:textId="77777777">
        <w:trPr>
          <w:jc w:val="center"/>
        </w:trPr>
        <w:tc>
          <w:tcPr>
            <w:tcW w:w="4933" w:type="dxa"/>
            <w:tcMar>
              <w:top w:w="90" w:type="dxa"/>
              <w:left w:w="100" w:type="dxa"/>
              <w:bottom w:w="90" w:type="dxa"/>
              <w:right w:w="100" w:type="dxa"/>
            </w:tcMar>
            <w:vAlign w:val="center"/>
          </w:tcPr>
          <w:p w14:paraId="7182B24E" w14:textId="77777777" w:rsidR="00FB28EF"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3DFF6182" w14:textId="77777777" w:rsidR="00FB28EF" w:rsidRDefault="00000000">
            <w:pPr>
              <w:spacing w:after="0"/>
            </w:pPr>
            <w:r>
              <w:rPr>
                <w:sz w:val="17"/>
              </w:rPr>
              <w:t>B1: Nhấn và giữ nút của thiết bị trong khoảng 7s đến khi màn hình LCD hiển thị chế độ MANUAL để đưa thiết bị vào chế độ kết nối và phát Bluetooth với tên là VCONNEX-XXXX với time out 90s.</w:t>
            </w:r>
            <w:r>
              <w:rPr>
                <w:sz w:val="17"/>
              </w:rPr>
              <w:br/>
              <w:t>B2: Người dùng thực hiện kết nối theo hướng dẫn trên App &gt; Sau khi kết nối thành công màn hình hiển thị số KWh</w:t>
            </w:r>
          </w:p>
        </w:tc>
      </w:tr>
      <w:tr w:rsidR="00FB28EF" w14:paraId="69E8FCAD" w14:textId="77777777">
        <w:trPr>
          <w:jc w:val="center"/>
        </w:trPr>
        <w:tc>
          <w:tcPr>
            <w:tcW w:w="4933" w:type="dxa"/>
            <w:shd w:val="clear" w:color="auto" w:fill="EAF2F8"/>
            <w:tcMar>
              <w:top w:w="90" w:type="dxa"/>
              <w:left w:w="100" w:type="dxa"/>
              <w:bottom w:w="90" w:type="dxa"/>
              <w:right w:w="100" w:type="dxa"/>
            </w:tcMar>
            <w:vAlign w:val="center"/>
          </w:tcPr>
          <w:p w14:paraId="57B4FD0E" w14:textId="77777777" w:rsidR="00FB28EF"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555CF327" w14:textId="77777777" w:rsidR="00FB28EF" w:rsidRDefault="00000000">
            <w:pPr>
              <w:spacing w:after="0"/>
            </w:pPr>
            <w:r>
              <w:rPr>
                <w:sz w:val="17"/>
              </w:rPr>
              <w:t>Thiết bị/ứng dụng thực hiện đúng chức năng “Chế độ kết nối thủ công”.</w:t>
            </w:r>
          </w:p>
        </w:tc>
      </w:tr>
      <w:tr w:rsidR="00FB28EF" w14:paraId="60850293" w14:textId="77777777">
        <w:trPr>
          <w:jc w:val="center"/>
        </w:trPr>
        <w:tc>
          <w:tcPr>
            <w:tcW w:w="4933" w:type="dxa"/>
            <w:tcMar>
              <w:top w:w="90" w:type="dxa"/>
              <w:left w:w="100" w:type="dxa"/>
              <w:bottom w:w="90" w:type="dxa"/>
              <w:right w:w="100" w:type="dxa"/>
            </w:tcMar>
            <w:vAlign w:val="center"/>
          </w:tcPr>
          <w:p w14:paraId="2A326D10" w14:textId="77777777" w:rsidR="00FB28EF" w:rsidRDefault="00000000">
            <w:pPr>
              <w:spacing w:after="0"/>
            </w:pPr>
            <w:r>
              <w:rPr>
                <w:sz w:val="17"/>
              </w:rPr>
              <w:lastRenderedPageBreak/>
              <w:t>Mức hỗ trợ</w:t>
            </w:r>
          </w:p>
        </w:tc>
        <w:tc>
          <w:tcPr>
            <w:tcW w:w="4933" w:type="dxa"/>
            <w:tcMar>
              <w:top w:w="90" w:type="dxa"/>
              <w:left w:w="100" w:type="dxa"/>
              <w:bottom w:w="90" w:type="dxa"/>
              <w:right w:w="100" w:type="dxa"/>
            </w:tcMar>
            <w:vAlign w:val="center"/>
          </w:tcPr>
          <w:p w14:paraId="6B8ECE16" w14:textId="77777777" w:rsidR="00FB28EF" w:rsidRDefault="00000000">
            <w:pPr>
              <w:spacing w:after="0"/>
            </w:pPr>
            <w:r>
              <w:rPr>
                <w:sz w:val="17"/>
              </w:rPr>
              <w:t>Có hỗ trợ</w:t>
            </w:r>
          </w:p>
        </w:tc>
      </w:tr>
      <w:tr w:rsidR="00FB28EF" w14:paraId="412E2AE6" w14:textId="77777777">
        <w:trPr>
          <w:jc w:val="center"/>
        </w:trPr>
        <w:tc>
          <w:tcPr>
            <w:tcW w:w="4933" w:type="dxa"/>
            <w:shd w:val="clear" w:color="auto" w:fill="EAF2F8"/>
            <w:tcMar>
              <w:top w:w="90" w:type="dxa"/>
              <w:left w:w="100" w:type="dxa"/>
              <w:bottom w:w="90" w:type="dxa"/>
              <w:right w:w="100" w:type="dxa"/>
            </w:tcMar>
            <w:vAlign w:val="center"/>
          </w:tcPr>
          <w:p w14:paraId="69C0A07C" w14:textId="77777777" w:rsidR="00FB28EF"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1DD9A225" w14:textId="77777777" w:rsidR="00FB28EF" w:rsidRDefault="00000000">
            <w:pPr>
              <w:spacing w:after="0"/>
            </w:pPr>
            <w:r>
              <w:rPr>
                <w:sz w:val="17"/>
              </w:rPr>
              <w:t>Chưa có dữ liệu</w:t>
            </w:r>
          </w:p>
        </w:tc>
      </w:tr>
      <w:tr w:rsidR="00FB28EF" w14:paraId="44C780DB" w14:textId="77777777">
        <w:trPr>
          <w:jc w:val="center"/>
        </w:trPr>
        <w:tc>
          <w:tcPr>
            <w:tcW w:w="4933" w:type="dxa"/>
            <w:tcMar>
              <w:top w:w="90" w:type="dxa"/>
              <w:left w:w="100" w:type="dxa"/>
              <w:bottom w:w="90" w:type="dxa"/>
              <w:right w:w="100" w:type="dxa"/>
            </w:tcMar>
            <w:vAlign w:val="center"/>
          </w:tcPr>
          <w:p w14:paraId="2330A202" w14:textId="77777777" w:rsidR="00FB28EF" w:rsidRDefault="00000000">
            <w:pPr>
              <w:spacing w:after="0"/>
            </w:pPr>
            <w:r>
              <w:rPr>
                <w:sz w:val="17"/>
              </w:rPr>
              <w:t>Lưu ý và giới hạn</w:t>
            </w:r>
          </w:p>
        </w:tc>
        <w:tc>
          <w:tcPr>
            <w:tcW w:w="4933" w:type="dxa"/>
            <w:tcMar>
              <w:top w:w="90" w:type="dxa"/>
              <w:left w:w="100" w:type="dxa"/>
              <w:bottom w:w="90" w:type="dxa"/>
              <w:right w:w="100" w:type="dxa"/>
            </w:tcMar>
            <w:vAlign w:val="center"/>
          </w:tcPr>
          <w:p w14:paraId="1BC3E226" w14:textId="77777777" w:rsidR="00FB28EF" w:rsidRDefault="00000000">
            <w:pPr>
              <w:spacing w:after="0"/>
            </w:pPr>
            <w:r>
              <w:rPr>
                <w:sz w:val="17"/>
              </w:rPr>
              <w:t>Không có</w:t>
            </w:r>
          </w:p>
        </w:tc>
      </w:tr>
      <w:tr w:rsidR="00FB28EF" w14:paraId="171D8C44" w14:textId="77777777">
        <w:trPr>
          <w:jc w:val="center"/>
        </w:trPr>
        <w:tc>
          <w:tcPr>
            <w:tcW w:w="4933" w:type="dxa"/>
            <w:shd w:val="clear" w:color="auto" w:fill="EAF2F8"/>
            <w:tcMar>
              <w:top w:w="90" w:type="dxa"/>
              <w:left w:w="100" w:type="dxa"/>
              <w:bottom w:w="90" w:type="dxa"/>
              <w:right w:w="100" w:type="dxa"/>
            </w:tcMar>
            <w:vAlign w:val="center"/>
          </w:tcPr>
          <w:p w14:paraId="34A71C1D" w14:textId="77777777" w:rsidR="00FB28EF"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9EE541D" w14:textId="77777777" w:rsidR="00FB28EF" w:rsidRDefault="00000000">
            <w:pPr>
              <w:spacing w:after="0"/>
            </w:pPr>
            <w:r>
              <w:rPr>
                <w:sz w:val="17"/>
              </w:rPr>
              <w:t>Đã xác nhận</w:t>
            </w:r>
          </w:p>
        </w:tc>
      </w:tr>
      <w:tr w:rsidR="00FB28EF" w14:paraId="13D4B986" w14:textId="77777777">
        <w:trPr>
          <w:jc w:val="center"/>
        </w:trPr>
        <w:tc>
          <w:tcPr>
            <w:tcW w:w="4933" w:type="dxa"/>
            <w:tcMar>
              <w:top w:w="90" w:type="dxa"/>
              <w:left w:w="100" w:type="dxa"/>
              <w:bottom w:w="90" w:type="dxa"/>
              <w:right w:w="100" w:type="dxa"/>
            </w:tcMar>
            <w:vAlign w:val="center"/>
          </w:tcPr>
          <w:p w14:paraId="639ADB3A" w14:textId="77777777" w:rsidR="00FB28EF" w:rsidRDefault="00000000">
            <w:pPr>
              <w:spacing w:after="0"/>
            </w:pPr>
            <w:r>
              <w:rPr>
                <w:sz w:val="17"/>
              </w:rPr>
              <w:t>Nguồn</w:t>
            </w:r>
          </w:p>
        </w:tc>
        <w:tc>
          <w:tcPr>
            <w:tcW w:w="4933" w:type="dxa"/>
            <w:tcMar>
              <w:top w:w="90" w:type="dxa"/>
              <w:left w:w="100" w:type="dxa"/>
              <w:bottom w:w="90" w:type="dxa"/>
              <w:right w:w="100" w:type="dxa"/>
            </w:tcMar>
            <w:vAlign w:val="center"/>
          </w:tcPr>
          <w:p w14:paraId="46D927B2" w14:textId="77777777" w:rsidR="00FB28EF" w:rsidRDefault="00000000">
            <w:pPr>
              <w:spacing w:after="0"/>
            </w:pPr>
            <w:r>
              <w:rPr>
                <w:sz w:val="17"/>
              </w:rPr>
              <w:t>Vhomenex_Mô tả sản phẩm_Công tơ(7).docx – Mục Tính năng thiết bị – Chế độ kết nối thủ công</w:t>
            </w:r>
          </w:p>
        </w:tc>
      </w:tr>
    </w:tbl>
    <w:p w14:paraId="62DE05B2" w14:textId="77777777" w:rsidR="00FB28EF" w:rsidRDefault="00FB28EF">
      <w:pPr>
        <w:spacing w:after="40"/>
      </w:pPr>
    </w:p>
    <w:p w14:paraId="7A8D6A75" w14:textId="77777777" w:rsidR="00FB28EF" w:rsidRDefault="00000000">
      <w:pPr>
        <w:pStyle w:val="Heading1"/>
      </w:pPr>
      <w:r>
        <w:t>7. Tính năng trên ứng dụng Vhomenex</w:t>
      </w:r>
    </w:p>
    <w:p w14:paraId="323E2493" w14:textId="52DE3B65" w:rsidR="00FB28EF" w:rsidRPr="006F3217" w:rsidRDefault="00000000" w:rsidP="006F3217">
      <w:pPr>
        <w:pStyle w:val="Heading2"/>
        <w:rPr>
          <w:lang w:val="vi-VN"/>
        </w:rPr>
      </w:pPr>
      <w:r>
        <w:t>7.</w:t>
      </w:r>
      <w:r w:rsidR="006F3217">
        <w:t>1</w:t>
      </w:r>
      <w:r w:rsidR="006F3217">
        <w:rPr>
          <w:lang w:val="vi-VN"/>
        </w:rPr>
        <w:t>. Tính năng quản lý và theo dõi công suất tiêu thụ điện</w:t>
      </w:r>
    </w:p>
    <w:tbl>
      <w:tblPr>
        <w:tblStyle w:val="TableGrid"/>
        <w:tblW w:w="0" w:type="auto"/>
        <w:jc w:val="center"/>
        <w:tblLook w:val="04A0" w:firstRow="1" w:lastRow="0" w:firstColumn="1" w:lastColumn="0" w:noHBand="0" w:noVBand="1"/>
      </w:tblPr>
      <w:tblGrid>
        <w:gridCol w:w="4933"/>
        <w:gridCol w:w="4933"/>
      </w:tblGrid>
      <w:tr w:rsidR="00FB28EF" w14:paraId="698322F6" w14:textId="77777777">
        <w:trPr>
          <w:jc w:val="center"/>
        </w:trPr>
        <w:tc>
          <w:tcPr>
            <w:tcW w:w="4933" w:type="dxa"/>
            <w:shd w:val="clear" w:color="auto" w:fill="1F4E78"/>
            <w:tcMar>
              <w:top w:w="90" w:type="dxa"/>
              <w:left w:w="100" w:type="dxa"/>
              <w:bottom w:w="90" w:type="dxa"/>
              <w:right w:w="100" w:type="dxa"/>
            </w:tcMar>
          </w:tcPr>
          <w:p w14:paraId="150DDC4B" w14:textId="77777777" w:rsidR="00FB28EF" w:rsidRDefault="00000000">
            <w:r>
              <w:rPr>
                <w:b/>
                <w:color w:val="FFFFFF"/>
                <w:sz w:val="17"/>
              </w:rPr>
              <w:t>Trường</w:t>
            </w:r>
          </w:p>
        </w:tc>
        <w:tc>
          <w:tcPr>
            <w:tcW w:w="4933" w:type="dxa"/>
            <w:shd w:val="clear" w:color="auto" w:fill="1F4E78"/>
            <w:tcMar>
              <w:top w:w="90" w:type="dxa"/>
              <w:left w:w="100" w:type="dxa"/>
              <w:bottom w:w="90" w:type="dxa"/>
              <w:right w:w="100" w:type="dxa"/>
            </w:tcMar>
          </w:tcPr>
          <w:p w14:paraId="4FC8E843" w14:textId="77777777" w:rsidR="00FB28EF" w:rsidRDefault="00000000">
            <w:r>
              <w:rPr>
                <w:b/>
                <w:color w:val="FFFFFF"/>
                <w:sz w:val="17"/>
              </w:rPr>
              <w:t>Nội dung điền</w:t>
            </w:r>
          </w:p>
        </w:tc>
      </w:tr>
      <w:tr w:rsidR="00FB28EF" w14:paraId="5C807F8F" w14:textId="77777777">
        <w:trPr>
          <w:jc w:val="center"/>
        </w:trPr>
        <w:tc>
          <w:tcPr>
            <w:tcW w:w="4933" w:type="dxa"/>
            <w:tcMar>
              <w:top w:w="90" w:type="dxa"/>
              <w:left w:w="100" w:type="dxa"/>
              <w:bottom w:w="90" w:type="dxa"/>
              <w:right w:w="100" w:type="dxa"/>
            </w:tcMar>
            <w:vAlign w:val="center"/>
          </w:tcPr>
          <w:p w14:paraId="66E1224A" w14:textId="77777777" w:rsidR="00FB28EF" w:rsidRDefault="00000000">
            <w:pPr>
              <w:spacing w:after="0"/>
            </w:pPr>
            <w:r>
              <w:rPr>
                <w:sz w:val="17"/>
              </w:rPr>
              <w:t>Tên tính năng</w:t>
            </w:r>
          </w:p>
        </w:tc>
        <w:tc>
          <w:tcPr>
            <w:tcW w:w="4933" w:type="dxa"/>
            <w:tcMar>
              <w:top w:w="90" w:type="dxa"/>
              <w:left w:w="100" w:type="dxa"/>
              <w:bottom w:w="90" w:type="dxa"/>
              <w:right w:w="100" w:type="dxa"/>
            </w:tcMar>
            <w:vAlign w:val="center"/>
          </w:tcPr>
          <w:p w14:paraId="65ED5270" w14:textId="77777777" w:rsidR="00FB28EF" w:rsidRDefault="00000000">
            <w:pPr>
              <w:spacing w:after="0"/>
            </w:pPr>
            <w:r>
              <w:rPr>
                <w:sz w:val="17"/>
              </w:rPr>
              <w:t>Tính năng quản lý và theo dõi công suất tiêu thụ điện</w:t>
            </w:r>
          </w:p>
        </w:tc>
      </w:tr>
      <w:tr w:rsidR="00FB28EF" w14:paraId="067565BE" w14:textId="77777777">
        <w:trPr>
          <w:jc w:val="center"/>
        </w:trPr>
        <w:tc>
          <w:tcPr>
            <w:tcW w:w="4933" w:type="dxa"/>
            <w:shd w:val="clear" w:color="auto" w:fill="EAF2F8"/>
            <w:tcMar>
              <w:top w:w="90" w:type="dxa"/>
              <w:left w:w="100" w:type="dxa"/>
              <w:bottom w:w="90" w:type="dxa"/>
              <w:right w:w="100" w:type="dxa"/>
            </w:tcMar>
            <w:vAlign w:val="center"/>
          </w:tcPr>
          <w:p w14:paraId="48AA67DE" w14:textId="77777777" w:rsidR="00FB28EF"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4C5F7E19" w14:textId="77777777" w:rsidR="00FB28EF" w:rsidRDefault="00000000">
            <w:pPr>
              <w:spacing w:after="0"/>
            </w:pPr>
            <w:r>
              <w:rPr>
                <w:sz w:val="17"/>
              </w:rPr>
              <w:t>Không có</w:t>
            </w:r>
          </w:p>
        </w:tc>
      </w:tr>
      <w:tr w:rsidR="00FB28EF" w14:paraId="2144F8AA" w14:textId="77777777">
        <w:trPr>
          <w:jc w:val="center"/>
        </w:trPr>
        <w:tc>
          <w:tcPr>
            <w:tcW w:w="4933" w:type="dxa"/>
            <w:tcMar>
              <w:top w:w="90" w:type="dxa"/>
              <w:left w:w="100" w:type="dxa"/>
              <w:bottom w:w="90" w:type="dxa"/>
              <w:right w:w="100" w:type="dxa"/>
            </w:tcMar>
            <w:vAlign w:val="center"/>
          </w:tcPr>
          <w:p w14:paraId="60CCE9A3" w14:textId="77777777" w:rsidR="00FB28EF" w:rsidRDefault="00000000">
            <w:pPr>
              <w:spacing w:after="0"/>
            </w:pPr>
            <w:r>
              <w:rPr>
                <w:sz w:val="17"/>
              </w:rPr>
              <w:t>Mô tả</w:t>
            </w:r>
          </w:p>
        </w:tc>
        <w:tc>
          <w:tcPr>
            <w:tcW w:w="4933" w:type="dxa"/>
            <w:tcMar>
              <w:top w:w="90" w:type="dxa"/>
              <w:left w:w="100" w:type="dxa"/>
              <w:bottom w:w="90" w:type="dxa"/>
              <w:right w:w="100" w:type="dxa"/>
            </w:tcMar>
            <w:vAlign w:val="center"/>
          </w:tcPr>
          <w:p w14:paraId="420FB9F8" w14:textId="41CF14D5" w:rsidR="006F3217" w:rsidRPr="006F3217" w:rsidRDefault="006F3217" w:rsidP="006F3217">
            <w:pPr>
              <w:spacing w:after="0"/>
              <w:rPr>
                <w:sz w:val="17"/>
                <w:lang w:val="vi-VN"/>
              </w:rPr>
            </w:pPr>
            <w:r w:rsidRPr="006F3217">
              <w:rPr>
                <w:sz w:val="17"/>
                <w:lang w:val="vi-VN"/>
              </w:rPr>
              <w:t>-</w:t>
            </w:r>
            <w:r>
              <w:rPr>
                <w:sz w:val="17"/>
              </w:rPr>
              <w:t xml:space="preserve"> </w:t>
            </w:r>
            <w:r w:rsidR="00000000" w:rsidRPr="006F3217">
              <w:rPr>
                <w:sz w:val="17"/>
              </w:rPr>
              <w:t xml:space="preserve">Là tính năng cho phép người dùng theo dõi công suất tiêu thụ điện từng tháng </w:t>
            </w:r>
          </w:p>
          <w:p w14:paraId="671778E3" w14:textId="1A9AE7E1" w:rsidR="006F3217" w:rsidRDefault="006F3217">
            <w:pPr>
              <w:spacing w:after="0"/>
              <w:rPr>
                <w:sz w:val="17"/>
                <w:lang w:val="vi-VN"/>
              </w:rPr>
            </w:pPr>
            <w:r>
              <w:rPr>
                <w:sz w:val="17"/>
                <w:lang w:val="vi-VN"/>
              </w:rPr>
              <w:t xml:space="preserve">- </w:t>
            </w:r>
            <w:r w:rsidR="00000000">
              <w:rPr>
                <w:sz w:val="17"/>
              </w:rPr>
              <w:t>Màn hình chi tiết của thiết bị hiển thị các thông tin gồm: Điện năng tiêu thụ tháng hiện tại, tháng trước và hôm nay</w:t>
            </w:r>
          </w:p>
          <w:p w14:paraId="297C87AD" w14:textId="74E7008C" w:rsidR="006F3217" w:rsidRPr="006F3217" w:rsidRDefault="00000000" w:rsidP="006F3217">
            <w:pPr>
              <w:spacing w:after="0"/>
              <w:rPr>
                <w:sz w:val="17"/>
                <w:lang w:val="vi-VN"/>
              </w:rPr>
            </w:pPr>
            <w:r w:rsidRPr="006F3217">
              <w:rPr>
                <w:sz w:val="17"/>
              </w:rPr>
              <w:t xml:space="preserve">Điện áp </w:t>
            </w:r>
          </w:p>
          <w:p w14:paraId="46083AA8" w14:textId="4E6F938E" w:rsidR="006F3217" w:rsidRDefault="00000000">
            <w:pPr>
              <w:spacing w:after="0"/>
              <w:rPr>
                <w:sz w:val="17"/>
                <w:lang w:val="vi-VN"/>
              </w:rPr>
            </w:pPr>
            <w:r>
              <w:rPr>
                <w:sz w:val="17"/>
              </w:rPr>
              <w:t xml:space="preserve">Công suất </w:t>
            </w:r>
          </w:p>
          <w:p w14:paraId="302BF439" w14:textId="05451376" w:rsidR="00FB28EF" w:rsidRDefault="00000000">
            <w:pPr>
              <w:spacing w:after="0"/>
            </w:pPr>
            <w:r>
              <w:rPr>
                <w:sz w:val="17"/>
              </w:rPr>
              <w:t>Dòng điện</w:t>
            </w:r>
          </w:p>
        </w:tc>
      </w:tr>
      <w:tr w:rsidR="00FB28EF" w14:paraId="4B655B6C" w14:textId="77777777">
        <w:trPr>
          <w:jc w:val="center"/>
        </w:trPr>
        <w:tc>
          <w:tcPr>
            <w:tcW w:w="4933" w:type="dxa"/>
            <w:shd w:val="clear" w:color="auto" w:fill="EAF2F8"/>
            <w:tcMar>
              <w:top w:w="90" w:type="dxa"/>
              <w:left w:w="100" w:type="dxa"/>
              <w:bottom w:w="90" w:type="dxa"/>
              <w:right w:w="100" w:type="dxa"/>
            </w:tcMar>
            <w:vAlign w:val="center"/>
          </w:tcPr>
          <w:p w14:paraId="6E044FF2" w14:textId="77777777" w:rsidR="00FB28EF"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367BEDFA" w14:textId="77777777" w:rsidR="00FB28EF" w:rsidRDefault="00000000">
            <w:pPr>
              <w:spacing w:after="0"/>
            </w:pPr>
            <w:r>
              <w:rPr>
                <w:sz w:val="17"/>
              </w:rPr>
              <w:t>Không có</w:t>
            </w:r>
          </w:p>
        </w:tc>
      </w:tr>
      <w:tr w:rsidR="00FB28EF" w14:paraId="195BCD61" w14:textId="77777777">
        <w:trPr>
          <w:jc w:val="center"/>
        </w:trPr>
        <w:tc>
          <w:tcPr>
            <w:tcW w:w="4933" w:type="dxa"/>
            <w:tcMar>
              <w:top w:w="90" w:type="dxa"/>
              <w:left w:w="100" w:type="dxa"/>
              <w:bottom w:w="90" w:type="dxa"/>
              <w:right w:w="100" w:type="dxa"/>
            </w:tcMar>
            <w:vAlign w:val="center"/>
          </w:tcPr>
          <w:p w14:paraId="0A7122A4" w14:textId="77777777" w:rsidR="00FB28EF"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314AB057" w14:textId="77777777" w:rsidR="00FB28EF" w:rsidRDefault="00000000">
            <w:pPr>
              <w:spacing w:after="0"/>
            </w:pPr>
            <w:r>
              <w:rPr>
                <w:sz w:val="17"/>
              </w:rPr>
              <w:t>Không áp dụng</w:t>
            </w:r>
          </w:p>
        </w:tc>
      </w:tr>
      <w:tr w:rsidR="00FB28EF" w14:paraId="25FA0C68" w14:textId="77777777">
        <w:trPr>
          <w:jc w:val="center"/>
        </w:trPr>
        <w:tc>
          <w:tcPr>
            <w:tcW w:w="4933" w:type="dxa"/>
            <w:shd w:val="clear" w:color="auto" w:fill="EAF2F8"/>
            <w:tcMar>
              <w:top w:w="90" w:type="dxa"/>
              <w:left w:w="100" w:type="dxa"/>
              <w:bottom w:w="90" w:type="dxa"/>
              <w:right w:w="100" w:type="dxa"/>
            </w:tcMar>
            <w:vAlign w:val="center"/>
          </w:tcPr>
          <w:p w14:paraId="71E2B88F" w14:textId="77777777" w:rsidR="00FB28EF"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21CF3A3D" w14:textId="77777777" w:rsidR="00FB28EF" w:rsidRDefault="00000000">
            <w:pPr>
              <w:spacing w:after="0"/>
            </w:pPr>
            <w:r>
              <w:rPr>
                <w:sz w:val="17"/>
              </w:rPr>
              <w:t>Thiết bị/ứng dụng thực hiện đúng chức năng “Tính năng quản lý và theo dõi công suất tiêu thụ điện”.</w:t>
            </w:r>
          </w:p>
        </w:tc>
      </w:tr>
      <w:tr w:rsidR="00FB28EF" w14:paraId="024081DF" w14:textId="77777777">
        <w:trPr>
          <w:jc w:val="center"/>
        </w:trPr>
        <w:tc>
          <w:tcPr>
            <w:tcW w:w="4933" w:type="dxa"/>
            <w:tcMar>
              <w:top w:w="90" w:type="dxa"/>
              <w:left w:w="100" w:type="dxa"/>
              <w:bottom w:w="90" w:type="dxa"/>
              <w:right w:w="100" w:type="dxa"/>
            </w:tcMar>
            <w:vAlign w:val="center"/>
          </w:tcPr>
          <w:p w14:paraId="04BAA7E2" w14:textId="77777777" w:rsidR="00FB28EF" w:rsidRDefault="00000000">
            <w:pPr>
              <w:spacing w:after="0"/>
            </w:pPr>
            <w:r>
              <w:rPr>
                <w:sz w:val="17"/>
              </w:rPr>
              <w:t>Mức hỗ trợ</w:t>
            </w:r>
          </w:p>
        </w:tc>
        <w:tc>
          <w:tcPr>
            <w:tcW w:w="4933" w:type="dxa"/>
            <w:tcMar>
              <w:top w:w="90" w:type="dxa"/>
              <w:left w:w="100" w:type="dxa"/>
              <w:bottom w:w="90" w:type="dxa"/>
              <w:right w:w="100" w:type="dxa"/>
            </w:tcMar>
            <w:vAlign w:val="center"/>
          </w:tcPr>
          <w:p w14:paraId="07C74220" w14:textId="77777777" w:rsidR="00FB28EF" w:rsidRDefault="00000000">
            <w:pPr>
              <w:spacing w:after="0"/>
            </w:pPr>
            <w:r>
              <w:rPr>
                <w:sz w:val="17"/>
              </w:rPr>
              <w:t>Có hỗ trợ</w:t>
            </w:r>
          </w:p>
        </w:tc>
      </w:tr>
      <w:tr w:rsidR="00FB28EF" w14:paraId="4A5AA7E9" w14:textId="77777777">
        <w:trPr>
          <w:jc w:val="center"/>
        </w:trPr>
        <w:tc>
          <w:tcPr>
            <w:tcW w:w="4933" w:type="dxa"/>
            <w:shd w:val="clear" w:color="auto" w:fill="EAF2F8"/>
            <w:tcMar>
              <w:top w:w="90" w:type="dxa"/>
              <w:left w:w="100" w:type="dxa"/>
              <w:bottom w:w="90" w:type="dxa"/>
              <w:right w:w="100" w:type="dxa"/>
            </w:tcMar>
            <w:vAlign w:val="center"/>
          </w:tcPr>
          <w:p w14:paraId="7FC2FCFC" w14:textId="77777777" w:rsidR="00FB28EF"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7670397F" w14:textId="77777777" w:rsidR="00FB28EF" w:rsidRDefault="00000000">
            <w:pPr>
              <w:spacing w:after="0"/>
            </w:pPr>
            <w:r>
              <w:rPr>
                <w:sz w:val="17"/>
              </w:rPr>
              <w:t>Chưa có dữ liệu</w:t>
            </w:r>
          </w:p>
        </w:tc>
      </w:tr>
      <w:tr w:rsidR="00FB28EF" w14:paraId="0F98B634" w14:textId="77777777">
        <w:trPr>
          <w:jc w:val="center"/>
        </w:trPr>
        <w:tc>
          <w:tcPr>
            <w:tcW w:w="4933" w:type="dxa"/>
            <w:tcMar>
              <w:top w:w="90" w:type="dxa"/>
              <w:left w:w="100" w:type="dxa"/>
              <w:bottom w:w="90" w:type="dxa"/>
              <w:right w:w="100" w:type="dxa"/>
            </w:tcMar>
            <w:vAlign w:val="center"/>
          </w:tcPr>
          <w:p w14:paraId="12E86958" w14:textId="77777777" w:rsidR="00FB28EF" w:rsidRDefault="00000000">
            <w:pPr>
              <w:spacing w:after="0"/>
            </w:pPr>
            <w:r>
              <w:rPr>
                <w:sz w:val="17"/>
              </w:rPr>
              <w:t>Lưu ý và giới hạn</w:t>
            </w:r>
          </w:p>
        </w:tc>
        <w:tc>
          <w:tcPr>
            <w:tcW w:w="4933" w:type="dxa"/>
            <w:tcMar>
              <w:top w:w="90" w:type="dxa"/>
              <w:left w:w="100" w:type="dxa"/>
              <w:bottom w:w="90" w:type="dxa"/>
              <w:right w:w="100" w:type="dxa"/>
            </w:tcMar>
            <w:vAlign w:val="center"/>
          </w:tcPr>
          <w:p w14:paraId="791E0452" w14:textId="77777777" w:rsidR="00FB28EF" w:rsidRDefault="00000000">
            <w:pPr>
              <w:spacing w:after="0"/>
            </w:pPr>
            <w:r>
              <w:rPr>
                <w:sz w:val="17"/>
              </w:rPr>
              <w:t>Không có</w:t>
            </w:r>
          </w:p>
        </w:tc>
      </w:tr>
      <w:tr w:rsidR="00FB28EF" w14:paraId="10373684" w14:textId="77777777">
        <w:trPr>
          <w:jc w:val="center"/>
        </w:trPr>
        <w:tc>
          <w:tcPr>
            <w:tcW w:w="4933" w:type="dxa"/>
            <w:shd w:val="clear" w:color="auto" w:fill="EAF2F8"/>
            <w:tcMar>
              <w:top w:w="90" w:type="dxa"/>
              <w:left w:w="100" w:type="dxa"/>
              <w:bottom w:w="90" w:type="dxa"/>
              <w:right w:w="100" w:type="dxa"/>
            </w:tcMar>
            <w:vAlign w:val="center"/>
          </w:tcPr>
          <w:p w14:paraId="70929878" w14:textId="77777777" w:rsidR="00FB28EF"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2F01A8C" w14:textId="77777777" w:rsidR="00FB28EF" w:rsidRDefault="00000000">
            <w:pPr>
              <w:spacing w:after="0"/>
            </w:pPr>
            <w:r>
              <w:rPr>
                <w:sz w:val="17"/>
              </w:rPr>
              <w:t>Đã xác nhận</w:t>
            </w:r>
          </w:p>
        </w:tc>
      </w:tr>
      <w:tr w:rsidR="00FB28EF" w14:paraId="37A2C94D" w14:textId="77777777">
        <w:trPr>
          <w:jc w:val="center"/>
        </w:trPr>
        <w:tc>
          <w:tcPr>
            <w:tcW w:w="4933" w:type="dxa"/>
            <w:tcMar>
              <w:top w:w="90" w:type="dxa"/>
              <w:left w:w="100" w:type="dxa"/>
              <w:bottom w:w="90" w:type="dxa"/>
              <w:right w:w="100" w:type="dxa"/>
            </w:tcMar>
            <w:vAlign w:val="center"/>
          </w:tcPr>
          <w:p w14:paraId="31332EA3" w14:textId="77777777" w:rsidR="00FB28EF" w:rsidRDefault="00000000">
            <w:pPr>
              <w:spacing w:after="0"/>
            </w:pPr>
            <w:r>
              <w:rPr>
                <w:sz w:val="17"/>
              </w:rPr>
              <w:t>Nguồn</w:t>
            </w:r>
          </w:p>
        </w:tc>
        <w:tc>
          <w:tcPr>
            <w:tcW w:w="4933" w:type="dxa"/>
            <w:tcMar>
              <w:top w:w="90" w:type="dxa"/>
              <w:left w:w="100" w:type="dxa"/>
              <w:bottom w:w="90" w:type="dxa"/>
              <w:right w:w="100" w:type="dxa"/>
            </w:tcMar>
            <w:vAlign w:val="center"/>
          </w:tcPr>
          <w:p w14:paraId="1390DE09" w14:textId="77777777" w:rsidR="00FB28EF" w:rsidRDefault="00000000">
            <w:pPr>
              <w:spacing w:after="0"/>
            </w:pPr>
            <w:r>
              <w:rPr>
                <w:sz w:val="17"/>
              </w:rPr>
              <w:t>Vhomenex_Mô tả sản phẩm_Công tơ(7).docx – Mục Tính năng với ứng dụng Vhomenex – Tính năng quản lý và theo dõi công suất tiêu thụ điện</w:t>
            </w:r>
          </w:p>
        </w:tc>
      </w:tr>
    </w:tbl>
    <w:p w14:paraId="62D568ED" w14:textId="3DAD95A0" w:rsidR="00FB28EF" w:rsidRPr="006F3217" w:rsidRDefault="006F3217" w:rsidP="006F3217">
      <w:pPr>
        <w:pStyle w:val="Heading2"/>
        <w:rPr>
          <w:lang w:val="vi-VN"/>
        </w:rPr>
      </w:pPr>
      <w:r>
        <w:t>7.</w:t>
      </w:r>
      <w:r>
        <w:t>2</w:t>
      </w:r>
      <w:r>
        <w:t xml:space="preserve">. </w:t>
      </w:r>
      <w:r>
        <w:t>Tính</w:t>
      </w:r>
      <w:r>
        <w:rPr>
          <w:lang w:val="vi-VN"/>
        </w:rPr>
        <w:t xml:space="preserve"> năng thiết lập loại công tơ</w:t>
      </w:r>
    </w:p>
    <w:tbl>
      <w:tblPr>
        <w:tblStyle w:val="TableGrid"/>
        <w:tblW w:w="0" w:type="auto"/>
        <w:jc w:val="center"/>
        <w:tblLook w:val="04A0" w:firstRow="1" w:lastRow="0" w:firstColumn="1" w:lastColumn="0" w:noHBand="0" w:noVBand="1"/>
      </w:tblPr>
      <w:tblGrid>
        <w:gridCol w:w="4933"/>
        <w:gridCol w:w="4933"/>
      </w:tblGrid>
      <w:tr w:rsidR="00FB28EF" w14:paraId="53DB3273" w14:textId="77777777">
        <w:trPr>
          <w:jc w:val="center"/>
        </w:trPr>
        <w:tc>
          <w:tcPr>
            <w:tcW w:w="4933" w:type="dxa"/>
            <w:shd w:val="clear" w:color="auto" w:fill="1F4E78"/>
            <w:tcMar>
              <w:top w:w="90" w:type="dxa"/>
              <w:left w:w="100" w:type="dxa"/>
              <w:bottom w:w="90" w:type="dxa"/>
              <w:right w:w="100" w:type="dxa"/>
            </w:tcMar>
          </w:tcPr>
          <w:p w14:paraId="30273E84" w14:textId="77777777" w:rsidR="00FB28EF" w:rsidRDefault="00000000">
            <w:r>
              <w:rPr>
                <w:b/>
                <w:color w:val="FFFFFF"/>
                <w:sz w:val="17"/>
              </w:rPr>
              <w:t>Trường</w:t>
            </w:r>
          </w:p>
        </w:tc>
        <w:tc>
          <w:tcPr>
            <w:tcW w:w="4933" w:type="dxa"/>
            <w:shd w:val="clear" w:color="auto" w:fill="1F4E78"/>
            <w:tcMar>
              <w:top w:w="90" w:type="dxa"/>
              <w:left w:w="100" w:type="dxa"/>
              <w:bottom w:w="90" w:type="dxa"/>
              <w:right w:w="100" w:type="dxa"/>
            </w:tcMar>
          </w:tcPr>
          <w:p w14:paraId="6C960F70" w14:textId="77777777" w:rsidR="00FB28EF" w:rsidRDefault="00000000">
            <w:r>
              <w:rPr>
                <w:b/>
                <w:color w:val="FFFFFF"/>
                <w:sz w:val="17"/>
              </w:rPr>
              <w:t>Nội dung điền</w:t>
            </w:r>
          </w:p>
        </w:tc>
      </w:tr>
      <w:tr w:rsidR="00FB28EF" w14:paraId="1BE27766" w14:textId="77777777">
        <w:trPr>
          <w:jc w:val="center"/>
        </w:trPr>
        <w:tc>
          <w:tcPr>
            <w:tcW w:w="4933" w:type="dxa"/>
            <w:tcMar>
              <w:top w:w="90" w:type="dxa"/>
              <w:left w:w="100" w:type="dxa"/>
              <w:bottom w:w="90" w:type="dxa"/>
              <w:right w:w="100" w:type="dxa"/>
            </w:tcMar>
            <w:vAlign w:val="center"/>
          </w:tcPr>
          <w:p w14:paraId="1B2B3BDF" w14:textId="77777777" w:rsidR="00FB28EF" w:rsidRDefault="00000000">
            <w:pPr>
              <w:spacing w:after="0"/>
            </w:pPr>
            <w:r>
              <w:rPr>
                <w:sz w:val="17"/>
              </w:rPr>
              <w:t>Tên tính năng</w:t>
            </w:r>
          </w:p>
        </w:tc>
        <w:tc>
          <w:tcPr>
            <w:tcW w:w="4933" w:type="dxa"/>
            <w:tcMar>
              <w:top w:w="90" w:type="dxa"/>
              <w:left w:w="100" w:type="dxa"/>
              <w:bottom w:w="90" w:type="dxa"/>
              <w:right w:w="100" w:type="dxa"/>
            </w:tcMar>
            <w:vAlign w:val="center"/>
          </w:tcPr>
          <w:p w14:paraId="64A4A889" w14:textId="77777777" w:rsidR="00FB28EF" w:rsidRDefault="00000000">
            <w:pPr>
              <w:spacing w:after="0"/>
            </w:pPr>
            <w:r>
              <w:rPr>
                <w:sz w:val="17"/>
              </w:rPr>
              <w:t>Tính năng Thiết lập loại công tơ</w:t>
            </w:r>
          </w:p>
        </w:tc>
      </w:tr>
      <w:tr w:rsidR="00FB28EF" w14:paraId="7E88D0F4" w14:textId="77777777">
        <w:trPr>
          <w:jc w:val="center"/>
        </w:trPr>
        <w:tc>
          <w:tcPr>
            <w:tcW w:w="4933" w:type="dxa"/>
            <w:shd w:val="clear" w:color="auto" w:fill="EAF2F8"/>
            <w:tcMar>
              <w:top w:w="90" w:type="dxa"/>
              <w:left w:w="100" w:type="dxa"/>
              <w:bottom w:w="90" w:type="dxa"/>
              <w:right w:w="100" w:type="dxa"/>
            </w:tcMar>
            <w:vAlign w:val="center"/>
          </w:tcPr>
          <w:p w14:paraId="5A0B3F8C" w14:textId="77777777" w:rsidR="00FB28EF"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7C91C03D" w14:textId="77777777" w:rsidR="00FB28EF" w:rsidRDefault="00000000">
            <w:pPr>
              <w:spacing w:after="0"/>
            </w:pPr>
            <w:r>
              <w:rPr>
                <w:sz w:val="17"/>
              </w:rPr>
              <w:t>Không có</w:t>
            </w:r>
          </w:p>
        </w:tc>
      </w:tr>
      <w:tr w:rsidR="00FB28EF" w14:paraId="7FB714C4" w14:textId="77777777">
        <w:trPr>
          <w:jc w:val="center"/>
        </w:trPr>
        <w:tc>
          <w:tcPr>
            <w:tcW w:w="4933" w:type="dxa"/>
            <w:tcMar>
              <w:top w:w="90" w:type="dxa"/>
              <w:left w:w="100" w:type="dxa"/>
              <w:bottom w:w="90" w:type="dxa"/>
              <w:right w:w="100" w:type="dxa"/>
            </w:tcMar>
            <w:vAlign w:val="center"/>
          </w:tcPr>
          <w:p w14:paraId="61C516F3" w14:textId="77777777" w:rsidR="00FB28EF" w:rsidRDefault="00000000">
            <w:pPr>
              <w:spacing w:after="0"/>
            </w:pPr>
            <w:r>
              <w:rPr>
                <w:sz w:val="17"/>
              </w:rPr>
              <w:t>Mô tả</w:t>
            </w:r>
          </w:p>
        </w:tc>
        <w:tc>
          <w:tcPr>
            <w:tcW w:w="4933" w:type="dxa"/>
            <w:tcMar>
              <w:top w:w="90" w:type="dxa"/>
              <w:left w:w="100" w:type="dxa"/>
              <w:bottom w:w="90" w:type="dxa"/>
              <w:right w:w="100" w:type="dxa"/>
            </w:tcMar>
            <w:vAlign w:val="center"/>
          </w:tcPr>
          <w:p w14:paraId="610E6149" w14:textId="77777777" w:rsidR="00FB28EF" w:rsidRDefault="00000000">
            <w:pPr>
              <w:spacing w:after="0"/>
            </w:pPr>
            <w:r>
              <w:rPr>
                <w:sz w:val="17"/>
              </w:rPr>
              <w:t>Cho phép người dùng chọn chế độ Công tơ hai chiều hoặc công tơ một chiều</w:t>
            </w:r>
          </w:p>
        </w:tc>
      </w:tr>
      <w:tr w:rsidR="00FB28EF" w14:paraId="01B33491" w14:textId="77777777">
        <w:trPr>
          <w:jc w:val="center"/>
        </w:trPr>
        <w:tc>
          <w:tcPr>
            <w:tcW w:w="4933" w:type="dxa"/>
            <w:shd w:val="clear" w:color="auto" w:fill="EAF2F8"/>
            <w:tcMar>
              <w:top w:w="90" w:type="dxa"/>
              <w:left w:w="100" w:type="dxa"/>
              <w:bottom w:w="90" w:type="dxa"/>
              <w:right w:w="100" w:type="dxa"/>
            </w:tcMar>
            <w:vAlign w:val="center"/>
          </w:tcPr>
          <w:p w14:paraId="2DA4AEF2" w14:textId="77777777" w:rsidR="00FB28EF"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21D84A9D" w14:textId="77777777" w:rsidR="00FB28EF" w:rsidRDefault="00000000">
            <w:pPr>
              <w:spacing w:after="0"/>
            </w:pPr>
            <w:r>
              <w:rPr>
                <w:sz w:val="17"/>
              </w:rPr>
              <w:t>Không có</w:t>
            </w:r>
          </w:p>
        </w:tc>
      </w:tr>
      <w:tr w:rsidR="00FB28EF" w14:paraId="139CCA41" w14:textId="77777777">
        <w:trPr>
          <w:jc w:val="center"/>
        </w:trPr>
        <w:tc>
          <w:tcPr>
            <w:tcW w:w="4933" w:type="dxa"/>
            <w:tcMar>
              <w:top w:w="90" w:type="dxa"/>
              <w:left w:w="100" w:type="dxa"/>
              <w:bottom w:w="90" w:type="dxa"/>
              <w:right w:w="100" w:type="dxa"/>
            </w:tcMar>
            <w:vAlign w:val="center"/>
          </w:tcPr>
          <w:p w14:paraId="52F455BF" w14:textId="77777777" w:rsidR="00FB28EF"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028A6DA3" w14:textId="77777777" w:rsidR="00FB28EF" w:rsidRDefault="00000000">
            <w:pPr>
              <w:spacing w:after="0"/>
            </w:pPr>
            <w:r>
              <w:rPr>
                <w:sz w:val="17"/>
              </w:rPr>
              <w:t>B1: Tại màn hình chi tiết thiết bị, nhấn chọn Thiết lập loại công tơ</w:t>
            </w:r>
            <w:r>
              <w:rPr>
                <w:sz w:val="17"/>
              </w:rPr>
              <w:br/>
              <w:t>B2: On Chế độ công tơ hai chiều</w:t>
            </w:r>
            <w:r>
              <w:rPr>
                <w:sz w:val="17"/>
              </w:rPr>
              <w:br/>
              <w:t>B3: Nhấn Thiết lập&gt; Công tơ sẽ hiển thị số liệu của 2 chiều Hòa lưới và Tiêu thụ</w:t>
            </w:r>
          </w:p>
        </w:tc>
      </w:tr>
      <w:tr w:rsidR="00FB28EF" w14:paraId="5E85D92A" w14:textId="77777777">
        <w:trPr>
          <w:jc w:val="center"/>
        </w:trPr>
        <w:tc>
          <w:tcPr>
            <w:tcW w:w="4933" w:type="dxa"/>
            <w:shd w:val="clear" w:color="auto" w:fill="EAF2F8"/>
            <w:tcMar>
              <w:top w:w="90" w:type="dxa"/>
              <w:left w:w="100" w:type="dxa"/>
              <w:bottom w:w="90" w:type="dxa"/>
              <w:right w:w="100" w:type="dxa"/>
            </w:tcMar>
            <w:vAlign w:val="center"/>
          </w:tcPr>
          <w:p w14:paraId="0107D066" w14:textId="77777777" w:rsidR="00FB28EF" w:rsidRDefault="00000000">
            <w:pPr>
              <w:spacing w:after="0"/>
            </w:pPr>
            <w:r>
              <w:rPr>
                <w:sz w:val="17"/>
              </w:rPr>
              <w:lastRenderedPageBreak/>
              <w:t>Kết quả mong đợi</w:t>
            </w:r>
          </w:p>
        </w:tc>
        <w:tc>
          <w:tcPr>
            <w:tcW w:w="4933" w:type="dxa"/>
            <w:shd w:val="clear" w:color="auto" w:fill="EAF2F8"/>
            <w:tcMar>
              <w:top w:w="90" w:type="dxa"/>
              <w:left w:w="100" w:type="dxa"/>
              <w:bottom w:w="90" w:type="dxa"/>
              <w:right w:w="100" w:type="dxa"/>
            </w:tcMar>
            <w:vAlign w:val="center"/>
          </w:tcPr>
          <w:p w14:paraId="23D286B0" w14:textId="77777777" w:rsidR="00FB28EF" w:rsidRDefault="00000000">
            <w:pPr>
              <w:spacing w:after="0"/>
            </w:pPr>
            <w:r>
              <w:rPr>
                <w:sz w:val="17"/>
              </w:rPr>
              <w:t>Thiết bị/ứng dụng thực hiện đúng chức năng “Tính năng Thiết lập loại công tơ”.</w:t>
            </w:r>
          </w:p>
        </w:tc>
      </w:tr>
      <w:tr w:rsidR="00FB28EF" w14:paraId="44FC1119" w14:textId="77777777">
        <w:trPr>
          <w:jc w:val="center"/>
        </w:trPr>
        <w:tc>
          <w:tcPr>
            <w:tcW w:w="4933" w:type="dxa"/>
            <w:tcMar>
              <w:top w:w="90" w:type="dxa"/>
              <w:left w:w="100" w:type="dxa"/>
              <w:bottom w:w="90" w:type="dxa"/>
              <w:right w:w="100" w:type="dxa"/>
            </w:tcMar>
            <w:vAlign w:val="center"/>
          </w:tcPr>
          <w:p w14:paraId="4FE913AF" w14:textId="77777777" w:rsidR="00FB28EF" w:rsidRDefault="00000000">
            <w:pPr>
              <w:spacing w:after="0"/>
            </w:pPr>
            <w:r>
              <w:rPr>
                <w:sz w:val="17"/>
              </w:rPr>
              <w:t>Mức hỗ trợ</w:t>
            </w:r>
          </w:p>
        </w:tc>
        <w:tc>
          <w:tcPr>
            <w:tcW w:w="4933" w:type="dxa"/>
            <w:tcMar>
              <w:top w:w="90" w:type="dxa"/>
              <w:left w:w="100" w:type="dxa"/>
              <w:bottom w:w="90" w:type="dxa"/>
              <w:right w:w="100" w:type="dxa"/>
            </w:tcMar>
            <w:vAlign w:val="center"/>
          </w:tcPr>
          <w:p w14:paraId="3BA506A1" w14:textId="77777777" w:rsidR="00FB28EF" w:rsidRDefault="00000000">
            <w:pPr>
              <w:spacing w:after="0"/>
            </w:pPr>
            <w:r>
              <w:rPr>
                <w:sz w:val="17"/>
              </w:rPr>
              <w:t>Có hỗ trợ</w:t>
            </w:r>
          </w:p>
        </w:tc>
      </w:tr>
      <w:tr w:rsidR="00FB28EF" w14:paraId="5D6E8662" w14:textId="77777777">
        <w:trPr>
          <w:jc w:val="center"/>
        </w:trPr>
        <w:tc>
          <w:tcPr>
            <w:tcW w:w="4933" w:type="dxa"/>
            <w:shd w:val="clear" w:color="auto" w:fill="EAF2F8"/>
            <w:tcMar>
              <w:top w:w="90" w:type="dxa"/>
              <w:left w:w="100" w:type="dxa"/>
              <w:bottom w:w="90" w:type="dxa"/>
              <w:right w:w="100" w:type="dxa"/>
            </w:tcMar>
            <w:vAlign w:val="center"/>
          </w:tcPr>
          <w:p w14:paraId="1528D848" w14:textId="77777777" w:rsidR="00FB28EF"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5AFE00B8" w14:textId="77777777" w:rsidR="00FB28EF" w:rsidRDefault="00000000">
            <w:pPr>
              <w:spacing w:after="0"/>
            </w:pPr>
            <w:r>
              <w:rPr>
                <w:sz w:val="17"/>
              </w:rPr>
              <w:t>Chưa có dữ liệu</w:t>
            </w:r>
          </w:p>
        </w:tc>
      </w:tr>
      <w:tr w:rsidR="00FB28EF" w14:paraId="21BA8892" w14:textId="77777777">
        <w:trPr>
          <w:jc w:val="center"/>
        </w:trPr>
        <w:tc>
          <w:tcPr>
            <w:tcW w:w="4933" w:type="dxa"/>
            <w:tcMar>
              <w:top w:w="90" w:type="dxa"/>
              <w:left w:w="100" w:type="dxa"/>
              <w:bottom w:w="90" w:type="dxa"/>
              <w:right w:w="100" w:type="dxa"/>
            </w:tcMar>
            <w:vAlign w:val="center"/>
          </w:tcPr>
          <w:p w14:paraId="74263AE2" w14:textId="77777777" w:rsidR="00FB28EF" w:rsidRDefault="00000000">
            <w:pPr>
              <w:spacing w:after="0"/>
            </w:pPr>
            <w:r>
              <w:rPr>
                <w:sz w:val="17"/>
              </w:rPr>
              <w:t>Lưu ý và giới hạn</w:t>
            </w:r>
          </w:p>
        </w:tc>
        <w:tc>
          <w:tcPr>
            <w:tcW w:w="4933" w:type="dxa"/>
            <w:tcMar>
              <w:top w:w="90" w:type="dxa"/>
              <w:left w:w="100" w:type="dxa"/>
              <w:bottom w:w="90" w:type="dxa"/>
              <w:right w:w="100" w:type="dxa"/>
            </w:tcMar>
            <w:vAlign w:val="center"/>
          </w:tcPr>
          <w:p w14:paraId="79ADF5C5" w14:textId="77777777" w:rsidR="00FB28EF" w:rsidRDefault="00000000">
            <w:pPr>
              <w:spacing w:after="0"/>
            </w:pPr>
            <w:r>
              <w:rPr>
                <w:sz w:val="17"/>
              </w:rPr>
              <w:t>Không có</w:t>
            </w:r>
          </w:p>
        </w:tc>
      </w:tr>
      <w:tr w:rsidR="00FB28EF" w14:paraId="45E8B434" w14:textId="77777777">
        <w:trPr>
          <w:jc w:val="center"/>
        </w:trPr>
        <w:tc>
          <w:tcPr>
            <w:tcW w:w="4933" w:type="dxa"/>
            <w:shd w:val="clear" w:color="auto" w:fill="EAF2F8"/>
            <w:tcMar>
              <w:top w:w="90" w:type="dxa"/>
              <w:left w:w="100" w:type="dxa"/>
              <w:bottom w:w="90" w:type="dxa"/>
              <w:right w:w="100" w:type="dxa"/>
            </w:tcMar>
            <w:vAlign w:val="center"/>
          </w:tcPr>
          <w:p w14:paraId="0C160236" w14:textId="77777777" w:rsidR="00FB28EF"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35F9BCC" w14:textId="77777777" w:rsidR="00FB28EF" w:rsidRDefault="00000000">
            <w:pPr>
              <w:spacing w:after="0"/>
            </w:pPr>
            <w:r>
              <w:rPr>
                <w:sz w:val="17"/>
              </w:rPr>
              <w:t>Đã xác nhận</w:t>
            </w:r>
          </w:p>
        </w:tc>
      </w:tr>
      <w:tr w:rsidR="00FB28EF" w14:paraId="573B8819" w14:textId="77777777">
        <w:trPr>
          <w:jc w:val="center"/>
        </w:trPr>
        <w:tc>
          <w:tcPr>
            <w:tcW w:w="4933" w:type="dxa"/>
            <w:tcMar>
              <w:top w:w="90" w:type="dxa"/>
              <w:left w:w="100" w:type="dxa"/>
              <w:bottom w:w="90" w:type="dxa"/>
              <w:right w:w="100" w:type="dxa"/>
            </w:tcMar>
            <w:vAlign w:val="center"/>
          </w:tcPr>
          <w:p w14:paraId="0B561998" w14:textId="77777777" w:rsidR="00FB28EF" w:rsidRDefault="00000000">
            <w:pPr>
              <w:spacing w:after="0"/>
            </w:pPr>
            <w:r>
              <w:rPr>
                <w:sz w:val="17"/>
              </w:rPr>
              <w:t>Nguồn</w:t>
            </w:r>
          </w:p>
        </w:tc>
        <w:tc>
          <w:tcPr>
            <w:tcW w:w="4933" w:type="dxa"/>
            <w:tcMar>
              <w:top w:w="90" w:type="dxa"/>
              <w:left w:w="100" w:type="dxa"/>
              <w:bottom w:w="90" w:type="dxa"/>
              <w:right w:w="100" w:type="dxa"/>
            </w:tcMar>
            <w:vAlign w:val="center"/>
          </w:tcPr>
          <w:p w14:paraId="01208283" w14:textId="77777777" w:rsidR="00FB28EF" w:rsidRDefault="00000000">
            <w:pPr>
              <w:spacing w:after="0"/>
            </w:pPr>
            <w:r>
              <w:rPr>
                <w:sz w:val="17"/>
              </w:rPr>
              <w:t>Vhomenex_Mô tả sản phẩm_Công tơ(7).docx – Mục Tính năng với ứng dụng Vhomenex – Tính năng Thiết lập loại công tơ</w:t>
            </w:r>
          </w:p>
        </w:tc>
      </w:tr>
    </w:tbl>
    <w:p w14:paraId="4F5201DA" w14:textId="5A327365" w:rsidR="00FB28EF" w:rsidRPr="006F3217" w:rsidRDefault="006F3217" w:rsidP="006F3217">
      <w:pPr>
        <w:pStyle w:val="Heading2"/>
        <w:rPr>
          <w:lang w:val="vi-VN"/>
        </w:rPr>
      </w:pPr>
      <w:r>
        <w:t>7.</w:t>
      </w:r>
      <w:r>
        <w:t>3</w:t>
      </w:r>
      <w:r>
        <w:rPr>
          <w:lang w:val="vi-VN"/>
        </w:rPr>
        <w:t>. Tính năng thiết lập mức giá tiền</w:t>
      </w:r>
    </w:p>
    <w:tbl>
      <w:tblPr>
        <w:tblStyle w:val="TableGrid"/>
        <w:tblW w:w="0" w:type="auto"/>
        <w:jc w:val="center"/>
        <w:tblLook w:val="04A0" w:firstRow="1" w:lastRow="0" w:firstColumn="1" w:lastColumn="0" w:noHBand="0" w:noVBand="1"/>
      </w:tblPr>
      <w:tblGrid>
        <w:gridCol w:w="4933"/>
        <w:gridCol w:w="4933"/>
      </w:tblGrid>
      <w:tr w:rsidR="00FB28EF" w14:paraId="16938478" w14:textId="77777777">
        <w:trPr>
          <w:jc w:val="center"/>
        </w:trPr>
        <w:tc>
          <w:tcPr>
            <w:tcW w:w="4933" w:type="dxa"/>
            <w:shd w:val="clear" w:color="auto" w:fill="1F4E78"/>
            <w:tcMar>
              <w:top w:w="90" w:type="dxa"/>
              <w:left w:w="100" w:type="dxa"/>
              <w:bottom w:w="90" w:type="dxa"/>
              <w:right w:w="100" w:type="dxa"/>
            </w:tcMar>
          </w:tcPr>
          <w:p w14:paraId="181DF84A" w14:textId="77777777" w:rsidR="00FB28EF" w:rsidRDefault="00000000">
            <w:r>
              <w:rPr>
                <w:b/>
                <w:color w:val="FFFFFF"/>
                <w:sz w:val="17"/>
              </w:rPr>
              <w:t>Trường</w:t>
            </w:r>
          </w:p>
        </w:tc>
        <w:tc>
          <w:tcPr>
            <w:tcW w:w="4933" w:type="dxa"/>
            <w:shd w:val="clear" w:color="auto" w:fill="1F4E78"/>
            <w:tcMar>
              <w:top w:w="90" w:type="dxa"/>
              <w:left w:w="100" w:type="dxa"/>
              <w:bottom w:w="90" w:type="dxa"/>
              <w:right w:w="100" w:type="dxa"/>
            </w:tcMar>
          </w:tcPr>
          <w:p w14:paraId="50CAFE88" w14:textId="77777777" w:rsidR="00FB28EF" w:rsidRDefault="00000000">
            <w:r>
              <w:rPr>
                <w:b/>
                <w:color w:val="FFFFFF"/>
                <w:sz w:val="17"/>
              </w:rPr>
              <w:t>Nội dung điền</w:t>
            </w:r>
          </w:p>
        </w:tc>
      </w:tr>
      <w:tr w:rsidR="00FB28EF" w14:paraId="0CC6728E" w14:textId="77777777">
        <w:trPr>
          <w:jc w:val="center"/>
        </w:trPr>
        <w:tc>
          <w:tcPr>
            <w:tcW w:w="4933" w:type="dxa"/>
            <w:tcMar>
              <w:top w:w="90" w:type="dxa"/>
              <w:left w:w="100" w:type="dxa"/>
              <w:bottom w:w="90" w:type="dxa"/>
              <w:right w:w="100" w:type="dxa"/>
            </w:tcMar>
            <w:vAlign w:val="center"/>
          </w:tcPr>
          <w:p w14:paraId="344DBA00" w14:textId="77777777" w:rsidR="00FB28EF" w:rsidRDefault="00000000">
            <w:pPr>
              <w:spacing w:after="0"/>
            </w:pPr>
            <w:r>
              <w:rPr>
                <w:sz w:val="17"/>
              </w:rPr>
              <w:t>Tên tính năng</w:t>
            </w:r>
          </w:p>
        </w:tc>
        <w:tc>
          <w:tcPr>
            <w:tcW w:w="4933" w:type="dxa"/>
            <w:tcMar>
              <w:top w:w="90" w:type="dxa"/>
              <w:left w:w="100" w:type="dxa"/>
              <w:bottom w:w="90" w:type="dxa"/>
              <w:right w:w="100" w:type="dxa"/>
            </w:tcMar>
            <w:vAlign w:val="center"/>
          </w:tcPr>
          <w:p w14:paraId="24E553A4" w14:textId="77777777" w:rsidR="00FB28EF" w:rsidRDefault="00000000">
            <w:pPr>
              <w:spacing w:after="0"/>
            </w:pPr>
            <w:r>
              <w:rPr>
                <w:sz w:val="17"/>
              </w:rPr>
              <w:t>Tính năng Thiết lập mức giá tiền</w:t>
            </w:r>
          </w:p>
        </w:tc>
      </w:tr>
      <w:tr w:rsidR="00FB28EF" w14:paraId="3F751E0A" w14:textId="77777777">
        <w:trPr>
          <w:jc w:val="center"/>
        </w:trPr>
        <w:tc>
          <w:tcPr>
            <w:tcW w:w="4933" w:type="dxa"/>
            <w:shd w:val="clear" w:color="auto" w:fill="EAF2F8"/>
            <w:tcMar>
              <w:top w:w="90" w:type="dxa"/>
              <w:left w:w="100" w:type="dxa"/>
              <w:bottom w:w="90" w:type="dxa"/>
              <w:right w:w="100" w:type="dxa"/>
            </w:tcMar>
            <w:vAlign w:val="center"/>
          </w:tcPr>
          <w:p w14:paraId="34255900" w14:textId="77777777" w:rsidR="00FB28EF"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17D41D4F" w14:textId="77777777" w:rsidR="00FB28EF" w:rsidRDefault="00000000">
            <w:pPr>
              <w:spacing w:after="0"/>
            </w:pPr>
            <w:r>
              <w:rPr>
                <w:sz w:val="17"/>
              </w:rPr>
              <w:t>Không có</w:t>
            </w:r>
          </w:p>
        </w:tc>
      </w:tr>
      <w:tr w:rsidR="00FB28EF" w14:paraId="52C230E1" w14:textId="77777777">
        <w:trPr>
          <w:jc w:val="center"/>
        </w:trPr>
        <w:tc>
          <w:tcPr>
            <w:tcW w:w="4933" w:type="dxa"/>
            <w:tcMar>
              <w:top w:w="90" w:type="dxa"/>
              <w:left w:w="100" w:type="dxa"/>
              <w:bottom w:w="90" w:type="dxa"/>
              <w:right w:w="100" w:type="dxa"/>
            </w:tcMar>
            <w:vAlign w:val="center"/>
          </w:tcPr>
          <w:p w14:paraId="0B0E4445" w14:textId="77777777" w:rsidR="00FB28EF" w:rsidRDefault="00000000">
            <w:pPr>
              <w:spacing w:after="0"/>
            </w:pPr>
            <w:r>
              <w:rPr>
                <w:sz w:val="17"/>
              </w:rPr>
              <w:t>Mô tả</w:t>
            </w:r>
          </w:p>
        </w:tc>
        <w:tc>
          <w:tcPr>
            <w:tcW w:w="4933" w:type="dxa"/>
            <w:tcMar>
              <w:top w:w="90" w:type="dxa"/>
              <w:left w:w="100" w:type="dxa"/>
              <w:bottom w:w="90" w:type="dxa"/>
              <w:right w:w="100" w:type="dxa"/>
            </w:tcMar>
            <w:vAlign w:val="center"/>
          </w:tcPr>
          <w:p w14:paraId="3D5DCE5A" w14:textId="77777777" w:rsidR="00FB28EF" w:rsidRDefault="00000000">
            <w:pPr>
              <w:spacing w:after="0"/>
            </w:pPr>
            <w:r>
              <w:rPr>
                <w:sz w:val="17"/>
              </w:rPr>
              <w:t>Cho phép người dùng thiết lập mức giá và app tự tính giá tiền cho người dùng</w:t>
            </w:r>
          </w:p>
        </w:tc>
      </w:tr>
      <w:tr w:rsidR="00FB28EF" w14:paraId="06F84E1D" w14:textId="77777777">
        <w:trPr>
          <w:jc w:val="center"/>
        </w:trPr>
        <w:tc>
          <w:tcPr>
            <w:tcW w:w="4933" w:type="dxa"/>
            <w:shd w:val="clear" w:color="auto" w:fill="EAF2F8"/>
            <w:tcMar>
              <w:top w:w="90" w:type="dxa"/>
              <w:left w:w="100" w:type="dxa"/>
              <w:bottom w:w="90" w:type="dxa"/>
              <w:right w:w="100" w:type="dxa"/>
            </w:tcMar>
            <w:vAlign w:val="center"/>
          </w:tcPr>
          <w:p w14:paraId="7EDA0DF0" w14:textId="77777777" w:rsidR="00FB28EF"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0E55A71A" w14:textId="77777777" w:rsidR="00FB28EF" w:rsidRDefault="00000000">
            <w:pPr>
              <w:spacing w:after="0"/>
            </w:pPr>
            <w:r>
              <w:rPr>
                <w:sz w:val="17"/>
              </w:rPr>
              <w:t>Không có</w:t>
            </w:r>
          </w:p>
        </w:tc>
      </w:tr>
      <w:tr w:rsidR="00FB28EF" w14:paraId="3A258ADD" w14:textId="77777777">
        <w:trPr>
          <w:jc w:val="center"/>
        </w:trPr>
        <w:tc>
          <w:tcPr>
            <w:tcW w:w="4933" w:type="dxa"/>
            <w:tcMar>
              <w:top w:w="90" w:type="dxa"/>
              <w:left w:w="100" w:type="dxa"/>
              <w:bottom w:w="90" w:type="dxa"/>
              <w:right w:w="100" w:type="dxa"/>
            </w:tcMar>
            <w:vAlign w:val="center"/>
          </w:tcPr>
          <w:p w14:paraId="7ED974D0" w14:textId="77777777" w:rsidR="00FB28EF"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77635E4C" w14:textId="77777777" w:rsidR="00FB28EF" w:rsidRDefault="00000000">
            <w:pPr>
              <w:spacing w:after="0"/>
            </w:pPr>
            <w:r>
              <w:rPr>
                <w:sz w:val="17"/>
              </w:rPr>
              <w:t>B1: Tại màn hình Chi tiết thiết bị, nhấn chọn Thiết lập mức giá tiền</w:t>
            </w:r>
            <w:r>
              <w:rPr>
                <w:sz w:val="17"/>
              </w:rPr>
              <w:br/>
              <w:t>B2: Thiết lập mức giá tiền theo mong muốn</w:t>
            </w:r>
            <w:r>
              <w:rPr>
                <w:sz w:val="17"/>
              </w:rPr>
              <w:br/>
              <w:t>B3: Nhấn Lưu &gt; Giá tiền được tính theo thiết lập</w:t>
            </w:r>
          </w:p>
        </w:tc>
      </w:tr>
      <w:tr w:rsidR="00FB28EF" w14:paraId="3F763964" w14:textId="77777777">
        <w:trPr>
          <w:jc w:val="center"/>
        </w:trPr>
        <w:tc>
          <w:tcPr>
            <w:tcW w:w="4933" w:type="dxa"/>
            <w:shd w:val="clear" w:color="auto" w:fill="EAF2F8"/>
            <w:tcMar>
              <w:top w:w="90" w:type="dxa"/>
              <w:left w:w="100" w:type="dxa"/>
              <w:bottom w:w="90" w:type="dxa"/>
              <w:right w:w="100" w:type="dxa"/>
            </w:tcMar>
            <w:vAlign w:val="center"/>
          </w:tcPr>
          <w:p w14:paraId="4D4D0080" w14:textId="77777777" w:rsidR="00FB28EF"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1E18FB87" w14:textId="77777777" w:rsidR="00FB28EF" w:rsidRDefault="00000000">
            <w:pPr>
              <w:spacing w:after="0"/>
            </w:pPr>
            <w:r>
              <w:rPr>
                <w:sz w:val="17"/>
              </w:rPr>
              <w:t>Thiết bị/ứng dụng thực hiện đúng chức năng “Tính năng Thiết lập mức giá tiền”.</w:t>
            </w:r>
          </w:p>
        </w:tc>
      </w:tr>
      <w:tr w:rsidR="00FB28EF" w14:paraId="360F42A1" w14:textId="77777777">
        <w:trPr>
          <w:jc w:val="center"/>
        </w:trPr>
        <w:tc>
          <w:tcPr>
            <w:tcW w:w="4933" w:type="dxa"/>
            <w:tcMar>
              <w:top w:w="90" w:type="dxa"/>
              <w:left w:w="100" w:type="dxa"/>
              <w:bottom w:w="90" w:type="dxa"/>
              <w:right w:w="100" w:type="dxa"/>
            </w:tcMar>
            <w:vAlign w:val="center"/>
          </w:tcPr>
          <w:p w14:paraId="358498E1" w14:textId="77777777" w:rsidR="00FB28EF" w:rsidRDefault="00000000">
            <w:pPr>
              <w:spacing w:after="0"/>
            </w:pPr>
            <w:r>
              <w:rPr>
                <w:sz w:val="17"/>
              </w:rPr>
              <w:t>Mức hỗ trợ</w:t>
            </w:r>
          </w:p>
        </w:tc>
        <w:tc>
          <w:tcPr>
            <w:tcW w:w="4933" w:type="dxa"/>
            <w:tcMar>
              <w:top w:w="90" w:type="dxa"/>
              <w:left w:w="100" w:type="dxa"/>
              <w:bottom w:w="90" w:type="dxa"/>
              <w:right w:w="100" w:type="dxa"/>
            </w:tcMar>
            <w:vAlign w:val="center"/>
          </w:tcPr>
          <w:p w14:paraId="3AE9CAA0" w14:textId="77777777" w:rsidR="00FB28EF" w:rsidRDefault="00000000">
            <w:pPr>
              <w:spacing w:after="0"/>
            </w:pPr>
            <w:r>
              <w:rPr>
                <w:sz w:val="17"/>
              </w:rPr>
              <w:t>Có hỗ trợ</w:t>
            </w:r>
          </w:p>
        </w:tc>
      </w:tr>
      <w:tr w:rsidR="00FB28EF" w14:paraId="029833B3" w14:textId="77777777">
        <w:trPr>
          <w:jc w:val="center"/>
        </w:trPr>
        <w:tc>
          <w:tcPr>
            <w:tcW w:w="4933" w:type="dxa"/>
            <w:shd w:val="clear" w:color="auto" w:fill="EAF2F8"/>
            <w:tcMar>
              <w:top w:w="90" w:type="dxa"/>
              <w:left w:w="100" w:type="dxa"/>
              <w:bottom w:w="90" w:type="dxa"/>
              <w:right w:w="100" w:type="dxa"/>
            </w:tcMar>
            <w:vAlign w:val="center"/>
          </w:tcPr>
          <w:p w14:paraId="027BE08D" w14:textId="77777777" w:rsidR="00FB28EF"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65622E54" w14:textId="77777777" w:rsidR="00FB28EF" w:rsidRDefault="00000000">
            <w:pPr>
              <w:spacing w:after="0"/>
            </w:pPr>
            <w:r>
              <w:rPr>
                <w:sz w:val="17"/>
              </w:rPr>
              <w:t>Chưa có dữ liệu</w:t>
            </w:r>
          </w:p>
        </w:tc>
      </w:tr>
      <w:tr w:rsidR="00FB28EF" w14:paraId="2B9EEAE8" w14:textId="77777777">
        <w:trPr>
          <w:jc w:val="center"/>
        </w:trPr>
        <w:tc>
          <w:tcPr>
            <w:tcW w:w="4933" w:type="dxa"/>
            <w:tcMar>
              <w:top w:w="90" w:type="dxa"/>
              <w:left w:w="100" w:type="dxa"/>
              <w:bottom w:w="90" w:type="dxa"/>
              <w:right w:w="100" w:type="dxa"/>
            </w:tcMar>
            <w:vAlign w:val="center"/>
          </w:tcPr>
          <w:p w14:paraId="240402B7" w14:textId="77777777" w:rsidR="00FB28EF" w:rsidRDefault="00000000">
            <w:pPr>
              <w:spacing w:after="0"/>
            </w:pPr>
            <w:r>
              <w:rPr>
                <w:sz w:val="17"/>
              </w:rPr>
              <w:t>Lưu ý và giới hạn</w:t>
            </w:r>
          </w:p>
        </w:tc>
        <w:tc>
          <w:tcPr>
            <w:tcW w:w="4933" w:type="dxa"/>
            <w:tcMar>
              <w:top w:w="90" w:type="dxa"/>
              <w:left w:w="100" w:type="dxa"/>
              <w:bottom w:w="90" w:type="dxa"/>
              <w:right w:w="100" w:type="dxa"/>
            </w:tcMar>
            <w:vAlign w:val="center"/>
          </w:tcPr>
          <w:p w14:paraId="48E8F229" w14:textId="77777777" w:rsidR="00FB28EF" w:rsidRDefault="00000000">
            <w:pPr>
              <w:spacing w:after="0"/>
            </w:pPr>
            <w:r>
              <w:rPr>
                <w:sz w:val="17"/>
              </w:rPr>
              <w:t>Không có</w:t>
            </w:r>
          </w:p>
        </w:tc>
      </w:tr>
      <w:tr w:rsidR="00FB28EF" w14:paraId="58B3BD27" w14:textId="77777777">
        <w:trPr>
          <w:jc w:val="center"/>
        </w:trPr>
        <w:tc>
          <w:tcPr>
            <w:tcW w:w="4933" w:type="dxa"/>
            <w:shd w:val="clear" w:color="auto" w:fill="EAF2F8"/>
            <w:tcMar>
              <w:top w:w="90" w:type="dxa"/>
              <w:left w:w="100" w:type="dxa"/>
              <w:bottom w:w="90" w:type="dxa"/>
              <w:right w:w="100" w:type="dxa"/>
            </w:tcMar>
            <w:vAlign w:val="center"/>
          </w:tcPr>
          <w:p w14:paraId="0AA6A239" w14:textId="77777777" w:rsidR="00FB28EF"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35AA1350" w14:textId="77777777" w:rsidR="00FB28EF" w:rsidRDefault="00000000">
            <w:pPr>
              <w:spacing w:after="0"/>
            </w:pPr>
            <w:r>
              <w:rPr>
                <w:sz w:val="17"/>
              </w:rPr>
              <w:t>Đã xác nhận</w:t>
            </w:r>
          </w:p>
        </w:tc>
      </w:tr>
      <w:tr w:rsidR="00FB28EF" w14:paraId="36764716" w14:textId="77777777">
        <w:trPr>
          <w:jc w:val="center"/>
        </w:trPr>
        <w:tc>
          <w:tcPr>
            <w:tcW w:w="4933" w:type="dxa"/>
            <w:tcMar>
              <w:top w:w="90" w:type="dxa"/>
              <w:left w:w="100" w:type="dxa"/>
              <w:bottom w:w="90" w:type="dxa"/>
              <w:right w:w="100" w:type="dxa"/>
            </w:tcMar>
            <w:vAlign w:val="center"/>
          </w:tcPr>
          <w:p w14:paraId="026C59E3" w14:textId="77777777" w:rsidR="00FB28EF" w:rsidRDefault="00000000">
            <w:pPr>
              <w:spacing w:after="0"/>
            </w:pPr>
            <w:r>
              <w:rPr>
                <w:sz w:val="17"/>
              </w:rPr>
              <w:t>Nguồn</w:t>
            </w:r>
          </w:p>
        </w:tc>
        <w:tc>
          <w:tcPr>
            <w:tcW w:w="4933" w:type="dxa"/>
            <w:tcMar>
              <w:top w:w="90" w:type="dxa"/>
              <w:left w:w="100" w:type="dxa"/>
              <w:bottom w:w="90" w:type="dxa"/>
              <w:right w:w="100" w:type="dxa"/>
            </w:tcMar>
            <w:vAlign w:val="center"/>
          </w:tcPr>
          <w:p w14:paraId="11C10F57" w14:textId="77777777" w:rsidR="00FB28EF" w:rsidRDefault="00000000">
            <w:pPr>
              <w:spacing w:after="0"/>
            </w:pPr>
            <w:r>
              <w:rPr>
                <w:sz w:val="17"/>
              </w:rPr>
              <w:t>Vhomenex_Mô tả sản phẩm_Công tơ(7).docx – Mục Tính năng với ứng dụng Vhomenex – Tính năng Thiết lập mức giá tiền</w:t>
            </w:r>
          </w:p>
        </w:tc>
      </w:tr>
    </w:tbl>
    <w:p w14:paraId="64AE4317" w14:textId="7908F22E" w:rsidR="00FB28EF" w:rsidRPr="006F3217" w:rsidRDefault="006F3217" w:rsidP="006F3217">
      <w:pPr>
        <w:pStyle w:val="Heading2"/>
        <w:rPr>
          <w:lang w:val="vi-VN"/>
        </w:rPr>
      </w:pPr>
      <w:r>
        <w:t>7.</w:t>
      </w:r>
      <w:r>
        <w:t>4</w:t>
      </w:r>
      <w:r>
        <w:rPr>
          <w:lang w:val="vi-VN"/>
        </w:rPr>
        <w:t>. Tính năng báo cáo</w:t>
      </w:r>
    </w:p>
    <w:tbl>
      <w:tblPr>
        <w:tblStyle w:val="TableGrid"/>
        <w:tblW w:w="0" w:type="auto"/>
        <w:jc w:val="center"/>
        <w:tblLook w:val="04A0" w:firstRow="1" w:lastRow="0" w:firstColumn="1" w:lastColumn="0" w:noHBand="0" w:noVBand="1"/>
      </w:tblPr>
      <w:tblGrid>
        <w:gridCol w:w="4933"/>
        <w:gridCol w:w="4933"/>
      </w:tblGrid>
      <w:tr w:rsidR="00FB28EF" w14:paraId="4B26D0E5" w14:textId="77777777">
        <w:trPr>
          <w:jc w:val="center"/>
        </w:trPr>
        <w:tc>
          <w:tcPr>
            <w:tcW w:w="4933" w:type="dxa"/>
            <w:shd w:val="clear" w:color="auto" w:fill="1F4E78"/>
            <w:tcMar>
              <w:top w:w="90" w:type="dxa"/>
              <w:left w:w="100" w:type="dxa"/>
              <w:bottom w:w="90" w:type="dxa"/>
              <w:right w:w="100" w:type="dxa"/>
            </w:tcMar>
          </w:tcPr>
          <w:p w14:paraId="0C50BEC6" w14:textId="77777777" w:rsidR="00FB28EF" w:rsidRDefault="00000000">
            <w:r>
              <w:rPr>
                <w:b/>
                <w:color w:val="FFFFFF"/>
                <w:sz w:val="17"/>
              </w:rPr>
              <w:t>Trường</w:t>
            </w:r>
          </w:p>
        </w:tc>
        <w:tc>
          <w:tcPr>
            <w:tcW w:w="4933" w:type="dxa"/>
            <w:shd w:val="clear" w:color="auto" w:fill="1F4E78"/>
            <w:tcMar>
              <w:top w:w="90" w:type="dxa"/>
              <w:left w:w="100" w:type="dxa"/>
              <w:bottom w:w="90" w:type="dxa"/>
              <w:right w:w="100" w:type="dxa"/>
            </w:tcMar>
          </w:tcPr>
          <w:p w14:paraId="10B3573F" w14:textId="77777777" w:rsidR="00FB28EF" w:rsidRDefault="00000000">
            <w:r>
              <w:rPr>
                <w:b/>
                <w:color w:val="FFFFFF"/>
                <w:sz w:val="17"/>
              </w:rPr>
              <w:t>Nội dung điền</w:t>
            </w:r>
          </w:p>
        </w:tc>
      </w:tr>
      <w:tr w:rsidR="00FB28EF" w14:paraId="2CD7EFDE" w14:textId="77777777">
        <w:trPr>
          <w:jc w:val="center"/>
        </w:trPr>
        <w:tc>
          <w:tcPr>
            <w:tcW w:w="4933" w:type="dxa"/>
            <w:tcMar>
              <w:top w:w="90" w:type="dxa"/>
              <w:left w:w="100" w:type="dxa"/>
              <w:bottom w:w="90" w:type="dxa"/>
              <w:right w:w="100" w:type="dxa"/>
            </w:tcMar>
            <w:vAlign w:val="center"/>
          </w:tcPr>
          <w:p w14:paraId="2B28C632" w14:textId="77777777" w:rsidR="00FB28EF" w:rsidRDefault="00000000">
            <w:pPr>
              <w:spacing w:after="0"/>
            </w:pPr>
            <w:r>
              <w:rPr>
                <w:sz w:val="17"/>
              </w:rPr>
              <w:t>Tên tính năng</w:t>
            </w:r>
          </w:p>
        </w:tc>
        <w:tc>
          <w:tcPr>
            <w:tcW w:w="4933" w:type="dxa"/>
            <w:tcMar>
              <w:top w:w="90" w:type="dxa"/>
              <w:left w:w="100" w:type="dxa"/>
              <w:bottom w:w="90" w:type="dxa"/>
              <w:right w:w="100" w:type="dxa"/>
            </w:tcMar>
            <w:vAlign w:val="center"/>
          </w:tcPr>
          <w:p w14:paraId="5648404F" w14:textId="77777777" w:rsidR="00FB28EF" w:rsidRDefault="00000000">
            <w:pPr>
              <w:spacing w:after="0"/>
            </w:pPr>
            <w:r>
              <w:rPr>
                <w:sz w:val="17"/>
              </w:rPr>
              <w:t>Tính năng Báo cáo</w:t>
            </w:r>
          </w:p>
        </w:tc>
      </w:tr>
      <w:tr w:rsidR="00FB28EF" w14:paraId="065FEC79" w14:textId="77777777">
        <w:trPr>
          <w:jc w:val="center"/>
        </w:trPr>
        <w:tc>
          <w:tcPr>
            <w:tcW w:w="4933" w:type="dxa"/>
            <w:shd w:val="clear" w:color="auto" w:fill="EAF2F8"/>
            <w:tcMar>
              <w:top w:w="90" w:type="dxa"/>
              <w:left w:w="100" w:type="dxa"/>
              <w:bottom w:w="90" w:type="dxa"/>
              <w:right w:w="100" w:type="dxa"/>
            </w:tcMar>
            <w:vAlign w:val="center"/>
          </w:tcPr>
          <w:p w14:paraId="7319D0F7" w14:textId="77777777" w:rsidR="00FB28EF"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40729236" w14:textId="77777777" w:rsidR="00FB28EF" w:rsidRDefault="00000000">
            <w:pPr>
              <w:spacing w:after="0"/>
            </w:pPr>
            <w:r>
              <w:rPr>
                <w:sz w:val="17"/>
              </w:rPr>
              <w:t>Không có</w:t>
            </w:r>
          </w:p>
        </w:tc>
      </w:tr>
      <w:tr w:rsidR="00FB28EF" w14:paraId="1C50E456" w14:textId="77777777">
        <w:trPr>
          <w:jc w:val="center"/>
        </w:trPr>
        <w:tc>
          <w:tcPr>
            <w:tcW w:w="4933" w:type="dxa"/>
            <w:tcMar>
              <w:top w:w="90" w:type="dxa"/>
              <w:left w:w="100" w:type="dxa"/>
              <w:bottom w:w="90" w:type="dxa"/>
              <w:right w:w="100" w:type="dxa"/>
            </w:tcMar>
            <w:vAlign w:val="center"/>
          </w:tcPr>
          <w:p w14:paraId="28FFA30B" w14:textId="77777777" w:rsidR="00FB28EF" w:rsidRDefault="00000000">
            <w:pPr>
              <w:spacing w:after="0"/>
            </w:pPr>
            <w:r>
              <w:rPr>
                <w:sz w:val="17"/>
              </w:rPr>
              <w:t>Mô tả</w:t>
            </w:r>
          </w:p>
        </w:tc>
        <w:tc>
          <w:tcPr>
            <w:tcW w:w="4933" w:type="dxa"/>
            <w:tcMar>
              <w:top w:w="90" w:type="dxa"/>
              <w:left w:w="100" w:type="dxa"/>
              <w:bottom w:w="90" w:type="dxa"/>
              <w:right w:w="100" w:type="dxa"/>
            </w:tcMar>
            <w:vAlign w:val="center"/>
          </w:tcPr>
          <w:p w14:paraId="721EA29A" w14:textId="77777777" w:rsidR="00FB28EF" w:rsidRDefault="00000000">
            <w:pPr>
              <w:spacing w:after="0"/>
            </w:pPr>
            <w:r>
              <w:rPr>
                <w:sz w:val="17"/>
              </w:rPr>
              <w:t>Cho phép người dùng xem báo cáo điện năng tiêu thụ gồm báo cáo biểu đồ theo giờ/ngày/tháng và báo cáo chi tiết.</w:t>
            </w:r>
          </w:p>
        </w:tc>
      </w:tr>
      <w:tr w:rsidR="00FB28EF" w14:paraId="7F1487C7" w14:textId="77777777">
        <w:trPr>
          <w:jc w:val="center"/>
        </w:trPr>
        <w:tc>
          <w:tcPr>
            <w:tcW w:w="4933" w:type="dxa"/>
            <w:shd w:val="clear" w:color="auto" w:fill="EAF2F8"/>
            <w:tcMar>
              <w:top w:w="90" w:type="dxa"/>
              <w:left w:w="100" w:type="dxa"/>
              <w:bottom w:w="90" w:type="dxa"/>
              <w:right w:w="100" w:type="dxa"/>
            </w:tcMar>
            <w:vAlign w:val="center"/>
          </w:tcPr>
          <w:p w14:paraId="66546A6B" w14:textId="77777777" w:rsidR="00FB28EF"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4F836708" w14:textId="77777777" w:rsidR="00FB28EF" w:rsidRDefault="00000000">
            <w:pPr>
              <w:spacing w:after="0"/>
            </w:pPr>
            <w:r>
              <w:rPr>
                <w:sz w:val="17"/>
              </w:rPr>
              <w:t>Không có</w:t>
            </w:r>
          </w:p>
        </w:tc>
      </w:tr>
      <w:tr w:rsidR="00FB28EF" w14:paraId="3758D5B9" w14:textId="77777777">
        <w:trPr>
          <w:jc w:val="center"/>
        </w:trPr>
        <w:tc>
          <w:tcPr>
            <w:tcW w:w="4933" w:type="dxa"/>
            <w:tcMar>
              <w:top w:w="90" w:type="dxa"/>
              <w:left w:w="100" w:type="dxa"/>
              <w:bottom w:w="90" w:type="dxa"/>
              <w:right w:w="100" w:type="dxa"/>
            </w:tcMar>
            <w:vAlign w:val="center"/>
          </w:tcPr>
          <w:p w14:paraId="51A9D062" w14:textId="77777777" w:rsidR="00FB28EF"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7AAC1970" w14:textId="77777777" w:rsidR="00FB28EF" w:rsidRDefault="00000000">
            <w:pPr>
              <w:spacing w:after="0"/>
            </w:pPr>
            <w:r>
              <w:rPr>
                <w:sz w:val="17"/>
              </w:rPr>
              <w:t>Không áp dụng</w:t>
            </w:r>
          </w:p>
        </w:tc>
      </w:tr>
      <w:tr w:rsidR="00FB28EF" w14:paraId="603E5EBB" w14:textId="77777777">
        <w:trPr>
          <w:jc w:val="center"/>
        </w:trPr>
        <w:tc>
          <w:tcPr>
            <w:tcW w:w="4933" w:type="dxa"/>
            <w:shd w:val="clear" w:color="auto" w:fill="EAF2F8"/>
            <w:tcMar>
              <w:top w:w="90" w:type="dxa"/>
              <w:left w:w="100" w:type="dxa"/>
              <w:bottom w:w="90" w:type="dxa"/>
              <w:right w:w="100" w:type="dxa"/>
            </w:tcMar>
            <w:vAlign w:val="center"/>
          </w:tcPr>
          <w:p w14:paraId="660BF3BF" w14:textId="77777777" w:rsidR="00FB28EF"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7392C28C" w14:textId="77777777" w:rsidR="00FB28EF" w:rsidRDefault="00000000">
            <w:pPr>
              <w:spacing w:after="0"/>
            </w:pPr>
            <w:r>
              <w:rPr>
                <w:sz w:val="17"/>
              </w:rPr>
              <w:t>Thiết bị/ứng dụng thực hiện đúng chức năng “Tính năng Báo cáo”.</w:t>
            </w:r>
          </w:p>
        </w:tc>
      </w:tr>
      <w:tr w:rsidR="00FB28EF" w14:paraId="567B1261" w14:textId="77777777">
        <w:trPr>
          <w:jc w:val="center"/>
        </w:trPr>
        <w:tc>
          <w:tcPr>
            <w:tcW w:w="4933" w:type="dxa"/>
            <w:tcMar>
              <w:top w:w="90" w:type="dxa"/>
              <w:left w:w="100" w:type="dxa"/>
              <w:bottom w:w="90" w:type="dxa"/>
              <w:right w:w="100" w:type="dxa"/>
            </w:tcMar>
            <w:vAlign w:val="center"/>
          </w:tcPr>
          <w:p w14:paraId="53C51F19" w14:textId="77777777" w:rsidR="00FB28EF" w:rsidRDefault="00000000">
            <w:pPr>
              <w:spacing w:after="0"/>
            </w:pPr>
            <w:r>
              <w:rPr>
                <w:sz w:val="17"/>
              </w:rPr>
              <w:t>Mức hỗ trợ</w:t>
            </w:r>
          </w:p>
        </w:tc>
        <w:tc>
          <w:tcPr>
            <w:tcW w:w="4933" w:type="dxa"/>
            <w:tcMar>
              <w:top w:w="90" w:type="dxa"/>
              <w:left w:w="100" w:type="dxa"/>
              <w:bottom w:w="90" w:type="dxa"/>
              <w:right w:w="100" w:type="dxa"/>
            </w:tcMar>
            <w:vAlign w:val="center"/>
          </w:tcPr>
          <w:p w14:paraId="4C46E2E4" w14:textId="77777777" w:rsidR="00FB28EF" w:rsidRDefault="00000000">
            <w:pPr>
              <w:spacing w:after="0"/>
            </w:pPr>
            <w:r>
              <w:rPr>
                <w:sz w:val="17"/>
              </w:rPr>
              <w:t>Có hỗ trợ</w:t>
            </w:r>
          </w:p>
        </w:tc>
      </w:tr>
      <w:tr w:rsidR="00FB28EF" w14:paraId="64980BAF" w14:textId="77777777">
        <w:trPr>
          <w:jc w:val="center"/>
        </w:trPr>
        <w:tc>
          <w:tcPr>
            <w:tcW w:w="4933" w:type="dxa"/>
            <w:shd w:val="clear" w:color="auto" w:fill="EAF2F8"/>
            <w:tcMar>
              <w:top w:w="90" w:type="dxa"/>
              <w:left w:w="100" w:type="dxa"/>
              <w:bottom w:w="90" w:type="dxa"/>
              <w:right w:w="100" w:type="dxa"/>
            </w:tcMar>
            <w:vAlign w:val="center"/>
          </w:tcPr>
          <w:p w14:paraId="4A7CED01" w14:textId="77777777" w:rsidR="00FB28EF"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59D0A11" w14:textId="77777777" w:rsidR="00FB28EF" w:rsidRDefault="00000000">
            <w:pPr>
              <w:spacing w:after="0"/>
            </w:pPr>
            <w:r>
              <w:rPr>
                <w:sz w:val="17"/>
              </w:rPr>
              <w:t>Chưa có dữ liệu</w:t>
            </w:r>
          </w:p>
        </w:tc>
      </w:tr>
      <w:tr w:rsidR="00FB28EF" w14:paraId="004FDD9E" w14:textId="77777777">
        <w:trPr>
          <w:jc w:val="center"/>
        </w:trPr>
        <w:tc>
          <w:tcPr>
            <w:tcW w:w="4933" w:type="dxa"/>
            <w:tcMar>
              <w:top w:w="90" w:type="dxa"/>
              <w:left w:w="100" w:type="dxa"/>
              <w:bottom w:w="90" w:type="dxa"/>
              <w:right w:w="100" w:type="dxa"/>
            </w:tcMar>
            <w:vAlign w:val="center"/>
          </w:tcPr>
          <w:p w14:paraId="38052CCA" w14:textId="77777777" w:rsidR="00FB28EF" w:rsidRDefault="00000000">
            <w:pPr>
              <w:spacing w:after="0"/>
            </w:pPr>
            <w:r>
              <w:rPr>
                <w:sz w:val="17"/>
              </w:rPr>
              <w:lastRenderedPageBreak/>
              <w:t>Lưu ý và giới hạn</w:t>
            </w:r>
          </w:p>
        </w:tc>
        <w:tc>
          <w:tcPr>
            <w:tcW w:w="4933" w:type="dxa"/>
            <w:tcMar>
              <w:top w:w="90" w:type="dxa"/>
              <w:left w:w="100" w:type="dxa"/>
              <w:bottom w:w="90" w:type="dxa"/>
              <w:right w:w="100" w:type="dxa"/>
            </w:tcMar>
            <w:vAlign w:val="center"/>
          </w:tcPr>
          <w:p w14:paraId="399410A8" w14:textId="77777777" w:rsidR="00FB28EF" w:rsidRDefault="00000000">
            <w:pPr>
              <w:spacing w:after="0"/>
            </w:pPr>
            <w:r>
              <w:rPr>
                <w:sz w:val="17"/>
              </w:rPr>
              <w:t>Không có</w:t>
            </w:r>
          </w:p>
        </w:tc>
      </w:tr>
      <w:tr w:rsidR="00FB28EF" w14:paraId="6E3BE692" w14:textId="77777777">
        <w:trPr>
          <w:jc w:val="center"/>
        </w:trPr>
        <w:tc>
          <w:tcPr>
            <w:tcW w:w="4933" w:type="dxa"/>
            <w:shd w:val="clear" w:color="auto" w:fill="EAF2F8"/>
            <w:tcMar>
              <w:top w:w="90" w:type="dxa"/>
              <w:left w:w="100" w:type="dxa"/>
              <w:bottom w:w="90" w:type="dxa"/>
              <w:right w:w="100" w:type="dxa"/>
            </w:tcMar>
            <w:vAlign w:val="center"/>
          </w:tcPr>
          <w:p w14:paraId="12F5AF0C" w14:textId="77777777" w:rsidR="00FB28EF"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6491F1F" w14:textId="77777777" w:rsidR="00FB28EF" w:rsidRDefault="00000000">
            <w:pPr>
              <w:spacing w:after="0"/>
            </w:pPr>
            <w:r>
              <w:rPr>
                <w:sz w:val="17"/>
              </w:rPr>
              <w:t>Đã xác nhận</w:t>
            </w:r>
          </w:p>
        </w:tc>
      </w:tr>
      <w:tr w:rsidR="00FB28EF" w14:paraId="0F9EB90B" w14:textId="77777777">
        <w:trPr>
          <w:jc w:val="center"/>
        </w:trPr>
        <w:tc>
          <w:tcPr>
            <w:tcW w:w="4933" w:type="dxa"/>
            <w:tcMar>
              <w:top w:w="90" w:type="dxa"/>
              <w:left w:w="100" w:type="dxa"/>
              <w:bottom w:w="90" w:type="dxa"/>
              <w:right w:w="100" w:type="dxa"/>
            </w:tcMar>
            <w:vAlign w:val="center"/>
          </w:tcPr>
          <w:p w14:paraId="0B095A44" w14:textId="77777777" w:rsidR="00FB28EF" w:rsidRDefault="00000000">
            <w:pPr>
              <w:spacing w:after="0"/>
            </w:pPr>
            <w:r>
              <w:rPr>
                <w:sz w:val="17"/>
              </w:rPr>
              <w:t>Nguồn</w:t>
            </w:r>
          </w:p>
        </w:tc>
        <w:tc>
          <w:tcPr>
            <w:tcW w:w="4933" w:type="dxa"/>
            <w:tcMar>
              <w:top w:w="90" w:type="dxa"/>
              <w:left w:w="100" w:type="dxa"/>
              <w:bottom w:w="90" w:type="dxa"/>
              <w:right w:w="100" w:type="dxa"/>
            </w:tcMar>
            <w:vAlign w:val="center"/>
          </w:tcPr>
          <w:p w14:paraId="00D8937C" w14:textId="77777777" w:rsidR="00FB28EF" w:rsidRDefault="00000000">
            <w:pPr>
              <w:spacing w:after="0"/>
            </w:pPr>
            <w:r>
              <w:rPr>
                <w:sz w:val="17"/>
              </w:rPr>
              <w:t>Vhomenex_Mô tả sản phẩm_Công tơ(7).docx – Mục Tính năng với ứng dụng Vhomenex – Tính năng Báo cáo</w:t>
            </w:r>
          </w:p>
        </w:tc>
      </w:tr>
    </w:tbl>
    <w:p w14:paraId="08EADEB4" w14:textId="2A24F072" w:rsidR="00FB28EF" w:rsidRPr="006F3217" w:rsidRDefault="006F3217" w:rsidP="006F3217">
      <w:pPr>
        <w:pStyle w:val="Heading2"/>
        <w:rPr>
          <w:lang w:val="vi-VN"/>
        </w:rPr>
      </w:pPr>
      <w:r>
        <w:t>7.</w:t>
      </w:r>
      <w:r>
        <w:t>5</w:t>
      </w:r>
      <w:r>
        <w:rPr>
          <w:lang w:val="vi-VN"/>
        </w:rPr>
        <w:t>. Tính năng cảnh báo</w:t>
      </w:r>
    </w:p>
    <w:tbl>
      <w:tblPr>
        <w:tblStyle w:val="TableGrid"/>
        <w:tblW w:w="0" w:type="auto"/>
        <w:jc w:val="center"/>
        <w:tblLook w:val="04A0" w:firstRow="1" w:lastRow="0" w:firstColumn="1" w:lastColumn="0" w:noHBand="0" w:noVBand="1"/>
      </w:tblPr>
      <w:tblGrid>
        <w:gridCol w:w="4933"/>
        <w:gridCol w:w="4933"/>
      </w:tblGrid>
      <w:tr w:rsidR="00FB28EF" w14:paraId="1D18EF5C" w14:textId="77777777">
        <w:trPr>
          <w:jc w:val="center"/>
        </w:trPr>
        <w:tc>
          <w:tcPr>
            <w:tcW w:w="4933" w:type="dxa"/>
            <w:shd w:val="clear" w:color="auto" w:fill="1F4E78"/>
            <w:tcMar>
              <w:top w:w="90" w:type="dxa"/>
              <w:left w:w="100" w:type="dxa"/>
              <w:bottom w:w="90" w:type="dxa"/>
              <w:right w:w="100" w:type="dxa"/>
            </w:tcMar>
          </w:tcPr>
          <w:p w14:paraId="356E5F15" w14:textId="77777777" w:rsidR="00FB28EF" w:rsidRDefault="00000000">
            <w:r>
              <w:rPr>
                <w:b/>
                <w:color w:val="FFFFFF"/>
                <w:sz w:val="17"/>
              </w:rPr>
              <w:t>Trường</w:t>
            </w:r>
          </w:p>
        </w:tc>
        <w:tc>
          <w:tcPr>
            <w:tcW w:w="4933" w:type="dxa"/>
            <w:shd w:val="clear" w:color="auto" w:fill="1F4E78"/>
            <w:tcMar>
              <w:top w:w="90" w:type="dxa"/>
              <w:left w:w="100" w:type="dxa"/>
              <w:bottom w:w="90" w:type="dxa"/>
              <w:right w:w="100" w:type="dxa"/>
            </w:tcMar>
          </w:tcPr>
          <w:p w14:paraId="66426B3D" w14:textId="77777777" w:rsidR="00FB28EF" w:rsidRDefault="00000000">
            <w:r>
              <w:rPr>
                <w:b/>
                <w:color w:val="FFFFFF"/>
                <w:sz w:val="17"/>
              </w:rPr>
              <w:t>Nội dung điền</w:t>
            </w:r>
          </w:p>
        </w:tc>
      </w:tr>
      <w:tr w:rsidR="00FB28EF" w14:paraId="235A4E48" w14:textId="77777777">
        <w:trPr>
          <w:jc w:val="center"/>
        </w:trPr>
        <w:tc>
          <w:tcPr>
            <w:tcW w:w="4933" w:type="dxa"/>
            <w:tcMar>
              <w:top w:w="90" w:type="dxa"/>
              <w:left w:w="100" w:type="dxa"/>
              <w:bottom w:w="90" w:type="dxa"/>
              <w:right w:w="100" w:type="dxa"/>
            </w:tcMar>
            <w:vAlign w:val="center"/>
          </w:tcPr>
          <w:p w14:paraId="60A35AFC" w14:textId="77777777" w:rsidR="00FB28EF" w:rsidRDefault="00000000">
            <w:pPr>
              <w:spacing w:after="0"/>
            </w:pPr>
            <w:r>
              <w:rPr>
                <w:sz w:val="17"/>
              </w:rPr>
              <w:t>Tên tính năng</w:t>
            </w:r>
          </w:p>
        </w:tc>
        <w:tc>
          <w:tcPr>
            <w:tcW w:w="4933" w:type="dxa"/>
            <w:tcMar>
              <w:top w:w="90" w:type="dxa"/>
              <w:left w:w="100" w:type="dxa"/>
              <w:bottom w:w="90" w:type="dxa"/>
              <w:right w:w="100" w:type="dxa"/>
            </w:tcMar>
            <w:vAlign w:val="center"/>
          </w:tcPr>
          <w:p w14:paraId="75E66915" w14:textId="77777777" w:rsidR="00FB28EF" w:rsidRDefault="00000000">
            <w:pPr>
              <w:spacing w:after="0"/>
            </w:pPr>
            <w:r>
              <w:rPr>
                <w:sz w:val="17"/>
              </w:rPr>
              <w:t>Tính năng Cảnh báo</w:t>
            </w:r>
          </w:p>
        </w:tc>
      </w:tr>
      <w:tr w:rsidR="00FB28EF" w14:paraId="40F2ECFA" w14:textId="77777777">
        <w:trPr>
          <w:jc w:val="center"/>
        </w:trPr>
        <w:tc>
          <w:tcPr>
            <w:tcW w:w="4933" w:type="dxa"/>
            <w:shd w:val="clear" w:color="auto" w:fill="EAF2F8"/>
            <w:tcMar>
              <w:top w:w="90" w:type="dxa"/>
              <w:left w:w="100" w:type="dxa"/>
              <w:bottom w:w="90" w:type="dxa"/>
              <w:right w:w="100" w:type="dxa"/>
            </w:tcMar>
            <w:vAlign w:val="center"/>
          </w:tcPr>
          <w:p w14:paraId="5A79D92D" w14:textId="77777777" w:rsidR="00FB28EF"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0F8D75F5" w14:textId="77777777" w:rsidR="00FB28EF" w:rsidRDefault="00000000">
            <w:pPr>
              <w:spacing w:after="0"/>
            </w:pPr>
            <w:r>
              <w:rPr>
                <w:sz w:val="17"/>
              </w:rPr>
              <w:t>Không có</w:t>
            </w:r>
          </w:p>
        </w:tc>
      </w:tr>
      <w:tr w:rsidR="00FB28EF" w14:paraId="7F3B310E" w14:textId="77777777">
        <w:trPr>
          <w:jc w:val="center"/>
        </w:trPr>
        <w:tc>
          <w:tcPr>
            <w:tcW w:w="4933" w:type="dxa"/>
            <w:tcMar>
              <w:top w:w="90" w:type="dxa"/>
              <w:left w:w="100" w:type="dxa"/>
              <w:bottom w:w="90" w:type="dxa"/>
              <w:right w:w="100" w:type="dxa"/>
            </w:tcMar>
            <w:vAlign w:val="center"/>
          </w:tcPr>
          <w:p w14:paraId="427A1CC5" w14:textId="77777777" w:rsidR="00FB28EF" w:rsidRDefault="00000000">
            <w:pPr>
              <w:spacing w:after="0"/>
            </w:pPr>
            <w:r>
              <w:rPr>
                <w:sz w:val="17"/>
              </w:rPr>
              <w:t>Mô tả</w:t>
            </w:r>
          </w:p>
        </w:tc>
        <w:tc>
          <w:tcPr>
            <w:tcW w:w="4933" w:type="dxa"/>
            <w:tcMar>
              <w:top w:w="90" w:type="dxa"/>
              <w:left w:w="100" w:type="dxa"/>
              <w:bottom w:w="90" w:type="dxa"/>
              <w:right w:w="100" w:type="dxa"/>
            </w:tcMar>
            <w:vAlign w:val="center"/>
          </w:tcPr>
          <w:p w14:paraId="61AE8542" w14:textId="77777777" w:rsidR="00FB28EF" w:rsidRDefault="00000000">
            <w:pPr>
              <w:spacing w:after="0"/>
            </w:pPr>
            <w:r>
              <w:rPr>
                <w:sz w:val="17"/>
              </w:rPr>
              <w:t>Tính năng cảnh báo cho người dùng khi sử dụng điện vượt định mức, cảnh báo quá dòng, quá áp.</w:t>
            </w:r>
          </w:p>
        </w:tc>
      </w:tr>
      <w:tr w:rsidR="00FB28EF" w14:paraId="5B68DA37" w14:textId="77777777">
        <w:trPr>
          <w:jc w:val="center"/>
        </w:trPr>
        <w:tc>
          <w:tcPr>
            <w:tcW w:w="4933" w:type="dxa"/>
            <w:shd w:val="clear" w:color="auto" w:fill="EAF2F8"/>
            <w:tcMar>
              <w:top w:w="90" w:type="dxa"/>
              <w:left w:w="100" w:type="dxa"/>
              <w:bottom w:w="90" w:type="dxa"/>
              <w:right w:w="100" w:type="dxa"/>
            </w:tcMar>
            <w:vAlign w:val="center"/>
          </w:tcPr>
          <w:p w14:paraId="1CD5DE80" w14:textId="77777777" w:rsidR="00FB28EF"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53C58414" w14:textId="77777777" w:rsidR="00FB28EF" w:rsidRDefault="00000000">
            <w:pPr>
              <w:spacing w:after="0"/>
            </w:pPr>
            <w:r>
              <w:rPr>
                <w:sz w:val="17"/>
              </w:rPr>
              <w:t>Không có</w:t>
            </w:r>
          </w:p>
        </w:tc>
      </w:tr>
      <w:tr w:rsidR="00FB28EF" w14:paraId="11E2289D" w14:textId="77777777">
        <w:trPr>
          <w:jc w:val="center"/>
        </w:trPr>
        <w:tc>
          <w:tcPr>
            <w:tcW w:w="4933" w:type="dxa"/>
            <w:tcMar>
              <w:top w:w="90" w:type="dxa"/>
              <w:left w:w="100" w:type="dxa"/>
              <w:bottom w:w="90" w:type="dxa"/>
              <w:right w:w="100" w:type="dxa"/>
            </w:tcMar>
            <w:vAlign w:val="center"/>
          </w:tcPr>
          <w:p w14:paraId="60885FD9" w14:textId="77777777" w:rsidR="00FB28EF"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6AD1E8F0" w14:textId="77777777" w:rsidR="00FB28EF" w:rsidRDefault="00000000">
            <w:pPr>
              <w:spacing w:after="0"/>
            </w:pPr>
            <w:r>
              <w:rPr>
                <w:sz w:val="17"/>
              </w:rPr>
              <w:t>B1: Tại màn hình Chi tiết thiết bị, nhấn chọn Cảnh báo</w:t>
            </w:r>
            <w:r>
              <w:rPr>
                <w:sz w:val="17"/>
              </w:rPr>
              <w:br/>
              <w:t>B2: Thiết lập các giới hạn</w:t>
            </w:r>
            <w:r>
              <w:rPr>
                <w:sz w:val="17"/>
              </w:rPr>
              <w:br/>
              <w:t>B3: Nhấn Lưu&gt; Khi công tơ vượt mức giới hạn được thiết lập thì sẽ bắn cảnh báo</w:t>
            </w:r>
          </w:p>
        </w:tc>
      </w:tr>
      <w:tr w:rsidR="00FB28EF" w14:paraId="6431C4CD" w14:textId="77777777">
        <w:trPr>
          <w:jc w:val="center"/>
        </w:trPr>
        <w:tc>
          <w:tcPr>
            <w:tcW w:w="4933" w:type="dxa"/>
            <w:shd w:val="clear" w:color="auto" w:fill="EAF2F8"/>
            <w:tcMar>
              <w:top w:w="90" w:type="dxa"/>
              <w:left w:w="100" w:type="dxa"/>
              <w:bottom w:w="90" w:type="dxa"/>
              <w:right w:w="100" w:type="dxa"/>
            </w:tcMar>
            <w:vAlign w:val="center"/>
          </w:tcPr>
          <w:p w14:paraId="2C3CD864" w14:textId="77777777" w:rsidR="00FB28EF"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35464780" w14:textId="77777777" w:rsidR="00FB28EF" w:rsidRDefault="00000000">
            <w:pPr>
              <w:spacing w:after="0"/>
            </w:pPr>
            <w:r>
              <w:rPr>
                <w:sz w:val="17"/>
              </w:rPr>
              <w:t>Thiết bị/ứng dụng thực hiện đúng chức năng “Tính năng Cảnh báo”.</w:t>
            </w:r>
          </w:p>
        </w:tc>
      </w:tr>
      <w:tr w:rsidR="00FB28EF" w14:paraId="7D228CF6" w14:textId="77777777">
        <w:trPr>
          <w:jc w:val="center"/>
        </w:trPr>
        <w:tc>
          <w:tcPr>
            <w:tcW w:w="4933" w:type="dxa"/>
            <w:tcMar>
              <w:top w:w="90" w:type="dxa"/>
              <w:left w:w="100" w:type="dxa"/>
              <w:bottom w:w="90" w:type="dxa"/>
              <w:right w:w="100" w:type="dxa"/>
            </w:tcMar>
            <w:vAlign w:val="center"/>
          </w:tcPr>
          <w:p w14:paraId="6457DB5D" w14:textId="77777777" w:rsidR="00FB28EF" w:rsidRDefault="00000000">
            <w:pPr>
              <w:spacing w:after="0"/>
            </w:pPr>
            <w:r>
              <w:rPr>
                <w:sz w:val="17"/>
              </w:rPr>
              <w:t>Mức hỗ trợ</w:t>
            </w:r>
          </w:p>
        </w:tc>
        <w:tc>
          <w:tcPr>
            <w:tcW w:w="4933" w:type="dxa"/>
            <w:tcMar>
              <w:top w:w="90" w:type="dxa"/>
              <w:left w:w="100" w:type="dxa"/>
              <w:bottom w:w="90" w:type="dxa"/>
              <w:right w:w="100" w:type="dxa"/>
            </w:tcMar>
            <w:vAlign w:val="center"/>
          </w:tcPr>
          <w:p w14:paraId="19877865" w14:textId="77777777" w:rsidR="00FB28EF" w:rsidRDefault="00000000">
            <w:pPr>
              <w:spacing w:after="0"/>
            </w:pPr>
            <w:r>
              <w:rPr>
                <w:sz w:val="17"/>
              </w:rPr>
              <w:t>Có hỗ trợ</w:t>
            </w:r>
          </w:p>
        </w:tc>
      </w:tr>
      <w:tr w:rsidR="00FB28EF" w14:paraId="4AE39DA6" w14:textId="77777777">
        <w:trPr>
          <w:jc w:val="center"/>
        </w:trPr>
        <w:tc>
          <w:tcPr>
            <w:tcW w:w="4933" w:type="dxa"/>
            <w:shd w:val="clear" w:color="auto" w:fill="EAF2F8"/>
            <w:tcMar>
              <w:top w:w="90" w:type="dxa"/>
              <w:left w:w="100" w:type="dxa"/>
              <w:bottom w:w="90" w:type="dxa"/>
              <w:right w:w="100" w:type="dxa"/>
            </w:tcMar>
            <w:vAlign w:val="center"/>
          </w:tcPr>
          <w:p w14:paraId="3186A424" w14:textId="77777777" w:rsidR="00FB28EF"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1553CCC7" w14:textId="77777777" w:rsidR="00FB28EF" w:rsidRDefault="00000000">
            <w:pPr>
              <w:spacing w:after="0"/>
            </w:pPr>
            <w:r>
              <w:rPr>
                <w:sz w:val="17"/>
              </w:rPr>
              <w:t>Chưa có dữ liệu</w:t>
            </w:r>
          </w:p>
        </w:tc>
      </w:tr>
      <w:tr w:rsidR="00FB28EF" w14:paraId="7EFB114B" w14:textId="77777777">
        <w:trPr>
          <w:jc w:val="center"/>
        </w:trPr>
        <w:tc>
          <w:tcPr>
            <w:tcW w:w="4933" w:type="dxa"/>
            <w:tcMar>
              <w:top w:w="90" w:type="dxa"/>
              <w:left w:w="100" w:type="dxa"/>
              <w:bottom w:w="90" w:type="dxa"/>
              <w:right w:w="100" w:type="dxa"/>
            </w:tcMar>
            <w:vAlign w:val="center"/>
          </w:tcPr>
          <w:p w14:paraId="1923BB5B" w14:textId="77777777" w:rsidR="00FB28EF" w:rsidRDefault="00000000">
            <w:pPr>
              <w:spacing w:after="0"/>
            </w:pPr>
            <w:r>
              <w:rPr>
                <w:sz w:val="17"/>
              </w:rPr>
              <w:t>Lưu ý và giới hạn</w:t>
            </w:r>
          </w:p>
        </w:tc>
        <w:tc>
          <w:tcPr>
            <w:tcW w:w="4933" w:type="dxa"/>
            <w:tcMar>
              <w:top w:w="90" w:type="dxa"/>
              <w:left w:w="100" w:type="dxa"/>
              <w:bottom w:w="90" w:type="dxa"/>
              <w:right w:w="100" w:type="dxa"/>
            </w:tcMar>
            <w:vAlign w:val="center"/>
          </w:tcPr>
          <w:p w14:paraId="0AD74191" w14:textId="77777777" w:rsidR="00FB28EF" w:rsidRDefault="00000000">
            <w:pPr>
              <w:spacing w:after="0"/>
            </w:pPr>
            <w:r>
              <w:rPr>
                <w:sz w:val="17"/>
              </w:rPr>
              <w:t>Không có</w:t>
            </w:r>
          </w:p>
        </w:tc>
      </w:tr>
      <w:tr w:rsidR="00FB28EF" w14:paraId="05619BFE" w14:textId="77777777">
        <w:trPr>
          <w:jc w:val="center"/>
        </w:trPr>
        <w:tc>
          <w:tcPr>
            <w:tcW w:w="4933" w:type="dxa"/>
            <w:shd w:val="clear" w:color="auto" w:fill="EAF2F8"/>
            <w:tcMar>
              <w:top w:w="90" w:type="dxa"/>
              <w:left w:w="100" w:type="dxa"/>
              <w:bottom w:w="90" w:type="dxa"/>
              <w:right w:w="100" w:type="dxa"/>
            </w:tcMar>
            <w:vAlign w:val="center"/>
          </w:tcPr>
          <w:p w14:paraId="00D35E3D" w14:textId="77777777" w:rsidR="00FB28EF"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7D30487" w14:textId="77777777" w:rsidR="00FB28EF" w:rsidRDefault="00000000">
            <w:pPr>
              <w:spacing w:after="0"/>
            </w:pPr>
            <w:r>
              <w:rPr>
                <w:sz w:val="17"/>
              </w:rPr>
              <w:t>Đã xác nhận</w:t>
            </w:r>
          </w:p>
        </w:tc>
      </w:tr>
      <w:tr w:rsidR="00FB28EF" w14:paraId="3F64A4FE" w14:textId="77777777">
        <w:trPr>
          <w:jc w:val="center"/>
        </w:trPr>
        <w:tc>
          <w:tcPr>
            <w:tcW w:w="4933" w:type="dxa"/>
            <w:tcMar>
              <w:top w:w="90" w:type="dxa"/>
              <w:left w:w="100" w:type="dxa"/>
              <w:bottom w:w="90" w:type="dxa"/>
              <w:right w:w="100" w:type="dxa"/>
            </w:tcMar>
            <w:vAlign w:val="center"/>
          </w:tcPr>
          <w:p w14:paraId="0CAA2243" w14:textId="77777777" w:rsidR="00FB28EF" w:rsidRDefault="00000000">
            <w:pPr>
              <w:spacing w:after="0"/>
            </w:pPr>
            <w:r>
              <w:rPr>
                <w:sz w:val="17"/>
              </w:rPr>
              <w:t>Nguồn</w:t>
            </w:r>
          </w:p>
        </w:tc>
        <w:tc>
          <w:tcPr>
            <w:tcW w:w="4933" w:type="dxa"/>
            <w:tcMar>
              <w:top w:w="90" w:type="dxa"/>
              <w:left w:w="100" w:type="dxa"/>
              <w:bottom w:w="90" w:type="dxa"/>
              <w:right w:w="100" w:type="dxa"/>
            </w:tcMar>
            <w:vAlign w:val="center"/>
          </w:tcPr>
          <w:p w14:paraId="75F126A6" w14:textId="77777777" w:rsidR="00FB28EF" w:rsidRDefault="00000000">
            <w:pPr>
              <w:spacing w:after="0"/>
            </w:pPr>
            <w:r>
              <w:rPr>
                <w:sz w:val="17"/>
              </w:rPr>
              <w:t>Vhomenex_Mô tả sản phẩm_Công tơ(7).docx – Mục Tính năng với ứng dụng Vhomenex – Tính năng Cảnh báo</w:t>
            </w:r>
          </w:p>
        </w:tc>
      </w:tr>
    </w:tbl>
    <w:p w14:paraId="78C702D4" w14:textId="08B9B908" w:rsidR="00FB28EF" w:rsidRPr="006F3217" w:rsidRDefault="006F3217" w:rsidP="006F3217">
      <w:pPr>
        <w:pStyle w:val="Heading2"/>
        <w:rPr>
          <w:lang w:val="vi-VN"/>
        </w:rPr>
      </w:pPr>
      <w:r>
        <w:t>7</w:t>
      </w:r>
      <w:r>
        <w:rPr>
          <w:lang w:val="vi-VN"/>
        </w:rPr>
        <w:t>.6. Tính năng ngày chốt số điện</w:t>
      </w:r>
    </w:p>
    <w:tbl>
      <w:tblPr>
        <w:tblStyle w:val="TableGrid"/>
        <w:tblW w:w="0" w:type="auto"/>
        <w:jc w:val="center"/>
        <w:tblLook w:val="04A0" w:firstRow="1" w:lastRow="0" w:firstColumn="1" w:lastColumn="0" w:noHBand="0" w:noVBand="1"/>
      </w:tblPr>
      <w:tblGrid>
        <w:gridCol w:w="4933"/>
        <w:gridCol w:w="4933"/>
      </w:tblGrid>
      <w:tr w:rsidR="00FB28EF" w14:paraId="315CAA1C" w14:textId="77777777">
        <w:trPr>
          <w:jc w:val="center"/>
        </w:trPr>
        <w:tc>
          <w:tcPr>
            <w:tcW w:w="4933" w:type="dxa"/>
            <w:shd w:val="clear" w:color="auto" w:fill="1F4E78"/>
            <w:tcMar>
              <w:top w:w="90" w:type="dxa"/>
              <w:left w:w="100" w:type="dxa"/>
              <w:bottom w:w="90" w:type="dxa"/>
              <w:right w:w="100" w:type="dxa"/>
            </w:tcMar>
          </w:tcPr>
          <w:p w14:paraId="05C46A64" w14:textId="77777777" w:rsidR="00FB28EF" w:rsidRDefault="00000000">
            <w:r>
              <w:rPr>
                <w:b/>
                <w:color w:val="FFFFFF"/>
                <w:sz w:val="17"/>
              </w:rPr>
              <w:t>Trường</w:t>
            </w:r>
          </w:p>
        </w:tc>
        <w:tc>
          <w:tcPr>
            <w:tcW w:w="4933" w:type="dxa"/>
            <w:shd w:val="clear" w:color="auto" w:fill="1F4E78"/>
            <w:tcMar>
              <w:top w:w="90" w:type="dxa"/>
              <w:left w:w="100" w:type="dxa"/>
              <w:bottom w:w="90" w:type="dxa"/>
              <w:right w:w="100" w:type="dxa"/>
            </w:tcMar>
          </w:tcPr>
          <w:p w14:paraId="5B323D0B" w14:textId="77777777" w:rsidR="00FB28EF" w:rsidRDefault="00000000">
            <w:r>
              <w:rPr>
                <w:b/>
                <w:color w:val="FFFFFF"/>
                <w:sz w:val="17"/>
              </w:rPr>
              <w:t>Nội dung điền</w:t>
            </w:r>
          </w:p>
        </w:tc>
      </w:tr>
      <w:tr w:rsidR="00FB28EF" w14:paraId="19570B3B" w14:textId="77777777">
        <w:trPr>
          <w:jc w:val="center"/>
        </w:trPr>
        <w:tc>
          <w:tcPr>
            <w:tcW w:w="4933" w:type="dxa"/>
            <w:tcMar>
              <w:top w:w="90" w:type="dxa"/>
              <w:left w:w="100" w:type="dxa"/>
              <w:bottom w:w="90" w:type="dxa"/>
              <w:right w:w="100" w:type="dxa"/>
            </w:tcMar>
            <w:vAlign w:val="center"/>
          </w:tcPr>
          <w:p w14:paraId="4AF6C937" w14:textId="77777777" w:rsidR="00FB28EF" w:rsidRDefault="00000000">
            <w:pPr>
              <w:spacing w:after="0"/>
            </w:pPr>
            <w:r>
              <w:rPr>
                <w:sz w:val="17"/>
              </w:rPr>
              <w:t>Tên tính năng</w:t>
            </w:r>
          </w:p>
        </w:tc>
        <w:tc>
          <w:tcPr>
            <w:tcW w:w="4933" w:type="dxa"/>
            <w:tcMar>
              <w:top w:w="90" w:type="dxa"/>
              <w:left w:w="100" w:type="dxa"/>
              <w:bottom w:w="90" w:type="dxa"/>
              <w:right w:w="100" w:type="dxa"/>
            </w:tcMar>
            <w:vAlign w:val="center"/>
          </w:tcPr>
          <w:p w14:paraId="78922309" w14:textId="77777777" w:rsidR="00FB28EF" w:rsidRDefault="00000000">
            <w:pPr>
              <w:spacing w:after="0"/>
            </w:pPr>
            <w:r>
              <w:rPr>
                <w:sz w:val="17"/>
              </w:rPr>
              <w:t>Tính năng ngày chốt số điện</w:t>
            </w:r>
          </w:p>
        </w:tc>
      </w:tr>
      <w:tr w:rsidR="00FB28EF" w14:paraId="20E291AA" w14:textId="77777777">
        <w:trPr>
          <w:jc w:val="center"/>
        </w:trPr>
        <w:tc>
          <w:tcPr>
            <w:tcW w:w="4933" w:type="dxa"/>
            <w:shd w:val="clear" w:color="auto" w:fill="EAF2F8"/>
            <w:tcMar>
              <w:top w:w="90" w:type="dxa"/>
              <w:left w:w="100" w:type="dxa"/>
              <w:bottom w:w="90" w:type="dxa"/>
              <w:right w:w="100" w:type="dxa"/>
            </w:tcMar>
            <w:vAlign w:val="center"/>
          </w:tcPr>
          <w:p w14:paraId="3B568CC2" w14:textId="77777777" w:rsidR="00FB28EF"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0262BC68" w14:textId="77777777" w:rsidR="00FB28EF" w:rsidRDefault="00000000">
            <w:pPr>
              <w:spacing w:after="0"/>
            </w:pPr>
            <w:r>
              <w:rPr>
                <w:sz w:val="17"/>
              </w:rPr>
              <w:t>Không có</w:t>
            </w:r>
          </w:p>
        </w:tc>
      </w:tr>
      <w:tr w:rsidR="00FB28EF" w14:paraId="01BF2475" w14:textId="77777777">
        <w:trPr>
          <w:jc w:val="center"/>
        </w:trPr>
        <w:tc>
          <w:tcPr>
            <w:tcW w:w="4933" w:type="dxa"/>
            <w:tcMar>
              <w:top w:w="90" w:type="dxa"/>
              <w:left w:w="100" w:type="dxa"/>
              <w:bottom w:w="90" w:type="dxa"/>
              <w:right w:w="100" w:type="dxa"/>
            </w:tcMar>
            <w:vAlign w:val="center"/>
          </w:tcPr>
          <w:p w14:paraId="2EFADCDC" w14:textId="77777777" w:rsidR="00FB28EF" w:rsidRDefault="00000000">
            <w:pPr>
              <w:spacing w:after="0"/>
            </w:pPr>
            <w:r>
              <w:rPr>
                <w:sz w:val="17"/>
              </w:rPr>
              <w:t>Mô tả</w:t>
            </w:r>
          </w:p>
        </w:tc>
        <w:tc>
          <w:tcPr>
            <w:tcW w:w="4933" w:type="dxa"/>
            <w:tcMar>
              <w:top w:w="90" w:type="dxa"/>
              <w:left w:w="100" w:type="dxa"/>
              <w:bottom w:w="90" w:type="dxa"/>
              <w:right w:w="100" w:type="dxa"/>
            </w:tcMar>
            <w:vAlign w:val="center"/>
          </w:tcPr>
          <w:p w14:paraId="68F7B3F1" w14:textId="77777777" w:rsidR="00FB28EF" w:rsidRDefault="00000000">
            <w:pPr>
              <w:spacing w:after="0"/>
            </w:pPr>
            <w:r>
              <w:rPr>
                <w:sz w:val="17"/>
              </w:rPr>
              <w:t>Tính năng thông báo ngày chốt số điện và số tiền phải đóng của tháng đó</w:t>
            </w:r>
          </w:p>
        </w:tc>
      </w:tr>
      <w:tr w:rsidR="00FB28EF" w14:paraId="7D81918F" w14:textId="77777777">
        <w:trPr>
          <w:jc w:val="center"/>
        </w:trPr>
        <w:tc>
          <w:tcPr>
            <w:tcW w:w="4933" w:type="dxa"/>
            <w:shd w:val="clear" w:color="auto" w:fill="EAF2F8"/>
            <w:tcMar>
              <w:top w:w="90" w:type="dxa"/>
              <w:left w:w="100" w:type="dxa"/>
              <w:bottom w:w="90" w:type="dxa"/>
              <w:right w:w="100" w:type="dxa"/>
            </w:tcMar>
            <w:vAlign w:val="center"/>
          </w:tcPr>
          <w:p w14:paraId="1CE6524E" w14:textId="77777777" w:rsidR="00FB28EF"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4AF03DD9" w14:textId="77777777" w:rsidR="00FB28EF" w:rsidRDefault="00000000">
            <w:pPr>
              <w:spacing w:after="0"/>
            </w:pPr>
            <w:r>
              <w:rPr>
                <w:sz w:val="17"/>
              </w:rPr>
              <w:t>Không có</w:t>
            </w:r>
          </w:p>
        </w:tc>
      </w:tr>
      <w:tr w:rsidR="00FB28EF" w14:paraId="11D65C8B" w14:textId="77777777">
        <w:trPr>
          <w:jc w:val="center"/>
        </w:trPr>
        <w:tc>
          <w:tcPr>
            <w:tcW w:w="4933" w:type="dxa"/>
            <w:tcMar>
              <w:top w:w="90" w:type="dxa"/>
              <w:left w:w="100" w:type="dxa"/>
              <w:bottom w:w="90" w:type="dxa"/>
              <w:right w:w="100" w:type="dxa"/>
            </w:tcMar>
            <w:vAlign w:val="center"/>
          </w:tcPr>
          <w:p w14:paraId="6EBA1215" w14:textId="77777777" w:rsidR="00FB28EF"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7354A8A3" w14:textId="77777777" w:rsidR="00FB28EF" w:rsidRDefault="00000000">
            <w:pPr>
              <w:spacing w:after="0"/>
            </w:pPr>
            <w:r>
              <w:rPr>
                <w:sz w:val="17"/>
              </w:rPr>
              <w:t>B1: Tại màn hình Chi tiết thiết bị, nhấn chọn Ngày chốt số điện</w:t>
            </w:r>
            <w:r>
              <w:rPr>
                <w:sz w:val="17"/>
              </w:rPr>
              <w:br/>
              <w:t>B2: Chọn ngày chốt số điện:</w:t>
            </w:r>
            <w:r>
              <w:rPr>
                <w:sz w:val="17"/>
              </w:rPr>
              <w:br/>
              <w:t>Thiết lập ngày chốt là ngày cuối tháng</w:t>
            </w:r>
            <w:r>
              <w:rPr>
                <w:sz w:val="17"/>
              </w:rPr>
              <w:br/>
              <w:t>Thiết lập ngày chốt từ 1 đến 28</w:t>
            </w:r>
            <w:r>
              <w:rPr>
                <w:sz w:val="17"/>
              </w:rPr>
              <w:br/>
              <w:t>B3: Nhấn Lưu &gt; Công tơ sẽ cập nhật số điện và số tiền theo ngày chốt số điện sau 5p</w:t>
            </w:r>
          </w:p>
        </w:tc>
      </w:tr>
      <w:tr w:rsidR="00FB28EF" w14:paraId="2D988543" w14:textId="77777777">
        <w:trPr>
          <w:jc w:val="center"/>
        </w:trPr>
        <w:tc>
          <w:tcPr>
            <w:tcW w:w="4933" w:type="dxa"/>
            <w:shd w:val="clear" w:color="auto" w:fill="EAF2F8"/>
            <w:tcMar>
              <w:top w:w="90" w:type="dxa"/>
              <w:left w:w="100" w:type="dxa"/>
              <w:bottom w:w="90" w:type="dxa"/>
              <w:right w:w="100" w:type="dxa"/>
            </w:tcMar>
            <w:vAlign w:val="center"/>
          </w:tcPr>
          <w:p w14:paraId="67A9068D" w14:textId="77777777" w:rsidR="00FB28EF"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5A6D490E" w14:textId="77777777" w:rsidR="00FB28EF" w:rsidRDefault="00000000">
            <w:pPr>
              <w:spacing w:after="0"/>
            </w:pPr>
            <w:r>
              <w:rPr>
                <w:sz w:val="17"/>
              </w:rPr>
              <w:t>Thiết bị/ứng dụng thực hiện đúng chức năng “Tính năng ngày chốt số điện”.</w:t>
            </w:r>
          </w:p>
        </w:tc>
      </w:tr>
      <w:tr w:rsidR="00FB28EF" w14:paraId="173F7F53" w14:textId="77777777">
        <w:trPr>
          <w:jc w:val="center"/>
        </w:trPr>
        <w:tc>
          <w:tcPr>
            <w:tcW w:w="4933" w:type="dxa"/>
            <w:tcMar>
              <w:top w:w="90" w:type="dxa"/>
              <w:left w:w="100" w:type="dxa"/>
              <w:bottom w:w="90" w:type="dxa"/>
              <w:right w:w="100" w:type="dxa"/>
            </w:tcMar>
            <w:vAlign w:val="center"/>
          </w:tcPr>
          <w:p w14:paraId="4F3D39C0" w14:textId="77777777" w:rsidR="00FB28EF" w:rsidRDefault="00000000">
            <w:pPr>
              <w:spacing w:after="0"/>
            </w:pPr>
            <w:r>
              <w:rPr>
                <w:sz w:val="17"/>
              </w:rPr>
              <w:t>Mức hỗ trợ</w:t>
            </w:r>
          </w:p>
        </w:tc>
        <w:tc>
          <w:tcPr>
            <w:tcW w:w="4933" w:type="dxa"/>
            <w:tcMar>
              <w:top w:w="90" w:type="dxa"/>
              <w:left w:w="100" w:type="dxa"/>
              <w:bottom w:w="90" w:type="dxa"/>
              <w:right w:w="100" w:type="dxa"/>
            </w:tcMar>
            <w:vAlign w:val="center"/>
          </w:tcPr>
          <w:p w14:paraId="7ADD4F7E" w14:textId="77777777" w:rsidR="00FB28EF" w:rsidRDefault="00000000">
            <w:pPr>
              <w:spacing w:after="0"/>
            </w:pPr>
            <w:r>
              <w:rPr>
                <w:sz w:val="17"/>
              </w:rPr>
              <w:t>Có hỗ trợ</w:t>
            </w:r>
          </w:p>
        </w:tc>
      </w:tr>
      <w:tr w:rsidR="00FB28EF" w14:paraId="1C42BDD1" w14:textId="77777777">
        <w:trPr>
          <w:jc w:val="center"/>
        </w:trPr>
        <w:tc>
          <w:tcPr>
            <w:tcW w:w="4933" w:type="dxa"/>
            <w:shd w:val="clear" w:color="auto" w:fill="EAF2F8"/>
            <w:tcMar>
              <w:top w:w="90" w:type="dxa"/>
              <w:left w:w="100" w:type="dxa"/>
              <w:bottom w:w="90" w:type="dxa"/>
              <w:right w:w="100" w:type="dxa"/>
            </w:tcMar>
            <w:vAlign w:val="center"/>
          </w:tcPr>
          <w:p w14:paraId="7A045204" w14:textId="77777777" w:rsidR="00FB28EF"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12CB4C81" w14:textId="77777777" w:rsidR="00FB28EF" w:rsidRDefault="00000000">
            <w:pPr>
              <w:spacing w:after="0"/>
            </w:pPr>
            <w:r>
              <w:rPr>
                <w:sz w:val="17"/>
              </w:rPr>
              <w:t>Chưa có dữ liệu</w:t>
            </w:r>
          </w:p>
        </w:tc>
      </w:tr>
      <w:tr w:rsidR="00FB28EF" w14:paraId="5CEDEE3D" w14:textId="77777777">
        <w:trPr>
          <w:jc w:val="center"/>
        </w:trPr>
        <w:tc>
          <w:tcPr>
            <w:tcW w:w="4933" w:type="dxa"/>
            <w:tcMar>
              <w:top w:w="90" w:type="dxa"/>
              <w:left w:w="100" w:type="dxa"/>
              <w:bottom w:w="90" w:type="dxa"/>
              <w:right w:w="100" w:type="dxa"/>
            </w:tcMar>
            <w:vAlign w:val="center"/>
          </w:tcPr>
          <w:p w14:paraId="4778C34E" w14:textId="77777777" w:rsidR="00FB28EF" w:rsidRDefault="00000000">
            <w:pPr>
              <w:spacing w:after="0"/>
            </w:pPr>
            <w:r>
              <w:rPr>
                <w:sz w:val="17"/>
              </w:rPr>
              <w:t>Lưu ý và giới hạn</w:t>
            </w:r>
          </w:p>
        </w:tc>
        <w:tc>
          <w:tcPr>
            <w:tcW w:w="4933" w:type="dxa"/>
            <w:tcMar>
              <w:top w:w="90" w:type="dxa"/>
              <w:left w:w="100" w:type="dxa"/>
              <w:bottom w:w="90" w:type="dxa"/>
              <w:right w:w="100" w:type="dxa"/>
            </w:tcMar>
            <w:vAlign w:val="center"/>
          </w:tcPr>
          <w:p w14:paraId="7EE97301" w14:textId="77777777" w:rsidR="00FB28EF" w:rsidRDefault="00000000">
            <w:pPr>
              <w:spacing w:after="0"/>
            </w:pPr>
            <w:r>
              <w:rPr>
                <w:sz w:val="17"/>
              </w:rPr>
              <w:t>Có thể ra màn danh sách thiết bị và vuốt  refresh số điện và số tiền sẽ cập nhật.</w:t>
            </w:r>
          </w:p>
        </w:tc>
      </w:tr>
      <w:tr w:rsidR="00FB28EF" w14:paraId="409DF942" w14:textId="77777777">
        <w:trPr>
          <w:jc w:val="center"/>
        </w:trPr>
        <w:tc>
          <w:tcPr>
            <w:tcW w:w="4933" w:type="dxa"/>
            <w:shd w:val="clear" w:color="auto" w:fill="EAF2F8"/>
            <w:tcMar>
              <w:top w:w="90" w:type="dxa"/>
              <w:left w:w="100" w:type="dxa"/>
              <w:bottom w:w="90" w:type="dxa"/>
              <w:right w:w="100" w:type="dxa"/>
            </w:tcMar>
            <w:vAlign w:val="center"/>
          </w:tcPr>
          <w:p w14:paraId="2ED9842F" w14:textId="77777777" w:rsidR="00FB28EF" w:rsidRDefault="00000000">
            <w:pPr>
              <w:spacing w:after="0"/>
            </w:pPr>
            <w:r>
              <w:rPr>
                <w:sz w:val="17"/>
              </w:rPr>
              <w:lastRenderedPageBreak/>
              <w:t>Trạng thái xác nhận</w:t>
            </w:r>
          </w:p>
        </w:tc>
        <w:tc>
          <w:tcPr>
            <w:tcW w:w="4933" w:type="dxa"/>
            <w:shd w:val="clear" w:color="auto" w:fill="EAF2F8"/>
            <w:tcMar>
              <w:top w:w="90" w:type="dxa"/>
              <w:left w:w="100" w:type="dxa"/>
              <w:bottom w:w="90" w:type="dxa"/>
              <w:right w:w="100" w:type="dxa"/>
            </w:tcMar>
            <w:vAlign w:val="center"/>
          </w:tcPr>
          <w:p w14:paraId="69B0D9BC" w14:textId="77777777" w:rsidR="00FB28EF" w:rsidRDefault="00000000">
            <w:pPr>
              <w:spacing w:after="0"/>
            </w:pPr>
            <w:r>
              <w:rPr>
                <w:sz w:val="17"/>
              </w:rPr>
              <w:t>Đã xác nhận</w:t>
            </w:r>
          </w:p>
        </w:tc>
      </w:tr>
      <w:tr w:rsidR="00FB28EF" w14:paraId="5C24CCCB" w14:textId="77777777">
        <w:trPr>
          <w:jc w:val="center"/>
        </w:trPr>
        <w:tc>
          <w:tcPr>
            <w:tcW w:w="4933" w:type="dxa"/>
            <w:tcMar>
              <w:top w:w="90" w:type="dxa"/>
              <w:left w:w="100" w:type="dxa"/>
              <w:bottom w:w="90" w:type="dxa"/>
              <w:right w:w="100" w:type="dxa"/>
            </w:tcMar>
            <w:vAlign w:val="center"/>
          </w:tcPr>
          <w:p w14:paraId="07702B67" w14:textId="77777777" w:rsidR="00FB28EF" w:rsidRDefault="00000000">
            <w:pPr>
              <w:spacing w:after="0"/>
            </w:pPr>
            <w:r>
              <w:rPr>
                <w:sz w:val="17"/>
              </w:rPr>
              <w:t>Nguồn</w:t>
            </w:r>
          </w:p>
        </w:tc>
        <w:tc>
          <w:tcPr>
            <w:tcW w:w="4933" w:type="dxa"/>
            <w:tcMar>
              <w:top w:w="90" w:type="dxa"/>
              <w:left w:w="100" w:type="dxa"/>
              <w:bottom w:w="90" w:type="dxa"/>
              <w:right w:w="100" w:type="dxa"/>
            </w:tcMar>
            <w:vAlign w:val="center"/>
          </w:tcPr>
          <w:p w14:paraId="753DBA66" w14:textId="77777777" w:rsidR="00FB28EF" w:rsidRDefault="00000000">
            <w:pPr>
              <w:spacing w:after="0"/>
            </w:pPr>
            <w:r>
              <w:rPr>
                <w:sz w:val="17"/>
              </w:rPr>
              <w:t>Vhomenex_Mô tả sản phẩm_Công tơ(7).docx – Mục Tính năng với ứng dụng Vhomenex – Tính năng ngày chốt số điện</w:t>
            </w:r>
          </w:p>
        </w:tc>
      </w:tr>
    </w:tbl>
    <w:p w14:paraId="21D2588A" w14:textId="0664624A" w:rsidR="00FB28EF" w:rsidRPr="006F3217" w:rsidRDefault="006F3217" w:rsidP="006F3217">
      <w:pPr>
        <w:pStyle w:val="Heading2"/>
        <w:rPr>
          <w:lang w:val="vi-VN"/>
        </w:rPr>
      </w:pPr>
      <w:r>
        <w:t>7.</w:t>
      </w:r>
      <w:r>
        <w:t>7</w:t>
      </w:r>
      <w:r>
        <w:rPr>
          <w:lang w:val="vi-VN"/>
        </w:rPr>
        <w:t xml:space="preserve">. </w:t>
      </w:r>
      <w:r w:rsidR="002413F6">
        <w:rPr>
          <w:lang w:val="vi-VN"/>
        </w:rPr>
        <w:t>Tính năng cập nhật OTA</w:t>
      </w:r>
    </w:p>
    <w:tbl>
      <w:tblPr>
        <w:tblStyle w:val="TableGrid"/>
        <w:tblW w:w="0" w:type="auto"/>
        <w:jc w:val="center"/>
        <w:tblLook w:val="04A0" w:firstRow="1" w:lastRow="0" w:firstColumn="1" w:lastColumn="0" w:noHBand="0" w:noVBand="1"/>
      </w:tblPr>
      <w:tblGrid>
        <w:gridCol w:w="4933"/>
        <w:gridCol w:w="4933"/>
      </w:tblGrid>
      <w:tr w:rsidR="00FB28EF" w14:paraId="7D84A6E6" w14:textId="77777777">
        <w:trPr>
          <w:jc w:val="center"/>
        </w:trPr>
        <w:tc>
          <w:tcPr>
            <w:tcW w:w="4933" w:type="dxa"/>
            <w:shd w:val="clear" w:color="auto" w:fill="1F4E78"/>
            <w:tcMar>
              <w:top w:w="90" w:type="dxa"/>
              <w:left w:w="100" w:type="dxa"/>
              <w:bottom w:w="90" w:type="dxa"/>
              <w:right w:w="100" w:type="dxa"/>
            </w:tcMar>
          </w:tcPr>
          <w:p w14:paraId="1D9B708A" w14:textId="77777777" w:rsidR="00FB28EF" w:rsidRDefault="00000000">
            <w:r>
              <w:rPr>
                <w:b/>
                <w:color w:val="FFFFFF"/>
                <w:sz w:val="17"/>
              </w:rPr>
              <w:t>Trường</w:t>
            </w:r>
          </w:p>
        </w:tc>
        <w:tc>
          <w:tcPr>
            <w:tcW w:w="4933" w:type="dxa"/>
            <w:shd w:val="clear" w:color="auto" w:fill="1F4E78"/>
            <w:tcMar>
              <w:top w:w="90" w:type="dxa"/>
              <w:left w:w="100" w:type="dxa"/>
              <w:bottom w:w="90" w:type="dxa"/>
              <w:right w:w="100" w:type="dxa"/>
            </w:tcMar>
          </w:tcPr>
          <w:p w14:paraId="6F391FC4" w14:textId="77777777" w:rsidR="00FB28EF" w:rsidRDefault="00000000">
            <w:r>
              <w:rPr>
                <w:b/>
                <w:color w:val="FFFFFF"/>
                <w:sz w:val="17"/>
              </w:rPr>
              <w:t>Nội dung điền</w:t>
            </w:r>
          </w:p>
        </w:tc>
      </w:tr>
      <w:tr w:rsidR="00FB28EF" w14:paraId="5889BD8F" w14:textId="77777777">
        <w:trPr>
          <w:jc w:val="center"/>
        </w:trPr>
        <w:tc>
          <w:tcPr>
            <w:tcW w:w="4933" w:type="dxa"/>
            <w:tcMar>
              <w:top w:w="90" w:type="dxa"/>
              <w:left w:w="100" w:type="dxa"/>
              <w:bottom w:w="90" w:type="dxa"/>
              <w:right w:w="100" w:type="dxa"/>
            </w:tcMar>
            <w:vAlign w:val="center"/>
          </w:tcPr>
          <w:p w14:paraId="6503B9C4" w14:textId="77777777" w:rsidR="00FB28EF" w:rsidRDefault="00000000">
            <w:pPr>
              <w:spacing w:after="0"/>
            </w:pPr>
            <w:r>
              <w:rPr>
                <w:sz w:val="17"/>
              </w:rPr>
              <w:t>Tên tính năng</w:t>
            </w:r>
          </w:p>
        </w:tc>
        <w:tc>
          <w:tcPr>
            <w:tcW w:w="4933" w:type="dxa"/>
            <w:tcMar>
              <w:top w:w="90" w:type="dxa"/>
              <w:left w:w="100" w:type="dxa"/>
              <w:bottom w:w="90" w:type="dxa"/>
              <w:right w:w="100" w:type="dxa"/>
            </w:tcMar>
            <w:vAlign w:val="center"/>
          </w:tcPr>
          <w:p w14:paraId="5AFA89EA" w14:textId="77777777" w:rsidR="00FB28EF" w:rsidRDefault="00000000">
            <w:pPr>
              <w:spacing w:after="0"/>
            </w:pPr>
            <w:r>
              <w:rPr>
                <w:sz w:val="17"/>
              </w:rPr>
              <w:t>Tính năng Cập nhật OTA</w:t>
            </w:r>
          </w:p>
        </w:tc>
      </w:tr>
      <w:tr w:rsidR="00FB28EF" w14:paraId="19A787F3" w14:textId="77777777">
        <w:trPr>
          <w:jc w:val="center"/>
        </w:trPr>
        <w:tc>
          <w:tcPr>
            <w:tcW w:w="4933" w:type="dxa"/>
            <w:shd w:val="clear" w:color="auto" w:fill="EAF2F8"/>
            <w:tcMar>
              <w:top w:w="90" w:type="dxa"/>
              <w:left w:w="100" w:type="dxa"/>
              <w:bottom w:w="90" w:type="dxa"/>
              <w:right w:w="100" w:type="dxa"/>
            </w:tcMar>
            <w:vAlign w:val="center"/>
          </w:tcPr>
          <w:p w14:paraId="3739F1D7" w14:textId="77777777" w:rsidR="00FB28EF"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44FF853E" w14:textId="77777777" w:rsidR="00FB28EF" w:rsidRDefault="00000000">
            <w:pPr>
              <w:spacing w:after="0"/>
            </w:pPr>
            <w:r>
              <w:rPr>
                <w:sz w:val="17"/>
              </w:rPr>
              <w:t>Không có</w:t>
            </w:r>
          </w:p>
        </w:tc>
      </w:tr>
      <w:tr w:rsidR="00FB28EF" w14:paraId="73B7E0B3" w14:textId="77777777">
        <w:trPr>
          <w:jc w:val="center"/>
        </w:trPr>
        <w:tc>
          <w:tcPr>
            <w:tcW w:w="4933" w:type="dxa"/>
            <w:tcMar>
              <w:top w:w="90" w:type="dxa"/>
              <w:left w:w="100" w:type="dxa"/>
              <w:bottom w:w="90" w:type="dxa"/>
              <w:right w:w="100" w:type="dxa"/>
            </w:tcMar>
            <w:vAlign w:val="center"/>
          </w:tcPr>
          <w:p w14:paraId="4B172262" w14:textId="77777777" w:rsidR="00FB28EF" w:rsidRDefault="00000000">
            <w:pPr>
              <w:spacing w:after="0"/>
            </w:pPr>
            <w:r>
              <w:rPr>
                <w:sz w:val="17"/>
              </w:rPr>
              <w:t>Mô tả</w:t>
            </w:r>
          </w:p>
        </w:tc>
        <w:tc>
          <w:tcPr>
            <w:tcW w:w="4933" w:type="dxa"/>
            <w:tcMar>
              <w:top w:w="90" w:type="dxa"/>
              <w:left w:w="100" w:type="dxa"/>
              <w:bottom w:w="90" w:type="dxa"/>
              <w:right w:w="100" w:type="dxa"/>
            </w:tcMar>
            <w:vAlign w:val="center"/>
          </w:tcPr>
          <w:p w14:paraId="518EF0C7" w14:textId="77777777" w:rsidR="00FB28EF" w:rsidRDefault="00000000">
            <w:pPr>
              <w:spacing w:after="0"/>
            </w:pPr>
            <w:r>
              <w:rPr>
                <w:sz w:val="17"/>
              </w:rPr>
              <w:t>Tính năng cho phép người dùng cập nhật phiên bản firmware mới cho thiết bị qua OTA Người dùng có thể cập nhật phiên bản firmware mới cho thiết bị qua các cách sau: Chủ động cập nhật từ ứng dụng khi có phiên bản OTA mới cho thiết bị Thiết bị tự động cập nhật phiên bản OTA theo lịch cập nhật Force Update Tự động/Thủ công được thiết lập trước.</w:t>
            </w:r>
          </w:p>
        </w:tc>
      </w:tr>
      <w:tr w:rsidR="00FB28EF" w14:paraId="0DF71495" w14:textId="77777777">
        <w:trPr>
          <w:jc w:val="center"/>
        </w:trPr>
        <w:tc>
          <w:tcPr>
            <w:tcW w:w="4933" w:type="dxa"/>
            <w:shd w:val="clear" w:color="auto" w:fill="EAF2F8"/>
            <w:tcMar>
              <w:top w:w="90" w:type="dxa"/>
              <w:left w:w="100" w:type="dxa"/>
              <w:bottom w:w="90" w:type="dxa"/>
              <w:right w:w="100" w:type="dxa"/>
            </w:tcMar>
            <w:vAlign w:val="center"/>
          </w:tcPr>
          <w:p w14:paraId="70342E22" w14:textId="77777777" w:rsidR="00FB28EF"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1CDAB8FA" w14:textId="77777777" w:rsidR="00FB28EF" w:rsidRDefault="00000000">
            <w:pPr>
              <w:spacing w:after="0"/>
            </w:pPr>
            <w:r>
              <w:rPr>
                <w:sz w:val="17"/>
              </w:rPr>
              <w:t>Không có</w:t>
            </w:r>
          </w:p>
        </w:tc>
      </w:tr>
      <w:tr w:rsidR="00FB28EF" w14:paraId="2F2C1890" w14:textId="77777777">
        <w:trPr>
          <w:jc w:val="center"/>
        </w:trPr>
        <w:tc>
          <w:tcPr>
            <w:tcW w:w="4933" w:type="dxa"/>
            <w:tcMar>
              <w:top w:w="90" w:type="dxa"/>
              <w:left w:w="100" w:type="dxa"/>
              <w:bottom w:w="90" w:type="dxa"/>
              <w:right w:w="100" w:type="dxa"/>
            </w:tcMar>
            <w:vAlign w:val="center"/>
          </w:tcPr>
          <w:p w14:paraId="5ADD4FB9" w14:textId="77777777" w:rsidR="00FB28EF"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774863DD" w14:textId="77777777" w:rsidR="00FB28EF" w:rsidRDefault="00000000">
            <w:pPr>
              <w:spacing w:after="0"/>
            </w:pPr>
            <w:r>
              <w:rPr>
                <w:sz w:val="17"/>
              </w:rPr>
              <w:t>Không áp dụng</w:t>
            </w:r>
          </w:p>
        </w:tc>
      </w:tr>
      <w:tr w:rsidR="00FB28EF" w14:paraId="4C13275B" w14:textId="77777777">
        <w:trPr>
          <w:jc w:val="center"/>
        </w:trPr>
        <w:tc>
          <w:tcPr>
            <w:tcW w:w="4933" w:type="dxa"/>
            <w:shd w:val="clear" w:color="auto" w:fill="EAF2F8"/>
            <w:tcMar>
              <w:top w:w="90" w:type="dxa"/>
              <w:left w:w="100" w:type="dxa"/>
              <w:bottom w:w="90" w:type="dxa"/>
              <w:right w:w="100" w:type="dxa"/>
            </w:tcMar>
            <w:vAlign w:val="center"/>
          </w:tcPr>
          <w:p w14:paraId="49B708C8" w14:textId="77777777" w:rsidR="00FB28EF"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0DD8AA8A" w14:textId="77777777" w:rsidR="00FB28EF" w:rsidRDefault="00000000">
            <w:pPr>
              <w:spacing w:after="0"/>
            </w:pPr>
            <w:r>
              <w:rPr>
                <w:sz w:val="17"/>
              </w:rPr>
              <w:t>Thiết bị/ứng dụng thực hiện đúng chức năng “Tính năng Cập nhật OTA”.</w:t>
            </w:r>
          </w:p>
        </w:tc>
      </w:tr>
      <w:tr w:rsidR="00FB28EF" w14:paraId="14DA77CA" w14:textId="77777777">
        <w:trPr>
          <w:jc w:val="center"/>
        </w:trPr>
        <w:tc>
          <w:tcPr>
            <w:tcW w:w="4933" w:type="dxa"/>
            <w:tcMar>
              <w:top w:w="90" w:type="dxa"/>
              <w:left w:w="100" w:type="dxa"/>
              <w:bottom w:w="90" w:type="dxa"/>
              <w:right w:w="100" w:type="dxa"/>
            </w:tcMar>
            <w:vAlign w:val="center"/>
          </w:tcPr>
          <w:p w14:paraId="15D9A2E1" w14:textId="77777777" w:rsidR="00FB28EF" w:rsidRDefault="00000000">
            <w:pPr>
              <w:spacing w:after="0"/>
            </w:pPr>
            <w:r>
              <w:rPr>
                <w:sz w:val="17"/>
              </w:rPr>
              <w:t>Mức hỗ trợ</w:t>
            </w:r>
          </w:p>
        </w:tc>
        <w:tc>
          <w:tcPr>
            <w:tcW w:w="4933" w:type="dxa"/>
            <w:tcMar>
              <w:top w:w="90" w:type="dxa"/>
              <w:left w:w="100" w:type="dxa"/>
              <w:bottom w:w="90" w:type="dxa"/>
              <w:right w:w="100" w:type="dxa"/>
            </w:tcMar>
            <w:vAlign w:val="center"/>
          </w:tcPr>
          <w:p w14:paraId="594A5CE4" w14:textId="77777777" w:rsidR="00FB28EF" w:rsidRDefault="00000000">
            <w:pPr>
              <w:spacing w:after="0"/>
            </w:pPr>
            <w:r>
              <w:rPr>
                <w:sz w:val="17"/>
              </w:rPr>
              <w:t>Có hỗ trợ</w:t>
            </w:r>
          </w:p>
        </w:tc>
      </w:tr>
      <w:tr w:rsidR="00FB28EF" w14:paraId="00B9CA35" w14:textId="77777777">
        <w:trPr>
          <w:jc w:val="center"/>
        </w:trPr>
        <w:tc>
          <w:tcPr>
            <w:tcW w:w="4933" w:type="dxa"/>
            <w:shd w:val="clear" w:color="auto" w:fill="EAF2F8"/>
            <w:tcMar>
              <w:top w:w="90" w:type="dxa"/>
              <w:left w:w="100" w:type="dxa"/>
              <w:bottom w:w="90" w:type="dxa"/>
              <w:right w:w="100" w:type="dxa"/>
            </w:tcMar>
            <w:vAlign w:val="center"/>
          </w:tcPr>
          <w:p w14:paraId="1C323582" w14:textId="77777777" w:rsidR="00FB28EF"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4D3B8DC0" w14:textId="77777777" w:rsidR="00FB28EF" w:rsidRDefault="00000000">
            <w:pPr>
              <w:spacing w:after="0"/>
            </w:pPr>
            <w:r>
              <w:rPr>
                <w:sz w:val="17"/>
              </w:rPr>
              <w:t>Chưa có dữ liệu</w:t>
            </w:r>
          </w:p>
        </w:tc>
      </w:tr>
      <w:tr w:rsidR="00FB28EF" w14:paraId="2A3D533C" w14:textId="77777777">
        <w:trPr>
          <w:jc w:val="center"/>
        </w:trPr>
        <w:tc>
          <w:tcPr>
            <w:tcW w:w="4933" w:type="dxa"/>
            <w:tcMar>
              <w:top w:w="90" w:type="dxa"/>
              <w:left w:w="100" w:type="dxa"/>
              <w:bottom w:w="90" w:type="dxa"/>
              <w:right w:w="100" w:type="dxa"/>
            </w:tcMar>
            <w:vAlign w:val="center"/>
          </w:tcPr>
          <w:p w14:paraId="728F035B" w14:textId="77777777" w:rsidR="00FB28EF" w:rsidRDefault="00000000">
            <w:pPr>
              <w:spacing w:after="0"/>
            </w:pPr>
            <w:r>
              <w:rPr>
                <w:sz w:val="17"/>
              </w:rPr>
              <w:t>Lưu ý và giới hạn</w:t>
            </w:r>
          </w:p>
        </w:tc>
        <w:tc>
          <w:tcPr>
            <w:tcW w:w="4933" w:type="dxa"/>
            <w:tcMar>
              <w:top w:w="90" w:type="dxa"/>
              <w:left w:w="100" w:type="dxa"/>
              <w:bottom w:w="90" w:type="dxa"/>
              <w:right w:w="100" w:type="dxa"/>
            </w:tcMar>
            <w:vAlign w:val="center"/>
          </w:tcPr>
          <w:p w14:paraId="7380AB6C" w14:textId="77777777" w:rsidR="00FB28EF" w:rsidRDefault="00000000">
            <w:pPr>
              <w:spacing w:after="0"/>
            </w:pPr>
            <w:r>
              <w:rPr>
                <w:sz w:val="17"/>
              </w:rPr>
              <w:t>Không có</w:t>
            </w:r>
          </w:p>
        </w:tc>
      </w:tr>
      <w:tr w:rsidR="00FB28EF" w14:paraId="3651BAA8" w14:textId="77777777">
        <w:trPr>
          <w:jc w:val="center"/>
        </w:trPr>
        <w:tc>
          <w:tcPr>
            <w:tcW w:w="4933" w:type="dxa"/>
            <w:shd w:val="clear" w:color="auto" w:fill="EAF2F8"/>
            <w:tcMar>
              <w:top w:w="90" w:type="dxa"/>
              <w:left w:w="100" w:type="dxa"/>
              <w:bottom w:w="90" w:type="dxa"/>
              <w:right w:w="100" w:type="dxa"/>
            </w:tcMar>
            <w:vAlign w:val="center"/>
          </w:tcPr>
          <w:p w14:paraId="0DAEE829" w14:textId="77777777" w:rsidR="00FB28EF"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A0D2BB0" w14:textId="77777777" w:rsidR="00FB28EF" w:rsidRDefault="00000000">
            <w:pPr>
              <w:spacing w:after="0"/>
            </w:pPr>
            <w:r>
              <w:rPr>
                <w:sz w:val="17"/>
              </w:rPr>
              <w:t>Đã xác nhận</w:t>
            </w:r>
          </w:p>
        </w:tc>
      </w:tr>
      <w:tr w:rsidR="00FB28EF" w14:paraId="2950FE0D" w14:textId="77777777">
        <w:trPr>
          <w:jc w:val="center"/>
        </w:trPr>
        <w:tc>
          <w:tcPr>
            <w:tcW w:w="4933" w:type="dxa"/>
            <w:tcMar>
              <w:top w:w="90" w:type="dxa"/>
              <w:left w:w="100" w:type="dxa"/>
              <w:bottom w:w="90" w:type="dxa"/>
              <w:right w:w="100" w:type="dxa"/>
            </w:tcMar>
            <w:vAlign w:val="center"/>
          </w:tcPr>
          <w:p w14:paraId="78728FF3" w14:textId="77777777" w:rsidR="00FB28EF" w:rsidRDefault="00000000">
            <w:pPr>
              <w:spacing w:after="0"/>
            </w:pPr>
            <w:r>
              <w:rPr>
                <w:sz w:val="17"/>
              </w:rPr>
              <w:t>Nguồn</w:t>
            </w:r>
          </w:p>
        </w:tc>
        <w:tc>
          <w:tcPr>
            <w:tcW w:w="4933" w:type="dxa"/>
            <w:tcMar>
              <w:top w:w="90" w:type="dxa"/>
              <w:left w:w="100" w:type="dxa"/>
              <w:bottom w:w="90" w:type="dxa"/>
              <w:right w:w="100" w:type="dxa"/>
            </w:tcMar>
            <w:vAlign w:val="center"/>
          </w:tcPr>
          <w:p w14:paraId="5E096412" w14:textId="77777777" w:rsidR="00FB28EF" w:rsidRDefault="00000000">
            <w:pPr>
              <w:spacing w:after="0"/>
            </w:pPr>
            <w:r>
              <w:rPr>
                <w:sz w:val="17"/>
              </w:rPr>
              <w:t>Vhomenex_Mô tả sản phẩm_Công tơ(7).docx – Mục Tính năng với ứng dụng Vhomenex – Tính năng Cập nhật OTA</w:t>
            </w:r>
          </w:p>
        </w:tc>
      </w:tr>
    </w:tbl>
    <w:p w14:paraId="5E4722BC" w14:textId="30CBE0E3" w:rsidR="00FB28EF" w:rsidRPr="002413F6" w:rsidRDefault="006F3217" w:rsidP="006F3217">
      <w:pPr>
        <w:pStyle w:val="Heading2"/>
        <w:rPr>
          <w:lang w:val="vi-VN"/>
        </w:rPr>
      </w:pPr>
      <w:r>
        <w:t xml:space="preserve">7.1. </w:t>
      </w:r>
      <w:r w:rsidR="002413F6">
        <w:t>Tính</w:t>
      </w:r>
      <w:r w:rsidR="002413F6">
        <w:rPr>
          <w:lang w:val="vi-VN"/>
        </w:rPr>
        <w:t xml:space="preserve"> năng thay thế công tơ</w:t>
      </w:r>
    </w:p>
    <w:tbl>
      <w:tblPr>
        <w:tblStyle w:val="TableGrid"/>
        <w:tblW w:w="0" w:type="auto"/>
        <w:jc w:val="center"/>
        <w:tblLook w:val="04A0" w:firstRow="1" w:lastRow="0" w:firstColumn="1" w:lastColumn="0" w:noHBand="0" w:noVBand="1"/>
      </w:tblPr>
      <w:tblGrid>
        <w:gridCol w:w="4933"/>
        <w:gridCol w:w="4933"/>
      </w:tblGrid>
      <w:tr w:rsidR="00FB28EF" w14:paraId="232069C2" w14:textId="77777777">
        <w:trPr>
          <w:jc w:val="center"/>
        </w:trPr>
        <w:tc>
          <w:tcPr>
            <w:tcW w:w="4933" w:type="dxa"/>
            <w:shd w:val="clear" w:color="auto" w:fill="1F4E78"/>
            <w:tcMar>
              <w:top w:w="90" w:type="dxa"/>
              <w:left w:w="100" w:type="dxa"/>
              <w:bottom w:w="90" w:type="dxa"/>
              <w:right w:w="100" w:type="dxa"/>
            </w:tcMar>
          </w:tcPr>
          <w:p w14:paraId="6A0C75CA" w14:textId="77777777" w:rsidR="00FB28EF" w:rsidRDefault="00000000">
            <w:r>
              <w:rPr>
                <w:b/>
                <w:color w:val="FFFFFF"/>
                <w:sz w:val="17"/>
              </w:rPr>
              <w:t>Trường</w:t>
            </w:r>
          </w:p>
        </w:tc>
        <w:tc>
          <w:tcPr>
            <w:tcW w:w="4933" w:type="dxa"/>
            <w:shd w:val="clear" w:color="auto" w:fill="1F4E78"/>
            <w:tcMar>
              <w:top w:w="90" w:type="dxa"/>
              <w:left w:w="100" w:type="dxa"/>
              <w:bottom w:w="90" w:type="dxa"/>
              <w:right w:w="100" w:type="dxa"/>
            </w:tcMar>
          </w:tcPr>
          <w:p w14:paraId="7B0FAB02" w14:textId="77777777" w:rsidR="00FB28EF" w:rsidRDefault="00000000">
            <w:r>
              <w:rPr>
                <w:b/>
                <w:color w:val="FFFFFF"/>
                <w:sz w:val="17"/>
              </w:rPr>
              <w:t>Nội dung điền</w:t>
            </w:r>
          </w:p>
        </w:tc>
      </w:tr>
      <w:tr w:rsidR="00FB28EF" w14:paraId="74330526" w14:textId="77777777">
        <w:trPr>
          <w:jc w:val="center"/>
        </w:trPr>
        <w:tc>
          <w:tcPr>
            <w:tcW w:w="4933" w:type="dxa"/>
            <w:tcMar>
              <w:top w:w="90" w:type="dxa"/>
              <w:left w:w="100" w:type="dxa"/>
              <w:bottom w:w="90" w:type="dxa"/>
              <w:right w:w="100" w:type="dxa"/>
            </w:tcMar>
            <w:vAlign w:val="center"/>
          </w:tcPr>
          <w:p w14:paraId="2D85FF09" w14:textId="77777777" w:rsidR="00FB28EF" w:rsidRDefault="00000000">
            <w:pPr>
              <w:spacing w:after="0"/>
            </w:pPr>
            <w:r>
              <w:rPr>
                <w:sz w:val="17"/>
              </w:rPr>
              <w:t>Tên tính năng</w:t>
            </w:r>
          </w:p>
        </w:tc>
        <w:tc>
          <w:tcPr>
            <w:tcW w:w="4933" w:type="dxa"/>
            <w:tcMar>
              <w:top w:w="90" w:type="dxa"/>
              <w:left w:w="100" w:type="dxa"/>
              <w:bottom w:w="90" w:type="dxa"/>
              <w:right w:w="100" w:type="dxa"/>
            </w:tcMar>
            <w:vAlign w:val="center"/>
          </w:tcPr>
          <w:p w14:paraId="0895C1A8" w14:textId="77777777" w:rsidR="00FB28EF" w:rsidRDefault="00000000">
            <w:pPr>
              <w:spacing w:after="0"/>
            </w:pPr>
            <w:r>
              <w:rPr>
                <w:sz w:val="17"/>
              </w:rPr>
              <w:t>Tính năng thay thế công tơ</w:t>
            </w:r>
          </w:p>
        </w:tc>
      </w:tr>
      <w:tr w:rsidR="00FB28EF" w14:paraId="4BC7B3D2" w14:textId="77777777">
        <w:trPr>
          <w:jc w:val="center"/>
        </w:trPr>
        <w:tc>
          <w:tcPr>
            <w:tcW w:w="4933" w:type="dxa"/>
            <w:shd w:val="clear" w:color="auto" w:fill="EAF2F8"/>
            <w:tcMar>
              <w:top w:w="90" w:type="dxa"/>
              <w:left w:w="100" w:type="dxa"/>
              <w:bottom w:w="90" w:type="dxa"/>
              <w:right w:w="100" w:type="dxa"/>
            </w:tcMar>
            <w:vAlign w:val="center"/>
          </w:tcPr>
          <w:p w14:paraId="645968B5" w14:textId="77777777" w:rsidR="00FB28EF"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5512C2CA" w14:textId="77777777" w:rsidR="00FB28EF" w:rsidRDefault="00000000">
            <w:pPr>
              <w:spacing w:after="0"/>
            </w:pPr>
            <w:r>
              <w:rPr>
                <w:sz w:val="17"/>
              </w:rPr>
              <w:t>Không có</w:t>
            </w:r>
          </w:p>
        </w:tc>
      </w:tr>
      <w:tr w:rsidR="00FB28EF" w14:paraId="4995F9B2" w14:textId="77777777">
        <w:trPr>
          <w:jc w:val="center"/>
        </w:trPr>
        <w:tc>
          <w:tcPr>
            <w:tcW w:w="4933" w:type="dxa"/>
            <w:tcMar>
              <w:top w:w="90" w:type="dxa"/>
              <w:left w:w="100" w:type="dxa"/>
              <w:bottom w:w="90" w:type="dxa"/>
              <w:right w:w="100" w:type="dxa"/>
            </w:tcMar>
            <w:vAlign w:val="center"/>
          </w:tcPr>
          <w:p w14:paraId="474A6378" w14:textId="77777777" w:rsidR="00FB28EF" w:rsidRDefault="00000000">
            <w:pPr>
              <w:spacing w:after="0"/>
            </w:pPr>
            <w:r>
              <w:rPr>
                <w:sz w:val="17"/>
              </w:rPr>
              <w:t>Mô tả</w:t>
            </w:r>
          </w:p>
        </w:tc>
        <w:tc>
          <w:tcPr>
            <w:tcW w:w="4933" w:type="dxa"/>
            <w:tcMar>
              <w:top w:w="90" w:type="dxa"/>
              <w:left w:w="100" w:type="dxa"/>
              <w:bottom w:w="90" w:type="dxa"/>
              <w:right w:w="100" w:type="dxa"/>
            </w:tcMar>
            <w:vAlign w:val="center"/>
          </w:tcPr>
          <w:p w14:paraId="0BD6C6D1" w14:textId="77777777" w:rsidR="00FB28EF" w:rsidRDefault="00000000">
            <w:pPr>
              <w:spacing w:after="0"/>
            </w:pPr>
            <w:r>
              <w:rPr>
                <w:sz w:val="17"/>
              </w:rPr>
              <w:t>Cho phép người dùng thay thế công tơi mới khi công tơ cũ gặp vấn đề</w:t>
            </w:r>
          </w:p>
        </w:tc>
      </w:tr>
      <w:tr w:rsidR="00FB28EF" w14:paraId="7332C5A4" w14:textId="77777777">
        <w:trPr>
          <w:jc w:val="center"/>
        </w:trPr>
        <w:tc>
          <w:tcPr>
            <w:tcW w:w="4933" w:type="dxa"/>
            <w:shd w:val="clear" w:color="auto" w:fill="EAF2F8"/>
            <w:tcMar>
              <w:top w:w="90" w:type="dxa"/>
              <w:left w:w="100" w:type="dxa"/>
              <w:bottom w:w="90" w:type="dxa"/>
              <w:right w:w="100" w:type="dxa"/>
            </w:tcMar>
            <w:vAlign w:val="center"/>
          </w:tcPr>
          <w:p w14:paraId="1998FD3B" w14:textId="77777777" w:rsidR="00FB28EF"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1D377290" w14:textId="77777777" w:rsidR="00FB28EF" w:rsidRDefault="00000000">
            <w:pPr>
              <w:spacing w:after="0"/>
            </w:pPr>
            <w:r>
              <w:rPr>
                <w:sz w:val="17"/>
              </w:rPr>
              <w:t>Không có</w:t>
            </w:r>
          </w:p>
        </w:tc>
      </w:tr>
      <w:tr w:rsidR="00FB28EF" w14:paraId="1C906A3A" w14:textId="77777777">
        <w:trPr>
          <w:jc w:val="center"/>
        </w:trPr>
        <w:tc>
          <w:tcPr>
            <w:tcW w:w="4933" w:type="dxa"/>
            <w:tcMar>
              <w:top w:w="90" w:type="dxa"/>
              <w:left w:w="100" w:type="dxa"/>
              <w:bottom w:w="90" w:type="dxa"/>
              <w:right w:w="100" w:type="dxa"/>
            </w:tcMar>
            <w:vAlign w:val="center"/>
          </w:tcPr>
          <w:p w14:paraId="7DD521C8" w14:textId="77777777" w:rsidR="00FB28EF"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747DE393" w14:textId="77777777" w:rsidR="00FB28EF" w:rsidRDefault="00000000">
            <w:pPr>
              <w:spacing w:after="0"/>
            </w:pPr>
            <w:r>
              <w:rPr>
                <w:sz w:val="17"/>
              </w:rPr>
              <w:t>B1: Tại màn hình Chi tiết thiết bị, nhấn chọn Thay thế công tơ</w:t>
            </w:r>
            <w:r>
              <w:rPr>
                <w:sz w:val="17"/>
              </w:rPr>
              <w:br/>
              <w:t>B2: Nhập chỉ số của công tơ/Xác nhận chỉ số App đã lấy sẵn trên BE của thiết bị</w:t>
            </w:r>
            <w:r>
              <w:rPr>
                <w:sz w:val="17"/>
              </w:rPr>
              <w:br/>
              <w:t>B3: Nhấn đồng ý</w:t>
            </w:r>
            <w:r>
              <w:rPr>
                <w:sz w:val="17"/>
              </w:rPr>
              <w:br/>
              <w:t>B4: Làm theo hướng dẫn và pair thiết bị công tơ thay thế</w:t>
            </w:r>
            <w:r>
              <w:rPr>
                <w:sz w:val="17"/>
              </w:rPr>
              <w:br/>
              <w:t>B5: Chọn thiết bị Công tơ thay thế và nhấn Đồng ý&gt; Quá trình thay thế diễn ra, công tơ mới cập nhật đúng số điện của công tơ cũ.</w:t>
            </w:r>
          </w:p>
        </w:tc>
      </w:tr>
      <w:tr w:rsidR="00FB28EF" w14:paraId="52DAFF84" w14:textId="77777777">
        <w:trPr>
          <w:jc w:val="center"/>
        </w:trPr>
        <w:tc>
          <w:tcPr>
            <w:tcW w:w="4933" w:type="dxa"/>
            <w:shd w:val="clear" w:color="auto" w:fill="EAF2F8"/>
            <w:tcMar>
              <w:top w:w="90" w:type="dxa"/>
              <w:left w:w="100" w:type="dxa"/>
              <w:bottom w:w="90" w:type="dxa"/>
              <w:right w:w="100" w:type="dxa"/>
            </w:tcMar>
            <w:vAlign w:val="center"/>
          </w:tcPr>
          <w:p w14:paraId="6B47F53B" w14:textId="77777777" w:rsidR="00FB28EF"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4297C12F" w14:textId="77777777" w:rsidR="00FB28EF" w:rsidRDefault="00000000">
            <w:pPr>
              <w:spacing w:after="0"/>
            </w:pPr>
            <w:r>
              <w:rPr>
                <w:sz w:val="17"/>
              </w:rPr>
              <w:t>Thiết bị/ứng dụng thực hiện đúng chức năng “Tính năng thay thế công tơ”.</w:t>
            </w:r>
          </w:p>
        </w:tc>
      </w:tr>
      <w:tr w:rsidR="00FB28EF" w14:paraId="30470EAF" w14:textId="77777777">
        <w:trPr>
          <w:jc w:val="center"/>
        </w:trPr>
        <w:tc>
          <w:tcPr>
            <w:tcW w:w="4933" w:type="dxa"/>
            <w:tcMar>
              <w:top w:w="90" w:type="dxa"/>
              <w:left w:w="100" w:type="dxa"/>
              <w:bottom w:w="90" w:type="dxa"/>
              <w:right w:w="100" w:type="dxa"/>
            </w:tcMar>
            <w:vAlign w:val="center"/>
          </w:tcPr>
          <w:p w14:paraId="368943D2" w14:textId="77777777" w:rsidR="00FB28EF" w:rsidRDefault="00000000">
            <w:pPr>
              <w:spacing w:after="0"/>
            </w:pPr>
            <w:r>
              <w:rPr>
                <w:sz w:val="17"/>
              </w:rPr>
              <w:t>Mức hỗ trợ</w:t>
            </w:r>
          </w:p>
        </w:tc>
        <w:tc>
          <w:tcPr>
            <w:tcW w:w="4933" w:type="dxa"/>
            <w:tcMar>
              <w:top w:w="90" w:type="dxa"/>
              <w:left w:w="100" w:type="dxa"/>
              <w:bottom w:w="90" w:type="dxa"/>
              <w:right w:w="100" w:type="dxa"/>
            </w:tcMar>
            <w:vAlign w:val="center"/>
          </w:tcPr>
          <w:p w14:paraId="4AFB9319" w14:textId="77777777" w:rsidR="00FB28EF" w:rsidRDefault="00000000">
            <w:pPr>
              <w:spacing w:after="0"/>
            </w:pPr>
            <w:r>
              <w:rPr>
                <w:sz w:val="17"/>
              </w:rPr>
              <w:t>Có hỗ trợ</w:t>
            </w:r>
          </w:p>
        </w:tc>
      </w:tr>
      <w:tr w:rsidR="00FB28EF" w14:paraId="48BE5327" w14:textId="77777777">
        <w:trPr>
          <w:jc w:val="center"/>
        </w:trPr>
        <w:tc>
          <w:tcPr>
            <w:tcW w:w="4933" w:type="dxa"/>
            <w:shd w:val="clear" w:color="auto" w:fill="EAF2F8"/>
            <w:tcMar>
              <w:top w:w="90" w:type="dxa"/>
              <w:left w:w="100" w:type="dxa"/>
              <w:bottom w:w="90" w:type="dxa"/>
              <w:right w:w="100" w:type="dxa"/>
            </w:tcMar>
            <w:vAlign w:val="center"/>
          </w:tcPr>
          <w:p w14:paraId="310B18EE" w14:textId="77777777" w:rsidR="00FB28EF"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11C835A2" w14:textId="77777777" w:rsidR="00FB28EF" w:rsidRDefault="00000000">
            <w:pPr>
              <w:spacing w:after="0"/>
            </w:pPr>
            <w:r>
              <w:rPr>
                <w:sz w:val="17"/>
              </w:rPr>
              <w:t>Chưa có dữ liệu</w:t>
            </w:r>
          </w:p>
        </w:tc>
      </w:tr>
      <w:tr w:rsidR="00FB28EF" w14:paraId="4F45A4B8" w14:textId="77777777">
        <w:trPr>
          <w:jc w:val="center"/>
        </w:trPr>
        <w:tc>
          <w:tcPr>
            <w:tcW w:w="4933" w:type="dxa"/>
            <w:tcMar>
              <w:top w:w="90" w:type="dxa"/>
              <w:left w:w="100" w:type="dxa"/>
              <w:bottom w:w="90" w:type="dxa"/>
              <w:right w:w="100" w:type="dxa"/>
            </w:tcMar>
            <w:vAlign w:val="center"/>
          </w:tcPr>
          <w:p w14:paraId="4888EE10" w14:textId="77777777" w:rsidR="00FB28EF" w:rsidRDefault="00000000">
            <w:pPr>
              <w:spacing w:after="0"/>
            </w:pPr>
            <w:r>
              <w:rPr>
                <w:sz w:val="17"/>
              </w:rPr>
              <w:t>Lưu ý và giới hạn</w:t>
            </w:r>
          </w:p>
        </w:tc>
        <w:tc>
          <w:tcPr>
            <w:tcW w:w="4933" w:type="dxa"/>
            <w:tcMar>
              <w:top w:w="90" w:type="dxa"/>
              <w:left w:w="100" w:type="dxa"/>
              <w:bottom w:w="90" w:type="dxa"/>
              <w:right w:w="100" w:type="dxa"/>
            </w:tcMar>
            <w:vAlign w:val="center"/>
          </w:tcPr>
          <w:p w14:paraId="6529E0A2" w14:textId="3833D1FD" w:rsidR="002413F6" w:rsidRPr="002413F6" w:rsidRDefault="002413F6" w:rsidP="002413F6">
            <w:pPr>
              <w:spacing w:after="0"/>
              <w:rPr>
                <w:sz w:val="17"/>
                <w:lang w:val="vi-VN"/>
              </w:rPr>
            </w:pPr>
            <w:r w:rsidRPr="002413F6">
              <w:rPr>
                <w:sz w:val="17"/>
                <w:lang w:val="vi-VN"/>
              </w:rPr>
              <w:t>-</w:t>
            </w:r>
            <w:r>
              <w:rPr>
                <w:sz w:val="17"/>
              </w:rPr>
              <w:t xml:space="preserve"> </w:t>
            </w:r>
            <w:r w:rsidR="00000000" w:rsidRPr="002413F6">
              <w:rPr>
                <w:sz w:val="17"/>
              </w:rPr>
              <w:t xml:space="preserve">Sau thay thế, công tơ sẽ tính lại chỉ số sau 1h5p </w:t>
            </w:r>
          </w:p>
          <w:p w14:paraId="779E3EAE" w14:textId="561E2C35" w:rsidR="002413F6" w:rsidRDefault="002413F6">
            <w:pPr>
              <w:spacing w:after="0"/>
              <w:rPr>
                <w:sz w:val="17"/>
                <w:lang w:val="vi-VN"/>
              </w:rPr>
            </w:pPr>
            <w:r>
              <w:rPr>
                <w:sz w:val="17"/>
                <w:lang w:val="vi-VN"/>
              </w:rPr>
              <w:lastRenderedPageBreak/>
              <w:t xml:space="preserve">- </w:t>
            </w:r>
            <w:r w:rsidR="00000000">
              <w:rPr>
                <w:sz w:val="17"/>
              </w:rPr>
              <w:t xml:space="preserve">Trong quá trình tính lại (khoảng 5p cuối, vd: 10h00 đến 10h4p) số liệu của công tơ có thể sảy ra sai số </w:t>
            </w:r>
          </w:p>
          <w:p w14:paraId="4821AF0F" w14:textId="3FB617D9" w:rsidR="00FB28EF" w:rsidRDefault="002413F6">
            <w:pPr>
              <w:spacing w:after="0"/>
            </w:pPr>
            <w:r>
              <w:rPr>
                <w:sz w:val="17"/>
                <w:lang w:val="vi-VN"/>
              </w:rPr>
              <w:t xml:space="preserve">- </w:t>
            </w:r>
            <w:r w:rsidR="00000000">
              <w:rPr>
                <w:sz w:val="17"/>
              </w:rPr>
              <w:t>Chỉ nên thay thế 2 công tơ trong 1 ngày</w:t>
            </w:r>
          </w:p>
        </w:tc>
      </w:tr>
      <w:tr w:rsidR="00FB28EF" w14:paraId="7D05C490" w14:textId="77777777">
        <w:trPr>
          <w:jc w:val="center"/>
        </w:trPr>
        <w:tc>
          <w:tcPr>
            <w:tcW w:w="4933" w:type="dxa"/>
            <w:shd w:val="clear" w:color="auto" w:fill="EAF2F8"/>
            <w:tcMar>
              <w:top w:w="90" w:type="dxa"/>
              <w:left w:w="100" w:type="dxa"/>
              <w:bottom w:w="90" w:type="dxa"/>
              <w:right w:w="100" w:type="dxa"/>
            </w:tcMar>
            <w:vAlign w:val="center"/>
          </w:tcPr>
          <w:p w14:paraId="3DCD119E" w14:textId="77777777" w:rsidR="00FB28EF" w:rsidRDefault="00000000">
            <w:pPr>
              <w:spacing w:after="0"/>
            </w:pPr>
            <w:r>
              <w:rPr>
                <w:sz w:val="17"/>
              </w:rPr>
              <w:lastRenderedPageBreak/>
              <w:t>Trạng thái xác nhận</w:t>
            </w:r>
          </w:p>
        </w:tc>
        <w:tc>
          <w:tcPr>
            <w:tcW w:w="4933" w:type="dxa"/>
            <w:shd w:val="clear" w:color="auto" w:fill="EAF2F8"/>
            <w:tcMar>
              <w:top w:w="90" w:type="dxa"/>
              <w:left w:w="100" w:type="dxa"/>
              <w:bottom w:w="90" w:type="dxa"/>
              <w:right w:w="100" w:type="dxa"/>
            </w:tcMar>
            <w:vAlign w:val="center"/>
          </w:tcPr>
          <w:p w14:paraId="7F29AE04" w14:textId="77777777" w:rsidR="00FB28EF" w:rsidRDefault="00000000">
            <w:pPr>
              <w:spacing w:after="0"/>
            </w:pPr>
            <w:r>
              <w:rPr>
                <w:sz w:val="17"/>
              </w:rPr>
              <w:t>Đã xác nhận</w:t>
            </w:r>
          </w:p>
        </w:tc>
      </w:tr>
      <w:tr w:rsidR="00FB28EF" w14:paraId="5F2875A2" w14:textId="77777777">
        <w:trPr>
          <w:jc w:val="center"/>
        </w:trPr>
        <w:tc>
          <w:tcPr>
            <w:tcW w:w="4933" w:type="dxa"/>
            <w:tcMar>
              <w:top w:w="90" w:type="dxa"/>
              <w:left w:w="100" w:type="dxa"/>
              <w:bottom w:w="90" w:type="dxa"/>
              <w:right w:w="100" w:type="dxa"/>
            </w:tcMar>
            <w:vAlign w:val="center"/>
          </w:tcPr>
          <w:p w14:paraId="6152C4EB" w14:textId="77777777" w:rsidR="00FB28EF" w:rsidRDefault="00000000">
            <w:pPr>
              <w:spacing w:after="0"/>
            </w:pPr>
            <w:r>
              <w:rPr>
                <w:sz w:val="17"/>
              </w:rPr>
              <w:t>Nguồn</w:t>
            </w:r>
          </w:p>
        </w:tc>
        <w:tc>
          <w:tcPr>
            <w:tcW w:w="4933" w:type="dxa"/>
            <w:tcMar>
              <w:top w:w="90" w:type="dxa"/>
              <w:left w:w="100" w:type="dxa"/>
              <w:bottom w:w="90" w:type="dxa"/>
              <w:right w:w="100" w:type="dxa"/>
            </w:tcMar>
            <w:vAlign w:val="center"/>
          </w:tcPr>
          <w:p w14:paraId="3F5947E8" w14:textId="77777777" w:rsidR="00FB28EF" w:rsidRDefault="00000000">
            <w:pPr>
              <w:spacing w:after="0"/>
            </w:pPr>
            <w:r>
              <w:rPr>
                <w:sz w:val="17"/>
              </w:rPr>
              <w:t>Vhomenex_Mô tả sản phẩm_Công tơ(7).docx – Mục Tính năng với ứng dụng Vhomenex – Tính năng thay thế công tơ</w:t>
            </w:r>
          </w:p>
        </w:tc>
      </w:tr>
    </w:tbl>
    <w:p w14:paraId="5B3B0CF4" w14:textId="38AFADEA" w:rsidR="00FB28EF" w:rsidRPr="002413F6" w:rsidRDefault="006F3217" w:rsidP="006F3217">
      <w:pPr>
        <w:pStyle w:val="Heading2"/>
        <w:rPr>
          <w:lang w:val="vi-VN"/>
        </w:rPr>
      </w:pPr>
      <w:r>
        <w:t>7.</w:t>
      </w:r>
      <w:r w:rsidR="002413F6">
        <w:t>0</w:t>
      </w:r>
      <w:r w:rsidR="002413F6">
        <w:rPr>
          <w:lang w:val="vi-VN"/>
        </w:rPr>
        <w:t>. Cập nhật kết nối</w:t>
      </w:r>
    </w:p>
    <w:tbl>
      <w:tblPr>
        <w:tblStyle w:val="TableGrid"/>
        <w:tblW w:w="0" w:type="auto"/>
        <w:jc w:val="center"/>
        <w:tblLook w:val="04A0" w:firstRow="1" w:lastRow="0" w:firstColumn="1" w:lastColumn="0" w:noHBand="0" w:noVBand="1"/>
      </w:tblPr>
      <w:tblGrid>
        <w:gridCol w:w="4933"/>
        <w:gridCol w:w="4933"/>
      </w:tblGrid>
      <w:tr w:rsidR="00FB28EF" w14:paraId="2FBFB015" w14:textId="77777777">
        <w:trPr>
          <w:jc w:val="center"/>
        </w:trPr>
        <w:tc>
          <w:tcPr>
            <w:tcW w:w="4933" w:type="dxa"/>
            <w:shd w:val="clear" w:color="auto" w:fill="1F4E78"/>
            <w:tcMar>
              <w:top w:w="90" w:type="dxa"/>
              <w:left w:w="100" w:type="dxa"/>
              <w:bottom w:w="90" w:type="dxa"/>
              <w:right w:w="100" w:type="dxa"/>
            </w:tcMar>
          </w:tcPr>
          <w:p w14:paraId="036CD312" w14:textId="77777777" w:rsidR="00FB28EF" w:rsidRDefault="00000000">
            <w:r>
              <w:rPr>
                <w:b/>
                <w:color w:val="FFFFFF"/>
                <w:sz w:val="17"/>
              </w:rPr>
              <w:t>Trường</w:t>
            </w:r>
          </w:p>
        </w:tc>
        <w:tc>
          <w:tcPr>
            <w:tcW w:w="4933" w:type="dxa"/>
            <w:shd w:val="clear" w:color="auto" w:fill="1F4E78"/>
            <w:tcMar>
              <w:top w:w="90" w:type="dxa"/>
              <w:left w:w="100" w:type="dxa"/>
              <w:bottom w:w="90" w:type="dxa"/>
              <w:right w:w="100" w:type="dxa"/>
            </w:tcMar>
          </w:tcPr>
          <w:p w14:paraId="00EA18A2" w14:textId="77777777" w:rsidR="00FB28EF" w:rsidRDefault="00000000">
            <w:r>
              <w:rPr>
                <w:b/>
                <w:color w:val="FFFFFF"/>
                <w:sz w:val="17"/>
              </w:rPr>
              <w:t>Nội dung điền</w:t>
            </w:r>
          </w:p>
        </w:tc>
      </w:tr>
      <w:tr w:rsidR="00FB28EF" w14:paraId="12412D59" w14:textId="77777777">
        <w:trPr>
          <w:jc w:val="center"/>
        </w:trPr>
        <w:tc>
          <w:tcPr>
            <w:tcW w:w="4933" w:type="dxa"/>
            <w:tcMar>
              <w:top w:w="90" w:type="dxa"/>
              <w:left w:w="100" w:type="dxa"/>
              <w:bottom w:w="90" w:type="dxa"/>
              <w:right w:w="100" w:type="dxa"/>
            </w:tcMar>
            <w:vAlign w:val="center"/>
          </w:tcPr>
          <w:p w14:paraId="67D2D611" w14:textId="77777777" w:rsidR="00FB28EF" w:rsidRDefault="00000000">
            <w:pPr>
              <w:spacing w:after="0"/>
            </w:pPr>
            <w:r>
              <w:rPr>
                <w:sz w:val="17"/>
              </w:rPr>
              <w:t>Tên tính năng</w:t>
            </w:r>
          </w:p>
        </w:tc>
        <w:tc>
          <w:tcPr>
            <w:tcW w:w="4933" w:type="dxa"/>
            <w:tcMar>
              <w:top w:w="90" w:type="dxa"/>
              <w:left w:w="100" w:type="dxa"/>
              <w:bottom w:w="90" w:type="dxa"/>
              <w:right w:w="100" w:type="dxa"/>
            </w:tcMar>
            <w:vAlign w:val="center"/>
          </w:tcPr>
          <w:p w14:paraId="1E6B379C" w14:textId="77777777" w:rsidR="00FB28EF" w:rsidRDefault="00000000">
            <w:pPr>
              <w:spacing w:after="0"/>
            </w:pPr>
            <w:r>
              <w:rPr>
                <w:sz w:val="17"/>
              </w:rPr>
              <w:t>Cập nhật kết nối</w:t>
            </w:r>
          </w:p>
        </w:tc>
      </w:tr>
      <w:tr w:rsidR="00FB28EF" w14:paraId="7ABC790E" w14:textId="77777777">
        <w:trPr>
          <w:jc w:val="center"/>
        </w:trPr>
        <w:tc>
          <w:tcPr>
            <w:tcW w:w="4933" w:type="dxa"/>
            <w:shd w:val="clear" w:color="auto" w:fill="EAF2F8"/>
            <w:tcMar>
              <w:top w:w="90" w:type="dxa"/>
              <w:left w:w="100" w:type="dxa"/>
              <w:bottom w:w="90" w:type="dxa"/>
              <w:right w:w="100" w:type="dxa"/>
            </w:tcMar>
            <w:vAlign w:val="center"/>
          </w:tcPr>
          <w:p w14:paraId="6975625B" w14:textId="77777777" w:rsidR="00FB28EF"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574B31A5" w14:textId="77777777" w:rsidR="00FB28EF" w:rsidRDefault="00000000">
            <w:pPr>
              <w:spacing w:after="0"/>
            </w:pPr>
            <w:r>
              <w:rPr>
                <w:sz w:val="17"/>
              </w:rPr>
              <w:t>Không có</w:t>
            </w:r>
          </w:p>
        </w:tc>
      </w:tr>
      <w:tr w:rsidR="00FB28EF" w14:paraId="38EAA0F2" w14:textId="77777777">
        <w:trPr>
          <w:jc w:val="center"/>
        </w:trPr>
        <w:tc>
          <w:tcPr>
            <w:tcW w:w="4933" w:type="dxa"/>
            <w:tcMar>
              <w:top w:w="90" w:type="dxa"/>
              <w:left w:w="100" w:type="dxa"/>
              <w:bottom w:w="90" w:type="dxa"/>
              <w:right w:w="100" w:type="dxa"/>
            </w:tcMar>
            <w:vAlign w:val="center"/>
          </w:tcPr>
          <w:p w14:paraId="2B7D006E" w14:textId="77777777" w:rsidR="00FB28EF" w:rsidRDefault="00000000">
            <w:pPr>
              <w:spacing w:after="0"/>
            </w:pPr>
            <w:r>
              <w:rPr>
                <w:sz w:val="17"/>
              </w:rPr>
              <w:t>Mô tả</w:t>
            </w:r>
          </w:p>
        </w:tc>
        <w:tc>
          <w:tcPr>
            <w:tcW w:w="4933" w:type="dxa"/>
            <w:tcMar>
              <w:top w:w="90" w:type="dxa"/>
              <w:left w:w="100" w:type="dxa"/>
              <w:bottom w:w="90" w:type="dxa"/>
              <w:right w:w="100" w:type="dxa"/>
            </w:tcMar>
            <w:vAlign w:val="center"/>
          </w:tcPr>
          <w:p w14:paraId="758636A0" w14:textId="77777777" w:rsidR="00FB28EF" w:rsidRDefault="00000000">
            <w:pPr>
              <w:spacing w:after="0"/>
            </w:pPr>
            <w:r>
              <w:rPr>
                <w:sz w:val="17"/>
              </w:rPr>
              <w:t>Tính năng cho phép người dùng cập nhật cấu hình kết nối router Wifi khi thông tin cấu hình bị thay đổi. Mọi dữ liệu liên quan tới thiết bị sẽ không bị mất.</w:t>
            </w:r>
          </w:p>
        </w:tc>
      </w:tr>
      <w:tr w:rsidR="00FB28EF" w14:paraId="0ED4B058" w14:textId="77777777">
        <w:trPr>
          <w:jc w:val="center"/>
        </w:trPr>
        <w:tc>
          <w:tcPr>
            <w:tcW w:w="4933" w:type="dxa"/>
            <w:shd w:val="clear" w:color="auto" w:fill="EAF2F8"/>
            <w:tcMar>
              <w:top w:w="90" w:type="dxa"/>
              <w:left w:w="100" w:type="dxa"/>
              <w:bottom w:w="90" w:type="dxa"/>
              <w:right w:w="100" w:type="dxa"/>
            </w:tcMar>
            <w:vAlign w:val="center"/>
          </w:tcPr>
          <w:p w14:paraId="1C2D3178" w14:textId="77777777" w:rsidR="00FB28EF"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0CCF7BFF" w14:textId="77777777" w:rsidR="00FB28EF" w:rsidRDefault="00000000">
            <w:pPr>
              <w:spacing w:after="0"/>
            </w:pPr>
            <w:r>
              <w:rPr>
                <w:sz w:val="17"/>
              </w:rPr>
              <w:t>Không có</w:t>
            </w:r>
          </w:p>
        </w:tc>
      </w:tr>
      <w:tr w:rsidR="00FB28EF" w14:paraId="45430006" w14:textId="77777777">
        <w:trPr>
          <w:jc w:val="center"/>
        </w:trPr>
        <w:tc>
          <w:tcPr>
            <w:tcW w:w="4933" w:type="dxa"/>
            <w:tcMar>
              <w:top w:w="90" w:type="dxa"/>
              <w:left w:w="100" w:type="dxa"/>
              <w:bottom w:w="90" w:type="dxa"/>
              <w:right w:w="100" w:type="dxa"/>
            </w:tcMar>
            <w:vAlign w:val="center"/>
          </w:tcPr>
          <w:p w14:paraId="107DD71F" w14:textId="77777777" w:rsidR="00FB28EF"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46B267C0" w14:textId="77777777" w:rsidR="00FB28EF" w:rsidRDefault="00000000">
            <w:pPr>
              <w:spacing w:after="0"/>
            </w:pPr>
            <w:r>
              <w:rPr>
                <w:sz w:val="17"/>
              </w:rPr>
              <w:t>B1: Tại màn hình Chi tiết thiết bị, chọn Cập nhật kết nối</w:t>
            </w:r>
            <w:r>
              <w:rPr>
                <w:sz w:val="17"/>
              </w:rPr>
              <w:br/>
              <w:t>B2: Người dùng gửi thông tin cấu hình kết nối router mới từ ứng dụng, làm theo hướng dẫn &gt; Thiết bị cập nhật thông tin kết nối router mới.</w:t>
            </w:r>
          </w:p>
        </w:tc>
      </w:tr>
      <w:tr w:rsidR="00FB28EF" w14:paraId="0E2F3BF6" w14:textId="77777777">
        <w:trPr>
          <w:jc w:val="center"/>
        </w:trPr>
        <w:tc>
          <w:tcPr>
            <w:tcW w:w="4933" w:type="dxa"/>
            <w:shd w:val="clear" w:color="auto" w:fill="EAF2F8"/>
            <w:tcMar>
              <w:top w:w="90" w:type="dxa"/>
              <w:left w:w="100" w:type="dxa"/>
              <w:bottom w:w="90" w:type="dxa"/>
              <w:right w:w="100" w:type="dxa"/>
            </w:tcMar>
            <w:vAlign w:val="center"/>
          </w:tcPr>
          <w:p w14:paraId="3664C6C3" w14:textId="77777777" w:rsidR="00FB28EF"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532A05D9" w14:textId="77777777" w:rsidR="00FB28EF" w:rsidRDefault="00000000">
            <w:pPr>
              <w:spacing w:after="0"/>
            </w:pPr>
            <w:r>
              <w:rPr>
                <w:sz w:val="17"/>
              </w:rPr>
              <w:t>Thiết bị/ứng dụng thực hiện đúng chức năng “Cập nhật kết nối”.</w:t>
            </w:r>
          </w:p>
        </w:tc>
      </w:tr>
      <w:tr w:rsidR="00FB28EF" w14:paraId="71FEEB36" w14:textId="77777777">
        <w:trPr>
          <w:jc w:val="center"/>
        </w:trPr>
        <w:tc>
          <w:tcPr>
            <w:tcW w:w="4933" w:type="dxa"/>
            <w:tcMar>
              <w:top w:w="90" w:type="dxa"/>
              <w:left w:w="100" w:type="dxa"/>
              <w:bottom w:w="90" w:type="dxa"/>
              <w:right w:w="100" w:type="dxa"/>
            </w:tcMar>
            <w:vAlign w:val="center"/>
          </w:tcPr>
          <w:p w14:paraId="451C15F2" w14:textId="77777777" w:rsidR="00FB28EF" w:rsidRDefault="00000000">
            <w:pPr>
              <w:spacing w:after="0"/>
            </w:pPr>
            <w:r>
              <w:rPr>
                <w:sz w:val="17"/>
              </w:rPr>
              <w:t>Mức hỗ trợ</w:t>
            </w:r>
          </w:p>
        </w:tc>
        <w:tc>
          <w:tcPr>
            <w:tcW w:w="4933" w:type="dxa"/>
            <w:tcMar>
              <w:top w:w="90" w:type="dxa"/>
              <w:left w:w="100" w:type="dxa"/>
              <w:bottom w:w="90" w:type="dxa"/>
              <w:right w:w="100" w:type="dxa"/>
            </w:tcMar>
            <w:vAlign w:val="center"/>
          </w:tcPr>
          <w:p w14:paraId="6182CCFD" w14:textId="77777777" w:rsidR="00FB28EF" w:rsidRDefault="00000000">
            <w:pPr>
              <w:spacing w:after="0"/>
            </w:pPr>
            <w:r>
              <w:rPr>
                <w:sz w:val="17"/>
              </w:rPr>
              <w:t>Có hỗ trợ</w:t>
            </w:r>
          </w:p>
        </w:tc>
      </w:tr>
      <w:tr w:rsidR="00FB28EF" w14:paraId="12D4693F" w14:textId="77777777">
        <w:trPr>
          <w:jc w:val="center"/>
        </w:trPr>
        <w:tc>
          <w:tcPr>
            <w:tcW w:w="4933" w:type="dxa"/>
            <w:shd w:val="clear" w:color="auto" w:fill="EAF2F8"/>
            <w:tcMar>
              <w:top w:w="90" w:type="dxa"/>
              <w:left w:w="100" w:type="dxa"/>
              <w:bottom w:w="90" w:type="dxa"/>
              <w:right w:w="100" w:type="dxa"/>
            </w:tcMar>
            <w:vAlign w:val="center"/>
          </w:tcPr>
          <w:p w14:paraId="5B9266A2" w14:textId="77777777" w:rsidR="00FB28EF"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1A7843F9" w14:textId="77777777" w:rsidR="00FB28EF" w:rsidRDefault="00000000">
            <w:pPr>
              <w:spacing w:after="0"/>
            </w:pPr>
            <w:r>
              <w:rPr>
                <w:sz w:val="17"/>
              </w:rPr>
              <w:t>Chưa có dữ liệu</w:t>
            </w:r>
          </w:p>
        </w:tc>
      </w:tr>
      <w:tr w:rsidR="00FB28EF" w14:paraId="384A90FF" w14:textId="77777777">
        <w:trPr>
          <w:jc w:val="center"/>
        </w:trPr>
        <w:tc>
          <w:tcPr>
            <w:tcW w:w="4933" w:type="dxa"/>
            <w:tcMar>
              <w:top w:w="90" w:type="dxa"/>
              <w:left w:w="100" w:type="dxa"/>
              <w:bottom w:w="90" w:type="dxa"/>
              <w:right w:w="100" w:type="dxa"/>
            </w:tcMar>
            <w:vAlign w:val="center"/>
          </w:tcPr>
          <w:p w14:paraId="79D65BCB" w14:textId="77777777" w:rsidR="00FB28EF" w:rsidRDefault="00000000">
            <w:pPr>
              <w:spacing w:after="0"/>
            </w:pPr>
            <w:r>
              <w:rPr>
                <w:sz w:val="17"/>
              </w:rPr>
              <w:t>Lưu ý và giới hạn</w:t>
            </w:r>
          </w:p>
        </w:tc>
        <w:tc>
          <w:tcPr>
            <w:tcW w:w="4933" w:type="dxa"/>
            <w:tcMar>
              <w:top w:w="90" w:type="dxa"/>
              <w:left w:w="100" w:type="dxa"/>
              <w:bottom w:w="90" w:type="dxa"/>
              <w:right w:w="100" w:type="dxa"/>
            </w:tcMar>
            <w:vAlign w:val="center"/>
          </w:tcPr>
          <w:p w14:paraId="2F8C66A5" w14:textId="77777777" w:rsidR="00FB28EF" w:rsidRDefault="00000000">
            <w:pPr>
              <w:spacing w:after="0"/>
            </w:pPr>
            <w:r>
              <w:rPr>
                <w:sz w:val="17"/>
              </w:rPr>
              <w:t>Không có</w:t>
            </w:r>
          </w:p>
        </w:tc>
      </w:tr>
      <w:tr w:rsidR="00FB28EF" w14:paraId="13187717" w14:textId="77777777">
        <w:trPr>
          <w:jc w:val="center"/>
        </w:trPr>
        <w:tc>
          <w:tcPr>
            <w:tcW w:w="4933" w:type="dxa"/>
            <w:shd w:val="clear" w:color="auto" w:fill="EAF2F8"/>
            <w:tcMar>
              <w:top w:w="90" w:type="dxa"/>
              <w:left w:w="100" w:type="dxa"/>
              <w:bottom w:w="90" w:type="dxa"/>
              <w:right w:w="100" w:type="dxa"/>
            </w:tcMar>
            <w:vAlign w:val="center"/>
          </w:tcPr>
          <w:p w14:paraId="1FA9644D" w14:textId="77777777" w:rsidR="00FB28EF"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0799366" w14:textId="77777777" w:rsidR="00FB28EF" w:rsidRDefault="00000000">
            <w:pPr>
              <w:spacing w:after="0"/>
            </w:pPr>
            <w:r>
              <w:rPr>
                <w:sz w:val="17"/>
              </w:rPr>
              <w:t>Đã xác nhận</w:t>
            </w:r>
          </w:p>
        </w:tc>
      </w:tr>
      <w:tr w:rsidR="00FB28EF" w14:paraId="094F322F" w14:textId="77777777">
        <w:trPr>
          <w:jc w:val="center"/>
        </w:trPr>
        <w:tc>
          <w:tcPr>
            <w:tcW w:w="4933" w:type="dxa"/>
            <w:tcMar>
              <w:top w:w="90" w:type="dxa"/>
              <w:left w:w="100" w:type="dxa"/>
              <w:bottom w:w="90" w:type="dxa"/>
              <w:right w:w="100" w:type="dxa"/>
            </w:tcMar>
            <w:vAlign w:val="center"/>
          </w:tcPr>
          <w:p w14:paraId="2C9D6853" w14:textId="77777777" w:rsidR="00FB28EF" w:rsidRDefault="00000000">
            <w:pPr>
              <w:spacing w:after="0"/>
            </w:pPr>
            <w:r>
              <w:rPr>
                <w:sz w:val="17"/>
              </w:rPr>
              <w:t>Nguồn</w:t>
            </w:r>
          </w:p>
        </w:tc>
        <w:tc>
          <w:tcPr>
            <w:tcW w:w="4933" w:type="dxa"/>
            <w:tcMar>
              <w:top w:w="90" w:type="dxa"/>
              <w:left w:w="100" w:type="dxa"/>
              <w:bottom w:w="90" w:type="dxa"/>
              <w:right w:w="100" w:type="dxa"/>
            </w:tcMar>
            <w:vAlign w:val="center"/>
          </w:tcPr>
          <w:p w14:paraId="2DB8101F" w14:textId="77777777" w:rsidR="00FB28EF" w:rsidRDefault="00000000">
            <w:pPr>
              <w:spacing w:after="0"/>
            </w:pPr>
            <w:r>
              <w:rPr>
                <w:sz w:val="17"/>
              </w:rPr>
              <w:t>Vhomenex_Mô tả sản phẩm_Công tơ(7).docx – Mục Tính năng với ứng dụng Vhomenex – Cập nhật kết nối</w:t>
            </w:r>
          </w:p>
        </w:tc>
      </w:tr>
    </w:tbl>
    <w:p w14:paraId="3E44DC0A" w14:textId="77777777" w:rsidR="00FB28EF" w:rsidRDefault="00FB28EF">
      <w:pPr>
        <w:spacing w:after="40"/>
      </w:pPr>
    </w:p>
    <w:p w14:paraId="72BA307D" w14:textId="77777777" w:rsidR="00FB28EF" w:rsidRDefault="00000000">
      <w:pPr>
        <w:pStyle w:val="Heading1"/>
      </w:pPr>
      <w:r>
        <w:t>8. Công nghệ sử dụng</w:t>
      </w:r>
    </w:p>
    <w:p w14:paraId="6BE328D6" w14:textId="77777777" w:rsidR="00FB28EF" w:rsidRDefault="00000000">
      <w:pPr>
        <w:pStyle w:val="Heading2"/>
      </w:pPr>
      <w:r>
        <w:t>8.1. Wi-Fi 2.4 GHz</w:t>
      </w:r>
    </w:p>
    <w:tbl>
      <w:tblPr>
        <w:tblStyle w:val="TableGrid"/>
        <w:tblW w:w="0" w:type="auto"/>
        <w:jc w:val="center"/>
        <w:tblLook w:val="04A0" w:firstRow="1" w:lastRow="0" w:firstColumn="1" w:lastColumn="0" w:noHBand="0" w:noVBand="1"/>
      </w:tblPr>
      <w:tblGrid>
        <w:gridCol w:w="4933"/>
        <w:gridCol w:w="4933"/>
      </w:tblGrid>
      <w:tr w:rsidR="00FB28EF" w14:paraId="1C9ED9D2" w14:textId="77777777" w:rsidTr="002413F6">
        <w:trPr>
          <w:trHeight w:val="25"/>
          <w:jc w:val="center"/>
        </w:trPr>
        <w:tc>
          <w:tcPr>
            <w:tcW w:w="4933" w:type="dxa"/>
            <w:shd w:val="clear" w:color="auto" w:fill="1F4E78"/>
            <w:tcMar>
              <w:top w:w="90" w:type="dxa"/>
              <w:left w:w="100" w:type="dxa"/>
              <w:bottom w:w="90" w:type="dxa"/>
              <w:right w:w="100" w:type="dxa"/>
            </w:tcMar>
          </w:tcPr>
          <w:p w14:paraId="04A29CA5" w14:textId="77777777" w:rsidR="00FB28EF" w:rsidRDefault="00000000">
            <w:r>
              <w:rPr>
                <w:b/>
                <w:color w:val="FFFFFF"/>
                <w:sz w:val="17"/>
              </w:rPr>
              <w:t>Trường</w:t>
            </w:r>
          </w:p>
        </w:tc>
        <w:tc>
          <w:tcPr>
            <w:tcW w:w="4933" w:type="dxa"/>
            <w:shd w:val="clear" w:color="auto" w:fill="1F4E78"/>
            <w:tcMar>
              <w:top w:w="90" w:type="dxa"/>
              <w:left w:w="100" w:type="dxa"/>
              <w:bottom w:w="90" w:type="dxa"/>
              <w:right w:w="100" w:type="dxa"/>
            </w:tcMar>
          </w:tcPr>
          <w:p w14:paraId="6D602601" w14:textId="77777777" w:rsidR="00FB28EF" w:rsidRDefault="00000000">
            <w:r>
              <w:rPr>
                <w:b/>
                <w:color w:val="FFFFFF"/>
                <w:sz w:val="17"/>
              </w:rPr>
              <w:t>Nội dung điền</w:t>
            </w:r>
          </w:p>
        </w:tc>
      </w:tr>
      <w:tr w:rsidR="00FB28EF" w14:paraId="36FD45D4" w14:textId="77777777">
        <w:trPr>
          <w:jc w:val="center"/>
        </w:trPr>
        <w:tc>
          <w:tcPr>
            <w:tcW w:w="4933" w:type="dxa"/>
            <w:tcMar>
              <w:top w:w="90" w:type="dxa"/>
              <w:left w:w="100" w:type="dxa"/>
              <w:bottom w:w="90" w:type="dxa"/>
              <w:right w:w="100" w:type="dxa"/>
            </w:tcMar>
            <w:vAlign w:val="center"/>
          </w:tcPr>
          <w:p w14:paraId="1516FEAB" w14:textId="77777777" w:rsidR="00FB28EF" w:rsidRDefault="00000000">
            <w:pPr>
              <w:spacing w:after="0"/>
            </w:pPr>
            <w:r>
              <w:rPr>
                <w:sz w:val="17"/>
              </w:rPr>
              <w:t>Tên công nghệ</w:t>
            </w:r>
          </w:p>
        </w:tc>
        <w:tc>
          <w:tcPr>
            <w:tcW w:w="4933" w:type="dxa"/>
            <w:tcMar>
              <w:top w:w="90" w:type="dxa"/>
              <w:left w:w="100" w:type="dxa"/>
              <w:bottom w:w="90" w:type="dxa"/>
              <w:right w:w="100" w:type="dxa"/>
            </w:tcMar>
            <w:vAlign w:val="center"/>
          </w:tcPr>
          <w:p w14:paraId="2E34B47F" w14:textId="77777777" w:rsidR="00FB28EF" w:rsidRDefault="00000000">
            <w:pPr>
              <w:spacing w:after="0"/>
            </w:pPr>
            <w:r>
              <w:rPr>
                <w:sz w:val="17"/>
              </w:rPr>
              <w:t>Wi-Fi 2.4 GHz</w:t>
            </w:r>
          </w:p>
        </w:tc>
      </w:tr>
      <w:tr w:rsidR="00FB28EF" w14:paraId="26404914" w14:textId="77777777">
        <w:trPr>
          <w:jc w:val="center"/>
        </w:trPr>
        <w:tc>
          <w:tcPr>
            <w:tcW w:w="4933" w:type="dxa"/>
            <w:shd w:val="clear" w:color="auto" w:fill="EAF2F8"/>
            <w:tcMar>
              <w:top w:w="90" w:type="dxa"/>
              <w:left w:w="100" w:type="dxa"/>
              <w:bottom w:w="90" w:type="dxa"/>
              <w:right w:w="100" w:type="dxa"/>
            </w:tcMar>
            <w:vAlign w:val="center"/>
          </w:tcPr>
          <w:p w14:paraId="2D6C99C1" w14:textId="77777777" w:rsidR="00FB28EF"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3A533C62" w14:textId="77777777" w:rsidR="00FB28EF" w:rsidRDefault="00000000">
            <w:pPr>
              <w:spacing w:after="0"/>
            </w:pPr>
            <w:r>
              <w:rPr>
                <w:sz w:val="17"/>
              </w:rPr>
              <w:t>Kết nối với ứng dụng và dịch vụ.</w:t>
            </w:r>
          </w:p>
        </w:tc>
      </w:tr>
      <w:tr w:rsidR="00FB28EF" w14:paraId="70227D59" w14:textId="77777777">
        <w:trPr>
          <w:jc w:val="center"/>
        </w:trPr>
        <w:tc>
          <w:tcPr>
            <w:tcW w:w="4933" w:type="dxa"/>
            <w:tcMar>
              <w:top w:w="90" w:type="dxa"/>
              <w:left w:w="100" w:type="dxa"/>
              <w:bottom w:w="90" w:type="dxa"/>
              <w:right w:w="100" w:type="dxa"/>
            </w:tcMar>
            <w:vAlign w:val="center"/>
          </w:tcPr>
          <w:p w14:paraId="0B405711" w14:textId="77777777" w:rsidR="00FB28EF" w:rsidRDefault="00000000">
            <w:pPr>
              <w:spacing w:after="0"/>
            </w:pPr>
            <w:r>
              <w:rPr>
                <w:sz w:val="17"/>
              </w:rPr>
              <w:t>Vai trò</w:t>
            </w:r>
          </w:p>
        </w:tc>
        <w:tc>
          <w:tcPr>
            <w:tcW w:w="4933" w:type="dxa"/>
            <w:tcMar>
              <w:top w:w="90" w:type="dxa"/>
              <w:left w:w="100" w:type="dxa"/>
              <w:bottom w:w="90" w:type="dxa"/>
              <w:right w:w="100" w:type="dxa"/>
            </w:tcMar>
            <w:vAlign w:val="center"/>
          </w:tcPr>
          <w:p w14:paraId="3E58CFA3" w14:textId="77777777" w:rsidR="00FB28EF" w:rsidRDefault="00000000">
            <w:pPr>
              <w:spacing w:after="0"/>
            </w:pPr>
            <w:r>
              <w:rPr>
                <w:sz w:val="17"/>
              </w:rPr>
              <w:t>Kết nối với ứng dụng và dịch vụ.</w:t>
            </w:r>
          </w:p>
        </w:tc>
      </w:tr>
      <w:tr w:rsidR="00FB28EF" w14:paraId="48E2169D" w14:textId="77777777">
        <w:trPr>
          <w:jc w:val="center"/>
        </w:trPr>
        <w:tc>
          <w:tcPr>
            <w:tcW w:w="4933" w:type="dxa"/>
            <w:shd w:val="clear" w:color="auto" w:fill="EAF2F8"/>
            <w:tcMar>
              <w:top w:w="90" w:type="dxa"/>
              <w:left w:w="100" w:type="dxa"/>
              <w:bottom w:w="90" w:type="dxa"/>
              <w:right w:w="100" w:type="dxa"/>
            </w:tcMar>
            <w:vAlign w:val="center"/>
          </w:tcPr>
          <w:p w14:paraId="762FB711" w14:textId="77777777" w:rsidR="00FB28EF"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1F8EEB35" w14:textId="77777777" w:rsidR="00FB28EF" w:rsidRDefault="00000000">
            <w:pPr>
              <w:spacing w:after="0"/>
            </w:pPr>
            <w:r>
              <w:rPr>
                <w:sz w:val="17"/>
              </w:rPr>
              <w:t>Theo thông số và phạm vi sử dụng của sản phẩm</w:t>
            </w:r>
          </w:p>
        </w:tc>
      </w:tr>
      <w:tr w:rsidR="00FB28EF" w14:paraId="6BC15959" w14:textId="77777777">
        <w:trPr>
          <w:jc w:val="center"/>
        </w:trPr>
        <w:tc>
          <w:tcPr>
            <w:tcW w:w="4933" w:type="dxa"/>
            <w:tcMar>
              <w:top w:w="90" w:type="dxa"/>
              <w:left w:w="100" w:type="dxa"/>
              <w:bottom w:w="90" w:type="dxa"/>
              <w:right w:w="100" w:type="dxa"/>
            </w:tcMar>
            <w:vAlign w:val="center"/>
          </w:tcPr>
          <w:p w14:paraId="248A4E04" w14:textId="77777777" w:rsidR="00FB28EF" w:rsidRDefault="00000000">
            <w:pPr>
              <w:spacing w:after="0"/>
            </w:pPr>
            <w:r>
              <w:rPr>
                <w:sz w:val="17"/>
              </w:rPr>
              <w:t>Mức hỗ trợ</w:t>
            </w:r>
          </w:p>
        </w:tc>
        <w:tc>
          <w:tcPr>
            <w:tcW w:w="4933" w:type="dxa"/>
            <w:tcMar>
              <w:top w:w="90" w:type="dxa"/>
              <w:left w:w="100" w:type="dxa"/>
              <w:bottom w:w="90" w:type="dxa"/>
              <w:right w:w="100" w:type="dxa"/>
            </w:tcMar>
            <w:vAlign w:val="center"/>
          </w:tcPr>
          <w:p w14:paraId="68DFC625" w14:textId="77777777" w:rsidR="00FB28EF" w:rsidRDefault="00000000">
            <w:pPr>
              <w:spacing w:after="0"/>
            </w:pPr>
            <w:r>
              <w:rPr>
                <w:sz w:val="17"/>
              </w:rPr>
              <w:t>Có hỗ trợ</w:t>
            </w:r>
          </w:p>
        </w:tc>
      </w:tr>
      <w:tr w:rsidR="00FB28EF" w14:paraId="09845C61" w14:textId="77777777">
        <w:trPr>
          <w:jc w:val="center"/>
        </w:trPr>
        <w:tc>
          <w:tcPr>
            <w:tcW w:w="4933" w:type="dxa"/>
            <w:shd w:val="clear" w:color="auto" w:fill="EAF2F8"/>
            <w:tcMar>
              <w:top w:w="90" w:type="dxa"/>
              <w:left w:w="100" w:type="dxa"/>
              <w:bottom w:w="90" w:type="dxa"/>
              <w:right w:w="100" w:type="dxa"/>
            </w:tcMar>
            <w:vAlign w:val="center"/>
          </w:tcPr>
          <w:p w14:paraId="738D985A" w14:textId="77777777" w:rsidR="00FB28EF"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A1A99A0" w14:textId="77777777" w:rsidR="00FB28EF" w:rsidRDefault="00000000">
            <w:pPr>
              <w:spacing w:after="0"/>
            </w:pPr>
            <w:r>
              <w:rPr>
                <w:sz w:val="17"/>
              </w:rPr>
              <w:t>Đã xác nhận</w:t>
            </w:r>
          </w:p>
        </w:tc>
      </w:tr>
      <w:tr w:rsidR="00FB28EF" w14:paraId="65449E5C" w14:textId="77777777">
        <w:trPr>
          <w:jc w:val="center"/>
        </w:trPr>
        <w:tc>
          <w:tcPr>
            <w:tcW w:w="4933" w:type="dxa"/>
            <w:tcMar>
              <w:top w:w="90" w:type="dxa"/>
              <w:left w:w="100" w:type="dxa"/>
              <w:bottom w:w="90" w:type="dxa"/>
              <w:right w:w="100" w:type="dxa"/>
            </w:tcMar>
            <w:vAlign w:val="center"/>
          </w:tcPr>
          <w:p w14:paraId="35D8B321" w14:textId="77777777" w:rsidR="00FB28EF" w:rsidRDefault="00000000">
            <w:pPr>
              <w:spacing w:after="0"/>
            </w:pPr>
            <w:r>
              <w:rPr>
                <w:sz w:val="17"/>
              </w:rPr>
              <w:t>Nguồn</w:t>
            </w:r>
          </w:p>
        </w:tc>
        <w:tc>
          <w:tcPr>
            <w:tcW w:w="4933" w:type="dxa"/>
            <w:tcMar>
              <w:top w:w="90" w:type="dxa"/>
              <w:left w:w="100" w:type="dxa"/>
              <w:bottom w:w="90" w:type="dxa"/>
              <w:right w:w="100" w:type="dxa"/>
            </w:tcMar>
            <w:vAlign w:val="center"/>
          </w:tcPr>
          <w:p w14:paraId="555CD42D" w14:textId="77777777" w:rsidR="00FB28EF" w:rsidRDefault="00000000">
            <w:pPr>
              <w:spacing w:after="0"/>
            </w:pPr>
            <w:r>
              <w:rPr>
                <w:sz w:val="17"/>
              </w:rPr>
              <w:t>Vhomenex_Mô tả sản phẩm_Công tơ(7).docx – Mục Thông số kỹ thuật/Tính năng</w:t>
            </w:r>
          </w:p>
        </w:tc>
      </w:tr>
    </w:tbl>
    <w:p w14:paraId="147C0B5D" w14:textId="77777777" w:rsidR="00FB28EF" w:rsidRDefault="00FB28EF">
      <w:pPr>
        <w:spacing w:after="40"/>
      </w:pPr>
    </w:p>
    <w:p w14:paraId="75CC9D63" w14:textId="77777777" w:rsidR="00FB28EF" w:rsidRDefault="00000000">
      <w:pPr>
        <w:pStyle w:val="Heading2"/>
      </w:pPr>
      <w:r>
        <w:lastRenderedPageBreak/>
        <w:t>8.2. Bluetooth Mesh</w:t>
      </w:r>
    </w:p>
    <w:tbl>
      <w:tblPr>
        <w:tblStyle w:val="TableGrid"/>
        <w:tblW w:w="0" w:type="auto"/>
        <w:jc w:val="center"/>
        <w:tblLook w:val="04A0" w:firstRow="1" w:lastRow="0" w:firstColumn="1" w:lastColumn="0" w:noHBand="0" w:noVBand="1"/>
      </w:tblPr>
      <w:tblGrid>
        <w:gridCol w:w="4933"/>
        <w:gridCol w:w="4933"/>
      </w:tblGrid>
      <w:tr w:rsidR="00FB28EF" w14:paraId="0CCC419A" w14:textId="77777777">
        <w:trPr>
          <w:jc w:val="center"/>
        </w:trPr>
        <w:tc>
          <w:tcPr>
            <w:tcW w:w="4933" w:type="dxa"/>
            <w:shd w:val="clear" w:color="auto" w:fill="1F4E78"/>
            <w:tcMar>
              <w:top w:w="90" w:type="dxa"/>
              <w:left w:w="100" w:type="dxa"/>
              <w:bottom w:w="90" w:type="dxa"/>
              <w:right w:w="100" w:type="dxa"/>
            </w:tcMar>
          </w:tcPr>
          <w:p w14:paraId="45BEDE6B" w14:textId="77777777" w:rsidR="00FB28EF" w:rsidRDefault="00000000">
            <w:r>
              <w:rPr>
                <w:b/>
                <w:color w:val="FFFFFF"/>
                <w:sz w:val="17"/>
              </w:rPr>
              <w:t>Trường</w:t>
            </w:r>
          </w:p>
        </w:tc>
        <w:tc>
          <w:tcPr>
            <w:tcW w:w="4933" w:type="dxa"/>
            <w:shd w:val="clear" w:color="auto" w:fill="1F4E78"/>
            <w:tcMar>
              <w:top w:w="90" w:type="dxa"/>
              <w:left w:w="100" w:type="dxa"/>
              <w:bottom w:w="90" w:type="dxa"/>
              <w:right w:w="100" w:type="dxa"/>
            </w:tcMar>
          </w:tcPr>
          <w:p w14:paraId="466787A9" w14:textId="77777777" w:rsidR="00FB28EF" w:rsidRDefault="00000000">
            <w:r>
              <w:rPr>
                <w:b/>
                <w:color w:val="FFFFFF"/>
                <w:sz w:val="17"/>
              </w:rPr>
              <w:t>Nội dung điền</w:t>
            </w:r>
          </w:p>
        </w:tc>
      </w:tr>
      <w:tr w:rsidR="00FB28EF" w14:paraId="67D05E1E" w14:textId="77777777">
        <w:trPr>
          <w:jc w:val="center"/>
        </w:trPr>
        <w:tc>
          <w:tcPr>
            <w:tcW w:w="4933" w:type="dxa"/>
            <w:tcMar>
              <w:top w:w="90" w:type="dxa"/>
              <w:left w:w="100" w:type="dxa"/>
              <w:bottom w:w="90" w:type="dxa"/>
              <w:right w:w="100" w:type="dxa"/>
            </w:tcMar>
            <w:vAlign w:val="center"/>
          </w:tcPr>
          <w:p w14:paraId="12FD774E" w14:textId="77777777" w:rsidR="00FB28EF" w:rsidRDefault="00000000">
            <w:pPr>
              <w:spacing w:after="0"/>
            </w:pPr>
            <w:r>
              <w:rPr>
                <w:sz w:val="17"/>
              </w:rPr>
              <w:t>Tên công nghệ</w:t>
            </w:r>
          </w:p>
        </w:tc>
        <w:tc>
          <w:tcPr>
            <w:tcW w:w="4933" w:type="dxa"/>
            <w:tcMar>
              <w:top w:w="90" w:type="dxa"/>
              <w:left w:w="100" w:type="dxa"/>
              <w:bottom w:w="90" w:type="dxa"/>
              <w:right w:w="100" w:type="dxa"/>
            </w:tcMar>
            <w:vAlign w:val="center"/>
          </w:tcPr>
          <w:p w14:paraId="20D6B451" w14:textId="77777777" w:rsidR="00FB28EF" w:rsidRDefault="00000000">
            <w:pPr>
              <w:spacing w:after="0"/>
            </w:pPr>
            <w:r>
              <w:rPr>
                <w:sz w:val="17"/>
              </w:rPr>
              <w:t>Bluetooth Mesh</w:t>
            </w:r>
          </w:p>
        </w:tc>
      </w:tr>
      <w:tr w:rsidR="00FB28EF" w14:paraId="79C31969" w14:textId="77777777">
        <w:trPr>
          <w:jc w:val="center"/>
        </w:trPr>
        <w:tc>
          <w:tcPr>
            <w:tcW w:w="4933" w:type="dxa"/>
            <w:shd w:val="clear" w:color="auto" w:fill="EAF2F8"/>
            <w:tcMar>
              <w:top w:w="90" w:type="dxa"/>
              <w:left w:w="100" w:type="dxa"/>
              <w:bottom w:w="90" w:type="dxa"/>
              <w:right w:w="100" w:type="dxa"/>
            </w:tcMar>
            <w:vAlign w:val="center"/>
          </w:tcPr>
          <w:p w14:paraId="3FB784CF" w14:textId="77777777" w:rsidR="00FB28EF"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7E6EBFDA" w14:textId="77777777" w:rsidR="00FB28EF" w:rsidRDefault="00000000">
            <w:pPr>
              <w:spacing w:after="0"/>
            </w:pPr>
            <w:r>
              <w:rPr>
                <w:sz w:val="17"/>
              </w:rPr>
              <w:t>Kênh truyền thông theo bảng thông số.</w:t>
            </w:r>
          </w:p>
        </w:tc>
      </w:tr>
      <w:tr w:rsidR="00FB28EF" w14:paraId="01AFF50E" w14:textId="77777777">
        <w:trPr>
          <w:jc w:val="center"/>
        </w:trPr>
        <w:tc>
          <w:tcPr>
            <w:tcW w:w="4933" w:type="dxa"/>
            <w:tcMar>
              <w:top w:w="90" w:type="dxa"/>
              <w:left w:w="100" w:type="dxa"/>
              <w:bottom w:w="90" w:type="dxa"/>
              <w:right w:w="100" w:type="dxa"/>
            </w:tcMar>
            <w:vAlign w:val="center"/>
          </w:tcPr>
          <w:p w14:paraId="4CB2BDDD" w14:textId="77777777" w:rsidR="00FB28EF" w:rsidRDefault="00000000">
            <w:pPr>
              <w:spacing w:after="0"/>
            </w:pPr>
            <w:r>
              <w:rPr>
                <w:sz w:val="17"/>
              </w:rPr>
              <w:t>Vai trò</w:t>
            </w:r>
          </w:p>
        </w:tc>
        <w:tc>
          <w:tcPr>
            <w:tcW w:w="4933" w:type="dxa"/>
            <w:tcMar>
              <w:top w:w="90" w:type="dxa"/>
              <w:left w:w="100" w:type="dxa"/>
              <w:bottom w:w="90" w:type="dxa"/>
              <w:right w:w="100" w:type="dxa"/>
            </w:tcMar>
            <w:vAlign w:val="center"/>
          </w:tcPr>
          <w:p w14:paraId="002AB6B5" w14:textId="77777777" w:rsidR="00FB28EF" w:rsidRDefault="00000000">
            <w:pPr>
              <w:spacing w:after="0"/>
            </w:pPr>
            <w:r>
              <w:rPr>
                <w:sz w:val="17"/>
              </w:rPr>
              <w:t>Kênh truyền thông theo bảng thông số.</w:t>
            </w:r>
          </w:p>
        </w:tc>
      </w:tr>
      <w:tr w:rsidR="00FB28EF" w14:paraId="150F7840" w14:textId="77777777">
        <w:trPr>
          <w:jc w:val="center"/>
        </w:trPr>
        <w:tc>
          <w:tcPr>
            <w:tcW w:w="4933" w:type="dxa"/>
            <w:shd w:val="clear" w:color="auto" w:fill="EAF2F8"/>
            <w:tcMar>
              <w:top w:w="90" w:type="dxa"/>
              <w:left w:w="100" w:type="dxa"/>
              <w:bottom w:w="90" w:type="dxa"/>
              <w:right w:w="100" w:type="dxa"/>
            </w:tcMar>
            <w:vAlign w:val="center"/>
          </w:tcPr>
          <w:p w14:paraId="5658CF83" w14:textId="77777777" w:rsidR="00FB28EF"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281DAA00" w14:textId="77777777" w:rsidR="00FB28EF" w:rsidRDefault="00000000">
            <w:pPr>
              <w:spacing w:after="0"/>
            </w:pPr>
            <w:r>
              <w:rPr>
                <w:sz w:val="17"/>
              </w:rPr>
              <w:t>Theo thông số và phạm vi sử dụng của sản phẩm</w:t>
            </w:r>
          </w:p>
        </w:tc>
      </w:tr>
      <w:tr w:rsidR="00FB28EF" w14:paraId="58D76E7C" w14:textId="77777777">
        <w:trPr>
          <w:jc w:val="center"/>
        </w:trPr>
        <w:tc>
          <w:tcPr>
            <w:tcW w:w="4933" w:type="dxa"/>
            <w:tcMar>
              <w:top w:w="90" w:type="dxa"/>
              <w:left w:w="100" w:type="dxa"/>
              <w:bottom w:w="90" w:type="dxa"/>
              <w:right w:w="100" w:type="dxa"/>
            </w:tcMar>
            <w:vAlign w:val="center"/>
          </w:tcPr>
          <w:p w14:paraId="0D84F636" w14:textId="77777777" w:rsidR="00FB28EF" w:rsidRDefault="00000000">
            <w:pPr>
              <w:spacing w:after="0"/>
            </w:pPr>
            <w:r>
              <w:rPr>
                <w:sz w:val="17"/>
              </w:rPr>
              <w:t>Mức hỗ trợ</w:t>
            </w:r>
          </w:p>
        </w:tc>
        <w:tc>
          <w:tcPr>
            <w:tcW w:w="4933" w:type="dxa"/>
            <w:tcMar>
              <w:top w:w="90" w:type="dxa"/>
              <w:left w:w="100" w:type="dxa"/>
              <w:bottom w:w="90" w:type="dxa"/>
              <w:right w:w="100" w:type="dxa"/>
            </w:tcMar>
            <w:vAlign w:val="center"/>
          </w:tcPr>
          <w:p w14:paraId="40E6299E" w14:textId="77777777" w:rsidR="00FB28EF" w:rsidRDefault="00000000">
            <w:pPr>
              <w:spacing w:after="0"/>
            </w:pPr>
            <w:r>
              <w:rPr>
                <w:sz w:val="17"/>
              </w:rPr>
              <w:t>Có hỗ trợ</w:t>
            </w:r>
          </w:p>
        </w:tc>
      </w:tr>
      <w:tr w:rsidR="00FB28EF" w14:paraId="542A66E0" w14:textId="77777777">
        <w:trPr>
          <w:jc w:val="center"/>
        </w:trPr>
        <w:tc>
          <w:tcPr>
            <w:tcW w:w="4933" w:type="dxa"/>
            <w:shd w:val="clear" w:color="auto" w:fill="EAF2F8"/>
            <w:tcMar>
              <w:top w:w="90" w:type="dxa"/>
              <w:left w:w="100" w:type="dxa"/>
              <w:bottom w:w="90" w:type="dxa"/>
              <w:right w:w="100" w:type="dxa"/>
            </w:tcMar>
            <w:vAlign w:val="center"/>
          </w:tcPr>
          <w:p w14:paraId="5BB66DF3" w14:textId="77777777" w:rsidR="00FB28EF"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0A4FA7E" w14:textId="77777777" w:rsidR="00FB28EF" w:rsidRDefault="00000000">
            <w:pPr>
              <w:spacing w:after="0"/>
            </w:pPr>
            <w:r>
              <w:rPr>
                <w:sz w:val="17"/>
              </w:rPr>
              <w:t>Đã xác nhận</w:t>
            </w:r>
          </w:p>
        </w:tc>
      </w:tr>
      <w:tr w:rsidR="00FB28EF" w14:paraId="26A57B20" w14:textId="77777777">
        <w:trPr>
          <w:jc w:val="center"/>
        </w:trPr>
        <w:tc>
          <w:tcPr>
            <w:tcW w:w="4933" w:type="dxa"/>
            <w:tcMar>
              <w:top w:w="90" w:type="dxa"/>
              <w:left w:w="100" w:type="dxa"/>
              <w:bottom w:w="90" w:type="dxa"/>
              <w:right w:w="100" w:type="dxa"/>
            </w:tcMar>
            <w:vAlign w:val="center"/>
          </w:tcPr>
          <w:p w14:paraId="79B97491" w14:textId="77777777" w:rsidR="00FB28EF" w:rsidRDefault="00000000">
            <w:pPr>
              <w:spacing w:after="0"/>
            </w:pPr>
            <w:r>
              <w:rPr>
                <w:sz w:val="17"/>
              </w:rPr>
              <w:t>Nguồn</w:t>
            </w:r>
          </w:p>
        </w:tc>
        <w:tc>
          <w:tcPr>
            <w:tcW w:w="4933" w:type="dxa"/>
            <w:tcMar>
              <w:top w:w="90" w:type="dxa"/>
              <w:left w:w="100" w:type="dxa"/>
              <w:bottom w:w="90" w:type="dxa"/>
              <w:right w:w="100" w:type="dxa"/>
            </w:tcMar>
            <w:vAlign w:val="center"/>
          </w:tcPr>
          <w:p w14:paraId="5AB9D822" w14:textId="77777777" w:rsidR="00FB28EF" w:rsidRDefault="00000000">
            <w:pPr>
              <w:spacing w:after="0"/>
            </w:pPr>
            <w:r>
              <w:rPr>
                <w:sz w:val="17"/>
              </w:rPr>
              <w:t>Vhomenex_Mô tả sản phẩm_Công tơ(7).docx – Mục Thông số kỹ thuật/Tính năng</w:t>
            </w:r>
          </w:p>
        </w:tc>
      </w:tr>
    </w:tbl>
    <w:p w14:paraId="35714E3F" w14:textId="77777777" w:rsidR="00FB28EF" w:rsidRDefault="00FB28EF">
      <w:pPr>
        <w:spacing w:after="40"/>
      </w:pPr>
    </w:p>
    <w:p w14:paraId="56D395A3" w14:textId="77777777" w:rsidR="00FB28EF" w:rsidRDefault="00000000">
      <w:pPr>
        <w:pStyle w:val="Heading2"/>
      </w:pPr>
      <w:r>
        <w:t>8.3. Màn hình LCD</w:t>
      </w:r>
    </w:p>
    <w:tbl>
      <w:tblPr>
        <w:tblStyle w:val="TableGrid"/>
        <w:tblW w:w="0" w:type="auto"/>
        <w:jc w:val="center"/>
        <w:tblLook w:val="04A0" w:firstRow="1" w:lastRow="0" w:firstColumn="1" w:lastColumn="0" w:noHBand="0" w:noVBand="1"/>
      </w:tblPr>
      <w:tblGrid>
        <w:gridCol w:w="4933"/>
        <w:gridCol w:w="4933"/>
      </w:tblGrid>
      <w:tr w:rsidR="00FB28EF" w14:paraId="2710513A" w14:textId="77777777">
        <w:trPr>
          <w:jc w:val="center"/>
        </w:trPr>
        <w:tc>
          <w:tcPr>
            <w:tcW w:w="4933" w:type="dxa"/>
            <w:shd w:val="clear" w:color="auto" w:fill="1F4E78"/>
            <w:tcMar>
              <w:top w:w="90" w:type="dxa"/>
              <w:left w:w="100" w:type="dxa"/>
              <w:bottom w:w="90" w:type="dxa"/>
              <w:right w:w="100" w:type="dxa"/>
            </w:tcMar>
          </w:tcPr>
          <w:p w14:paraId="0E206463" w14:textId="77777777" w:rsidR="00FB28EF" w:rsidRDefault="00000000">
            <w:r>
              <w:rPr>
                <w:b/>
                <w:color w:val="FFFFFF"/>
                <w:sz w:val="17"/>
              </w:rPr>
              <w:t>Trường</w:t>
            </w:r>
          </w:p>
        </w:tc>
        <w:tc>
          <w:tcPr>
            <w:tcW w:w="4933" w:type="dxa"/>
            <w:shd w:val="clear" w:color="auto" w:fill="1F4E78"/>
            <w:tcMar>
              <w:top w:w="90" w:type="dxa"/>
              <w:left w:w="100" w:type="dxa"/>
              <w:bottom w:w="90" w:type="dxa"/>
              <w:right w:w="100" w:type="dxa"/>
            </w:tcMar>
          </w:tcPr>
          <w:p w14:paraId="0BB7D919" w14:textId="77777777" w:rsidR="00FB28EF" w:rsidRDefault="00000000">
            <w:r>
              <w:rPr>
                <w:b/>
                <w:color w:val="FFFFFF"/>
                <w:sz w:val="17"/>
              </w:rPr>
              <w:t>Nội dung điền</w:t>
            </w:r>
          </w:p>
        </w:tc>
      </w:tr>
      <w:tr w:rsidR="00FB28EF" w14:paraId="29B7C38D" w14:textId="77777777">
        <w:trPr>
          <w:jc w:val="center"/>
        </w:trPr>
        <w:tc>
          <w:tcPr>
            <w:tcW w:w="4933" w:type="dxa"/>
            <w:tcMar>
              <w:top w:w="90" w:type="dxa"/>
              <w:left w:w="100" w:type="dxa"/>
              <w:bottom w:w="90" w:type="dxa"/>
              <w:right w:w="100" w:type="dxa"/>
            </w:tcMar>
            <w:vAlign w:val="center"/>
          </w:tcPr>
          <w:p w14:paraId="3808D9F0" w14:textId="77777777" w:rsidR="00FB28EF" w:rsidRDefault="00000000">
            <w:pPr>
              <w:spacing w:after="0"/>
            </w:pPr>
            <w:r>
              <w:rPr>
                <w:sz w:val="17"/>
              </w:rPr>
              <w:t>Tên công nghệ</w:t>
            </w:r>
          </w:p>
        </w:tc>
        <w:tc>
          <w:tcPr>
            <w:tcW w:w="4933" w:type="dxa"/>
            <w:tcMar>
              <w:top w:w="90" w:type="dxa"/>
              <w:left w:w="100" w:type="dxa"/>
              <w:bottom w:w="90" w:type="dxa"/>
              <w:right w:w="100" w:type="dxa"/>
            </w:tcMar>
            <w:vAlign w:val="center"/>
          </w:tcPr>
          <w:p w14:paraId="469DAB0C" w14:textId="77777777" w:rsidR="00FB28EF" w:rsidRDefault="00000000">
            <w:pPr>
              <w:spacing w:after="0"/>
            </w:pPr>
            <w:r>
              <w:rPr>
                <w:sz w:val="17"/>
              </w:rPr>
              <w:t>Màn hình LCD</w:t>
            </w:r>
          </w:p>
        </w:tc>
      </w:tr>
      <w:tr w:rsidR="00FB28EF" w14:paraId="5D4E0922" w14:textId="77777777">
        <w:trPr>
          <w:jc w:val="center"/>
        </w:trPr>
        <w:tc>
          <w:tcPr>
            <w:tcW w:w="4933" w:type="dxa"/>
            <w:shd w:val="clear" w:color="auto" w:fill="EAF2F8"/>
            <w:tcMar>
              <w:top w:w="90" w:type="dxa"/>
              <w:left w:w="100" w:type="dxa"/>
              <w:bottom w:w="90" w:type="dxa"/>
              <w:right w:w="100" w:type="dxa"/>
            </w:tcMar>
            <w:vAlign w:val="center"/>
          </w:tcPr>
          <w:p w14:paraId="09D5CA0C" w14:textId="77777777" w:rsidR="00FB28EF"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69B4EF52" w14:textId="77777777" w:rsidR="00FB28EF" w:rsidRDefault="00000000">
            <w:pPr>
              <w:spacing w:after="0"/>
            </w:pPr>
            <w:r>
              <w:rPr>
                <w:sz w:val="17"/>
              </w:rPr>
              <w:t>Hiển thị trạng thái và số kWh.</w:t>
            </w:r>
          </w:p>
        </w:tc>
      </w:tr>
      <w:tr w:rsidR="00FB28EF" w14:paraId="12B536D5" w14:textId="77777777">
        <w:trPr>
          <w:jc w:val="center"/>
        </w:trPr>
        <w:tc>
          <w:tcPr>
            <w:tcW w:w="4933" w:type="dxa"/>
            <w:tcMar>
              <w:top w:w="90" w:type="dxa"/>
              <w:left w:w="100" w:type="dxa"/>
              <w:bottom w:w="90" w:type="dxa"/>
              <w:right w:w="100" w:type="dxa"/>
            </w:tcMar>
            <w:vAlign w:val="center"/>
          </w:tcPr>
          <w:p w14:paraId="15C15038" w14:textId="77777777" w:rsidR="00FB28EF" w:rsidRDefault="00000000">
            <w:pPr>
              <w:spacing w:after="0"/>
            </w:pPr>
            <w:r>
              <w:rPr>
                <w:sz w:val="17"/>
              </w:rPr>
              <w:t>Vai trò</w:t>
            </w:r>
          </w:p>
        </w:tc>
        <w:tc>
          <w:tcPr>
            <w:tcW w:w="4933" w:type="dxa"/>
            <w:tcMar>
              <w:top w:w="90" w:type="dxa"/>
              <w:left w:w="100" w:type="dxa"/>
              <w:bottom w:w="90" w:type="dxa"/>
              <w:right w:w="100" w:type="dxa"/>
            </w:tcMar>
            <w:vAlign w:val="center"/>
          </w:tcPr>
          <w:p w14:paraId="342F3947" w14:textId="77777777" w:rsidR="00FB28EF" w:rsidRDefault="00000000">
            <w:pPr>
              <w:spacing w:after="0"/>
            </w:pPr>
            <w:r>
              <w:rPr>
                <w:sz w:val="17"/>
              </w:rPr>
              <w:t>Hiển thị trạng thái và số kWh.</w:t>
            </w:r>
          </w:p>
        </w:tc>
      </w:tr>
      <w:tr w:rsidR="00FB28EF" w14:paraId="4F7D541E" w14:textId="77777777">
        <w:trPr>
          <w:jc w:val="center"/>
        </w:trPr>
        <w:tc>
          <w:tcPr>
            <w:tcW w:w="4933" w:type="dxa"/>
            <w:shd w:val="clear" w:color="auto" w:fill="EAF2F8"/>
            <w:tcMar>
              <w:top w:w="90" w:type="dxa"/>
              <w:left w:w="100" w:type="dxa"/>
              <w:bottom w:w="90" w:type="dxa"/>
              <w:right w:w="100" w:type="dxa"/>
            </w:tcMar>
            <w:vAlign w:val="center"/>
          </w:tcPr>
          <w:p w14:paraId="4D053B48" w14:textId="77777777" w:rsidR="00FB28EF"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5CC011F2" w14:textId="77777777" w:rsidR="00FB28EF" w:rsidRDefault="00000000">
            <w:pPr>
              <w:spacing w:after="0"/>
            </w:pPr>
            <w:r>
              <w:rPr>
                <w:sz w:val="17"/>
              </w:rPr>
              <w:t>Theo thông số và phạm vi sử dụng của sản phẩm</w:t>
            </w:r>
          </w:p>
        </w:tc>
      </w:tr>
      <w:tr w:rsidR="00FB28EF" w14:paraId="0B5CA2B8" w14:textId="77777777">
        <w:trPr>
          <w:jc w:val="center"/>
        </w:trPr>
        <w:tc>
          <w:tcPr>
            <w:tcW w:w="4933" w:type="dxa"/>
            <w:tcMar>
              <w:top w:w="90" w:type="dxa"/>
              <w:left w:w="100" w:type="dxa"/>
              <w:bottom w:w="90" w:type="dxa"/>
              <w:right w:w="100" w:type="dxa"/>
            </w:tcMar>
            <w:vAlign w:val="center"/>
          </w:tcPr>
          <w:p w14:paraId="1610EF9F" w14:textId="77777777" w:rsidR="00FB28EF" w:rsidRDefault="00000000">
            <w:pPr>
              <w:spacing w:after="0"/>
            </w:pPr>
            <w:r>
              <w:rPr>
                <w:sz w:val="17"/>
              </w:rPr>
              <w:t>Mức hỗ trợ</w:t>
            </w:r>
          </w:p>
        </w:tc>
        <w:tc>
          <w:tcPr>
            <w:tcW w:w="4933" w:type="dxa"/>
            <w:tcMar>
              <w:top w:w="90" w:type="dxa"/>
              <w:left w:w="100" w:type="dxa"/>
              <w:bottom w:w="90" w:type="dxa"/>
              <w:right w:w="100" w:type="dxa"/>
            </w:tcMar>
            <w:vAlign w:val="center"/>
          </w:tcPr>
          <w:p w14:paraId="22C56FBE" w14:textId="77777777" w:rsidR="00FB28EF" w:rsidRDefault="00000000">
            <w:pPr>
              <w:spacing w:after="0"/>
            </w:pPr>
            <w:r>
              <w:rPr>
                <w:sz w:val="17"/>
              </w:rPr>
              <w:t>Có hỗ trợ</w:t>
            </w:r>
          </w:p>
        </w:tc>
      </w:tr>
      <w:tr w:rsidR="00FB28EF" w14:paraId="7732F879" w14:textId="77777777">
        <w:trPr>
          <w:jc w:val="center"/>
        </w:trPr>
        <w:tc>
          <w:tcPr>
            <w:tcW w:w="4933" w:type="dxa"/>
            <w:shd w:val="clear" w:color="auto" w:fill="EAF2F8"/>
            <w:tcMar>
              <w:top w:w="90" w:type="dxa"/>
              <w:left w:w="100" w:type="dxa"/>
              <w:bottom w:w="90" w:type="dxa"/>
              <w:right w:w="100" w:type="dxa"/>
            </w:tcMar>
            <w:vAlign w:val="center"/>
          </w:tcPr>
          <w:p w14:paraId="7BDB2663" w14:textId="77777777" w:rsidR="00FB28EF"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15C90FD" w14:textId="77777777" w:rsidR="00FB28EF" w:rsidRDefault="00000000">
            <w:pPr>
              <w:spacing w:after="0"/>
            </w:pPr>
            <w:r>
              <w:rPr>
                <w:sz w:val="17"/>
              </w:rPr>
              <w:t>Đã xác nhận</w:t>
            </w:r>
          </w:p>
        </w:tc>
      </w:tr>
      <w:tr w:rsidR="00FB28EF" w14:paraId="285E545C" w14:textId="77777777">
        <w:trPr>
          <w:jc w:val="center"/>
        </w:trPr>
        <w:tc>
          <w:tcPr>
            <w:tcW w:w="4933" w:type="dxa"/>
            <w:tcMar>
              <w:top w:w="90" w:type="dxa"/>
              <w:left w:w="100" w:type="dxa"/>
              <w:bottom w:w="90" w:type="dxa"/>
              <w:right w:w="100" w:type="dxa"/>
            </w:tcMar>
            <w:vAlign w:val="center"/>
          </w:tcPr>
          <w:p w14:paraId="79732D7E" w14:textId="77777777" w:rsidR="00FB28EF" w:rsidRDefault="00000000">
            <w:pPr>
              <w:spacing w:after="0"/>
            </w:pPr>
            <w:r>
              <w:rPr>
                <w:sz w:val="17"/>
              </w:rPr>
              <w:t>Nguồn</w:t>
            </w:r>
          </w:p>
        </w:tc>
        <w:tc>
          <w:tcPr>
            <w:tcW w:w="4933" w:type="dxa"/>
            <w:tcMar>
              <w:top w:w="90" w:type="dxa"/>
              <w:left w:w="100" w:type="dxa"/>
              <w:bottom w:w="90" w:type="dxa"/>
              <w:right w:w="100" w:type="dxa"/>
            </w:tcMar>
            <w:vAlign w:val="center"/>
          </w:tcPr>
          <w:p w14:paraId="52A53E92" w14:textId="77777777" w:rsidR="00FB28EF" w:rsidRDefault="00000000">
            <w:pPr>
              <w:spacing w:after="0"/>
            </w:pPr>
            <w:r>
              <w:rPr>
                <w:sz w:val="17"/>
              </w:rPr>
              <w:t>Vhomenex_Mô tả sản phẩm_Công tơ(7).docx – Mục Thông số kỹ thuật/Tính năng</w:t>
            </w:r>
          </w:p>
        </w:tc>
      </w:tr>
    </w:tbl>
    <w:p w14:paraId="45D727C9" w14:textId="77777777" w:rsidR="00FB28EF" w:rsidRDefault="00FB28EF">
      <w:pPr>
        <w:spacing w:after="40"/>
      </w:pPr>
    </w:p>
    <w:p w14:paraId="6A1E261B" w14:textId="77777777" w:rsidR="00FB28EF" w:rsidRDefault="00000000">
      <w:pPr>
        <w:pStyle w:val="Heading2"/>
      </w:pPr>
      <w:r>
        <w:t>8.4. OTA</w:t>
      </w:r>
    </w:p>
    <w:tbl>
      <w:tblPr>
        <w:tblStyle w:val="TableGrid"/>
        <w:tblW w:w="0" w:type="auto"/>
        <w:jc w:val="center"/>
        <w:tblLook w:val="04A0" w:firstRow="1" w:lastRow="0" w:firstColumn="1" w:lastColumn="0" w:noHBand="0" w:noVBand="1"/>
      </w:tblPr>
      <w:tblGrid>
        <w:gridCol w:w="4933"/>
        <w:gridCol w:w="4933"/>
      </w:tblGrid>
      <w:tr w:rsidR="00FB28EF" w14:paraId="360D34FB" w14:textId="77777777">
        <w:trPr>
          <w:jc w:val="center"/>
        </w:trPr>
        <w:tc>
          <w:tcPr>
            <w:tcW w:w="4933" w:type="dxa"/>
            <w:shd w:val="clear" w:color="auto" w:fill="1F4E78"/>
            <w:tcMar>
              <w:top w:w="90" w:type="dxa"/>
              <w:left w:w="100" w:type="dxa"/>
              <w:bottom w:w="90" w:type="dxa"/>
              <w:right w:w="100" w:type="dxa"/>
            </w:tcMar>
          </w:tcPr>
          <w:p w14:paraId="21A8BCB7" w14:textId="77777777" w:rsidR="00FB28EF" w:rsidRDefault="00000000">
            <w:r>
              <w:rPr>
                <w:b/>
                <w:color w:val="FFFFFF"/>
                <w:sz w:val="17"/>
              </w:rPr>
              <w:t>Trường</w:t>
            </w:r>
          </w:p>
        </w:tc>
        <w:tc>
          <w:tcPr>
            <w:tcW w:w="4933" w:type="dxa"/>
            <w:shd w:val="clear" w:color="auto" w:fill="1F4E78"/>
            <w:tcMar>
              <w:top w:w="90" w:type="dxa"/>
              <w:left w:w="100" w:type="dxa"/>
              <w:bottom w:w="90" w:type="dxa"/>
              <w:right w:w="100" w:type="dxa"/>
            </w:tcMar>
          </w:tcPr>
          <w:p w14:paraId="615C8954" w14:textId="77777777" w:rsidR="00FB28EF" w:rsidRDefault="00000000">
            <w:r>
              <w:rPr>
                <w:b/>
                <w:color w:val="FFFFFF"/>
                <w:sz w:val="17"/>
              </w:rPr>
              <w:t>Nội dung điền</w:t>
            </w:r>
          </w:p>
        </w:tc>
      </w:tr>
      <w:tr w:rsidR="00FB28EF" w14:paraId="63A1CD5D" w14:textId="77777777">
        <w:trPr>
          <w:jc w:val="center"/>
        </w:trPr>
        <w:tc>
          <w:tcPr>
            <w:tcW w:w="4933" w:type="dxa"/>
            <w:tcMar>
              <w:top w:w="90" w:type="dxa"/>
              <w:left w:w="100" w:type="dxa"/>
              <w:bottom w:w="90" w:type="dxa"/>
              <w:right w:w="100" w:type="dxa"/>
            </w:tcMar>
            <w:vAlign w:val="center"/>
          </w:tcPr>
          <w:p w14:paraId="33B65661" w14:textId="77777777" w:rsidR="00FB28EF" w:rsidRDefault="00000000">
            <w:pPr>
              <w:spacing w:after="0"/>
            </w:pPr>
            <w:r>
              <w:rPr>
                <w:sz w:val="17"/>
              </w:rPr>
              <w:t>Tên công nghệ</w:t>
            </w:r>
          </w:p>
        </w:tc>
        <w:tc>
          <w:tcPr>
            <w:tcW w:w="4933" w:type="dxa"/>
            <w:tcMar>
              <w:top w:w="90" w:type="dxa"/>
              <w:left w:w="100" w:type="dxa"/>
              <w:bottom w:w="90" w:type="dxa"/>
              <w:right w:w="100" w:type="dxa"/>
            </w:tcMar>
            <w:vAlign w:val="center"/>
          </w:tcPr>
          <w:p w14:paraId="751C8EDE" w14:textId="77777777" w:rsidR="00FB28EF" w:rsidRDefault="00000000">
            <w:pPr>
              <w:spacing w:after="0"/>
            </w:pPr>
            <w:r>
              <w:rPr>
                <w:sz w:val="17"/>
              </w:rPr>
              <w:t>OTA</w:t>
            </w:r>
          </w:p>
        </w:tc>
      </w:tr>
      <w:tr w:rsidR="00FB28EF" w14:paraId="719CD73F" w14:textId="77777777">
        <w:trPr>
          <w:jc w:val="center"/>
        </w:trPr>
        <w:tc>
          <w:tcPr>
            <w:tcW w:w="4933" w:type="dxa"/>
            <w:shd w:val="clear" w:color="auto" w:fill="EAF2F8"/>
            <w:tcMar>
              <w:top w:w="90" w:type="dxa"/>
              <w:left w:w="100" w:type="dxa"/>
              <w:bottom w:w="90" w:type="dxa"/>
              <w:right w:w="100" w:type="dxa"/>
            </w:tcMar>
            <w:vAlign w:val="center"/>
          </w:tcPr>
          <w:p w14:paraId="51504638" w14:textId="77777777" w:rsidR="00FB28EF"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0FA2BF98" w14:textId="77777777" w:rsidR="00FB28EF" w:rsidRDefault="00000000">
            <w:pPr>
              <w:spacing w:after="0"/>
            </w:pPr>
            <w:r>
              <w:rPr>
                <w:sz w:val="17"/>
              </w:rPr>
              <w:t>Cập nhật firmware từ xa.</w:t>
            </w:r>
          </w:p>
        </w:tc>
      </w:tr>
      <w:tr w:rsidR="00FB28EF" w14:paraId="1183AEA4" w14:textId="77777777">
        <w:trPr>
          <w:jc w:val="center"/>
        </w:trPr>
        <w:tc>
          <w:tcPr>
            <w:tcW w:w="4933" w:type="dxa"/>
            <w:tcMar>
              <w:top w:w="90" w:type="dxa"/>
              <w:left w:w="100" w:type="dxa"/>
              <w:bottom w:w="90" w:type="dxa"/>
              <w:right w:w="100" w:type="dxa"/>
            </w:tcMar>
            <w:vAlign w:val="center"/>
          </w:tcPr>
          <w:p w14:paraId="28FA9276" w14:textId="77777777" w:rsidR="00FB28EF" w:rsidRDefault="00000000">
            <w:pPr>
              <w:spacing w:after="0"/>
            </w:pPr>
            <w:r>
              <w:rPr>
                <w:sz w:val="17"/>
              </w:rPr>
              <w:t>Vai trò</w:t>
            </w:r>
          </w:p>
        </w:tc>
        <w:tc>
          <w:tcPr>
            <w:tcW w:w="4933" w:type="dxa"/>
            <w:tcMar>
              <w:top w:w="90" w:type="dxa"/>
              <w:left w:w="100" w:type="dxa"/>
              <w:bottom w:w="90" w:type="dxa"/>
              <w:right w:w="100" w:type="dxa"/>
            </w:tcMar>
            <w:vAlign w:val="center"/>
          </w:tcPr>
          <w:p w14:paraId="2FD17509" w14:textId="77777777" w:rsidR="00FB28EF" w:rsidRDefault="00000000">
            <w:pPr>
              <w:spacing w:after="0"/>
            </w:pPr>
            <w:r>
              <w:rPr>
                <w:sz w:val="17"/>
              </w:rPr>
              <w:t>Cập nhật firmware từ xa.</w:t>
            </w:r>
          </w:p>
        </w:tc>
      </w:tr>
      <w:tr w:rsidR="00FB28EF" w14:paraId="64C6C158" w14:textId="77777777">
        <w:trPr>
          <w:jc w:val="center"/>
        </w:trPr>
        <w:tc>
          <w:tcPr>
            <w:tcW w:w="4933" w:type="dxa"/>
            <w:shd w:val="clear" w:color="auto" w:fill="EAF2F8"/>
            <w:tcMar>
              <w:top w:w="90" w:type="dxa"/>
              <w:left w:w="100" w:type="dxa"/>
              <w:bottom w:w="90" w:type="dxa"/>
              <w:right w:w="100" w:type="dxa"/>
            </w:tcMar>
            <w:vAlign w:val="center"/>
          </w:tcPr>
          <w:p w14:paraId="03CF914A" w14:textId="77777777" w:rsidR="00FB28EF"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4D0570D7" w14:textId="77777777" w:rsidR="00FB28EF" w:rsidRDefault="00000000">
            <w:pPr>
              <w:spacing w:after="0"/>
            </w:pPr>
            <w:r>
              <w:rPr>
                <w:sz w:val="17"/>
              </w:rPr>
              <w:t>Theo thông số và phạm vi sử dụng của sản phẩm</w:t>
            </w:r>
          </w:p>
        </w:tc>
      </w:tr>
      <w:tr w:rsidR="00FB28EF" w14:paraId="2DA793B5" w14:textId="77777777">
        <w:trPr>
          <w:jc w:val="center"/>
        </w:trPr>
        <w:tc>
          <w:tcPr>
            <w:tcW w:w="4933" w:type="dxa"/>
            <w:tcMar>
              <w:top w:w="90" w:type="dxa"/>
              <w:left w:w="100" w:type="dxa"/>
              <w:bottom w:w="90" w:type="dxa"/>
              <w:right w:w="100" w:type="dxa"/>
            </w:tcMar>
            <w:vAlign w:val="center"/>
          </w:tcPr>
          <w:p w14:paraId="37F4339F" w14:textId="77777777" w:rsidR="00FB28EF" w:rsidRDefault="00000000">
            <w:pPr>
              <w:spacing w:after="0"/>
            </w:pPr>
            <w:r>
              <w:rPr>
                <w:sz w:val="17"/>
              </w:rPr>
              <w:t>Mức hỗ trợ</w:t>
            </w:r>
          </w:p>
        </w:tc>
        <w:tc>
          <w:tcPr>
            <w:tcW w:w="4933" w:type="dxa"/>
            <w:tcMar>
              <w:top w:w="90" w:type="dxa"/>
              <w:left w:w="100" w:type="dxa"/>
              <w:bottom w:w="90" w:type="dxa"/>
              <w:right w:w="100" w:type="dxa"/>
            </w:tcMar>
            <w:vAlign w:val="center"/>
          </w:tcPr>
          <w:p w14:paraId="2E6D2EC2" w14:textId="77777777" w:rsidR="00FB28EF" w:rsidRDefault="00000000">
            <w:pPr>
              <w:spacing w:after="0"/>
            </w:pPr>
            <w:r>
              <w:rPr>
                <w:sz w:val="17"/>
              </w:rPr>
              <w:t>Có hỗ trợ</w:t>
            </w:r>
          </w:p>
        </w:tc>
      </w:tr>
      <w:tr w:rsidR="00FB28EF" w14:paraId="42E497A5" w14:textId="77777777">
        <w:trPr>
          <w:jc w:val="center"/>
        </w:trPr>
        <w:tc>
          <w:tcPr>
            <w:tcW w:w="4933" w:type="dxa"/>
            <w:shd w:val="clear" w:color="auto" w:fill="EAF2F8"/>
            <w:tcMar>
              <w:top w:w="90" w:type="dxa"/>
              <w:left w:w="100" w:type="dxa"/>
              <w:bottom w:w="90" w:type="dxa"/>
              <w:right w:w="100" w:type="dxa"/>
            </w:tcMar>
            <w:vAlign w:val="center"/>
          </w:tcPr>
          <w:p w14:paraId="10DA4852" w14:textId="77777777" w:rsidR="00FB28EF"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11522CB" w14:textId="77777777" w:rsidR="00FB28EF" w:rsidRDefault="00000000">
            <w:pPr>
              <w:spacing w:after="0"/>
            </w:pPr>
            <w:r>
              <w:rPr>
                <w:sz w:val="17"/>
              </w:rPr>
              <w:t>Đã xác nhận</w:t>
            </w:r>
          </w:p>
        </w:tc>
      </w:tr>
      <w:tr w:rsidR="00FB28EF" w14:paraId="745A5409" w14:textId="77777777">
        <w:trPr>
          <w:jc w:val="center"/>
        </w:trPr>
        <w:tc>
          <w:tcPr>
            <w:tcW w:w="4933" w:type="dxa"/>
            <w:tcMar>
              <w:top w:w="90" w:type="dxa"/>
              <w:left w:w="100" w:type="dxa"/>
              <w:bottom w:w="90" w:type="dxa"/>
              <w:right w:w="100" w:type="dxa"/>
            </w:tcMar>
            <w:vAlign w:val="center"/>
          </w:tcPr>
          <w:p w14:paraId="569A5CDF" w14:textId="77777777" w:rsidR="00FB28EF" w:rsidRDefault="00000000">
            <w:pPr>
              <w:spacing w:after="0"/>
            </w:pPr>
            <w:r>
              <w:rPr>
                <w:sz w:val="17"/>
              </w:rPr>
              <w:t>Nguồn</w:t>
            </w:r>
          </w:p>
        </w:tc>
        <w:tc>
          <w:tcPr>
            <w:tcW w:w="4933" w:type="dxa"/>
            <w:tcMar>
              <w:top w:w="90" w:type="dxa"/>
              <w:left w:w="100" w:type="dxa"/>
              <w:bottom w:w="90" w:type="dxa"/>
              <w:right w:w="100" w:type="dxa"/>
            </w:tcMar>
            <w:vAlign w:val="center"/>
          </w:tcPr>
          <w:p w14:paraId="7AE9BF3C" w14:textId="77777777" w:rsidR="00FB28EF" w:rsidRDefault="00000000">
            <w:pPr>
              <w:spacing w:after="0"/>
            </w:pPr>
            <w:r>
              <w:rPr>
                <w:sz w:val="17"/>
              </w:rPr>
              <w:t>Vhomenex_Mô tả sản phẩm_Công tơ(7).docx – Mục Thông số kỹ thuật/Tính năng</w:t>
            </w:r>
          </w:p>
        </w:tc>
      </w:tr>
    </w:tbl>
    <w:p w14:paraId="4856C532" w14:textId="77777777" w:rsidR="00FB28EF" w:rsidRDefault="00FB28EF">
      <w:pPr>
        <w:spacing w:after="40"/>
      </w:pPr>
    </w:p>
    <w:p w14:paraId="43D7E69B" w14:textId="77777777" w:rsidR="00FB28EF" w:rsidRDefault="00000000">
      <w:pPr>
        <w:pStyle w:val="Heading1"/>
      </w:pPr>
      <w:r>
        <w:t>9. Kịch bản hệ sinh thái</w:t>
      </w:r>
    </w:p>
    <w:p w14:paraId="4CB6A12C" w14:textId="77777777" w:rsidR="00FB28EF" w:rsidRDefault="00000000">
      <w:pPr>
        <w:pStyle w:val="Heading2"/>
      </w:pPr>
      <w:r>
        <w:t>9.1. Cảnh báo vượt giới hạn điện</w:t>
      </w:r>
    </w:p>
    <w:tbl>
      <w:tblPr>
        <w:tblStyle w:val="TableGrid"/>
        <w:tblW w:w="0" w:type="auto"/>
        <w:jc w:val="center"/>
        <w:tblLook w:val="04A0" w:firstRow="1" w:lastRow="0" w:firstColumn="1" w:lastColumn="0" w:noHBand="0" w:noVBand="1"/>
      </w:tblPr>
      <w:tblGrid>
        <w:gridCol w:w="4933"/>
        <w:gridCol w:w="4933"/>
      </w:tblGrid>
      <w:tr w:rsidR="00FB28EF" w14:paraId="46DE03B5" w14:textId="77777777">
        <w:trPr>
          <w:jc w:val="center"/>
        </w:trPr>
        <w:tc>
          <w:tcPr>
            <w:tcW w:w="4933" w:type="dxa"/>
            <w:shd w:val="clear" w:color="auto" w:fill="1F4E78"/>
            <w:tcMar>
              <w:top w:w="90" w:type="dxa"/>
              <w:left w:w="100" w:type="dxa"/>
              <w:bottom w:w="90" w:type="dxa"/>
              <w:right w:w="100" w:type="dxa"/>
            </w:tcMar>
          </w:tcPr>
          <w:p w14:paraId="1551FF29" w14:textId="77777777" w:rsidR="00FB28EF" w:rsidRDefault="00000000">
            <w:r>
              <w:rPr>
                <w:b/>
                <w:color w:val="FFFFFF"/>
                <w:sz w:val="17"/>
              </w:rPr>
              <w:t>Trường</w:t>
            </w:r>
          </w:p>
        </w:tc>
        <w:tc>
          <w:tcPr>
            <w:tcW w:w="4933" w:type="dxa"/>
            <w:shd w:val="clear" w:color="auto" w:fill="1F4E78"/>
            <w:tcMar>
              <w:top w:w="90" w:type="dxa"/>
              <w:left w:w="100" w:type="dxa"/>
              <w:bottom w:w="90" w:type="dxa"/>
              <w:right w:w="100" w:type="dxa"/>
            </w:tcMar>
          </w:tcPr>
          <w:p w14:paraId="05B68A23" w14:textId="77777777" w:rsidR="00FB28EF" w:rsidRDefault="00000000">
            <w:r>
              <w:rPr>
                <w:b/>
                <w:color w:val="FFFFFF"/>
                <w:sz w:val="17"/>
              </w:rPr>
              <w:t>Nội dung điền</w:t>
            </w:r>
          </w:p>
        </w:tc>
      </w:tr>
      <w:tr w:rsidR="00FB28EF" w14:paraId="5317FBF3" w14:textId="77777777">
        <w:trPr>
          <w:jc w:val="center"/>
        </w:trPr>
        <w:tc>
          <w:tcPr>
            <w:tcW w:w="4933" w:type="dxa"/>
            <w:tcMar>
              <w:top w:w="90" w:type="dxa"/>
              <w:left w:w="100" w:type="dxa"/>
              <w:bottom w:w="90" w:type="dxa"/>
              <w:right w:w="100" w:type="dxa"/>
            </w:tcMar>
            <w:vAlign w:val="center"/>
          </w:tcPr>
          <w:p w14:paraId="4E4109EC" w14:textId="77777777" w:rsidR="00FB28EF" w:rsidRDefault="00000000">
            <w:pPr>
              <w:spacing w:after="0"/>
            </w:pPr>
            <w:r>
              <w:rPr>
                <w:sz w:val="17"/>
              </w:rPr>
              <w:lastRenderedPageBreak/>
              <w:t>Tên kịch bản</w:t>
            </w:r>
          </w:p>
        </w:tc>
        <w:tc>
          <w:tcPr>
            <w:tcW w:w="4933" w:type="dxa"/>
            <w:tcMar>
              <w:top w:w="90" w:type="dxa"/>
              <w:left w:w="100" w:type="dxa"/>
              <w:bottom w:w="90" w:type="dxa"/>
              <w:right w:w="100" w:type="dxa"/>
            </w:tcMar>
            <w:vAlign w:val="center"/>
          </w:tcPr>
          <w:p w14:paraId="30269467" w14:textId="77777777" w:rsidR="00FB28EF" w:rsidRDefault="00000000">
            <w:pPr>
              <w:spacing w:after="0"/>
            </w:pPr>
            <w:r>
              <w:rPr>
                <w:sz w:val="17"/>
              </w:rPr>
              <w:t>Cảnh báo vượt giới hạn điện</w:t>
            </w:r>
          </w:p>
        </w:tc>
      </w:tr>
      <w:tr w:rsidR="00FB28EF" w14:paraId="4B8AAF0D" w14:textId="77777777">
        <w:trPr>
          <w:jc w:val="center"/>
        </w:trPr>
        <w:tc>
          <w:tcPr>
            <w:tcW w:w="4933" w:type="dxa"/>
            <w:shd w:val="clear" w:color="auto" w:fill="EAF2F8"/>
            <w:tcMar>
              <w:top w:w="90" w:type="dxa"/>
              <w:left w:w="100" w:type="dxa"/>
              <w:bottom w:w="90" w:type="dxa"/>
              <w:right w:w="100" w:type="dxa"/>
            </w:tcMar>
            <w:vAlign w:val="center"/>
          </w:tcPr>
          <w:p w14:paraId="5A296C85" w14:textId="77777777" w:rsidR="00FB28EF" w:rsidRDefault="00000000">
            <w:pPr>
              <w:spacing w:after="0"/>
            </w:pPr>
            <w:r>
              <w:rPr>
                <w:sz w:val="17"/>
              </w:rPr>
              <w:t>Thiết bị kích hoạt</w:t>
            </w:r>
          </w:p>
        </w:tc>
        <w:tc>
          <w:tcPr>
            <w:tcW w:w="4933" w:type="dxa"/>
            <w:shd w:val="clear" w:color="auto" w:fill="EAF2F8"/>
            <w:tcMar>
              <w:top w:w="90" w:type="dxa"/>
              <w:left w:w="100" w:type="dxa"/>
              <w:bottom w:w="90" w:type="dxa"/>
              <w:right w:w="100" w:type="dxa"/>
            </w:tcMar>
            <w:vAlign w:val="center"/>
          </w:tcPr>
          <w:p w14:paraId="023522F4" w14:textId="77777777" w:rsidR="00FB28EF" w:rsidRDefault="00000000">
            <w:pPr>
              <w:spacing w:after="0"/>
            </w:pPr>
            <w:r>
              <w:rPr>
                <w:sz w:val="17"/>
              </w:rPr>
              <w:t>Bộ giám sát điện năng</w:t>
            </w:r>
          </w:p>
        </w:tc>
      </w:tr>
      <w:tr w:rsidR="00FB28EF" w14:paraId="42F5084F" w14:textId="77777777">
        <w:trPr>
          <w:jc w:val="center"/>
        </w:trPr>
        <w:tc>
          <w:tcPr>
            <w:tcW w:w="4933" w:type="dxa"/>
            <w:tcMar>
              <w:top w:w="90" w:type="dxa"/>
              <w:left w:w="100" w:type="dxa"/>
              <w:bottom w:w="90" w:type="dxa"/>
              <w:right w:w="100" w:type="dxa"/>
            </w:tcMar>
            <w:vAlign w:val="center"/>
          </w:tcPr>
          <w:p w14:paraId="226A5959" w14:textId="77777777" w:rsidR="00FB28EF" w:rsidRDefault="00000000">
            <w:pPr>
              <w:spacing w:after="0"/>
            </w:pPr>
            <w:r>
              <w:rPr>
                <w:sz w:val="17"/>
              </w:rPr>
              <w:t>Sự kiện kích hoạt</w:t>
            </w:r>
          </w:p>
        </w:tc>
        <w:tc>
          <w:tcPr>
            <w:tcW w:w="4933" w:type="dxa"/>
            <w:tcMar>
              <w:top w:w="90" w:type="dxa"/>
              <w:left w:w="100" w:type="dxa"/>
              <w:bottom w:w="90" w:type="dxa"/>
              <w:right w:w="100" w:type="dxa"/>
            </w:tcMar>
            <w:vAlign w:val="center"/>
          </w:tcPr>
          <w:p w14:paraId="64F26AB8" w14:textId="77777777" w:rsidR="00FB28EF" w:rsidRDefault="00000000">
            <w:pPr>
              <w:spacing w:after="0"/>
            </w:pPr>
            <w:r>
              <w:rPr>
                <w:sz w:val="17"/>
              </w:rPr>
              <w:t>Giá trị đo vượt giới hạn</w:t>
            </w:r>
          </w:p>
        </w:tc>
      </w:tr>
      <w:tr w:rsidR="00FB28EF" w14:paraId="559EC25D" w14:textId="77777777">
        <w:trPr>
          <w:jc w:val="center"/>
        </w:trPr>
        <w:tc>
          <w:tcPr>
            <w:tcW w:w="4933" w:type="dxa"/>
            <w:shd w:val="clear" w:color="auto" w:fill="EAF2F8"/>
            <w:tcMar>
              <w:top w:w="90" w:type="dxa"/>
              <w:left w:w="100" w:type="dxa"/>
              <w:bottom w:w="90" w:type="dxa"/>
              <w:right w:w="100" w:type="dxa"/>
            </w:tcMar>
            <w:vAlign w:val="center"/>
          </w:tcPr>
          <w:p w14:paraId="4D4C9504" w14:textId="77777777" w:rsidR="00FB28EF" w:rsidRDefault="00000000">
            <w:pPr>
              <w:spacing w:after="0"/>
            </w:pPr>
            <w:r>
              <w:rPr>
                <w:sz w:val="17"/>
              </w:rPr>
              <w:t>Điều kiện bổ sung</w:t>
            </w:r>
          </w:p>
        </w:tc>
        <w:tc>
          <w:tcPr>
            <w:tcW w:w="4933" w:type="dxa"/>
            <w:shd w:val="clear" w:color="auto" w:fill="EAF2F8"/>
            <w:tcMar>
              <w:top w:w="90" w:type="dxa"/>
              <w:left w:w="100" w:type="dxa"/>
              <w:bottom w:w="90" w:type="dxa"/>
              <w:right w:w="100" w:type="dxa"/>
            </w:tcMar>
            <w:vAlign w:val="center"/>
          </w:tcPr>
          <w:p w14:paraId="0DFD9DE3" w14:textId="77777777" w:rsidR="00FB28EF" w:rsidRDefault="00000000">
            <w:pPr>
              <w:spacing w:after="0"/>
            </w:pPr>
            <w:r>
              <w:rPr>
                <w:sz w:val="17"/>
              </w:rPr>
              <w:t>Người dùng đã thiết lập giới hạn</w:t>
            </w:r>
          </w:p>
        </w:tc>
      </w:tr>
      <w:tr w:rsidR="00FB28EF" w14:paraId="1A503C2A" w14:textId="77777777">
        <w:trPr>
          <w:jc w:val="center"/>
        </w:trPr>
        <w:tc>
          <w:tcPr>
            <w:tcW w:w="4933" w:type="dxa"/>
            <w:tcMar>
              <w:top w:w="90" w:type="dxa"/>
              <w:left w:w="100" w:type="dxa"/>
              <w:bottom w:w="90" w:type="dxa"/>
              <w:right w:w="100" w:type="dxa"/>
            </w:tcMar>
            <w:vAlign w:val="center"/>
          </w:tcPr>
          <w:p w14:paraId="46934CC4" w14:textId="77777777" w:rsidR="00FB28EF" w:rsidRDefault="00000000">
            <w:pPr>
              <w:spacing w:after="0"/>
            </w:pPr>
            <w:r>
              <w:rPr>
                <w:sz w:val="17"/>
              </w:rPr>
              <w:t>Hành động</w:t>
            </w:r>
          </w:p>
        </w:tc>
        <w:tc>
          <w:tcPr>
            <w:tcW w:w="4933" w:type="dxa"/>
            <w:tcMar>
              <w:top w:w="90" w:type="dxa"/>
              <w:left w:w="100" w:type="dxa"/>
              <w:bottom w:w="90" w:type="dxa"/>
              <w:right w:w="100" w:type="dxa"/>
            </w:tcMar>
            <w:vAlign w:val="center"/>
          </w:tcPr>
          <w:p w14:paraId="1BF4D306" w14:textId="77777777" w:rsidR="00FB28EF" w:rsidRDefault="00000000">
            <w:pPr>
              <w:spacing w:after="0"/>
            </w:pPr>
            <w:r>
              <w:rPr>
                <w:sz w:val="17"/>
              </w:rPr>
              <w:t>Gửi cảnh báo</w:t>
            </w:r>
          </w:p>
        </w:tc>
      </w:tr>
      <w:tr w:rsidR="00FB28EF" w14:paraId="70D6F2B6" w14:textId="77777777">
        <w:trPr>
          <w:jc w:val="center"/>
        </w:trPr>
        <w:tc>
          <w:tcPr>
            <w:tcW w:w="4933" w:type="dxa"/>
            <w:shd w:val="clear" w:color="auto" w:fill="EAF2F8"/>
            <w:tcMar>
              <w:top w:w="90" w:type="dxa"/>
              <w:left w:w="100" w:type="dxa"/>
              <w:bottom w:w="90" w:type="dxa"/>
              <w:right w:w="100" w:type="dxa"/>
            </w:tcMar>
            <w:vAlign w:val="center"/>
          </w:tcPr>
          <w:p w14:paraId="1320C677" w14:textId="77777777" w:rsidR="00FB28EF" w:rsidRDefault="00000000">
            <w:pPr>
              <w:spacing w:after="0"/>
            </w:pPr>
            <w:r>
              <w:rPr>
                <w:sz w:val="17"/>
              </w:rPr>
              <w:t>Thiết bị thực hiện</w:t>
            </w:r>
          </w:p>
        </w:tc>
        <w:tc>
          <w:tcPr>
            <w:tcW w:w="4933" w:type="dxa"/>
            <w:shd w:val="clear" w:color="auto" w:fill="EAF2F8"/>
            <w:tcMar>
              <w:top w:w="90" w:type="dxa"/>
              <w:left w:w="100" w:type="dxa"/>
              <w:bottom w:w="90" w:type="dxa"/>
              <w:right w:w="100" w:type="dxa"/>
            </w:tcMar>
            <w:vAlign w:val="center"/>
          </w:tcPr>
          <w:p w14:paraId="6B6A8757" w14:textId="77777777" w:rsidR="00FB28EF" w:rsidRDefault="00000000">
            <w:pPr>
              <w:spacing w:after="0"/>
            </w:pPr>
            <w:r>
              <w:rPr>
                <w:sz w:val="17"/>
              </w:rPr>
              <w:t>Ứng dụng Vhomenex</w:t>
            </w:r>
          </w:p>
        </w:tc>
      </w:tr>
      <w:tr w:rsidR="00FB28EF" w14:paraId="109FAF42" w14:textId="77777777">
        <w:trPr>
          <w:jc w:val="center"/>
        </w:trPr>
        <w:tc>
          <w:tcPr>
            <w:tcW w:w="4933" w:type="dxa"/>
            <w:tcMar>
              <w:top w:w="90" w:type="dxa"/>
              <w:left w:w="100" w:type="dxa"/>
              <w:bottom w:w="90" w:type="dxa"/>
              <w:right w:w="100" w:type="dxa"/>
            </w:tcMar>
            <w:vAlign w:val="center"/>
          </w:tcPr>
          <w:p w14:paraId="012A35B8" w14:textId="77777777" w:rsidR="00FB28EF" w:rsidRDefault="00000000">
            <w:pPr>
              <w:spacing w:after="0"/>
            </w:pPr>
            <w:r>
              <w:rPr>
                <w:sz w:val="17"/>
              </w:rPr>
              <w:t>Kết quả mong đợi</w:t>
            </w:r>
          </w:p>
        </w:tc>
        <w:tc>
          <w:tcPr>
            <w:tcW w:w="4933" w:type="dxa"/>
            <w:tcMar>
              <w:top w:w="90" w:type="dxa"/>
              <w:left w:w="100" w:type="dxa"/>
              <w:bottom w:w="90" w:type="dxa"/>
              <w:right w:w="100" w:type="dxa"/>
            </w:tcMar>
            <w:vAlign w:val="center"/>
          </w:tcPr>
          <w:p w14:paraId="4B5B8239" w14:textId="77777777" w:rsidR="00FB28EF" w:rsidRDefault="00000000">
            <w:pPr>
              <w:spacing w:after="0"/>
            </w:pPr>
            <w:r>
              <w:rPr>
                <w:sz w:val="17"/>
              </w:rPr>
              <w:t>Người dùng nhận cảnh báo</w:t>
            </w:r>
          </w:p>
        </w:tc>
      </w:tr>
      <w:tr w:rsidR="00FB28EF" w14:paraId="621BDAD2" w14:textId="77777777">
        <w:trPr>
          <w:jc w:val="center"/>
        </w:trPr>
        <w:tc>
          <w:tcPr>
            <w:tcW w:w="4933" w:type="dxa"/>
            <w:shd w:val="clear" w:color="auto" w:fill="EAF2F8"/>
            <w:tcMar>
              <w:top w:w="90" w:type="dxa"/>
              <w:left w:w="100" w:type="dxa"/>
              <w:bottom w:w="90" w:type="dxa"/>
              <w:right w:w="100" w:type="dxa"/>
            </w:tcMar>
            <w:vAlign w:val="center"/>
          </w:tcPr>
          <w:p w14:paraId="59134128" w14:textId="77777777" w:rsidR="00FB28EF"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2B76EA0" w14:textId="77777777" w:rsidR="00FB28EF" w:rsidRDefault="00000000">
            <w:pPr>
              <w:spacing w:after="0"/>
            </w:pPr>
            <w:r>
              <w:rPr>
                <w:sz w:val="17"/>
              </w:rPr>
              <w:t>Đã xác nhận</w:t>
            </w:r>
          </w:p>
        </w:tc>
      </w:tr>
      <w:tr w:rsidR="00FB28EF" w14:paraId="6728A30B" w14:textId="77777777">
        <w:trPr>
          <w:jc w:val="center"/>
        </w:trPr>
        <w:tc>
          <w:tcPr>
            <w:tcW w:w="4933" w:type="dxa"/>
            <w:tcMar>
              <w:top w:w="90" w:type="dxa"/>
              <w:left w:w="100" w:type="dxa"/>
              <w:bottom w:w="90" w:type="dxa"/>
              <w:right w:w="100" w:type="dxa"/>
            </w:tcMar>
            <w:vAlign w:val="center"/>
          </w:tcPr>
          <w:p w14:paraId="61A69D4D" w14:textId="77777777" w:rsidR="00FB28EF" w:rsidRDefault="00000000">
            <w:pPr>
              <w:spacing w:after="0"/>
            </w:pPr>
            <w:r>
              <w:rPr>
                <w:sz w:val="17"/>
              </w:rPr>
              <w:t>Nguồn</w:t>
            </w:r>
          </w:p>
        </w:tc>
        <w:tc>
          <w:tcPr>
            <w:tcW w:w="4933" w:type="dxa"/>
            <w:tcMar>
              <w:top w:w="90" w:type="dxa"/>
              <w:left w:w="100" w:type="dxa"/>
              <w:bottom w:w="90" w:type="dxa"/>
              <w:right w:w="100" w:type="dxa"/>
            </w:tcMar>
            <w:vAlign w:val="center"/>
          </w:tcPr>
          <w:p w14:paraId="4FED8C35" w14:textId="77777777" w:rsidR="00FB28EF" w:rsidRDefault="00000000">
            <w:pPr>
              <w:spacing w:after="0"/>
            </w:pPr>
            <w:r>
              <w:rPr>
                <w:sz w:val="17"/>
              </w:rPr>
              <w:t>Vhomenex_Mô tả sản phẩm_Công tơ(7).docx – Mục Tính năng/Automation</w:t>
            </w:r>
          </w:p>
        </w:tc>
      </w:tr>
    </w:tbl>
    <w:p w14:paraId="1D03DC60" w14:textId="77777777" w:rsidR="00FB28EF" w:rsidRDefault="00FB28EF">
      <w:pPr>
        <w:spacing w:after="40"/>
      </w:pPr>
    </w:p>
    <w:p w14:paraId="382A209F" w14:textId="77777777" w:rsidR="00FB28EF" w:rsidRDefault="00000000">
      <w:pPr>
        <w:pStyle w:val="Heading1"/>
      </w:pPr>
      <w:r>
        <w:t>10. Cảnh báo, giới hạn và xử lý sự cố</w:t>
      </w:r>
    </w:p>
    <w:p w14:paraId="4332541F" w14:textId="77777777" w:rsidR="00FB28EF" w:rsidRDefault="00000000">
      <w:pPr>
        <w:pStyle w:val="Heading2"/>
      </w:pPr>
      <w:r>
        <w:t>10.1. Cảnh báo và giới hạn sử dụng</w:t>
      </w:r>
    </w:p>
    <w:p w14:paraId="7CD1F35D" w14:textId="77777777" w:rsidR="00FB28EF" w:rsidRDefault="00000000">
      <w:pPr>
        <w:pStyle w:val="Heading3"/>
      </w:pPr>
      <w:r>
        <w:t>10.1.1. Cảnh báo/giới hạn</w:t>
      </w:r>
    </w:p>
    <w:tbl>
      <w:tblPr>
        <w:tblStyle w:val="TableGrid"/>
        <w:tblW w:w="0" w:type="auto"/>
        <w:jc w:val="center"/>
        <w:tblLook w:val="04A0" w:firstRow="1" w:lastRow="0" w:firstColumn="1" w:lastColumn="0" w:noHBand="0" w:noVBand="1"/>
      </w:tblPr>
      <w:tblGrid>
        <w:gridCol w:w="4933"/>
        <w:gridCol w:w="4933"/>
      </w:tblGrid>
      <w:tr w:rsidR="00FB28EF" w14:paraId="6A87D086" w14:textId="77777777">
        <w:trPr>
          <w:jc w:val="center"/>
        </w:trPr>
        <w:tc>
          <w:tcPr>
            <w:tcW w:w="4933" w:type="dxa"/>
            <w:shd w:val="clear" w:color="auto" w:fill="1F4E78"/>
            <w:tcMar>
              <w:top w:w="90" w:type="dxa"/>
              <w:left w:w="100" w:type="dxa"/>
              <w:bottom w:w="90" w:type="dxa"/>
              <w:right w:w="100" w:type="dxa"/>
            </w:tcMar>
          </w:tcPr>
          <w:p w14:paraId="1D722947" w14:textId="77777777" w:rsidR="00FB28EF" w:rsidRDefault="00000000">
            <w:r>
              <w:rPr>
                <w:b/>
                <w:color w:val="FFFFFF"/>
                <w:sz w:val="17"/>
              </w:rPr>
              <w:t>Trường</w:t>
            </w:r>
          </w:p>
        </w:tc>
        <w:tc>
          <w:tcPr>
            <w:tcW w:w="4933" w:type="dxa"/>
            <w:shd w:val="clear" w:color="auto" w:fill="1F4E78"/>
            <w:tcMar>
              <w:top w:w="90" w:type="dxa"/>
              <w:left w:w="100" w:type="dxa"/>
              <w:bottom w:w="90" w:type="dxa"/>
              <w:right w:w="100" w:type="dxa"/>
            </w:tcMar>
          </w:tcPr>
          <w:p w14:paraId="3FA65140" w14:textId="77777777" w:rsidR="00FB28EF" w:rsidRDefault="00000000">
            <w:r>
              <w:rPr>
                <w:b/>
                <w:color w:val="FFFFFF"/>
                <w:sz w:val="17"/>
              </w:rPr>
              <w:t>Nội dung điền</w:t>
            </w:r>
          </w:p>
        </w:tc>
      </w:tr>
      <w:tr w:rsidR="00FB28EF" w14:paraId="5C56D559" w14:textId="77777777">
        <w:trPr>
          <w:jc w:val="center"/>
        </w:trPr>
        <w:tc>
          <w:tcPr>
            <w:tcW w:w="4933" w:type="dxa"/>
            <w:tcMar>
              <w:top w:w="90" w:type="dxa"/>
              <w:left w:w="100" w:type="dxa"/>
              <w:bottom w:w="90" w:type="dxa"/>
              <w:right w:w="100" w:type="dxa"/>
            </w:tcMar>
            <w:vAlign w:val="center"/>
          </w:tcPr>
          <w:p w14:paraId="7757A16F" w14:textId="77777777" w:rsidR="00FB28EF" w:rsidRDefault="00000000">
            <w:pPr>
              <w:spacing w:after="0"/>
            </w:pPr>
            <w:r>
              <w:rPr>
                <w:sz w:val="17"/>
              </w:rPr>
              <w:t>Nội dung</w:t>
            </w:r>
          </w:p>
        </w:tc>
        <w:tc>
          <w:tcPr>
            <w:tcW w:w="4933" w:type="dxa"/>
            <w:tcMar>
              <w:top w:w="90" w:type="dxa"/>
              <w:left w:w="100" w:type="dxa"/>
              <w:bottom w:w="90" w:type="dxa"/>
              <w:right w:w="100" w:type="dxa"/>
            </w:tcMar>
            <w:vAlign w:val="center"/>
          </w:tcPr>
          <w:p w14:paraId="77D909B8" w14:textId="77777777" w:rsidR="00FB28EF" w:rsidRDefault="00000000">
            <w:pPr>
              <w:spacing w:after="0"/>
            </w:pPr>
            <w:r>
              <w:rPr>
                <w:sz w:val="17"/>
              </w:rPr>
              <w:t>Sau khi thay thế công tơ, thiết bị tính lại chỉ số sau 1 giờ 5 phút; khoảng 5 phút cuối có thể có sai số.</w:t>
            </w:r>
          </w:p>
        </w:tc>
      </w:tr>
      <w:tr w:rsidR="00FB28EF" w14:paraId="1617F66E" w14:textId="77777777">
        <w:trPr>
          <w:jc w:val="center"/>
        </w:trPr>
        <w:tc>
          <w:tcPr>
            <w:tcW w:w="4933" w:type="dxa"/>
            <w:shd w:val="clear" w:color="auto" w:fill="EAF2F8"/>
            <w:tcMar>
              <w:top w:w="90" w:type="dxa"/>
              <w:left w:w="100" w:type="dxa"/>
              <w:bottom w:w="90" w:type="dxa"/>
              <w:right w:w="100" w:type="dxa"/>
            </w:tcMar>
            <w:vAlign w:val="center"/>
          </w:tcPr>
          <w:p w14:paraId="0A439AC4" w14:textId="77777777" w:rsidR="00FB28EF" w:rsidRDefault="00000000">
            <w:pPr>
              <w:spacing w:after="0"/>
            </w:pPr>
            <w:r>
              <w:rPr>
                <w:sz w:val="17"/>
              </w:rPr>
              <w:t>Mức độ</w:t>
            </w:r>
          </w:p>
        </w:tc>
        <w:tc>
          <w:tcPr>
            <w:tcW w:w="4933" w:type="dxa"/>
            <w:shd w:val="clear" w:color="auto" w:fill="EAF2F8"/>
            <w:tcMar>
              <w:top w:w="90" w:type="dxa"/>
              <w:left w:w="100" w:type="dxa"/>
              <w:bottom w:w="90" w:type="dxa"/>
              <w:right w:w="100" w:type="dxa"/>
            </w:tcMar>
            <w:vAlign w:val="center"/>
          </w:tcPr>
          <w:p w14:paraId="5E95061A" w14:textId="77777777" w:rsidR="00FB28EF" w:rsidRDefault="00000000">
            <w:pPr>
              <w:spacing w:after="0"/>
            </w:pPr>
            <w:r>
              <w:rPr>
                <w:sz w:val="17"/>
              </w:rPr>
              <w:t>Trung bình</w:t>
            </w:r>
          </w:p>
        </w:tc>
      </w:tr>
      <w:tr w:rsidR="00FB28EF" w14:paraId="078F1EC4" w14:textId="77777777">
        <w:trPr>
          <w:jc w:val="center"/>
        </w:trPr>
        <w:tc>
          <w:tcPr>
            <w:tcW w:w="4933" w:type="dxa"/>
            <w:tcMar>
              <w:top w:w="90" w:type="dxa"/>
              <w:left w:w="100" w:type="dxa"/>
              <w:bottom w:w="90" w:type="dxa"/>
              <w:right w:w="100" w:type="dxa"/>
            </w:tcMar>
            <w:vAlign w:val="center"/>
          </w:tcPr>
          <w:p w14:paraId="30558B6A" w14:textId="77777777" w:rsidR="00FB28EF" w:rsidRDefault="00000000">
            <w:pPr>
              <w:spacing w:after="0"/>
            </w:pPr>
            <w:r>
              <w:rPr>
                <w:sz w:val="17"/>
              </w:rPr>
              <w:t>Điều kiện áp dụng</w:t>
            </w:r>
          </w:p>
        </w:tc>
        <w:tc>
          <w:tcPr>
            <w:tcW w:w="4933" w:type="dxa"/>
            <w:tcMar>
              <w:top w:w="90" w:type="dxa"/>
              <w:left w:w="100" w:type="dxa"/>
              <w:bottom w:w="90" w:type="dxa"/>
              <w:right w:w="100" w:type="dxa"/>
            </w:tcMar>
            <w:vAlign w:val="center"/>
          </w:tcPr>
          <w:p w14:paraId="5CD236DA" w14:textId="77777777" w:rsidR="00FB28EF" w:rsidRDefault="00000000">
            <w:pPr>
              <w:spacing w:after="0"/>
            </w:pPr>
            <w:r>
              <w:rPr>
                <w:sz w:val="17"/>
              </w:rPr>
              <w:t>Theo nội dung cảnh báo</w:t>
            </w:r>
          </w:p>
        </w:tc>
      </w:tr>
      <w:tr w:rsidR="00FB28EF" w14:paraId="5FC51737" w14:textId="77777777">
        <w:trPr>
          <w:jc w:val="center"/>
        </w:trPr>
        <w:tc>
          <w:tcPr>
            <w:tcW w:w="4933" w:type="dxa"/>
            <w:shd w:val="clear" w:color="auto" w:fill="EAF2F8"/>
            <w:tcMar>
              <w:top w:w="90" w:type="dxa"/>
              <w:left w:w="100" w:type="dxa"/>
              <w:bottom w:w="90" w:type="dxa"/>
              <w:right w:w="100" w:type="dxa"/>
            </w:tcMar>
            <w:vAlign w:val="center"/>
          </w:tcPr>
          <w:p w14:paraId="189C0951" w14:textId="77777777" w:rsidR="00FB28EF"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351E202C" w14:textId="77777777" w:rsidR="00FB28EF" w:rsidRDefault="00000000">
            <w:pPr>
              <w:spacing w:after="0"/>
            </w:pPr>
            <w:r>
              <w:rPr>
                <w:sz w:val="17"/>
              </w:rPr>
              <w:t>Đã xác nhận</w:t>
            </w:r>
          </w:p>
        </w:tc>
      </w:tr>
      <w:tr w:rsidR="00FB28EF" w14:paraId="2D52FB52" w14:textId="77777777">
        <w:trPr>
          <w:jc w:val="center"/>
        </w:trPr>
        <w:tc>
          <w:tcPr>
            <w:tcW w:w="4933" w:type="dxa"/>
            <w:tcMar>
              <w:top w:w="90" w:type="dxa"/>
              <w:left w:w="100" w:type="dxa"/>
              <w:bottom w:w="90" w:type="dxa"/>
              <w:right w:w="100" w:type="dxa"/>
            </w:tcMar>
            <w:vAlign w:val="center"/>
          </w:tcPr>
          <w:p w14:paraId="27189404" w14:textId="77777777" w:rsidR="00FB28EF" w:rsidRDefault="00000000">
            <w:pPr>
              <w:spacing w:after="0"/>
            </w:pPr>
            <w:r>
              <w:rPr>
                <w:sz w:val="17"/>
              </w:rPr>
              <w:t>Nguồn</w:t>
            </w:r>
          </w:p>
        </w:tc>
        <w:tc>
          <w:tcPr>
            <w:tcW w:w="4933" w:type="dxa"/>
            <w:tcMar>
              <w:top w:w="90" w:type="dxa"/>
              <w:left w:w="100" w:type="dxa"/>
              <w:bottom w:w="90" w:type="dxa"/>
              <w:right w:w="100" w:type="dxa"/>
            </w:tcMar>
            <w:vAlign w:val="center"/>
          </w:tcPr>
          <w:p w14:paraId="74F31AAB" w14:textId="77777777" w:rsidR="00FB28EF" w:rsidRDefault="00000000">
            <w:pPr>
              <w:spacing w:after="0"/>
            </w:pPr>
            <w:r>
              <w:rPr>
                <w:sz w:val="17"/>
              </w:rPr>
              <w:t>Vhomenex_Mô tả sản phẩm_Công tơ(7).docx – Mục Tính năng/Lưu ý</w:t>
            </w:r>
          </w:p>
        </w:tc>
      </w:tr>
    </w:tbl>
    <w:p w14:paraId="63805386" w14:textId="77777777" w:rsidR="00FB28EF" w:rsidRDefault="00FB28EF">
      <w:pPr>
        <w:spacing w:after="40"/>
      </w:pPr>
    </w:p>
    <w:p w14:paraId="4D113A9C" w14:textId="77777777" w:rsidR="00FB28EF" w:rsidRDefault="00000000">
      <w:pPr>
        <w:pStyle w:val="Heading3"/>
      </w:pPr>
      <w:r>
        <w:t>10.1.2. Cảnh báo/giới hạn</w:t>
      </w:r>
    </w:p>
    <w:tbl>
      <w:tblPr>
        <w:tblStyle w:val="TableGrid"/>
        <w:tblW w:w="0" w:type="auto"/>
        <w:jc w:val="center"/>
        <w:tblLook w:val="04A0" w:firstRow="1" w:lastRow="0" w:firstColumn="1" w:lastColumn="0" w:noHBand="0" w:noVBand="1"/>
      </w:tblPr>
      <w:tblGrid>
        <w:gridCol w:w="4933"/>
        <w:gridCol w:w="4933"/>
      </w:tblGrid>
      <w:tr w:rsidR="00FB28EF" w14:paraId="0980A392" w14:textId="77777777">
        <w:trPr>
          <w:jc w:val="center"/>
        </w:trPr>
        <w:tc>
          <w:tcPr>
            <w:tcW w:w="4933" w:type="dxa"/>
            <w:shd w:val="clear" w:color="auto" w:fill="1F4E78"/>
            <w:tcMar>
              <w:top w:w="90" w:type="dxa"/>
              <w:left w:w="100" w:type="dxa"/>
              <w:bottom w:w="90" w:type="dxa"/>
              <w:right w:w="100" w:type="dxa"/>
            </w:tcMar>
          </w:tcPr>
          <w:p w14:paraId="290240F9" w14:textId="77777777" w:rsidR="00FB28EF" w:rsidRDefault="00000000">
            <w:r>
              <w:rPr>
                <w:b/>
                <w:color w:val="FFFFFF"/>
                <w:sz w:val="17"/>
              </w:rPr>
              <w:t>Trường</w:t>
            </w:r>
          </w:p>
        </w:tc>
        <w:tc>
          <w:tcPr>
            <w:tcW w:w="4933" w:type="dxa"/>
            <w:shd w:val="clear" w:color="auto" w:fill="1F4E78"/>
            <w:tcMar>
              <w:top w:w="90" w:type="dxa"/>
              <w:left w:w="100" w:type="dxa"/>
              <w:bottom w:w="90" w:type="dxa"/>
              <w:right w:w="100" w:type="dxa"/>
            </w:tcMar>
          </w:tcPr>
          <w:p w14:paraId="5683632D" w14:textId="77777777" w:rsidR="00FB28EF" w:rsidRDefault="00000000">
            <w:r>
              <w:rPr>
                <w:b/>
                <w:color w:val="FFFFFF"/>
                <w:sz w:val="17"/>
              </w:rPr>
              <w:t>Nội dung điền</w:t>
            </w:r>
          </w:p>
        </w:tc>
      </w:tr>
      <w:tr w:rsidR="00FB28EF" w14:paraId="3B32BEB1" w14:textId="77777777">
        <w:trPr>
          <w:jc w:val="center"/>
        </w:trPr>
        <w:tc>
          <w:tcPr>
            <w:tcW w:w="4933" w:type="dxa"/>
            <w:tcMar>
              <w:top w:w="90" w:type="dxa"/>
              <w:left w:w="100" w:type="dxa"/>
              <w:bottom w:w="90" w:type="dxa"/>
              <w:right w:w="100" w:type="dxa"/>
            </w:tcMar>
            <w:vAlign w:val="center"/>
          </w:tcPr>
          <w:p w14:paraId="270FD2EF" w14:textId="77777777" w:rsidR="00FB28EF" w:rsidRDefault="00000000">
            <w:pPr>
              <w:spacing w:after="0"/>
            </w:pPr>
            <w:r>
              <w:rPr>
                <w:sz w:val="17"/>
              </w:rPr>
              <w:t>Nội dung</w:t>
            </w:r>
          </w:p>
        </w:tc>
        <w:tc>
          <w:tcPr>
            <w:tcW w:w="4933" w:type="dxa"/>
            <w:tcMar>
              <w:top w:w="90" w:type="dxa"/>
              <w:left w:w="100" w:type="dxa"/>
              <w:bottom w:w="90" w:type="dxa"/>
              <w:right w:w="100" w:type="dxa"/>
            </w:tcMar>
            <w:vAlign w:val="center"/>
          </w:tcPr>
          <w:p w14:paraId="251BEBD3" w14:textId="77777777" w:rsidR="00FB28EF" w:rsidRDefault="00000000">
            <w:pPr>
              <w:spacing w:after="0"/>
            </w:pPr>
            <w:r>
              <w:rPr>
                <w:sz w:val="17"/>
              </w:rPr>
              <w:t>Nguồn khuyến nghị chỉ thay thế 2 công tơ trong 1 ngày.</w:t>
            </w:r>
          </w:p>
        </w:tc>
      </w:tr>
      <w:tr w:rsidR="00FB28EF" w14:paraId="77B42DF1" w14:textId="77777777">
        <w:trPr>
          <w:jc w:val="center"/>
        </w:trPr>
        <w:tc>
          <w:tcPr>
            <w:tcW w:w="4933" w:type="dxa"/>
            <w:shd w:val="clear" w:color="auto" w:fill="EAF2F8"/>
            <w:tcMar>
              <w:top w:w="90" w:type="dxa"/>
              <w:left w:w="100" w:type="dxa"/>
              <w:bottom w:w="90" w:type="dxa"/>
              <w:right w:w="100" w:type="dxa"/>
            </w:tcMar>
            <w:vAlign w:val="center"/>
          </w:tcPr>
          <w:p w14:paraId="24CA5941" w14:textId="77777777" w:rsidR="00FB28EF" w:rsidRDefault="00000000">
            <w:pPr>
              <w:spacing w:after="0"/>
            </w:pPr>
            <w:r>
              <w:rPr>
                <w:sz w:val="17"/>
              </w:rPr>
              <w:t>Mức độ</w:t>
            </w:r>
          </w:p>
        </w:tc>
        <w:tc>
          <w:tcPr>
            <w:tcW w:w="4933" w:type="dxa"/>
            <w:shd w:val="clear" w:color="auto" w:fill="EAF2F8"/>
            <w:tcMar>
              <w:top w:w="90" w:type="dxa"/>
              <w:left w:w="100" w:type="dxa"/>
              <w:bottom w:w="90" w:type="dxa"/>
              <w:right w:w="100" w:type="dxa"/>
            </w:tcMar>
            <w:vAlign w:val="center"/>
          </w:tcPr>
          <w:p w14:paraId="01CEDB00" w14:textId="77777777" w:rsidR="00FB28EF" w:rsidRDefault="00000000">
            <w:pPr>
              <w:spacing w:after="0"/>
            </w:pPr>
            <w:r>
              <w:rPr>
                <w:sz w:val="17"/>
              </w:rPr>
              <w:t>Trung bình</w:t>
            </w:r>
          </w:p>
        </w:tc>
      </w:tr>
      <w:tr w:rsidR="00FB28EF" w14:paraId="7EF75897" w14:textId="77777777">
        <w:trPr>
          <w:jc w:val="center"/>
        </w:trPr>
        <w:tc>
          <w:tcPr>
            <w:tcW w:w="4933" w:type="dxa"/>
            <w:tcMar>
              <w:top w:w="90" w:type="dxa"/>
              <w:left w:w="100" w:type="dxa"/>
              <w:bottom w:w="90" w:type="dxa"/>
              <w:right w:w="100" w:type="dxa"/>
            </w:tcMar>
            <w:vAlign w:val="center"/>
          </w:tcPr>
          <w:p w14:paraId="5653776E" w14:textId="77777777" w:rsidR="00FB28EF" w:rsidRDefault="00000000">
            <w:pPr>
              <w:spacing w:after="0"/>
            </w:pPr>
            <w:r>
              <w:rPr>
                <w:sz w:val="17"/>
              </w:rPr>
              <w:t>Điều kiện áp dụng</w:t>
            </w:r>
          </w:p>
        </w:tc>
        <w:tc>
          <w:tcPr>
            <w:tcW w:w="4933" w:type="dxa"/>
            <w:tcMar>
              <w:top w:w="90" w:type="dxa"/>
              <w:left w:w="100" w:type="dxa"/>
              <w:bottom w:w="90" w:type="dxa"/>
              <w:right w:w="100" w:type="dxa"/>
            </w:tcMar>
            <w:vAlign w:val="center"/>
          </w:tcPr>
          <w:p w14:paraId="5B1991B3" w14:textId="77777777" w:rsidR="00FB28EF" w:rsidRDefault="00000000">
            <w:pPr>
              <w:spacing w:after="0"/>
            </w:pPr>
            <w:r>
              <w:rPr>
                <w:sz w:val="17"/>
              </w:rPr>
              <w:t>Theo nội dung cảnh báo</w:t>
            </w:r>
          </w:p>
        </w:tc>
      </w:tr>
      <w:tr w:rsidR="00FB28EF" w14:paraId="5122F96F" w14:textId="77777777">
        <w:trPr>
          <w:jc w:val="center"/>
        </w:trPr>
        <w:tc>
          <w:tcPr>
            <w:tcW w:w="4933" w:type="dxa"/>
            <w:shd w:val="clear" w:color="auto" w:fill="EAF2F8"/>
            <w:tcMar>
              <w:top w:w="90" w:type="dxa"/>
              <w:left w:w="100" w:type="dxa"/>
              <w:bottom w:w="90" w:type="dxa"/>
              <w:right w:w="100" w:type="dxa"/>
            </w:tcMar>
            <w:vAlign w:val="center"/>
          </w:tcPr>
          <w:p w14:paraId="720E8D84" w14:textId="77777777" w:rsidR="00FB28EF"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3357FA1D" w14:textId="77777777" w:rsidR="00FB28EF" w:rsidRDefault="00000000">
            <w:pPr>
              <w:spacing w:after="0"/>
            </w:pPr>
            <w:r>
              <w:rPr>
                <w:sz w:val="17"/>
              </w:rPr>
              <w:t>Đã xác nhận</w:t>
            </w:r>
          </w:p>
        </w:tc>
      </w:tr>
      <w:tr w:rsidR="00FB28EF" w14:paraId="00E193E0" w14:textId="77777777">
        <w:trPr>
          <w:jc w:val="center"/>
        </w:trPr>
        <w:tc>
          <w:tcPr>
            <w:tcW w:w="4933" w:type="dxa"/>
            <w:tcMar>
              <w:top w:w="90" w:type="dxa"/>
              <w:left w:w="100" w:type="dxa"/>
              <w:bottom w:w="90" w:type="dxa"/>
              <w:right w:w="100" w:type="dxa"/>
            </w:tcMar>
            <w:vAlign w:val="center"/>
          </w:tcPr>
          <w:p w14:paraId="45C7FB6E" w14:textId="77777777" w:rsidR="00FB28EF" w:rsidRDefault="00000000">
            <w:pPr>
              <w:spacing w:after="0"/>
            </w:pPr>
            <w:r>
              <w:rPr>
                <w:sz w:val="17"/>
              </w:rPr>
              <w:t>Nguồn</w:t>
            </w:r>
          </w:p>
        </w:tc>
        <w:tc>
          <w:tcPr>
            <w:tcW w:w="4933" w:type="dxa"/>
            <w:tcMar>
              <w:top w:w="90" w:type="dxa"/>
              <w:left w:w="100" w:type="dxa"/>
              <w:bottom w:w="90" w:type="dxa"/>
              <w:right w:w="100" w:type="dxa"/>
            </w:tcMar>
            <w:vAlign w:val="center"/>
          </w:tcPr>
          <w:p w14:paraId="24057837" w14:textId="77777777" w:rsidR="00FB28EF" w:rsidRDefault="00000000">
            <w:pPr>
              <w:spacing w:after="0"/>
            </w:pPr>
            <w:r>
              <w:rPr>
                <w:sz w:val="17"/>
              </w:rPr>
              <w:t>Vhomenex_Mô tả sản phẩm_Công tơ(7).docx – Mục Tính năng/Lưu ý</w:t>
            </w:r>
          </w:p>
        </w:tc>
      </w:tr>
    </w:tbl>
    <w:p w14:paraId="68F2AD33" w14:textId="77777777" w:rsidR="00FB28EF" w:rsidRDefault="00FB28EF">
      <w:pPr>
        <w:spacing w:after="40"/>
      </w:pPr>
    </w:p>
    <w:p w14:paraId="40EB598A" w14:textId="77777777" w:rsidR="00FB28EF" w:rsidRDefault="00000000">
      <w:pPr>
        <w:pStyle w:val="Heading2"/>
      </w:pPr>
      <w:r>
        <w:t>10.2. Xử lý sự cố</w:t>
      </w:r>
    </w:p>
    <w:tbl>
      <w:tblPr>
        <w:tblStyle w:val="TableGrid"/>
        <w:tblW w:w="0" w:type="auto"/>
        <w:jc w:val="center"/>
        <w:tblLook w:val="04A0" w:firstRow="1" w:lastRow="0" w:firstColumn="1" w:lastColumn="0" w:noHBand="0" w:noVBand="1"/>
      </w:tblPr>
      <w:tblGrid>
        <w:gridCol w:w="4933"/>
        <w:gridCol w:w="4933"/>
      </w:tblGrid>
      <w:tr w:rsidR="00FB28EF" w14:paraId="293BBF97" w14:textId="77777777">
        <w:trPr>
          <w:jc w:val="center"/>
        </w:trPr>
        <w:tc>
          <w:tcPr>
            <w:tcW w:w="4933" w:type="dxa"/>
            <w:shd w:val="clear" w:color="auto" w:fill="1F4E78"/>
            <w:tcMar>
              <w:top w:w="90" w:type="dxa"/>
              <w:left w:w="100" w:type="dxa"/>
              <w:bottom w:w="90" w:type="dxa"/>
              <w:right w:w="100" w:type="dxa"/>
            </w:tcMar>
          </w:tcPr>
          <w:p w14:paraId="1FD6EA89" w14:textId="77777777" w:rsidR="00FB28EF" w:rsidRDefault="00000000">
            <w:r>
              <w:rPr>
                <w:b/>
                <w:color w:val="FFFFFF"/>
                <w:sz w:val="17"/>
              </w:rPr>
              <w:t>Trường</w:t>
            </w:r>
          </w:p>
        </w:tc>
        <w:tc>
          <w:tcPr>
            <w:tcW w:w="4933" w:type="dxa"/>
            <w:shd w:val="clear" w:color="auto" w:fill="1F4E78"/>
            <w:tcMar>
              <w:top w:w="90" w:type="dxa"/>
              <w:left w:w="100" w:type="dxa"/>
              <w:bottom w:w="90" w:type="dxa"/>
              <w:right w:w="100" w:type="dxa"/>
            </w:tcMar>
          </w:tcPr>
          <w:p w14:paraId="12F056B9" w14:textId="77777777" w:rsidR="00FB28EF" w:rsidRDefault="00000000">
            <w:r>
              <w:rPr>
                <w:b/>
                <w:color w:val="FFFFFF"/>
                <w:sz w:val="17"/>
              </w:rPr>
              <w:t>Nội dung điền</w:t>
            </w:r>
          </w:p>
        </w:tc>
      </w:tr>
      <w:tr w:rsidR="00FB28EF" w14:paraId="3C18B197" w14:textId="77777777">
        <w:trPr>
          <w:jc w:val="center"/>
        </w:trPr>
        <w:tc>
          <w:tcPr>
            <w:tcW w:w="4933" w:type="dxa"/>
            <w:tcMar>
              <w:top w:w="90" w:type="dxa"/>
              <w:left w:w="100" w:type="dxa"/>
              <w:bottom w:w="90" w:type="dxa"/>
              <w:right w:w="100" w:type="dxa"/>
            </w:tcMar>
            <w:vAlign w:val="center"/>
          </w:tcPr>
          <w:p w14:paraId="7431C929" w14:textId="77777777" w:rsidR="00FB28EF" w:rsidRDefault="00000000">
            <w:pPr>
              <w:spacing w:after="0"/>
            </w:pPr>
            <w:r>
              <w:rPr>
                <w:sz w:val="17"/>
              </w:rPr>
              <w:t>Hiện tượng</w:t>
            </w:r>
          </w:p>
        </w:tc>
        <w:tc>
          <w:tcPr>
            <w:tcW w:w="4933" w:type="dxa"/>
            <w:tcMar>
              <w:top w:w="90" w:type="dxa"/>
              <w:left w:w="100" w:type="dxa"/>
              <w:bottom w:w="90" w:type="dxa"/>
              <w:right w:w="100" w:type="dxa"/>
            </w:tcMar>
            <w:vAlign w:val="center"/>
          </w:tcPr>
          <w:p w14:paraId="34FF2AC6" w14:textId="77777777" w:rsidR="00FB28EF" w:rsidRDefault="00000000">
            <w:pPr>
              <w:spacing w:after="0"/>
            </w:pPr>
            <w:r>
              <w:rPr>
                <w:sz w:val="17"/>
              </w:rPr>
              <w:t>Chưa có dữ liệu</w:t>
            </w:r>
          </w:p>
        </w:tc>
      </w:tr>
      <w:tr w:rsidR="00FB28EF" w14:paraId="71DD4E6D" w14:textId="77777777">
        <w:trPr>
          <w:jc w:val="center"/>
        </w:trPr>
        <w:tc>
          <w:tcPr>
            <w:tcW w:w="4933" w:type="dxa"/>
            <w:shd w:val="clear" w:color="auto" w:fill="EAF2F8"/>
            <w:tcMar>
              <w:top w:w="90" w:type="dxa"/>
              <w:left w:w="100" w:type="dxa"/>
              <w:bottom w:w="90" w:type="dxa"/>
              <w:right w:w="100" w:type="dxa"/>
            </w:tcMar>
            <w:vAlign w:val="center"/>
          </w:tcPr>
          <w:p w14:paraId="1A61C885" w14:textId="77777777" w:rsidR="00FB28EF" w:rsidRDefault="00000000">
            <w:pPr>
              <w:spacing w:after="0"/>
            </w:pPr>
            <w:r>
              <w:rPr>
                <w:sz w:val="17"/>
              </w:rPr>
              <w:t>Nguyên nhân</w:t>
            </w:r>
          </w:p>
        </w:tc>
        <w:tc>
          <w:tcPr>
            <w:tcW w:w="4933" w:type="dxa"/>
            <w:shd w:val="clear" w:color="auto" w:fill="EAF2F8"/>
            <w:tcMar>
              <w:top w:w="90" w:type="dxa"/>
              <w:left w:w="100" w:type="dxa"/>
              <w:bottom w:w="90" w:type="dxa"/>
              <w:right w:w="100" w:type="dxa"/>
            </w:tcMar>
            <w:vAlign w:val="center"/>
          </w:tcPr>
          <w:p w14:paraId="345667EA" w14:textId="77777777" w:rsidR="00FB28EF" w:rsidRDefault="00000000">
            <w:pPr>
              <w:spacing w:after="0"/>
            </w:pPr>
            <w:r>
              <w:rPr>
                <w:sz w:val="17"/>
              </w:rPr>
              <w:t>Chưa có dữ liệu</w:t>
            </w:r>
          </w:p>
        </w:tc>
      </w:tr>
      <w:tr w:rsidR="00FB28EF" w14:paraId="21EC4CA3" w14:textId="77777777">
        <w:trPr>
          <w:jc w:val="center"/>
        </w:trPr>
        <w:tc>
          <w:tcPr>
            <w:tcW w:w="4933" w:type="dxa"/>
            <w:tcMar>
              <w:top w:w="90" w:type="dxa"/>
              <w:left w:w="100" w:type="dxa"/>
              <w:bottom w:w="90" w:type="dxa"/>
              <w:right w:w="100" w:type="dxa"/>
            </w:tcMar>
            <w:vAlign w:val="center"/>
          </w:tcPr>
          <w:p w14:paraId="5216A44E" w14:textId="77777777" w:rsidR="00FB28EF" w:rsidRDefault="00000000">
            <w:pPr>
              <w:spacing w:after="0"/>
            </w:pPr>
            <w:r>
              <w:rPr>
                <w:sz w:val="17"/>
              </w:rPr>
              <w:t>Điều kiện kiểm tra</w:t>
            </w:r>
          </w:p>
        </w:tc>
        <w:tc>
          <w:tcPr>
            <w:tcW w:w="4933" w:type="dxa"/>
            <w:tcMar>
              <w:top w:w="90" w:type="dxa"/>
              <w:left w:w="100" w:type="dxa"/>
              <w:bottom w:w="90" w:type="dxa"/>
              <w:right w:w="100" w:type="dxa"/>
            </w:tcMar>
            <w:vAlign w:val="center"/>
          </w:tcPr>
          <w:p w14:paraId="49AA3627" w14:textId="77777777" w:rsidR="00FB28EF" w:rsidRDefault="00000000">
            <w:pPr>
              <w:spacing w:after="0"/>
            </w:pPr>
            <w:r>
              <w:rPr>
                <w:sz w:val="17"/>
              </w:rPr>
              <w:t>Chưa có dữ liệu</w:t>
            </w:r>
          </w:p>
        </w:tc>
      </w:tr>
      <w:tr w:rsidR="00FB28EF" w14:paraId="13884285" w14:textId="77777777">
        <w:trPr>
          <w:jc w:val="center"/>
        </w:trPr>
        <w:tc>
          <w:tcPr>
            <w:tcW w:w="4933" w:type="dxa"/>
            <w:shd w:val="clear" w:color="auto" w:fill="EAF2F8"/>
            <w:tcMar>
              <w:top w:w="90" w:type="dxa"/>
              <w:left w:w="100" w:type="dxa"/>
              <w:bottom w:w="90" w:type="dxa"/>
              <w:right w:w="100" w:type="dxa"/>
            </w:tcMar>
            <w:vAlign w:val="center"/>
          </w:tcPr>
          <w:p w14:paraId="0144D439" w14:textId="77777777" w:rsidR="00FB28EF" w:rsidRDefault="00000000">
            <w:pPr>
              <w:spacing w:after="0"/>
            </w:pPr>
            <w:r>
              <w:rPr>
                <w:sz w:val="17"/>
              </w:rPr>
              <w:lastRenderedPageBreak/>
              <w:t>Cách xử lý</w:t>
            </w:r>
          </w:p>
        </w:tc>
        <w:tc>
          <w:tcPr>
            <w:tcW w:w="4933" w:type="dxa"/>
            <w:shd w:val="clear" w:color="auto" w:fill="EAF2F8"/>
            <w:tcMar>
              <w:top w:w="90" w:type="dxa"/>
              <w:left w:w="100" w:type="dxa"/>
              <w:bottom w:w="90" w:type="dxa"/>
              <w:right w:w="100" w:type="dxa"/>
            </w:tcMar>
            <w:vAlign w:val="center"/>
          </w:tcPr>
          <w:p w14:paraId="488E3B5D" w14:textId="77777777" w:rsidR="00FB28EF" w:rsidRDefault="00000000">
            <w:pPr>
              <w:spacing w:after="0"/>
            </w:pPr>
            <w:r>
              <w:rPr>
                <w:sz w:val="17"/>
              </w:rPr>
              <w:t>Chưa có dữ liệu</w:t>
            </w:r>
          </w:p>
        </w:tc>
      </w:tr>
      <w:tr w:rsidR="00FB28EF" w14:paraId="6B61FAE9" w14:textId="77777777">
        <w:trPr>
          <w:jc w:val="center"/>
        </w:trPr>
        <w:tc>
          <w:tcPr>
            <w:tcW w:w="4933" w:type="dxa"/>
            <w:tcMar>
              <w:top w:w="90" w:type="dxa"/>
              <w:left w:w="100" w:type="dxa"/>
              <w:bottom w:w="90" w:type="dxa"/>
              <w:right w:w="100" w:type="dxa"/>
            </w:tcMar>
            <w:vAlign w:val="center"/>
          </w:tcPr>
          <w:p w14:paraId="6D6C9E30" w14:textId="77777777" w:rsidR="00FB28EF" w:rsidRDefault="00000000">
            <w:pPr>
              <w:spacing w:after="0"/>
            </w:pPr>
            <w:r>
              <w:rPr>
                <w:sz w:val="17"/>
              </w:rPr>
              <w:t>Kết quả mong đợi</w:t>
            </w:r>
          </w:p>
        </w:tc>
        <w:tc>
          <w:tcPr>
            <w:tcW w:w="4933" w:type="dxa"/>
            <w:tcMar>
              <w:top w:w="90" w:type="dxa"/>
              <w:left w:w="100" w:type="dxa"/>
              <w:bottom w:w="90" w:type="dxa"/>
              <w:right w:w="100" w:type="dxa"/>
            </w:tcMar>
            <w:vAlign w:val="center"/>
          </w:tcPr>
          <w:p w14:paraId="7AFD8847" w14:textId="77777777" w:rsidR="00FB28EF" w:rsidRDefault="00000000">
            <w:pPr>
              <w:spacing w:after="0"/>
            </w:pPr>
            <w:r>
              <w:rPr>
                <w:sz w:val="17"/>
              </w:rPr>
              <w:t>Chưa có dữ liệu</w:t>
            </w:r>
          </w:p>
        </w:tc>
      </w:tr>
      <w:tr w:rsidR="00FB28EF" w14:paraId="5DF58B1C" w14:textId="77777777">
        <w:trPr>
          <w:jc w:val="center"/>
        </w:trPr>
        <w:tc>
          <w:tcPr>
            <w:tcW w:w="4933" w:type="dxa"/>
            <w:shd w:val="clear" w:color="auto" w:fill="EAF2F8"/>
            <w:tcMar>
              <w:top w:w="90" w:type="dxa"/>
              <w:left w:w="100" w:type="dxa"/>
              <w:bottom w:w="90" w:type="dxa"/>
              <w:right w:w="100" w:type="dxa"/>
            </w:tcMar>
            <w:vAlign w:val="center"/>
          </w:tcPr>
          <w:p w14:paraId="28E3A4DF" w14:textId="77777777" w:rsidR="00FB28EF"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038CBF7" w14:textId="77777777" w:rsidR="00FB28EF" w:rsidRDefault="00000000">
            <w:pPr>
              <w:spacing w:after="0"/>
            </w:pPr>
            <w:r>
              <w:rPr>
                <w:sz w:val="17"/>
              </w:rPr>
              <w:t>Chờ xác nhận</w:t>
            </w:r>
          </w:p>
        </w:tc>
      </w:tr>
      <w:tr w:rsidR="00FB28EF" w14:paraId="722C5B34" w14:textId="77777777">
        <w:trPr>
          <w:jc w:val="center"/>
        </w:trPr>
        <w:tc>
          <w:tcPr>
            <w:tcW w:w="4933" w:type="dxa"/>
            <w:tcMar>
              <w:top w:w="90" w:type="dxa"/>
              <w:left w:w="100" w:type="dxa"/>
              <w:bottom w:w="90" w:type="dxa"/>
              <w:right w:w="100" w:type="dxa"/>
            </w:tcMar>
            <w:vAlign w:val="center"/>
          </w:tcPr>
          <w:p w14:paraId="2FE69CD8" w14:textId="77777777" w:rsidR="00FB28EF" w:rsidRDefault="00000000">
            <w:pPr>
              <w:spacing w:after="0"/>
            </w:pPr>
            <w:r>
              <w:rPr>
                <w:sz w:val="17"/>
              </w:rPr>
              <w:t>Nguồn</w:t>
            </w:r>
          </w:p>
        </w:tc>
        <w:tc>
          <w:tcPr>
            <w:tcW w:w="4933" w:type="dxa"/>
            <w:tcMar>
              <w:top w:w="90" w:type="dxa"/>
              <w:left w:w="100" w:type="dxa"/>
              <w:bottom w:w="90" w:type="dxa"/>
              <w:right w:w="100" w:type="dxa"/>
            </w:tcMar>
            <w:vAlign w:val="center"/>
          </w:tcPr>
          <w:p w14:paraId="3D1BE4FC" w14:textId="77777777" w:rsidR="00FB28EF" w:rsidRDefault="00000000">
            <w:pPr>
              <w:spacing w:after="0"/>
            </w:pPr>
            <w:r>
              <w:rPr>
                <w:sz w:val="17"/>
              </w:rPr>
              <w:t>Vhomenex_Mô tả sản phẩm_Công tơ(7).docx – Chưa có mục xử lý sự cố</w:t>
            </w:r>
          </w:p>
        </w:tc>
      </w:tr>
    </w:tbl>
    <w:p w14:paraId="7C20CC90" w14:textId="2DEDEEF7" w:rsidR="00FB28EF" w:rsidRDefault="002413F6">
      <w:pPr>
        <w:pStyle w:val="Heading1"/>
      </w:pPr>
      <w:r>
        <w:rPr>
          <w:rFonts w:ascii="Arial" w:eastAsiaTheme="minorEastAsia" w:hAnsi="Arial" w:cstheme="minorBidi"/>
          <w:b w:val="0"/>
          <w:bCs w:val="0"/>
          <w:color w:val="auto"/>
          <w:sz w:val="20"/>
          <w:szCs w:val="22"/>
          <w:lang w:val="vi-VN"/>
        </w:rPr>
        <w:t>111</w:t>
      </w:r>
      <w:r w:rsidR="00000000">
        <w:t>. Phê duyệt nội dung</w:t>
      </w:r>
    </w:p>
    <w:tbl>
      <w:tblPr>
        <w:tblStyle w:val="TableGrid"/>
        <w:tblW w:w="0" w:type="auto"/>
        <w:jc w:val="center"/>
        <w:tblLook w:val="04A0" w:firstRow="1" w:lastRow="0" w:firstColumn="1" w:lastColumn="0" w:noHBand="0" w:noVBand="1"/>
      </w:tblPr>
      <w:tblGrid>
        <w:gridCol w:w="1973"/>
        <w:gridCol w:w="1973"/>
        <w:gridCol w:w="1973"/>
        <w:gridCol w:w="1973"/>
        <w:gridCol w:w="1973"/>
      </w:tblGrid>
      <w:tr w:rsidR="00FB28EF" w14:paraId="39BC0638" w14:textId="77777777">
        <w:trPr>
          <w:jc w:val="center"/>
        </w:trPr>
        <w:tc>
          <w:tcPr>
            <w:tcW w:w="1973" w:type="dxa"/>
            <w:shd w:val="clear" w:color="auto" w:fill="1F4E78"/>
            <w:tcMar>
              <w:top w:w="90" w:type="dxa"/>
              <w:left w:w="100" w:type="dxa"/>
              <w:bottom w:w="90" w:type="dxa"/>
              <w:right w:w="100" w:type="dxa"/>
            </w:tcMar>
          </w:tcPr>
          <w:p w14:paraId="1154AA39" w14:textId="77777777" w:rsidR="00FB28EF" w:rsidRDefault="00000000">
            <w:r>
              <w:rPr>
                <w:b/>
                <w:color w:val="FFFFFF"/>
                <w:sz w:val="17"/>
              </w:rPr>
              <w:t>Vai trò</w:t>
            </w:r>
          </w:p>
        </w:tc>
        <w:tc>
          <w:tcPr>
            <w:tcW w:w="1973" w:type="dxa"/>
            <w:shd w:val="clear" w:color="auto" w:fill="1F4E78"/>
            <w:tcMar>
              <w:top w:w="90" w:type="dxa"/>
              <w:left w:w="100" w:type="dxa"/>
              <w:bottom w:w="90" w:type="dxa"/>
              <w:right w:w="100" w:type="dxa"/>
            </w:tcMar>
          </w:tcPr>
          <w:p w14:paraId="7813148F" w14:textId="77777777" w:rsidR="00FB28EF" w:rsidRDefault="00000000">
            <w:r>
              <w:rPr>
                <w:b/>
                <w:color w:val="FFFFFF"/>
                <w:sz w:val="17"/>
              </w:rPr>
              <w:t>Họ tên</w:t>
            </w:r>
          </w:p>
        </w:tc>
        <w:tc>
          <w:tcPr>
            <w:tcW w:w="1973" w:type="dxa"/>
            <w:shd w:val="clear" w:color="auto" w:fill="1F4E78"/>
            <w:tcMar>
              <w:top w:w="90" w:type="dxa"/>
              <w:left w:w="100" w:type="dxa"/>
              <w:bottom w:w="90" w:type="dxa"/>
              <w:right w:w="100" w:type="dxa"/>
            </w:tcMar>
          </w:tcPr>
          <w:p w14:paraId="0F08B993" w14:textId="77777777" w:rsidR="00FB28EF" w:rsidRDefault="00000000">
            <w:r>
              <w:rPr>
                <w:b/>
                <w:color w:val="FFFFFF"/>
                <w:sz w:val="17"/>
              </w:rPr>
              <w:t>Bộ phận</w:t>
            </w:r>
          </w:p>
        </w:tc>
        <w:tc>
          <w:tcPr>
            <w:tcW w:w="1973" w:type="dxa"/>
            <w:shd w:val="clear" w:color="auto" w:fill="1F4E78"/>
            <w:tcMar>
              <w:top w:w="90" w:type="dxa"/>
              <w:left w:w="100" w:type="dxa"/>
              <w:bottom w:w="90" w:type="dxa"/>
              <w:right w:w="100" w:type="dxa"/>
            </w:tcMar>
          </w:tcPr>
          <w:p w14:paraId="5CC3E72F" w14:textId="77777777" w:rsidR="00FB28EF" w:rsidRDefault="00000000">
            <w:r>
              <w:rPr>
                <w:b/>
                <w:color w:val="FFFFFF"/>
                <w:sz w:val="17"/>
              </w:rPr>
              <w:t>Ngày</w:t>
            </w:r>
          </w:p>
        </w:tc>
        <w:tc>
          <w:tcPr>
            <w:tcW w:w="1973" w:type="dxa"/>
            <w:shd w:val="clear" w:color="auto" w:fill="1F4E78"/>
            <w:tcMar>
              <w:top w:w="90" w:type="dxa"/>
              <w:left w:w="100" w:type="dxa"/>
              <w:bottom w:w="90" w:type="dxa"/>
              <w:right w:w="100" w:type="dxa"/>
            </w:tcMar>
          </w:tcPr>
          <w:p w14:paraId="6288EB69" w14:textId="77777777" w:rsidR="00FB28EF" w:rsidRDefault="00000000">
            <w:r>
              <w:rPr>
                <w:b/>
                <w:color w:val="FFFFFF"/>
                <w:sz w:val="17"/>
              </w:rPr>
              <w:t>Ký xác nhận</w:t>
            </w:r>
          </w:p>
        </w:tc>
      </w:tr>
      <w:tr w:rsidR="00FB28EF" w14:paraId="3517B416" w14:textId="77777777">
        <w:trPr>
          <w:jc w:val="center"/>
        </w:trPr>
        <w:tc>
          <w:tcPr>
            <w:tcW w:w="1973" w:type="dxa"/>
            <w:tcMar>
              <w:top w:w="90" w:type="dxa"/>
              <w:left w:w="100" w:type="dxa"/>
              <w:bottom w:w="90" w:type="dxa"/>
              <w:right w:w="100" w:type="dxa"/>
            </w:tcMar>
            <w:vAlign w:val="center"/>
          </w:tcPr>
          <w:p w14:paraId="7D475B78" w14:textId="77777777" w:rsidR="00FB28EF" w:rsidRDefault="00000000">
            <w:pPr>
              <w:spacing w:after="0"/>
            </w:pPr>
            <w:r>
              <w:rPr>
                <w:sz w:val="17"/>
              </w:rPr>
              <w:t>Người biên soạn</w:t>
            </w:r>
          </w:p>
        </w:tc>
        <w:tc>
          <w:tcPr>
            <w:tcW w:w="1973" w:type="dxa"/>
            <w:tcMar>
              <w:top w:w="90" w:type="dxa"/>
              <w:left w:w="100" w:type="dxa"/>
              <w:bottom w:w="90" w:type="dxa"/>
              <w:right w:w="100" w:type="dxa"/>
            </w:tcMar>
            <w:vAlign w:val="center"/>
          </w:tcPr>
          <w:p w14:paraId="358D1596" w14:textId="77777777" w:rsidR="00FB28EF" w:rsidRDefault="00000000">
            <w:pPr>
              <w:spacing w:after="0"/>
            </w:pPr>
            <w:r>
              <w:rPr>
                <w:sz w:val="17"/>
              </w:rPr>
              <w:t>Chưa có dữ liệu</w:t>
            </w:r>
          </w:p>
        </w:tc>
        <w:tc>
          <w:tcPr>
            <w:tcW w:w="1973" w:type="dxa"/>
            <w:tcMar>
              <w:top w:w="90" w:type="dxa"/>
              <w:left w:w="100" w:type="dxa"/>
              <w:bottom w:w="90" w:type="dxa"/>
              <w:right w:w="100" w:type="dxa"/>
            </w:tcMar>
            <w:vAlign w:val="center"/>
          </w:tcPr>
          <w:p w14:paraId="0081F33D" w14:textId="77777777" w:rsidR="00FB28EF" w:rsidRDefault="00000000">
            <w:pPr>
              <w:spacing w:after="0"/>
            </w:pPr>
            <w:r>
              <w:rPr>
                <w:sz w:val="17"/>
              </w:rPr>
              <w:t>Chưa có dữ liệu</w:t>
            </w:r>
          </w:p>
        </w:tc>
        <w:tc>
          <w:tcPr>
            <w:tcW w:w="1973" w:type="dxa"/>
            <w:tcMar>
              <w:top w:w="90" w:type="dxa"/>
              <w:left w:w="100" w:type="dxa"/>
              <w:bottom w:w="90" w:type="dxa"/>
              <w:right w:w="100" w:type="dxa"/>
            </w:tcMar>
            <w:vAlign w:val="center"/>
          </w:tcPr>
          <w:p w14:paraId="145D132D" w14:textId="77777777" w:rsidR="00FB28EF" w:rsidRDefault="00000000">
            <w:pPr>
              <w:spacing w:after="0"/>
            </w:pPr>
            <w:r>
              <w:rPr>
                <w:sz w:val="17"/>
              </w:rPr>
              <w:t>Chưa có dữ liệu</w:t>
            </w:r>
          </w:p>
        </w:tc>
        <w:tc>
          <w:tcPr>
            <w:tcW w:w="1973" w:type="dxa"/>
            <w:tcMar>
              <w:top w:w="90" w:type="dxa"/>
              <w:left w:w="100" w:type="dxa"/>
              <w:bottom w:w="90" w:type="dxa"/>
              <w:right w:w="100" w:type="dxa"/>
            </w:tcMar>
            <w:vAlign w:val="center"/>
          </w:tcPr>
          <w:p w14:paraId="51B558AD" w14:textId="77777777" w:rsidR="00FB28EF" w:rsidRDefault="00000000">
            <w:pPr>
              <w:spacing w:after="0"/>
            </w:pPr>
            <w:r>
              <w:rPr>
                <w:sz w:val="17"/>
              </w:rPr>
              <w:t>Chưa có dữ liệu</w:t>
            </w:r>
          </w:p>
        </w:tc>
      </w:tr>
      <w:tr w:rsidR="00FB28EF" w14:paraId="4B585020" w14:textId="77777777">
        <w:trPr>
          <w:jc w:val="center"/>
        </w:trPr>
        <w:tc>
          <w:tcPr>
            <w:tcW w:w="1973" w:type="dxa"/>
            <w:shd w:val="clear" w:color="auto" w:fill="EAF2F8"/>
            <w:tcMar>
              <w:top w:w="90" w:type="dxa"/>
              <w:left w:w="100" w:type="dxa"/>
              <w:bottom w:w="90" w:type="dxa"/>
              <w:right w:w="100" w:type="dxa"/>
            </w:tcMar>
            <w:vAlign w:val="center"/>
          </w:tcPr>
          <w:p w14:paraId="696479DF" w14:textId="77777777" w:rsidR="00FB28EF" w:rsidRDefault="00000000">
            <w:pPr>
              <w:spacing w:after="0"/>
            </w:pPr>
            <w:r>
              <w:rPr>
                <w:sz w:val="17"/>
              </w:rPr>
              <w:t>Kỹ thuật xác nhận</w:t>
            </w:r>
          </w:p>
        </w:tc>
        <w:tc>
          <w:tcPr>
            <w:tcW w:w="1973" w:type="dxa"/>
            <w:shd w:val="clear" w:color="auto" w:fill="EAF2F8"/>
            <w:tcMar>
              <w:top w:w="90" w:type="dxa"/>
              <w:left w:w="100" w:type="dxa"/>
              <w:bottom w:w="90" w:type="dxa"/>
              <w:right w:w="100" w:type="dxa"/>
            </w:tcMar>
            <w:vAlign w:val="center"/>
          </w:tcPr>
          <w:p w14:paraId="4EA43D99" w14:textId="77777777" w:rsidR="00FB28EF"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0DDBEB67" w14:textId="77777777" w:rsidR="00FB28EF"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48E29992" w14:textId="77777777" w:rsidR="00FB28EF"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382A56FF" w14:textId="77777777" w:rsidR="00FB28EF" w:rsidRDefault="00000000">
            <w:pPr>
              <w:spacing w:after="0"/>
            </w:pPr>
            <w:r>
              <w:rPr>
                <w:sz w:val="17"/>
              </w:rPr>
              <w:t>Chưa có dữ liệu</w:t>
            </w:r>
          </w:p>
        </w:tc>
      </w:tr>
      <w:tr w:rsidR="00FB28EF" w14:paraId="5863356D" w14:textId="77777777">
        <w:trPr>
          <w:jc w:val="center"/>
        </w:trPr>
        <w:tc>
          <w:tcPr>
            <w:tcW w:w="1973" w:type="dxa"/>
            <w:tcMar>
              <w:top w:w="90" w:type="dxa"/>
              <w:left w:w="100" w:type="dxa"/>
              <w:bottom w:w="90" w:type="dxa"/>
              <w:right w:w="100" w:type="dxa"/>
            </w:tcMar>
            <w:vAlign w:val="center"/>
          </w:tcPr>
          <w:p w14:paraId="1606AD26" w14:textId="77777777" w:rsidR="00FB28EF" w:rsidRDefault="00000000">
            <w:pPr>
              <w:spacing w:after="0"/>
            </w:pPr>
            <w:r>
              <w:rPr>
                <w:sz w:val="17"/>
              </w:rPr>
              <w:t>Người phê duyệt</w:t>
            </w:r>
          </w:p>
        </w:tc>
        <w:tc>
          <w:tcPr>
            <w:tcW w:w="1973" w:type="dxa"/>
            <w:tcMar>
              <w:top w:w="90" w:type="dxa"/>
              <w:left w:w="100" w:type="dxa"/>
              <w:bottom w:w="90" w:type="dxa"/>
              <w:right w:w="100" w:type="dxa"/>
            </w:tcMar>
            <w:vAlign w:val="center"/>
          </w:tcPr>
          <w:p w14:paraId="192D5643" w14:textId="77777777" w:rsidR="00FB28EF" w:rsidRDefault="00000000">
            <w:pPr>
              <w:spacing w:after="0"/>
            </w:pPr>
            <w:r>
              <w:rPr>
                <w:sz w:val="17"/>
              </w:rPr>
              <w:t>Chưa có dữ liệu</w:t>
            </w:r>
          </w:p>
        </w:tc>
        <w:tc>
          <w:tcPr>
            <w:tcW w:w="1973" w:type="dxa"/>
            <w:tcMar>
              <w:top w:w="90" w:type="dxa"/>
              <w:left w:w="100" w:type="dxa"/>
              <w:bottom w:w="90" w:type="dxa"/>
              <w:right w:w="100" w:type="dxa"/>
            </w:tcMar>
            <w:vAlign w:val="center"/>
          </w:tcPr>
          <w:p w14:paraId="7B52F871" w14:textId="77777777" w:rsidR="00FB28EF" w:rsidRDefault="00000000">
            <w:pPr>
              <w:spacing w:after="0"/>
            </w:pPr>
            <w:r>
              <w:rPr>
                <w:sz w:val="17"/>
              </w:rPr>
              <w:t>Chưa có dữ liệu</w:t>
            </w:r>
          </w:p>
        </w:tc>
        <w:tc>
          <w:tcPr>
            <w:tcW w:w="1973" w:type="dxa"/>
            <w:tcMar>
              <w:top w:w="90" w:type="dxa"/>
              <w:left w:w="100" w:type="dxa"/>
              <w:bottom w:w="90" w:type="dxa"/>
              <w:right w:w="100" w:type="dxa"/>
            </w:tcMar>
            <w:vAlign w:val="center"/>
          </w:tcPr>
          <w:p w14:paraId="3911F86B" w14:textId="77777777" w:rsidR="00FB28EF" w:rsidRDefault="00000000">
            <w:pPr>
              <w:spacing w:after="0"/>
            </w:pPr>
            <w:r>
              <w:rPr>
                <w:sz w:val="17"/>
              </w:rPr>
              <w:t>Chưa có dữ liệu</w:t>
            </w:r>
          </w:p>
        </w:tc>
        <w:tc>
          <w:tcPr>
            <w:tcW w:w="1973" w:type="dxa"/>
            <w:tcMar>
              <w:top w:w="90" w:type="dxa"/>
              <w:left w:w="100" w:type="dxa"/>
              <w:bottom w:w="90" w:type="dxa"/>
              <w:right w:w="100" w:type="dxa"/>
            </w:tcMar>
            <w:vAlign w:val="center"/>
          </w:tcPr>
          <w:p w14:paraId="0173F3F9" w14:textId="77777777" w:rsidR="00FB28EF" w:rsidRDefault="00000000">
            <w:pPr>
              <w:spacing w:after="0"/>
            </w:pPr>
            <w:r>
              <w:rPr>
                <w:sz w:val="17"/>
              </w:rPr>
              <w:t>Chưa có dữ liệu</w:t>
            </w:r>
          </w:p>
        </w:tc>
      </w:tr>
    </w:tbl>
    <w:p w14:paraId="7105899C" w14:textId="77777777" w:rsidR="00FB28EF" w:rsidRDefault="00FB28EF">
      <w:pPr>
        <w:spacing w:after="40"/>
      </w:pPr>
    </w:p>
    <w:p w14:paraId="7C7D2A5E" w14:textId="77777777" w:rsidR="00FB28EF" w:rsidRDefault="00000000">
      <w:pPr>
        <w:pStyle w:val="Heading1"/>
      </w:pPr>
      <w:r>
        <w:t>PHỤ LỤC A. Quy ước parser và mã hệ thống tự sinh</w:t>
      </w:r>
    </w:p>
    <w:p w14:paraId="68CF4C5C" w14:textId="77777777" w:rsidR="00FB28EF" w:rsidRDefault="00000000">
      <w:r>
        <w:t>Phụ lục phục vụ đội phát triển/đội dữ liệu, không đưa vào retrieval.</w:t>
      </w:r>
    </w:p>
    <w:tbl>
      <w:tblPr>
        <w:tblStyle w:val="TableGrid"/>
        <w:tblW w:w="0" w:type="auto"/>
        <w:jc w:val="center"/>
        <w:tblLook w:val="04A0" w:firstRow="1" w:lastRow="0" w:firstColumn="1" w:lastColumn="0" w:noHBand="0" w:noVBand="1"/>
      </w:tblPr>
      <w:tblGrid>
        <w:gridCol w:w="3289"/>
        <w:gridCol w:w="3289"/>
        <w:gridCol w:w="3289"/>
      </w:tblGrid>
      <w:tr w:rsidR="00FB28EF" w14:paraId="25331B28" w14:textId="77777777">
        <w:trPr>
          <w:jc w:val="center"/>
        </w:trPr>
        <w:tc>
          <w:tcPr>
            <w:tcW w:w="3289" w:type="dxa"/>
            <w:shd w:val="clear" w:color="auto" w:fill="1F4E78"/>
            <w:tcMar>
              <w:top w:w="90" w:type="dxa"/>
              <w:left w:w="100" w:type="dxa"/>
              <w:bottom w:w="90" w:type="dxa"/>
              <w:right w:w="100" w:type="dxa"/>
            </w:tcMar>
          </w:tcPr>
          <w:p w14:paraId="73B15B22" w14:textId="77777777" w:rsidR="00FB28EF" w:rsidRDefault="00000000">
            <w:r>
              <w:rPr>
                <w:b/>
                <w:color w:val="FFFFFF"/>
                <w:sz w:val="17"/>
              </w:rPr>
              <w:t>Nội dung trong template</w:t>
            </w:r>
          </w:p>
        </w:tc>
        <w:tc>
          <w:tcPr>
            <w:tcW w:w="3289" w:type="dxa"/>
            <w:shd w:val="clear" w:color="auto" w:fill="1F4E78"/>
            <w:tcMar>
              <w:top w:w="90" w:type="dxa"/>
              <w:left w:w="100" w:type="dxa"/>
              <w:bottom w:w="90" w:type="dxa"/>
              <w:right w:w="100" w:type="dxa"/>
            </w:tcMar>
          </w:tcPr>
          <w:p w14:paraId="76020EE6" w14:textId="77777777" w:rsidR="00FB28EF" w:rsidRDefault="00000000">
            <w:r>
              <w:rPr>
                <w:b/>
                <w:color w:val="FFFFFF"/>
                <w:sz w:val="17"/>
              </w:rPr>
              <w:t>Metadata/mã do hệ thống sinh</w:t>
            </w:r>
          </w:p>
        </w:tc>
        <w:tc>
          <w:tcPr>
            <w:tcW w:w="3289" w:type="dxa"/>
            <w:shd w:val="clear" w:color="auto" w:fill="1F4E78"/>
            <w:tcMar>
              <w:top w:w="90" w:type="dxa"/>
              <w:left w:w="100" w:type="dxa"/>
              <w:bottom w:w="90" w:type="dxa"/>
              <w:right w:w="100" w:type="dxa"/>
            </w:tcMar>
          </w:tcPr>
          <w:p w14:paraId="48028EF5" w14:textId="77777777" w:rsidR="00FB28EF" w:rsidRDefault="00000000">
            <w:r>
              <w:rPr>
                <w:b/>
                <w:color w:val="FFFFFF"/>
                <w:sz w:val="17"/>
              </w:rPr>
              <w:t>Quy tắc</w:t>
            </w:r>
          </w:p>
        </w:tc>
      </w:tr>
      <w:tr w:rsidR="00FB28EF" w14:paraId="10B4AF7B" w14:textId="77777777">
        <w:trPr>
          <w:jc w:val="center"/>
        </w:trPr>
        <w:tc>
          <w:tcPr>
            <w:tcW w:w="3289" w:type="dxa"/>
            <w:tcMar>
              <w:top w:w="90" w:type="dxa"/>
              <w:left w:w="100" w:type="dxa"/>
              <w:bottom w:w="90" w:type="dxa"/>
              <w:right w:w="100" w:type="dxa"/>
            </w:tcMar>
            <w:vAlign w:val="center"/>
          </w:tcPr>
          <w:p w14:paraId="34A59251" w14:textId="77777777" w:rsidR="00FB28EF" w:rsidRDefault="00000000">
            <w:pPr>
              <w:spacing w:after="0"/>
            </w:pPr>
            <w:r>
              <w:rPr>
                <w:sz w:val="17"/>
              </w:rPr>
              <w:t>Tên thông số</w:t>
            </w:r>
          </w:p>
        </w:tc>
        <w:tc>
          <w:tcPr>
            <w:tcW w:w="3289" w:type="dxa"/>
            <w:tcMar>
              <w:top w:w="90" w:type="dxa"/>
              <w:left w:w="100" w:type="dxa"/>
              <w:bottom w:w="90" w:type="dxa"/>
              <w:right w:w="100" w:type="dxa"/>
            </w:tcMar>
            <w:vAlign w:val="center"/>
          </w:tcPr>
          <w:p w14:paraId="4EEAFD86" w14:textId="77777777" w:rsidR="00FB28EF" w:rsidRDefault="00000000">
            <w:pPr>
              <w:spacing w:after="0"/>
            </w:pPr>
            <w:r>
              <w:rPr>
                <w:sz w:val="17"/>
              </w:rPr>
              <w:t>field_code</w:t>
            </w:r>
          </w:p>
        </w:tc>
        <w:tc>
          <w:tcPr>
            <w:tcW w:w="3289" w:type="dxa"/>
            <w:tcMar>
              <w:top w:w="90" w:type="dxa"/>
              <w:left w:w="100" w:type="dxa"/>
              <w:bottom w:w="90" w:type="dxa"/>
              <w:right w:w="100" w:type="dxa"/>
            </w:tcMar>
            <w:vAlign w:val="center"/>
          </w:tcPr>
          <w:p w14:paraId="280CDE30" w14:textId="77777777" w:rsidR="00FB28EF" w:rsidRDefault="00000000">
            <w:pPr>
              <w:spacing w:after="0"/>
            </w:pPr>
            <w:r>
              <w:rPr>
                <w:sz w:val="17"/>
              </w:rPr>
              <w:t>Ánh xạ qua danh mục mã chuẩn theo họ sản phẩm; mã mới phải được duyệt.</w:t>
            </w:r>
          </w:p>
        </w:tc>
      </w:tr>
      <w:tr w:rsidR="00FB28EF" w14:paraId="4C7B49AD" w14:textId="77777777">
        <w:trPr>
          <w:jc w:val="center"/>
        </w:trPr>
        <w:tc>
          <w:tcPr>
            <w:tcW w:w="3289" w:type="dxa"/>
            <w:shd w:val="clear" w:color="auto" w:fill="EAF2F8"/>
            <w:tcMar>
              <w:top w:w="90" w:type="dxa"/>
              <w:left w:w="100" w:type="dxa"/>
              <w:bottom w:w="90" w:type="dxa"/>
              <w:right w:w="100" w:type="dxa"/>
            </w:tcMar>
            <w:vAlign w:val="center"/>
          </w:tcPr>
          <w:p w14:paraId="7EBCC591" w14:textId="77777777" w:rsidR="00FB28EF" w:rsidRDefault="00000000">
            <w:pPr>
              <w:spacing w:after="0"/>
            </w:pPr>
            <w:r>
              <w:rPr>
                <w:sz w:val="17"/>
              </w:rPr>
              <w:t>Heading tính năng + Tên tính năng</w:t>
            </w:r>
          </w:p>
        </w:tc>
        <w:tc>
          <w:tcPr>
            <w:tcW w:w="3289" w:type="dxa"/>
            <w:shd w:val="clear" w:color="auto" w:fill="EAF2F8"/>
            <w:tcMar>
              <w:top w:w="90" w:type="dxa"/>
              <w:left w:w="100" w:type="dxa"/>
              <w:bottom w:w="90" w:type="dxa"/>
              <w:right w:w="100" w:type="dxa"/>
            </w:tcMar>
            <w:vAlign w:val="center"/>
          </w:tcPr>
          <w:p w14:paraId="2AF43B3F" w14:textId="77777777" w:rsidR="00FB28EF" w:rsidRDefault="00000000">
            <w:pPr>
              <w:spacing w:after="0"/>
            </w:pPr>
            <w:r>
              <w:rPr>
                <w:sz w:val="17"/>
              </w:rPr>
              <w:t>feature_code</w:t>
            </w:r>
          </w:p>
        </w:tc>
        <w:tc>
          <w:tcPr>
            <w:tcW w:w="3289" w:type="dxa"/>
            <w:shd w:val="clear" w:color="auto" w:fill="EAF2F8"/>
            <w:tcMar>
              <w:top w:w="90" w:type="dxa"/>
              <w:left w:w="100" w:type="dxa"/>
              <w:bottom w:w="90" w:type="dxa"/>
              <w:right w:w="100" w:type="dxa"/>
            </w:tcMar>
            <w:vAlign w:val="center"/>
          </w:tcPr>
          <w:p w14:paraId="7691A531" w14:textId="77777777" w:rsidR="00FB28EF" w:rsidRDefault="00000000">
            <w:pPr>
              <w:spacing w:after="0"/>
            </w:pPr>
            <w:r>
              <w:rPr>
                <w:sz w:val="17"/>
              </w:rPr>
              <w:t>Sinh/ánh xạ sau nhập liệu; Heading 2–4 biểu diễn quan hệ cha–con.</w:t>
            </w:r>
          </w:p>
        </w:tc>
      </w:tr>
      <w:tr w:rsidR="00FB28EF" w14:paraId="1FA1E1D6" w14:textId="77777777">
        <w:trPr>
          <w:jc w:val="center"/>
        </w:trPr>
        <w:tc>
          <w:tcPr>
            <w:tcW w:w="3289" w:type="dxa"/>
            <w:tcMar>
              <w:top w:w="90" w:type="dxa"/>
              <w:left w:w="100" w:type="dxa"/>
              <w:bottom w:w="90" w:type="dxa"/>
              <w:right w:w="100" w:type="dxa"/>
            </w:tcMar>
            <w:vAlign w:val="center"/>
          </w:tcPr>
          <w:p w14:paraId="30C65BDF" w14:textId="77777777" w:rsidR="00FB28EF" w:rsidRDefault="00000000">
            <w:pPr>
              <w:spacing w:after="0"/>
            </w:pPr>
            <w:r>
              <w:rPr>
                <w:sz w:val="17"/>
              </w:rPr>
              <w:t>Mục 6</w:t>
            </w:r>
          </w:p>
        </w:tc>
        <w:tc>
          <w:tcPr>
            <w:tcW w:w="3289" w:type="dxa"/>
            <w:tcMar>
              <w:top w:w="90" w:type="dxa"/>
              <w:left w:w="100" w:type="dxa"/>
              <w:bottom w:w="90" w:type="dxa"/>
              <w:right w:w="100" w:type="dxa"/>
            </w:tcMar>
            <w:vAlign w:val="center"/>
          </w:tcPr>
          <w:p w14:paraId="44BF54AD" w14:textId="77777777" w:rsidR="00FB28EF" w:rsidRDefault="00000000">
            <w:pPr>
              <w:spacing w:after="0"/>
            </w:pPr>
            <w:r>
              <w:rPr>
                <w:sz w:val="17"/>
              </w:rPr>
              <w:t>feature_scope = device</w:t>
            </w:r>
          </w:p>
        </w:tc>
        <w:tc>
          <w:tcPr>
            <w:tcW w:w="3289" w:type="dxa"/>
            <w:tcMar>
              <w:top w:w="90" w:type="dxa"/>
              <w:left w:w="100" w:type="dxa"/>
              <w:bottom w:w="90" w:type="dxa"/>
              <w:right w:w="100" w:type="dxa"/>
            </w:tcMar>
            <w:vAlign w:val="center"/>
          </w:tcPr>
          <w:p w14:paraId="7B204271" w14:textId="77777777" w:rsidR="00FB28EF" w:rsidRDefault="00000000">
            <w:pPr>
              <w:spacing w:after="0"/>
            </w:pPr>
            <w:r>
              <w:rPr>
                <w:sz w:val="17"/>
              </w:rPr>
              <w:t>Tự gán theo mục cấp 1.</w:t>
            </w:r>
          </w:p>
        </w:tc>
      </w:tr>
      <w:tr w:rsidR="00FB28EF" w14:paraId="68C99A3B" w14:textId="77777777">
        <w:trPr>
          <w:jc w:val="center"/>
        </w:trPr>
        <w:tc>
          <w:tcPr>
            <w:tcW w:w="3289" w:type="dxa"/>
            <w:shd w:val="clear" w:color="auto" w:fill="EAF2F8"/>
            <w:tcMar>
              <w:top w:w="90" w:type="dxa"/>
              <w:left w:w="100" w:type="dxa"/>
              <w:bottom w:w="90" w:type="dxa"/>
              <w:right w:w="100" w:type="dxa"/>
            </w:tcMar>
            <w:vAlign w:val="center"/>
          </w:tcPr>
          <w:p w14:paraId="2061A117" w14:textId="77777777" w:rsidR="00FB28EF" w:rsidRDefault="00000000">
            <w:pPr>
              <w:spacing w:after="0"/>
            </w:pPr>
            <w:r>
              <w:rPr>
                <w:sz w:val="17"/>
              </w:rPr>
              <w:t>Mục 7</w:t>
            </w:r>
          </w:p>
        </w:tc>
        <w:tc>
          <w:tcPr>
            <w:tcW w:w="3289" w:type="dxa"/>
            <w:shd w:val="clear" w:color="auto" w:fill="EAF2F8"/>
            <w:tcMar>
              <w:top w:w="90" w:type="dxa"/>
              <w:left w:w="100" w:type="dxa"/>
              <w:bottom w:w="90" w:type="dxa"/>
              <w:right w:w="100" w:type="dxa"/>
            </w:tcMar>
            <w:vAlign w:val="center"/>
          </w:tcPr>
          <w:p w14:paraId="5C6DBABB" w14:textId="77777777" w:rsidR="00FB28EF" w:rsidRDefault="00000000">
            <w:pPr>
              <w:spacing w:after="0"/>
            </w:pPr>
            <w:r>
              <w:rPr>
                <w:sz w:val="17"/>
              </w:rPr>
              <w:t>feature_scope = app</w:t>
            </w:r>
          </w:p>
        </w:tc>
        <w:tc>
          <w:tcPr>
            <w:tcW w:w="3289" w:type="dxa"/>
            <w:shd w:val="clear" w:color="auto" w:fill="EAF2F8"/>
            <w:tcMar>
              <w:top w:w="90" w:type="dxa"/>
              <w:left w:w="100" w:type="dxa"/>
              <w:bottom w:w="90" w:type="dxa"/>
              <w:right w:w="100" w:type="dxa"/>
            </w:tcMar>
            <w:vAlign w:val="center"/>
          </w:tcPr>
          <w:p w14:paraId="78A18DCB" w14:textId="77777777" w:rsidR="00FB28EF" w:rsidRDefault="00000000">
            <w:pPr>
              <w:spacing w:after="0"/>
            </w:pPr>
            <w:r>
              <w:rPr>
                <w:sz w:val="17"/>
              </w:rPr>
              <w:t>Tự gán theo mục cấp 1.</w:t>
            </w:r>
          </w:p>
        </w:tc>
      </w:tr>
      <w:tr w:rsidR="00FB28EF" w14:paraId="7A597051" w14:textId="77777777">
        <w:trPr>
          <w:jc w:val="center"/>
        </w:trPr>
        <w:tc>
          <w:tcPr>
            <w:tcW w:w="3289" w:type="dxa"/>
            <w:tcMar>
              <w:top w:w="90" w:type="dxa"/>
              <w:left w:w="100" w:type="dxa"/>
              <w:bottom w:w="90" w:type="dxa"/>
              <w:right w:w="100" w:type="dxa"/>
            </w:tcMar>
            <w:vAlign w:val="center"/>
          </w:tcPr>
          <w:p w14:paraId="192EC272" w14:textId="77777777" w:rsidR="00FB28EF" w:rsidRDefault="00000000">
            <w:pPr>
              <w:spacing w:after="0"/>
            </w:pPr>
            <w:r>
              <w:rPr>
                <w:sz w:val="17"/>
              </w:rPr>
              <w:t>Tên công nghệ</w:t>
            </w:r>
          </w:p>
        </w:tc>
        <w:tc>
          <w:tcPr>
            <w:tcW w:w="3289" w:type="dxa"/>
            <w:tcMar>
              <w:top w:w="90" w:type="dxa"/>
              <w:left w:w="100" w:type="dxa"/>
              <w:bottom w:w="90" w:type="dxa"/>
              <w:right w:w="100" w:type="dxa"/>
            </w:tcMar>
            <w:vAlign w:val="center"/>
          </w:tcPr>
          <w:p w14:paraId="31E6504E" w14:textId="77777777" w:rsidR="00FB28EF" w:rsidRDefault="00000000">
            <w:pPr>
              <w:spacing w:after="0"/>
            </w:pPr>
            <w:r>
              <w:rPr>
                <w:sz w:val="17"/>
              </w:rPr>
              <w:t>technology_code</w:t>
            </w:r>
          </w:p>
        </w:tc>
        <w:tc>
          <w:tcPr>
            <w:tcW w:w="3289" w:type="dxa"/>
            <w:tcMar>
              <w:top w:w="90" w:type="dxa"/>
              <w:left w:w="100" w:type="dxa"/>
              <w:bottom w:w="90" w:type="dxa"/>
              <w:right w:w="100" w:type="dxa"/>
            </w:tcMar>
            <w:vAlign w:val="center"/>
          </w:tcPr>
          <w:p w14:paraId="6BA37F59" w14:textId="77777777" w:rsidR="00FB28EF" w:rsidRDefault="00000000">
            <w:pPr>
              <w:spacing w:after="0"/>
            </w:pPr>
            <w:r>
              <w:rPr>
                <w:sz w:val="17"/>
              </w:rPr>
              <w:t>Ánh xạ qua danh mục công nghệ chuẩn.</w:t>
            </w:r>
          </w:p>
        </w:tc>
      </w:tr>
      <w:tr w:rsidR="00FB28EF" w14:paraId="0FE5960E" w14:textId="77777777">
        <w:trPr>
          <w:jc w:val="center"/>
        </w:trPr>
        <w:tc>
          <w:tcPr>
            <w:tcW w:w="3289" w:type="dxa"/>
            <w:shd w:val="clear" w:color="auto" w:fill="EAF2F8"/>
            <w:tcMar>
              <w:top w:w="90" w:type="dxa"/>
              <w:left w:w="100" w:type="dxa"/>
              <w:bottom w:w="90" w:type="dxa"/>
              <w:right w:w="100" w:type="dxa"/>
            </w:tcMar>
            <w:vAlign w:val="center"/>
          </w:tcPr>
          <w:p w14:paraId="5436BE59" w14:textId="77777777" w:rsidR="00FB28EF" w:rsidRDefault="00000000">
            <w:pPr>
              <w:spacing w:after="0"/>
            </w:pPr>
            <w:r>
              <w:rPr>
                <w:sz w:val="17"/>
              </w:rPr>
              <w:t>Kịch bản</w:t>
            </w:r>
          </w:p>
        </w:tc>
        <w:tc>
          <w:tcPr>
            <w:tcW w:w="3289" w:type="dxa"/>
            <w:shd w:val="clear" w:color="auto" w:fill="EAF2F8"/>
            <w:tcMar>
              <w:top w:w="90" w:type="dxa"/>
              <w:left w:w="100" w:type="dxa"/>
              <w:bottom w:w="90" w:type="dxa"/>
              <w:right w:w="100" w:type="dxa"/>
            </w:tcMar>
            <w:vAlign w:val="center"/>
          </w:tcPr>
          <w:p w14:paraId="53313DF6" w14:textId="77777777" w:rsidR="00FB28EF" w:rsidRDefault="00000000">
            <w:pPr>
              <w:spacing w:after="0"/>
            </w:pPr>
            <w:r>
              <w:rPr>
                <w:sz w:val="17"/>
              </w:rPr>
              <w:t>scenario_id</w:t>
            </w:r>
          </w:p>
        </w:tc>
        <w:tc>
          <w:tcPr>
            <w:tcW w:w="3289" w:type="dxa"/>
            <w:shd w:val="clear" w:color="auto" w:fill="EAF2F8"/>
            <w:tcMar>
              <w:top w:w="90" w:type="dxa"/>
              <w:left w:w="100" w:type="dxa"/>
              <w:bottom w:w="90" w:type="dxa"/>
              <w:right w:w="100" w:type="dxa"/>
            </w:tcMar>
            <w:vAlign w:val="center"/>
          </w:tcPr>
          <w:p w14:paraId="2322FA35" w14:textId="77777777" w:rsidR="00FB28EF" w:rsidRDefault="00000000">
            <w:pPr>
              <w:spacing w:after="0"/>
            </w:pPr>
            <w:r>
              <w:rPr>
                <w:sz w:val="17"/>
              </w:rPr>
              <w:t>Tự sinh từ product_id và số thứ tự/UUID.</w:t>
            </w:r>
          </w:p>
        </w:tc>
      </w:tr>
      <w:tr w:rsidR="00FB28EF" w14:paraId="7CF20279" w14:textId="77777777">
        <w:trPr>
          <w:jc w:val="center"/>
        </w:trPr>
        <w:tc>
          <w:tcPr>
            <w:tcW w:w="3289" w:type="dxa"/>
            <w:tcMar>
              <w:top w:w="90" w:type="dxa"/>
              <w:left w:w="100" w:type="dxa"/>
              <w:bottom w:w="90" w:type="dxa"/>
              <w:right w:w="100" w:type="dxa"/>
            </w:tcMar>
            <w:vAlign w:val="center"/>
          </w:tcPr>
          <w:p w14:paraId="75BA3F8B" w14:textId="77777777" w:rsidR="00FB28EF" w:rsidRDefault="00000000">
            <w:pPr>
              <w:spacing w:after="0"/>
            </w:pPr>
            <w:r>
              <w:rPr>
                <w:sz w:val="17"/>
              </w:rPr>
              <w:t>Cảnh báo/giới hạn</w:t>
            </w:r>
          </w:p>
        </w:tc>
        <w:tc>
          <w:tcPr>
            <w:tcW w:w="3289" w:type="dxa"/>
            <w:tcMar>
              <w:top w:w="90" w:type="dxa"/>
              <w:left w:w="100" w:type="dxa"/>
              <w:bottom w:w="90" w:type="dxa"/>
              <w:right w:w="100" w:type="dxa"/>
            </w:tcMar>
            <w:vAlign w:val="center"/>
          </w:tcPr>
          <w:p w14:paraId="0524BB00" w14:textId="77777777" w:rsidR="00FB28EF" w:rsidRDefault="00000000">
            <w:pPr>
              <w:spacing w:after="0"/>
            </w:pPr>
            <w:r>
              <w:rPr>
                <w:sz w:val="17"/>
              </w:rPr>
              <w:t>limit_code</w:t>
            </w:r>
          </w:p>
        </w:tc>
        <w:tc>
          <w:tcPr>
            <w:tcW w:w="3289" w:type="dxa"/>
            <w:tcMar>
              <w:top w:w="90" w:type="dxa"/>
              <w:left w:w="100" w:type="dxa"/>
              <w:bottom w:w="90" w:type="dxa"/>
              <w:right w:w="100" w:type="dxa"/>
            </w:tcMar>
            <w:vAlign w:val="center"/>
          </w:tcPr>
          <w:p w14:paraId="6D269A15" w14:textId="77777777" w:rsidR="00FB28EF" w:rsidRDefault="00000000">
            <w:pPr>
              <w:spacing w:after="0"/>
            </w:pPr>
            <w:r>
              <w:rPr>
                <w:sz w:val="17"/>
              </w:rPr>
              <w:t>Tự sinh.</w:t>
            </w:r>
          </w:p>
        </w:tc>
      </w:tr>
      <w:tr w:rsidR="00FB28EF" w14:paraId="7A829C98" w14:textId="77777777">
        <w:trPr>
          <w:jc w:val="center"/>
        </w:trPr>
        <w:tc>
          <w:tcPr>
            <w:tcW w:w="3289" w:type="dxa"/>
            <w:shd w:val="clear" w:color="auto" w:fill="EAF2F8"/>
            <w:tcMar>
              <w:top w:w="90" w:type="dxa"/>
              <w:left w:w="100" w:type="dxa"/>
              <w:bottom w:w="90" w:type="dxa"/>
              <w:right w:w="100" w:type="dxa"/>
            </w:tcMar>
            <w:vAlign w:val="center"/>
          </w:tcPr>
          <w:p w14:paraId="6B55DD0E" w14:textId="77777777" w:rsidR="00FB28EF" w:rsidRDefault="00000000">
            <w:pPr>
              <w:spacing w:after="0"/>
            </w:pPr>
            <w:r>
              <w:rPr>
                <w:sz w:val="17"/>
              </w:rPr>
              <w:t>Xử lý sự cố</w:t>
            </w:r>
          </w:p>
        </w:tc>
        <w:tc>
          <w:tcPr>
            <w:tcW w:w="3289" w:type="dxa"/>
            <w:shd w:val="clear" w:color="auto" w:fill="EAF2F8"/>
            <w:tcMar>
              <w:top w:w="90" w:type="dxa"/>
              <w:left w:w="100" w:type="dxa"/>
              <w:bottom w:w="90" w:type="dxa"/>
              <w:right w:w="100" w:type="dxa"/>
            </w:tcMar>
            <w:vAlign w:val="center"/>
          </w:tcPr>
          <w:p w14:paraId="580E6117" w14:textId="77777777" w:rsidR="00FB28EF" w:rsidRDefault="00000000">
            <w:pPr>
              <w:spacing w:after="0"/>
            </w:pPr>
            <w:r>
              <w:rPr>
                <w:sz w:val="17"/>
              </w:rPr>
              <w:t>issue_code</w:t>
            </w:r>
          </w:p>
        </w:tc>
        <w:tc>
          <w:tcPr>
            <w:tcW w:w="3289" w:type="dxa"/>
            <w:shd w:val="clear" w:color="auto" w:fill="EAF2F8"/>
            <w:tcMar>
              <w:top w:w="90" w:type="dxa"/>
              <w:left w:w="100" w:type="dxa"/>
              <w:bottom w:w="90" w:type="dxa"/>
              <w:right w:w="100" w:type="dxa"/>
            </w:tcMar>
            <w:vAlign w:val="center"/>
          </w:tcPr>
          <w:p w14:paraId="3AAF84B3" w14:textId="77777777" w:rsidR="00FB28EF" w:rsidRDefault="00000000">
            <w:pPr>
              <w:spacing w:after="0"/>
            </w:pPr>
            <w:r>
              <w:rPr>
                <w:sz w:val="17"/>
              </w:rPr>
              <w:t>Tự sinh.</w:t>
            </w:r>
          </w:p>
        </w:tc>
      </w:tr>
      <w:tr w:rsidR="00FB28EF" w14:paraId="02EC4BAC" w14:textId="77777777">
        <w:trPr>
          <w:jc w:val="center"/>
        </w:trPr>
        <w:tc>
          <w:tcPr>
            <w:tcW w:w="3289" w:type="dxa"/>
            <w:tcMar>
              <w:top w:w="90" w:type="dxa"/>
              <w:left w:w="100" w:type="dxa"/>
              <w:bottom w:w="90" w:type="dxa"/>
              <w:right w:w="100" w:type="dxa"/>
            </w:tcMar>
            <w:vAlign w:val="center"/>
          </w:tcPr>
          <w:p w14:paraId="7FBE5DB0" w14:textId="77777777" w:rsidR="00FB28EF" w:rsidRDefault="00000000">
            <w:pPr>
              <w:spacing w:after="0"/>
            </w:pPr>
            <w:r>
              <w:rPr>
                <w:sz w:val="17"/>
              </w:rPr>
              <w:t>Media</w:t>
            </w:r>
          </w:p>
        </w:tc>
        <w:tc>
          <w:tcPr>
            <w:tcW w:w="3289" w:type="dxa"/>
            <w:tcMar>
              <w:top w:w="90" w:type="dxa"/>
              <w:left w:w="100" w:type="dxa"/>
              <w:bottom w:w="90" w:type="dxa"/>
              <w:right w:w="100" w:type="dxa"/>
            </w:tcMar>
            <w:vAlign w:val="center"/>
          </w:tcPr>
          <w:p w14:paraId="451D2D7C" w14:textId="77777777" w:rsidR="00FB28EF" w:rsidRDefault="00000000">
            <w:pPr>
              <w:spacing w:after="0"/>
            </w:pPr>
            <w:r>
              <w:rPr>
                <w:sz w:val="17"/>
              </w:rPr>
              <w:t>media_id</w:t>
            </w:r>
          </w:p>
        </w:tc>
        <w:tc>
          <w:tcPr>
            <w:tcW w:w="3289" w:type="dxa"/>
            <w:tcMar>
              <w:top w:w="90" w:type="dxa"/>
              <w:left w:w="100" w:type="dxa"/>
              <w:bottom w:w="90" w:type="dxa"/>
              <w:right w:w="100" w:type="dxa"/>
            </w:tcMar>
            <w:vAlign w:val="center"/>
          </w:tcPr>
          <w:p w14:paraId="0B66D454" w14:textId="77777777" w:rsidR="00FB28EF" w:rsidRDefault="00000000">
            <w:pPr>
              <w:spacing w:after="0"/>
            </w:pPr>
            <w:r>
              <w:rPr>
                <w:sz w:val="17"/>
              </w:rPr>
              <w:t>Tự sinh.</w:t>
            </w:r>
          </w:p>
        </w:tc>
      </w:tr>
      <w:tr w:rsidR="00FB28EF" w14:paraId="5B5990EC" w14:textId="77777777">
        <w:trPr>
          <w:jc w:val="center"/>
        </w:trPr>
        <w:tc>
          <w:tcPr>
            <w:tcW w:w="3289" w:type="dxa"/>
            <w:shd w:val="clear" w:color="auto" w:fill="EAF2F8"/>
            <w:tcMar>
              <w:top w:w="90" w:type="dxa"/>
              <w:left w:w="100" w:type="dxa"/>
              <w:bottom w:w="90" w:type="dxa"/>
              <w:right w:w="100" w:type="dxa"/>
            </w:tcMar>
            <w:vAlign w:val="center"/>
          </w:tcPr>
          <w:p w14:paraId="3E1FBEF4" w14:textId="77777777" w:rsidR="00FB28EF" w:rsidRDefault="00000000">
            <w:pPr>
              <w:spacing w:after="0"/>
            </w:pPr>
            <w:r>
              <w:rPr>
                <w:sz w:val="17"/>
              </w:rPr>
              <w:t>Quan hệ tính năng-công nghệ</w:t>
            </w:r>
          </w:p>
        </w:tc>
        <w:tc>
          <w:tcPr>
            <w:tcW w:w="3289" w:type="dxa"/>
            <w:shd w:val="clear" w:color="auto" w:fill="EAF2F8"/>
            <w:tcMar>
              <w:top w:w="90" w:type="dxa"/>
              <w:left w:w="100" w:type="dxa"/>
              <w:bottom w:w="90" w:type="dxa"/>
              <w:right w:w="100" w:type="dxa"/>
            </w:tcMar>
            <w:vAlign w:val="center"/>
          </w:tcPr>
          <w:p w14:paraId="62ED7CB2" w14:textId="77777777" w:rsidR="00FB28EF" w:rsidRDefault="00000000">
            <w:pPr>
              <w:spacing w:after="0"/>
            </w:pPr>
            <w:r>
              <w:rPr>
                <w:sz w:val="17"/>
              </w:rPr>
              <w:t>linked_technologies</w:t>
            </w:r>
          </w:p>
        </w:tc>
        <w:tc>
          <w:tcPr>
            <w:tcW w:w="3289" w:type="dxa"/>
            <w:shd w:val="clear" w:color="auto" w:fill="EAF2F8"/>
            <w:tcMar>
              <w:top w:w="90" w:type="dxa"/>
              <w:left w:w="100" w:type="dxa"/>
              <w:bottom w:w="90" w:type="dxa"/>
              <w:right w:w="100" w:type="dxa"/>
            </w:tcMar>
            <w:vAlign w:val="center"/>
          </w:tcPr>
          <w:p w14:paraId="4BD59247" w14:textId="77777777" w:rsidR="00FB28EF" w:rsidRDefault="00000000">
            <w:pPr>
              <w:spacing w:after="0"/>
            </w:pPr>
            <w:r>
              <w:rPr>
                <w:sz w:val="17"/>
              </w:rPr>
              <w:t>Đội dữ liệu/parser tạo sau khi ánh xạ.</w:t>
            </w:r>
          </w:p>
        </w:tc>
      </w:tr>
    </w:tbl>
    <w:p w14:paraId="1619937D" w14:textId="77777777" w:rsidR="00FB28EF" w:rsidRDefault="00FB28EF">
      <w:pPr>
        <w:spacing w:after="40"/>
      </w:pPr>
    </w:p>
    <w:sectPr w:rsidR="00FB28EF" w:rsidSect="00034616">
      <w:footerReference w:type="default" r:id="rId8"/>
      <w:pgSz w:w="11906" w:h="16838"/>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D157E" w14:textId="77777777" w:rsidR="00F84CB0" w:rsidRDefault="00F84CB0">
      <w:pPr>
        <w:spacing w:after="0" w:line="240" w:lineRule="auto"/>
      </w:pPr>
      <w:r>
        <w:separator/>
      </w:r>
    </w:p>
  </w:endnote>
  <w:endnote w:type="continuationSeparator" w:id="0">
    <w:p w14:paraId="0854C7DF" w14:textId="77777777" w:rsidR="00F84CB0" w:rsidRDefault="00F84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937C" w14:textId="77777777" w:rsidR="00FB28EF" w:rsidRDefault="00000000">
    <w:pPr>
      <w:pStyle w:val="Footer"/>
      <w:jc w:val="center"/>
    </w:pPr>
    <w:r>
      <w:rPr>
        <w:sz w:val="16"/>
      </w:rPr>
      <w:t>Vhomenex RAG v3.0 | Bộ giám sát tiêu thụ điện năng thông minh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7AAC9" w14:textId="77777777" w:rsidR="00F84CB0" w:rsidRDefault="00F84CB0">
      <w:pPr>
        <w:spacing w:after="0" w:line="240" w:lineRule="auto"/>
      </w:pPr>
      <w:r>
        <w:separator/>
      </w:r>
    </w:p>
  </w:footnote>
  <w:footnote w:type="continuationSeparator" w:id="0">
    <w:p w14:paraId="7C013964" w14:textId="77777777" w:rsidR="00F84CB0" w:rsidRDefault="00F84C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A6639D"/>
    <w:multiLevelType w:val="hybridMultilevel"/>
    <w:tmpl w:val="3E1C28A8"/>
    <w:lvl w:ilvl="0" w:tplc="FFC8513E">
      <w:start w:val="7"/>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6D6900"/>
    <w:multiLevelType w:val="hybridMultilevel"/>
    <w:tmpl w:val="F9C24AC8"/>
    <w:lvl w:ilvl="0" w:tplc="FFC8513E">
      <w:start w:val="7"/>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D85BBD"/>
    <w:multiLevelType w:val="hybridMultilevel"/>
    <w:tmpl w:val="ECFC0872"/>
    <w:lvl w:ilvl="0" w:tplc="FFC8513E">
      <w:start w:val="7"/>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584162">
    <w:abstractNumId w:val="8"/>
  </w:num>
  <w:num w:numId="2" w16cid:durableId="2073037277">
    <w:abstractNumId w:val="6"/>
  </w:num>
  <w:num w:numId="3" w16cid:durableId="1784349085">
    <w:abstractNumId w:val="5"/>
  </w:num>
  <w:num w:numId="4" w16cid:durableId="1534924280">
    <w:abstractNumId w:val="4"/>
  </w:num>
  <w:num w:numId="5" w16cid:durableId="409080950">
    <w:abstractNumId w:val="7"/>
  </w:num>
  <w:num w:numId="6" w16cid:durableId="1753316284">
    <w:abstractNumId w:val="3"/>
  </w:num>
  <w:num w:numId="7" w16cid:durableId="1394504106">
    <w:abstractNumId w:val="2"/>
  </w:num>
  <w:num w:numId="8" w16cid:durableId="1190678213">
    <w:abstractNumId w:val="1"/>
  </w:num>
  <w:num w:numId="9" w16cid:durableId="1728455260">
    <w:abstractNumId w:val="0"/>
  </w:num>
  <w:num w:numId="10" w16cid:durableId="741104011">
    <w:abstractNumId w:val="9"/>
  </w:num>
  <w:num w:numId="11" w16cid:durableId="51273325">
    <w:abstractNumId w:val="10"/>
  </w:num>
  <w:num w:numId="12" w16cid:durableId="13776597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3F6"/>
    <w:rsid w:val="0029639D"/>
    <w:rsid w:val="00326F90"/>
    <w:rsid w:val="006F3217"/>
    <w:rsid w:val="00947AB2"/>
    <w:rsid w:val="00AA1D8D"/>
    <w:rsid w:val="00B47730"/>
    <w:rsid w:val="00CB0664"/>
    <w:rsid w:val="00F84CB0"/>
    <w:rsid w:val="00FB28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BE722"/>
  <w14:defaultImageDpi w14:val="300"/>
  <w15:docId w15:val="{EA692082-DAB0-45FA-9AAD-44CF2EA3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2715</Words>
  <Characters>15480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Cong Nguyen</cp:lastModifiedBy>
  <cp:revision>2</cp:revision>
  <dcterms:created xsi:type="dcterms:W3CDTF">2013-12-23T23:15:00Z</dcterms:created>
  <dcterms:modified xsi:type="dcterms:W3CDTF">2026-08-06T08:45:00Z</dcterms:modified>
  <cp:category/>
</cp:coreProperties>
</file>