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8D69" w14:textId="77777777" w:rsidR="00E21CB4" w:rsidRDefault="00000000">
      <w:pPr>
        <w:jc w:val="center"/>
      </w:pPr>
      <w:r>
        <w:rPr>
          <w:b/>
          <w:color w:val="1F4E78"/>
          <w:sz w:val="38"/>
        </w:rPr>
        <w:t>DỮ LIỆU SẢN PHẨM CHUẨN HÓA</w:t>
      </w:r>
      <w:r>
        <w:rPr>
          <w:b/>
          <w:color w:val="1F4E78"/>
          <w:sz w:val="38"/>
        </w:rPr>
        <w:br/>
        <w:t>CHO CHATBOT RAG</w:t>
      </w:r>
    </w:p>
    <w:p w14:paraId="382CDFC5" w14:textId="77777777" w:rsidR="00E21CB4"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E21CB4" w14:paraId="3D3C53F1" w14:textId="77777777">
        <w:trPr>
          <w:jc w:val="center"/>
        </w:trPr>
        <w:tc>
          <w:tcPr>
            <w:tcW w:w="4933" w:type="dxa"/>
            <w:shd w:val="clear" w:color="auto" w:fill="1F4E78"/>
            <w:tcMar>
              <w:top w:w="90" w:type="dxa"/>
              <w:left w:w="100" w:type="dxa"/>
              <w:bottom w:w="90" w:type="dxa"/>
              <w:right w:w="100" w:type="dxa"/>
            </w:tcMar>
          </w:tcPr>
          <w:p w14:paraId="2C914E40"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5D73C43E" w14:textId="77777777" w:rsidR="00E21CB4" w:rsidRDefault="00000000">
            <w:r>
              <w:rPr>
                <w:b/>
                <w:color w:val="FFFFFF"/>
                <w:sz w:val="17"/>
              </w:rPr>
              <w:t>Giá trị</w:t>
            </w:r>
          </w:p>
        </w:tc>
      </w:tr>
      <w:tr w:rsidR="00E21CB4" w14:paraId="1B742175" w14:textId="77777777">
        <w:trPr>
          <w:jc w:val="center"/>
        </w:trPr>
        <w:tc>
          <w:tcPr>
            <w:tcW w:w="4933" w:type="dxa"/>
            <w:tcMar>
              <w:top w:w="90" w:type="dxa"/>
              <w:left w:w="100" w:type="dxa"/>
              <w:bottom w:w="90" w:type="dxa"/>
              <w:right w:w="100" w:type="dxa"/>
            </w:tcMar>
            <w:vAlign w:val="center"/>
          </w:tcPr>
          <w:p w14:paraId="4E6D2116" w14:textId="77777777" w:rsidR="00E21CB4" w:rsidRDefault="00000000">
            <w:pPr>
              <w:spacing w:after="0"/>
            </w:pPr>
            <w:r>
              <w:rPr>
                <w:sz w:val="17"/>
              </w:rPr>
              <w:t>Tên sản phẩm</w:t>
            </w:r>
          </w:p>
        </w:tc>
        <w:tc>
          <w:tcPr>
            <w:tcW w:w="4933" w:type="dxa"/>
            <w:tcMar>
              <w:top w:w="90" w:type="dxa"/>
              <w:left w:w="100" w:type="dxa"/>
              <w:bottom w:w="90" w:type="dxa"/>
              <w:right w:w="100" w:type="dxa"/>
            </w:tcMar>
            <w:vAlign w:val="center"/>
          </w:tcPr>
          <w:p w14:paraId="4B9B2F58" w14:textId="77777777" w:rsidR="00E21CB4" w:rsidRDefault="00000000">
            <w:pPr>
              <w:spacing w:after="0"/>
            </w:pPr>
            <w:r>
              <w:rPr>
                <w:sz w:val="17"/>
              </w:rPr>
              <w:t>Công tắc chống giật cho bình nước nóng</w:t>
            </w:r>
          </w:p>
        </w:tc>
      </w:tr>
      <w:tr w:rsidR="00E21CB4" w14:paraId="550BF037" w14:textId="77777777">
        <w:trPr>
          <w:jc w:val="center"/>
        </w:trPr>
        <w:tc>
          <w:tcPr>
            <w:tcW w:w="4933" w:type="dxa"/>
            <w:shd w:val="clear" w:color="auto" w:fill="EAF2F8"/>
            <w:tcMar>
              <w:top w:w="90" w:type="dxa"/>
              <w:left w:w="100" w:type="dxa"/>
              <w:bottom w:w="90" w:type="dxa"/>
              <w:right w:w="100" w:type="dxa"/>
            </w:tcMar>
            <w:vAlign w:val="center"/>
          </w:tcPr>
          <w:p w14:paraId="51343ADA" w14:textId="77777777" w:rsidR="00E21CB4"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5BC2A39F" w14:textId="101CABFE" w:rsidR="00E21CB4" w:rsidRPr="00794F2F" w:rsidRDefault="00794F2F">
            <w:pPr>
              <w:spacing w:after="0"/>
              <w:rPr>
                <w:lang w:val="vi-VN"/>
              </w:rPr>
            </w:pPr>
            <w:r>
              <w:rPr>
                <w:sz w:val="17"/>
              </w:rPr>
              <w:t>3043</w:t>
            </w:r>
          </w:p>
        </w:tc>
      </w:tr>
      <w:tr w:rsidR="00E21CB4" w14:paraId="6C239209" w14:textId="77777777">
        <w:trPr>
          <w:jc w:val="center"/>
        </w:trPr>
        <w:tc>
          <w:tcPr>
            <w:tcW w:w="4933" w:type="dxa"/>
            <w:tcMar>
              <w:top w:w="90" w:type="dxa"/>
              <w:left w:w="100" w:type="dxa"/>
              <w:bottom w:w="90" w:type="dxa"/>
              <w:right w:w="100" w:type="dxa"/>
            </w:tcMar>
            <w:vAlign w:val="center"/>
          </w:tcPr>
          <w:p w14:paraId="460B4592" w14:textId="77777777" w:rsidR="00E21CB4"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3978D8D7" w14:textId="77777777" w:rsidR="00E21CB4" w:rsidRDefault="00000000">
            <w:pPr>
              <w:spacing w:after="0"/>
            </w:pPr>
            <w:r>
              <w:rPr>
                <w:sz w:val="17"/>
              </w:rPr>
              <w:t>Không áp dụng</w:t>
            </w:r>
          </w:p>
        </w:tc>
      </w:tr>
      <w:tr w:rsidR="00E21CB4" w14:paraId="255192F8" w14:textId="77777777">
        <w:trPr>
          <w:jc w:val="center"/>
        </w:trPr>
        <w:tc>
          <w:tcPr>
            <w:tcW w:w="4933" w:type="dxa"/>
            <w:shd w:val="clear" w:color="auto" w:fill="EAF2F8"/>
            <w:tcMar>
              <w:top w:w="90" w:type="dxa"/>
              <w:left w:w="100" w:type="dxa"/>
              <w:bottom w:w="90" w:type="dxa"/>
              <w:right w:w="100" w:type="dxa"/>
            </w:tcMar>
            <w:vAlign w:val="center"/>
          </w:tcPr>
          <w:p w14:paraId="2BA64C9F" w14:textId="77777777" w:rsidR="00E21CB4"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25D6323A" w14:textId="77777777" w:rsidR="00E21CB4" w:rsidRDefault="00000000">
            <w:pPr>
              <w:spacing w:after="0"/>
            </w:pPr>
            <w:r>
              <w:rPr>
                <w:sz w:val="17"/>
              </w:rPr>
              <w:t>Công tắc thông minh</w:t>
            </w:r>
          </w:p>
        </w:tc>
      </w:tr>
      <w:tr w:rsidR="00E21CB4" w14:paraId="181CE04D" w14:textId="77777777">
        <w:trPr>
          <w:jc w:val="center"/>
        </w:trPr>
        <w:tc>
          <w:tcPr>
            <w:tcW w:w="4933" w:type="dxa"/>
            <w:tcMar>
              <w:top w:w="90" w:type="dxa"/>
              <w:left w:w="100" w:type="dxa"/>
              <w:bottom w:w="90" w:type="dxa"/>
              <w:right w:w="100" w:type="dxa"/>
            </w:tcMar>
            <w:vAlign w:val="center"/>
          </w:tcPr>
          <w:p w14:paraId="457FFAE7" w14:textId="77777777" w:rsidR="00E21CB4" w:rsidRDefault="00000000">
            <w:pPr>
              <w:spacing w:after="0"/>
            </w:pPr>
            <w:r>
              <w:rPr>
                <w:sz w:val="17"/>
              </w:rPr>
              <w:t>Phiên bản template</w:t>
            </w:r>
          </w:p>
        </w:tc>
        <w:tc>
          <w:tcPr>
            <w:tcW w:w="4933" w:type="dxa"/>
            <w:tcMar>
              <w:top w:w="90" w:type="dxa"/>
              <w:left w:w="100" w:type="dxa"/>
              <w:bottom w:w="90" w:type="dxa"/>
              <w:right w:w="100" w:type="dxa"/>
            </w:tcMar>
            <w:vAlign w:val="center"/>
          </w:tcPr>
          <w:p w14:paraId="59C93C58" w14:textId="77777777" w:rsidR="00E21CB4" w:rsidRDefault="00000000">
            <w:pPr>
              <w:spacing w:after="0"/>
            </w:pPr>
            <w:r>
              <w:rPr>
                <w:sz w:val="17"/>
              </w:rPr>
              <w:t>3.0</w:t>
            </w:r>
          </w:p>
        </w:tc>
      </w:tr>
      <w:tr w:rsidR="00E21CB4" w14:paraId="111FFD09" w14:textId="77777777">
        <w:trPr>
          <w:jc w:val="center"/>
        </w:trPr>
        <w:tc>
          <w:tcPr>
            <w:tcW w:w="4933" w:type="dxa"/>
            <w:shd w:val="clear" w:color="auto" w:fill="EAF2F8"/>
            <w:tcMar>
              <w:top w:w="90" w:type="dxa"/>
              <w:left w:w="100" w:type="dxa"/>
              <w:bottom w:w="90" w:type="dxa"/>
              <w:right w:w="100" w:type="dxa"/>
            </w:tcMar>
            <w:vAlign w:val="center"/>
          </w:tcPr>
          <w:p w14:paraId="26D5A5C4" w14:textId="77777777" w:rsidR="00E21CB4"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6D452817" w14:textId="77777777" w:rsidR="00E21CB4" w:rsidRDefault="00000000">
            <w:pPr>
              <w:spacing w:after="0"/>
            </w:pPr>
            <w:r>
              <w:rPr>
                <w:sz w:val="17"/>
              </w:rPr>
              <w:t>Một sản phẩm hoặc một biến thể rõ ràng = một file</w:t>
            </w:r>
          </w:p>
        </w:tc>
      </w:tr>
      <w:tr w:rsidR="00E21CB4" w14:paraId="4C402F15" w14:textId="77777777">
        <w:trPr>
          <w:jc w:val="center"/>
        </w:trPr>
        <w:tc>
          <w:tcPr>
            <w:tcW w:w="4933" w:type="dxa"/>
            <w:tcMar>
              <w:top w:w="90" w:type="dxa"/>
              <w:left w:w="100" w:type="dxa"/>
              <w:bottom w:w="90" w:type="dxa"/>
              <w:right w:w="100" w:type="dxa"/>
            </w:tcMar>
            <w:vAlign w:val="center"/>
          </w:tcPr>
          <w:p w14:paraId="133AED5B" w14:textId="77777777" w:rsidR="00E21CB4" w:rsidRDefault="00000000">
            <w:pPr>
              <w:spacing w:after="0"/>
            </w:pPr>
            <w:r>
              <w:rPr>
                <w:sz w:val="17"/>
              </w:rPr>
              <w:t>Mục tiêu</w:t>
            </w:r>
          </w:p>
        </w:tc>
        <w:tc>
          <w:tcPr>
            <w:tcW w:w="4933" w:type="dxa"/>
            <w:tcMar>
              <w:top w:w="90" w:type="dxa"/>
              <w:left w:w="100" w:type="dxa"/>
              <w:bottom w:w="90" w:type="dxa"/>
              <w:right w:w="100" w:type="dxa"/>
            </w:tcMar>
            <w:vAlign w:val="center"/>
          </w:tcPr>
          <w:p w14:paraId="56B0808B" w14:textId="77777777" w:rsidR="00E21CB4" w:rsidRDefault="00000000">
            <w:pPr>
              <w:spacing w:after="0"/>
            </w:pPr>
            <w:r>
              <w:rPr>
                <w:sz w:val="17"/>
              </w:rPr>
              <w:t>Dữ liệu rõ ràng, đủ nguồn để chatbot tra cứu, tổng hợp và so sánh</w:t>
            </w:r>
          </w:p>
        </w:tc>
      </w:tr>
    </w:tbl>
    <w:p w14:paraId="555B299F" w14:textId="77777777" w:rsidR="00E21CB4" w:rsidRDefault="00E21CB4">
      <w:pPr>
        <w:spacing w:after="40"/>
      </w:pPr>
    </w:p>
    <w:p w14:paraId="25588F4E" w14:textId="77777777" w:rsidR="00E21CB4" w:rsidRDefault="00000000">
      <w:pPr>
        <w:pStyle w:val="Heading1"/>
      </w:pPr>
      <w:r>
        <w:t>0. Hướng dẫn sử dụng và quy ước nhập liệu</w:t>
      </w:r>
    </w:p>
    <w:p w14:paraId="517E754F" w14:textId="77777777" w:rsidR="00E21CB4" w:rsidRDefault="00000000">
      <w:r>
        <w:t>Tài liệu tuân thủ thứ tự mục của Template chuẩn Vhomenex RAG v3.0. Trường thiếu thông tin ghi “Chưa có dữ liệu”; trường không áp dụng ghi “Không áp dụng”. Dữ liệu mâu thuẫn được giữ nguyên và chuyển vào mục 12 để xác nhận.</w:t>
      </w:r>
    </w:p>
    <w:p w14:paraId="7B672698" w14:textId="77777777" w:rsidR="00E21CB4"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E21CB4" w14:paraId="4FC0016C" w14:textId="77777777">
        <w:trPr>
          <w:jc w:val="center"/>
        </w:trPr>
        <w:tc>
          <w:tcPr>
            <w:tcW w:w="2466" w:type="dxa"/>
            <w:shd w:val="clear" w:color="auto" w:fill="1F4E78"/>
            <w:tcMar>
              <w:top w:w="90" w:type="dxa"/>
              <w:left w:w="100" w:type="dxa"/>
              <w:bottom w:w="90" w:type="dxa"/>
              <w:right w:w="100" w:type="dxa"/>
            </w:tcMar>
          </w:tcPr>
          <w:p w14:paraId="3F409FB0" w14:textId="77777777" w:rsidR="00E21CB4"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2D3AF031" w14:textId="77777777" w:rsidR="00E21CB4"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491D45B1" w14:textId="77777777" w:rsidR="00E21CB4"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0307727E" w14:textId="77777777" w:rsidR="00E21CB4" w:rsidRDefault="00000000">
            <w:r>
              <w:rPr>
                <w:b/>
                <w:color w:val="FFFFFF"/>
                <w:sz w:val="17"/>
              </w:rPr>
              <w:t>Trạng thái</w:t>
            </w:r>
          </w:p>
        </w:tc>
      </w:tr>
      <w:tr w:rsidR="00794F2F" w14:paraId="172805CB" w14:textId="77777777" w:rsidTr="00D72411">
        <w:trPr>
          <w:jc w:val="center"/>
        </w:trPr>
        <w:tc>
          <w:tcPr>
            <w:tcW w:w="2466" w:type="dxa"/>
            <w:tcMar>
              <w:top w:w="90" w:type="dxa"/>
              <w:left w:w="100" w:type="dxa"/>
              <w:bottom w:w="90" w:type="dxa"/>
              <w:right w:w="100" w:type="dxa"/>
            </w:tcMar>
            <w:vAlign w:val="center"/>
          </w:tcPr>
          <w:p w14:paraId="1403682D" w14:textId="77777777" w:rsidR="00794F2F" w:rsidRDefault="00794F2F" w:rsidP="00794F2F">
            <w:pPr>
              <w:spacing w:after="0"/>
            </w:pPr>
            <w:r>
              <w:rPr>
                <w:sz w:val="17"/>
              </w:rPr>
              <w:t>product_id</w:t>
            </w:r>
          </w:p>
        </w:tc>
        <w:tc>
          <w:tcPr>
            <w:tcW w:w="2466" w:type="dxa"/>
            <w:tcMar>
              <w:top w:w="90" w:type="dxa"/>
              <w:left w:w="100" w:type="dxa"/>
              <w:bottom w:w="90" w:type="dxa"/>
              <w:right w:w="100" w:type="dxa"/>
            </w:tcMar>
            <w:vAlign w:val="center"/>
          </w:tcPr>
          <w:p w14:paraId="61C04BF4" w14:textId="14BC0616" w:rsidR="00794F2F" w:rsidRPr="00794F2F" w:rsidRDefault="00794F2F" w:rsidP="00794F2F">
            <w:pPr>
              <w:spacing w:after="0"/>
              <w:rPr>
                <w:lang w:val="vi-VN"/>
              </w:rPr>
            </w:pPr>
            <w:r>
              <w:rPr>
                <w:sz w:val="17"/>
              </w:rPr>
              <w:t>3043</w:t>
            </w:r>
          </w:p>
        </w:tc>
        <w:tc>
          <w:tcPr>
            <w:tcW w:w="2466" w:type="dxa"/>
            <w:tcMar>
              <w:top w:w="90" w:type="dxa"/>
              <w:left w:w="100" w:type="dxa"/>
              <w:bottom w:w="90" w:type="dxa"/>
              <w:right w:w="100" w:type="dxa"/>
            </w:tcMar>
            <w:vAlign w:val="center"/>
          </w:tcPr>
          <w:p w14:paraId="292EC607" w14:textId="77777777" w:rsidR="00794F2F" w:rsidRDefault="00794F2F" w:rsidP="00794F2F">
            <w:pPr>
              <w:spacing w:after="0"/>
            </w:pPr>
            <w:r>
              <w:rPr>
                <w:sz w:val="17"/>
              </w:rPr>
              <w:t>Có</w:t>
            </w:r>
          </w:p>
        </w:tc>
        <w:tc>
          <w:tcPr>
            <w:tcW w:w="2466" w:type="dxa"/>
            <w:tcMar>
              <w:top w:w="90" w:type="dxa"/>
              <w:left w:w="100" w:type="dxa"/>
              <w:bottom w:w="90" w:type="dxa"/>
              <w:right w:w="100" w:type="dxa"/>
            </w:tcMar>
          </w:tcPr>
          <w:p w14:paraId="026FD416" w14:textId="532875C3" w:rsidR="00794F2F" w:rsidRDefault="00794F2F" w:rsidP="00794F2F">
            <w:pPr>
              <w:spacing w:after="0"/>
            </w:pPr>
            <w:r w:rsidRPr="002C5E51">
              <w:rPr>
                <w:sz w:val="17"/>
              </w:rPr>
              <w:t>Đã xác nhận</w:t>
            </w:r>
          </w:p>
        </w:tc>
      </w:tr>
      <w:tr w:rsidR="00794F2F" w14:paraId="542154D2" w14:textId="77777777" w:rsidTr="00D72411">
        <w:trPr>
          <w:jc w:val="center"/>
        </w:trPr>
        <w:tc>
          <w:tcPr>
            <w:tcW w:w="2466" w:type="dxa"/>
            <w:shd w:val="clear" w:color="auto" w:fill="EAF2F8"/>
            <w:tcMar>
              <w:top w:w="90" w:type="dxa"/>
              <w:left w:w="100" w:type="dxa"/>
              <w:bottom w:w="90" w:type="dxa"/>
              <w:right w:w="100" w:type="dxa"/>
            </w:tcMar>
            <w:vAlign w:val="center"/>
          </w:tcPr>
          <w:p w14:paraId="06915614" w14:textId="77777777" w:rsidR="00794F2F" w:rsidRDefault="00794F2F" w:rsidP="00794F2F">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109FFE9B" w14:textId="77777777" w:rsidR="00794F2F" w:rsidRDefault="00794F2F" w:rsidP="00794F2F">
            <w:pPr>
              <w:spacing w:after="0"/>
            </w:pPr>
            <w:r>
              <w:rPr>
                <w:sz w:val="17"/>
              </w:rPr>
              <w:t>Công tắc chống giật cho bình nước nóng</w:t>
            </w:r>
          </w:p>
        </w:tc>
        <w:tc>
          <w:tcPr>
            <w:tcW w:w="2466" w:type="dxa"/>
            <w:shd w:val="clear" w:color="auto" w:fill="EAF2F8"/>
            <w:tcMar>
              <w:top w:w="90" w:type="dxa"/>
              <w:left w:w="100" w:type="dxa"/>
              <w:bottom w:w="90" w:type="dxa"/>
              <w:right w:w="100" w:type="dxa"/>
            </w:tcMar>
            <w:vAlign w:val="center"/>
          </w:tcPr>
          <w:p w14:paraId="64F742C5" w14:textId="77777777" w:rsidR="00794F2F" w:rsidRDefault="00794F2F" w:rsidP="00794F2F">
            <w:pPr>
              <w:spacing w:after="0"/>
            </w:pPr>
            <w:r>
              <w:rPr>
                <w:sz w:val="17"/>
              </w:rPr>
              <w:t>Có</w:t>
            </w:r>
          </w:p>
        </w:tc>
        <w:tc>
          <w:tcPr>
            <w:tcW w:w="2466" w:type="dxa"/>
            <w:shd w:val="clear" w:color="auto" w:fill="EAF2F8"/>
            <w:tcMar>
              <w:top w:w="90" w:type="dxa"/>
              <w:left w:w="100" w:type="dxa"/>
              <w:bottom w:w="90" w:type="dxa"/>
              <w:right w:w="100" w:type="dxa"/>
            </w:tcMar>
          </w:tcPr>
          <w:p w14:paraId="7CC95DD3" w14:textId="2EB00FD2" w:rsidR="00794F2F" w:rsidRDefault="00794F2F" w:rsidP="00794F2F">
            <w:pPr>
              <w:spacing w:after="0"/>
            </w:pPr>
            <w:r w:rsidRPr="002C5E51">
              <w:rPr>
                <w:sz w:val="17"/>
              </w:rPr>
              <w:t>Đã xác nhận</w:t>
            </w:r>
          </w:p>
        </w:tc>
      </w:tr>
      <w:tr w:rsidR="00794F2F" w14:paraId="09DD4194" w14:textId="77777777" w:rsidTr="00D72411">
        <w:trPr>
          <w:jc w:val="center"/>
        </w:trPr>
        <w:tc>
          <w:tcPr>
            <w:tcW w:w="2466" w:type="dxa"/>
            <w:shd w:val="clear" w:color="auto" w:fill="EAF2F8"/>
            <w:tcMar>
              <w:top w:w="90" w:type="dxa"/>
              <w:left w:w="100" w:type="dxa"/>
              <w:bottom w:w="90" w:type="dxa"/>
              <w:right w:w="100" w:type="dxa"/>
            </w:tcMar>
            <w:vAlign w:val="center"/>
          </w:tcPr>
          <w:p w14:paraId="2A0EB84F" w14:textId="77777777" w:rsidR="00794F2F" w:rsidRDefault="00794F2F" w:rsidP="00794F2F">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11C1750F" w14:textId="7DF478DC" w:rsidR="00794F2F" w:rsidRDefault="00794F2F" w:rsidP="00794F2F">
            <w:pPr>
              <w:spacing w:after="0"/>
            </w:pPr>
            <w:r>
              <w:rPr>
                <w:sz w:val="17"/>
              </w:rPr>
              <w:t>1</w:t>
            </w:r>
          </w:p>
        </w:tc>
        <w:tc>
          <w:tcPr>
            <w:tcW w:w="2466" w:type="dxa"/>
            <w:shd w:val="clear" w:color="auto" w:fill="EAF2F8"/>
            <w:tcMar>
              <w:top w:w="90" w:type="dxa"/>
              <w:left w:w="100" w:type="dxa"/>
              <w:bottom w:w="90" w:type="dxa"/>
              <w:right w:w="100" w:type="dxa"/>
            </w:tcMar>
            <w:vAlign w:val="center"/>
          </w:tcPr>
          <w:p w14:paraId="45B4896E" w14:textId="77777777" w:rsidR="00794F2F" w:rsidRDefault="00794F2F" w:rsidP="00794F2F">
            <w:pPr>
              <w:spacing w:after="0"/>
            </w:pPr>
            <w:r>
              <w:rPr>
                <w:sz w:val="17"/>
              </w:rPr>
              <w:t>Có</w:t>
            </w:r>
          </w:p>
        </w:tc>
        <w:tc>
          <w:tcPr>
            <w:tcW w:w="2466" w:type="dxa"/>
            <w:shd w:val="clear" w:color="auto" w:fill="EAF2F8"/>
            <w:tcMar>
              <w:top w:w="90" w:type="dxa"/>
              <w:left w:w="100" w:type="dxa"/>
              <w:bottom w:w="90" w:type="dxa"/>
              <w:right w:w="100" w:type="dxa"/>
            </w:tcMar>
          </w:tcPr>
          <w:p w14:paraId="3A0917A7" w14:textId="60CC09FF" w:rsidR="00794F2F" w:rsidRDefault="00794F2F" w:rsidP="00794F2F">
            <w:pPr>
              <w:spacing w:after="0"/>
            </w:pPr>
            <w:r w:rsidRPr="002C5E51">
              <w:rPr>
                <w:sz w:val="17"/>
              </w:rPr>
              <w:t>Đã xác nhận</w:t>
            </w:r>
          </w:p>
        </w:tc>
      </w:tr>
      <w:tr w:rsidR="00794F2F" w14:paraId="5396AFC7" w14:textId="77777777" w:rsidTr="00D72411">
        <w:trPr>
          <w:jc w:val="center"/>
        </w:trPr>
        <w:tc>
          <w:tcPr>
            <w:tcW w:w="2466" w:type="dxa"/>
            <w:tcMar>
              <w:top w:w="90" w:type="dxa"/>
              <w:left w:w="100" w:type="dxa"/>
              <w:bottom w:w="90" w:type="dxa"/>
              <w:right w:w="100" w:type="dxa"/>
            </w:tcMar>
            <w:vAlign w:val="center"/>
          </w:tcPr>
          <w:p w14:paraId="0829916D" w14:textId="77777777" w:rsidR="00794F2F" w:rsidRDefault="00794F2F" w:rsidP="00794F2F">
            <w:pPr>
              <w:spacing w:after="0"/>
            </w:pPr>
            <w:r>
              <w:rPr>
                <w:sz w:val="17"/>
              </w:rPr>
              <w:t>business_group_name</w:t>
            </w:r>
          </w:p>
        </w:tc>
        <w:tc>
          <w:tcPr>
            <w:tcW w:w="2466" w:type="dxa"/>
            <w:tcMar>
              <w:top w:w="90" w:type="dxa"/>
              <w:left w:w="100" w:type="dxa"/>
              <w:bottom w:w="90" w:type="dxa"/>
              <w:right w:w="100" w:type="dxa"/>
            </w:tcMar>
            <w:vAlign w:val="center"/>
          </w:tcPr>
          <w:p w14:paraId="3DBCC117" w14:textId="77777777" w:rsidR="00794F2F" w:rsidRDefault="00794F2F" w:rsidP="00794F2F">
            <w:pPr>
              <w:spacing w:after="0"/>
            </w:pPr>
            <w:r>
              <w:rPr>
                <w:sz w:val="17"/>
              </w:rPr>
              <w:t>Smart Home</w:t>
            </w:r>
          </w:p>
        </w:tc>
        <w:tc>
          <w:tcPr>
            <w:tcW w:w="2466" w:type="dxa"/>
            <w:tcMar>
              <w:top w:w="90" w:type="dxa"/>
              <w:left w:w="100" w:type="dxa"/>
              <w:bottom w:w="90" w:type="dxa"/>
              <w:right w:w="100" w:type="dxa"/>
            </w:tcMar>
            <w:vAlign w:val="center"/>
          </w:tcPr>
          <w:p w14:paraId="0D485591" w14:textId="77777777" w:rsidR="00794F2F" w:rsidRDefault="00794F2F" w:rsidP="00794F2F">
            <w:pPr>
              <w:spacing w:after="0"/>
            </w:pPr>
            <w:r>
              <w:rPr>
                <w:sz w:val="17"/>
              </w:rPr>
              <w:t>Có</w:t>
            </w:r>
          </w:p>
        </w:tc>
        <w:tc>
          <w:tcPr>
            <w:tcW w:w="2466" w:type="dxa"/>
            <w:tcMar>
              <w:top w:w="90" w:type="dxa"/>
              <w:left w:w="100" w:type="dxa"/>
              <w:bottom w:w="90" w:type="dxa"/>
              <w:right w:w="100" w:type="dxa"/>
            </w:tcMar>
          </w:tcPr>
          <w:p w14:paraId="2B0756B9" w14:textId="6EFD2BC9" w:rsidR="00794F2F" w:rsidRDefault="00794F2F" w:rsidP="00794F2F">
            <w:pPr>
              <w:spacing w:after="0"/>
            </w:pPr>
            <w:r w:rsidRPr="002C5E51">
              <w:rPr>
                <w:sz w:val="17"/>
              </w:rPr>
              <w:t>Đã xác nhận</w:t>
            </w:r>
          </w:p>
        </w:tc>
      </w:tr>
      <w:tr w:rsidR="00794F2F" w14:paraId="124C42BB" w14:textId="77777777" w:rsidTr="00D72411">
        <w:trPr>
          <w:jc w:val="center"/>
        </w:trPr>
        <w:tc>
          <w:tcPr>
            <w:tcW w:w="2466" w:type="dxa"/>
            <w:shd w:val="clear" w:color="auto" w:fill="EAF2F8"/>
            <w:tcMar>
              <w:top w:w="90" w:type="dxa"/>
              <w:left w:w="100" w:type="dxa"/>
              <w:bottom w:w="90" w:type="dxa"/>
              <w:right w:w="100" w:type="dxa"/>
            </w:tcMar>
            <w:vAlign w:val="center"/>
          </w:tcPr>
          <w:p w14:paraId="56E24473" w14:textId="77777777" w:rsidR="00794F2F" w:rsidRDefault="00794F2F" w:rsidP="00794F2F">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4168E3D7" w14:textId="77777777" w:rsidR="00794F2F" w:rsidRDefault="00794F2F" w:rsidP="00794F2F">
            <w:pPr>
              <w:spacing w:after="0"/>
            </w:pPr>
            <w:r>
              <w:rPr>
                <w:sz w:val="17"/>
              </w:rPr>
              <w:t>Công tắc thông minh</w:t>
            </w:r>
          </w:p>
        </w:tc>
        <w:tc>
          <w:tcPr>
            <w:tcW w:w="2466" w:type="dxa"/>
            <w:shd w:val="clear" w:color="auto" w:fill="EAF2F8"/>
            <w:tcMar>
              <w:top w:w="90" w:type="dxa"/>
              <w:left w:w="100" w:type="dxa"/>
              <w:bottom w:w="90" w:type="dxa"/>
              <w:right w:w="100" w:type="dxa"/>
            </w:tcMar>
            <w:vAlign w:val="center"/>
          </w:tcPr>
          <w:p w14:paraId="6FF996CE" w14:textId="77777777" w:rsidR="00794F2F" w:rsidRDefault="00794F2F" w:rsidP="00794F2F">
            <w:pPr>
              <w:spacing w:after="0"/>
            </w:pPr>
            <w:r>
              <w:rPr>
                <w:sz w:val="17"/>
              </w:rPr>
              <w:t>Có</w:t>
            </w:r>
          </w:p>
        </w:tc>
        <w:tc>
          <w:tcPr>
            <w:tcW w:w="2466" w:type="dxa"/>
            <w:shd w:val="clear" w:color="auto" w:fill="EAF2F8"/>
            <w:tcMar>
              <w:top w:w="90" w:type="dxa"/>
              <w:left w:w="100" w:type="dxa"/>
              <w:bottom w:w="90" w:type="dxa"/>
              <w:right w:w="100" w:type="dxa"/>
            </w:tcMar>
          </w:tcPr>
          <w:p w14:paraId="551B45A9" w14:textId="019A9126" w:rsidR="00794F2F" w:rsidRDefault="00794F2F" w:rsidP="00794F2F">
            <w:pPr>
              <w:spacing w:after="0"/>
            </w:pPr>
            <w:r w:rsidRPr="002C5E51">
              <w:rPr>
                <w:sz w:val="17"/>
              </w:rPr>
              <w:t>Đã xác nhận</w:t>
            </w:r>
          </w:p>
        </w:tc>
      </w:tr>
      <w:tr w:rsidR="00794F2F" w14:paraId="4C6550F0" w14:textId="77777777" w:rsidTr="00D72411">
        <w:trPr>
          <w:jc w:val="center"/>
        </w:trPr>
        <w:tc>
          <w:tcPr>
            <w:tcW w:w="2466" w:type="dxa"/>
            <w:tcMar>
              <w:top w:w="90" w:type="dxa"/>
              <w:left w:w="100" w:type="dxa"/>
              <w:bottom w:w="90" w:type="dxa"/>
              <w:right w:w="100" w:type="dxa"/>
            </w:tcMar>
            <w:vAlign w:val="center"/>
          </w:tcPr>
          <w:p w14:paraId="12A8CDB6" w14:textId="77777777" w:rsidR="00794F2F" w:rsidRDefault="00794F2F" w:rsidP="00794F2F">
            <w:pPr>
              <w:spacing w:after="0"/>
            </w:pPr>
            <w:r>
              <w:rPr>
                <w:sz w:val="17"/>
              </w:rPr>
              <w:t>product_type</w:t>
            </w:r>
          </w:p>
        </w:tc>
        <w:tc>
          <w:tcPr>
            <w:tcW w:w="2466" w:type="dxa"/>
            <w:tcMar>
              <w:top w:w="90" w:type="dxa"/>
              <w:left w:w="100" w:type="dxa"/>
              <w:bottom w:w="90" w:type="dxa"/>
              <w:right w:w="100" w:type="dxa"/>
            </w:tcMar>
            <w:vAlign w:val="center"/>
          </w:tcPr>
          <w:p w14:paraId="70E8876C" w14:textId="77777777" w:rsidR="00794F2F" w:rsidRDefault="00794F2F" w:rsidP="00794F2F">
            <w:pPr>
              <w:spacing w:after="0"/>
            </w:pPr>
            <w:r>
              <w:rPr>
                <w:sz w:val="17"/>
              </w:rPr>
              <w:t>Công tắc bảo vệ bình nước nóng</w:t>
            </w:r>
          </w:p>
        </w:tc>
        <w:tc>
          <w:tcPr>
            <w:tcW w:w="2466" w:type="dxa"/>
            <w:tcMar>
              <w:top w:w="90" w:type="dxa"/>
              <w:left w:w="100" w:type="dxa"/>
              <w:bottom w:w="90" w:type="dxa"/>
              <w:right w:w="100" w:type="dxa"/>
            </w:tcMar>
            <w:vAlign w:val="center"/>
          </w:tcPr>
          <w:p w14:paraId="23A01EF1" w14:textId="77777777" w:rsidR="00794F2F" w:rsidRDefault="00794F2F" w:rsidP="00794F2F">
            <w:pPr>
              <w:spacing w:after="0"/>
            </w:pPr>
            <w:r>
              <w:rPr>
                <w:sz w:val="17"/>
              </w:rPr>
              <w:t>Có</w:t>
            </w:r>
          </w:p>
        </w:tc>
        <w:tc>
          <w:tcPr>
            <w:tcW w:w="2466" w:type="dxa"/>
            <w:tcMar>
              <w:top w:w="90" w:type="dxa"/>
              <w:left w:w="100" w:type="dxa"/>
              <w:bottom w:w="90" w:type="dxa"/>
              <w:right w:w="100" w:type="dxa"/>
            </w:tcMar>
          </w:tcPr>
          <w:p w14:paraId="50CFBBD2" w14:textId="373EF315" w:rsidR="00794F2F" w:rsidRDefault="00794F2F" w:rsidP="00794F2F">
            <w:pPr>
              <w:spacing w:after="0"/>
            </w:pPr>
            <w:r w:rsidRPr="002C5E51">
              <w:rPr>
                <w:sz w:val="17"/>
              </w:rPr>
              <w:t>Đã xác nhận</w:t>
            </w:r>
          </w:p>
        </w:tc>
      </w:tr>
      <w:tr w:rsidR="00794F2F" w14:paraId="44A4A1D1" w14:textId="77777777" w:rsidTr="00D72411">
        <w:trPr>
          <w:jc w:val="center"/>
        </w:trPr>
        <w:tc>
          <w:tcPr>
            <w:tcW w:w="2466" w:type="dxa"/>
            <w:shd w:val="clear" w:color="auto" w:fill="EAF2F8"/>
            <w:tcMar>
              <w:top w:w="90" w:type="dxa"/>
              <w:left w:w="100" w:type="dxa"/>
              <w:bottom w:w="90" w:type="dxa"/>
              <w:right w:w="100" w:type="dxa"/>
            </w:tcMar>
            <w:vAlign w:val="center"/>
          </w:tcPr>
          <w:p w14:paraId="65DEE55F" w14:textId="77777777" w:rsidR="00794F2F" w:rsidRDefault="00794F2F" w:rsidP="00794F2F">
            <w:pPr>
              <w:spacing w:after="0"/>
            </w:pPr>
            <w:r>
              <w:rPr>
                <w:sz w:val="17"/>
              </w:rPr>
              <w:t>model</w:t>
            </w:r>
          </w:p>
        </w:tc>
        <w:tc>
          <w:tcPr>
            <w:tcW w:w="2466" w:type="dxa"/>
            <w:shd w:val="clear" w:color="auto" w:fill="EAF2F8"/>
            <w:tcMar>
              <w:top w:w="90" w:type="dxa"/>
              <w:left w:w="100" w:type="dxa"/>
              <w:bottom w:w="90" w:type="dxa"/>
              <w:right w:w="100" w:type="dxa"/>
            </w:tcMar>
            <w:vAlign w:val="center"/>
          </w:tcPr>
          <w:p w14:paraId="331253B7" w14:textId="77777777" w:rsidR="00794F2F" w:rsidRDefault="00794F2F" w:rsidP="00794F2F">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61226407" w14:textId="77777777" w:rsidR="00794F2F" w:rsidRDefault="00794F2F" w:rsidP="00794F2F">
            <w:pPr>
              <w:spacing w:after="0"/>
            </w:pPr>
            <w:r>
              <w:rPr>
                <w:sz w:val="17"/>
              </w:rPr>
              <w:t>Có</w:t>
            </w:r>
          </w:p>
        </w:tc>
        <w:tc>
          <w:tcPr>
            <w:tcW w:w="2466" w:type="dxa"/>
            <w:shd w:val="clear" w:color="auto" w:fill="EAF2F8"/>
            <w:tcMar>
              <w:top w:w="90" w:type="dxa"/>
              <w:left w:w="100" w:type="dxa"/>
              <w:bottom w:w="90" w:type="dxa"/>
              <w:right w:w="100" w:type="dxa"/>
            </w:tcMar>
          </w:tcPr>
          <w:p w14:paraId="7F64447E" w14:textId="7581180A" w:rsidR="00794F2F" w:rsidRDefault="00794F2F" w:rsidP="00794F2F">
            <w:pPr>
              <w:spacing w:after="0"/>
            </w:pPr>
            <w:r w:rsidRPr="002C5E51">
              <w:rPr>
                <w:sz w:val="17"/>
              </w:rPr>
              <w:t>Đã xác nhận</w:t>
            </w:r>
          </w:p>
        </w:tc>
      </w:tr>
      <w:tr w:rsidR="00794F2F" w14:paraId="67888809" w14:textId="77777777" w:rsidTr="00D72411">
        <w:trPr>
          <w:jc w:val="center"/>
        </w:trPr>
        <w:tc>
          <w:tcPr>
            <w:tcW w:w="2466" w:type="dxa"/>
            <w:tcMar>
              <w:top w:w="90" w:type="dxa"/>
              <w:left w:w="100" w:type="dxa"/>
              <w:bottom w:w="90" w:type="dxa"/>
              <w:right w:w="100" w:type="dxa"/>
            </w:tcMar>
            <w:vAlign w:val="center"/>
          </w:tcPr>
          <w:p w14:paraId="7AE09521" w14:textId="77777777" w:rsidR="00794F2F" w:rsidRDefault="00794F2F" w:rsidP="00794F2F">
            <w:pPr>
              <w:spacing w:after="0"/>
            </w:pPr>
            <w:r>
              <w:rPr>
                <w:sz w:val="17"/>
              </w:rPr>
              <w:t>supported_app</w:t>
            </w:r>
          </w:p>
        </w:tc>
        <w:tc>
          <w:tcPr>
            <w:tcW w:w="2466" w:type="dxa"/>
            <w:tcMar>
              <w:top w:w="90" w:type="dxa"/>
              <w:left w:w="100" w:type="dxa"/>
              <w:bottom w:w="90" w:type="dxa"/>
              <w:right w:w="100" w:type="dxa"/>
            </w:tcMar>
            <w:vAlign w:val="center"/>
          </w:tcPr>
          <w:p w14:paraId="14C61AC3" w14:textId="77777777" w:rsidR="00794F2F" w:rsidRDefault="00794F2F" w:rsidP="00794F2F">
            <w:pPr>
              <w:spacing w:after="0"/>
            </w:pPr>
            <w:r>
              <w:rPr>
                <w:sz w:val="17"/>
              </w:rPr>
              <w:t>Vhomenex</w:t>
            </w:r>
          </w:p>
        </w:tc>
        <w:tc>
          <w:tcPr>
            <w:tcW w:w="2466" w:type="dxa"/>
            <w:tcMar>
              <w:top w:w="90" w:type="dxa"/>
              <w:left w:w="100" w:type="dxa"/>
              <w:bottom w:w="90" w:type="dxa"/>
              <w:right w:w="100" w:type="dxa"/>
            </w:tcMar>
            <w:vAlign w:val="center"/>
          </w:tcPr>
          <w:p w14:paraId="0EFD636A" w14:textId="77777777" w:rsidR="00794F2F" w:rsidRDefault="00794F2F" w:rsidP="00794F2F">
            <w:pPr>
              <w:spacing w:after="0"/>
            </w:pPr>
            <w:r>
              <w:rPr>
                <w:sz w:val="17"/>
              </w:rPr>
              <w:t>Có</w:t>
            </w:r>
          </w:p>
        </w:tc>
        <w:tc>
          <w:tcPr>
            <w:tcW w:w="2466" w:type="dxa"/>
            <w:tcMar>
              <w:top w:w="90" w:type="dxa"/>
              <w:left w:w="100" w:type="dxa"/>
              <w:bottom w:w="90" w:type="dxa"/>
              <w:right w:w="100" w:type="dxa"/>
            </w:tcMar>
          </w:tcPr>
          <w:p w14:paraId="29DB924E" w14:textId="0D6AB4FF" w:rsidR="00794F2F" w:rsidRDefault="00794F2F" w:rsidP="00794F2F">
            <w:pPr>
              <w:spacing w:after="0"/>
            </w:pPr>
            <w:r w:rsidRPr="002C5E51">
              <w:rPr>
                <w:sz w:val="17"/>
              </w:rPr>
              <w:t>Đã xác nhận</w:t>
            </w:r>
          </w:p>
        </w:tc>
      </w:tr>
      <w:tr w:rsidR="00794F2F" w14:paraId="44C441B6" w14:textId="77777777" w:rsidTr="00D72411">
        <w:trPr>
          <w:jc w:val="center"/>
        </w:trPr>
        <w:tc>
          <w:tcPr>
            <w:tcW w:w="2466" w:type="dxa"/>
            <w:shd w:val="clear" w:color="auto" w:fill="EAF2F8"/>
            <w:tcMar>
              <w:top w:w="90" w:type="dxa"/>
              <w:left w:w="100" w:type="dxa"/>
              <w:bottom w:w="90" w:type="dxa"/>
              <w:right w:w="100" w:type="dxa"/>
            </w:tcMar>
            <w:vAlign w:val="center"/>
          </w:tcPr>
          <w:p w14:paraId="7BD7A8F8" w14:textId="77777777" w:rsidR="00794F2F" w:rsidRDefault="00794F2F" w:rsidP="00794F2F">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1B7A1AEC" w14:textId="55F5B799" w:rsidR="00794F2F" w:rsidRPr="00794F2F" w:rsidRDefault="00794F2F" w:rsidP="00794F2F">
            <w:pPr>
              <w:spacing w:after="0"/>
              <w:rPr>
                <w:sz w:val="17"/>
                <w:szCs w:val="17"/>
              </w:rPr>
            </w:pPr>
            <w:r w:rsidRPr="00794F2F">
              <w:rPr>
                <w:sz w:val="17"/>
                <w:szCs w:val="17"/>
              </w:rPr>
              <w:t>Đang bán</w:t>
            </w:r>
          </w:p>
        </w:tc>
        <w:tc>
          <w:tcPr>
            <w:tcW w:w="2466" w:type="dxa"/>
            <w:shd w:val="clear" w:color="auto" w:fill="EAF2F8"/>
            <w:tcMar>
              <w:top w:w="90" w:type="dxa"/>
              <w:left w:w="100" w:type="dxa"/>
              <w:bottom w:w="90" w:type="dxa"/>
              <w:right w:w="100" w:type="dxa"/>
            </w:tcMar>
            <w:vAlign w:val="center"/>
          </w:tcPr>
          <w:p w14:paraId="366787B5" w14:textId="77777777" w:rsidR="00794F2F" w:rsidRDefault="00794F2F" w:rsidP="00794F2F">
            <w:pPr>
              <w:spacing w:after="0"/>
            </w:pPr>
            <w:r>
              <w:rPr>
                <w:sz w:val="17"/>
              </w:rPr>
              <w:t>Có</w:t>
            </w:r>
          </w:p>
        </w:tc>
        <w:tc>
          <w:tcPr>
            <w:tcW w:w="2466" w:type="dxa"/>
            <w:shd w:val="clear" w:color="auto" w:fill="EAF2F8"/>
            <w:tcMar>
              <w:top w:w="90" w:type="dxa"/>
              <w:left w:w="100" w:type="dxa"/>
              <w:bottom w:w="90" w:type="dxa"/>
              <w:right w:w="100" w:type="dxa"/>
            </w:tcMar>
          </w:tcPr>
          <w:p w14:paraId="3CCDF888" w14:textId="262E4943" w:rsidR="00794F2F" w:rsidRDefault="00794F2F" w:rsidP="00794F2F">
            <w:pPr>
              <w:spacing w:after="0"/>
            </w:pPr>
            <w:r w:rsidRPr="002C5E51">
              <w:rPr>
                <w:sz w:val="17"/>
              </w:rPr>
              <w:t>Đã xác nhận</w:t>
            </w:r>
          </w:p>
        </w:tc>
      </w:tr>
    </w:tbl>
    <w:p w14:paraId="3819C7D2" w14:textId="77777777" w:rsidR="00E21CB4" w:rsidRDefault="00E21CB4">
      <w:pPr>
        <w:spacing w:after="40"/>
      </w:pPr>
    </w:p>
    <w:p w14:paraId="5013A1EC" w14:textId="77777777" w:rsidR="00E21CB4"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5"/>
        <w:gridCol w:w="5909"/>
        <w:gridCol w:w="1822"/>
      </w:tblGrid>
      <w:tr w:rsidR="00E21CB4" w14:paraId="5965B541" w14:textId="77777777" w:rsidTr="00794F2F">
        <w:trPr>
          <w:jc w:val="center"/>
        </w:trPr>
        <w:tc>
          <w:tcPr>
            <w:tcW w:w="2581" w:type="dxa"/>
            <w:shd w:val="clear" w:color="auto" w:fill="1F4E78"/>
            <w:tcMar>
              <w:top w:w="90" w:type="dxa"/>
              <w:left w:w="100" w:type="dxa"/>
              <w:bottom w:w="90" w:type="dxa"/>
              <w:right w:w="100" w:type="dxa"/>
            </w:tcMar>
          </w:tcPr>
          <w:p w14:paraId="1C37C463" w14:textId="77777777" w:rsidR="00E21CB4" w:rsidRDefault="00000000">
            <w:r>
              <w:rPr>
                <w:b/>
                <w:color w:val="FFFFFF"/>
                <w:sz w:val="17"/>
              </w:rPr>
              <w:t>Trường chuẩn</w:t>
            </w:r>
          </w:p>
        </w:tc>
        <w:tc>
          <w:tcPr>
            <w:tcW w:w="5285" w:type="dxa"/>
            <w:shd w:val="clear" w:color="auto" w:fill="1F4E78"/>
            <w:tcMar>
              <w:top w:w="90" w:type="dxa"/>
              <w:left w:w="100" w:type="dxa"/>
              <w:bottom w:w="90" w:type="dxa"/>
              <w:right w:w="100" w:type="dxa"/>
            </w:tcMar>
          </w:tcPr>
          <w:p w14:paraId="2275C1CA" w14:textId="77777777" w:rsidR="00E21CB4" w:rsidRDefault="00000000">
            <w:r>
              <w:rPr>
                <w:b/>
                <w:color w:val="FFFFFF"/>
                <w:sz w:val="17"/>
              </w:rPr>
              <w:t>Nội dung điền</w:t>
            </w:r>
          </w:p>
        </w:tc>
        <w:tc>
          <w:tcPr>
            <w:tcW w:w="2200" w:type="dxa"/>
            <w:shd w:val="clear" w:color="auto" w:fill="1F4E78"/>
            <w:tcMar>
              <w:top w:w="90" w:type="dxa"/>
              <w:left w:w="100" w:type="dxa"/>
              <w:bottom w:w="90" w:type="dxa"/>
              <w:right w:w="100" w:type="dxa"/>
            </w:tcMar>
          </w:tcPr>
          <w:p w14:paraId="1A982239" w14:textId="77777777" w:rsidR="00E21CB4" w:rsidRDefault="00000000">
            <w:r>
              <w:rPr>
                <w:b/>
                <w:color w:val="FFFFFF"/>
                <w:sz w:val="17"/>
              </w:rPr>
              <w:t>Trạng thái</w:t>
            </w:r>
          </w:p>
        </w:tc>
      </w:tr>
      <w:tr w:rsidR="00794F2F" w14:paraId="0DA6E13E" w14:textId="77777777" w:rsidTr="00794F2F">
        <w:trPr>
          <w:jc w:val="center"/>
        </w:trPr>
        <w:tc>
          <w:tcPr>
            <w:tcW w:w="2581" w:type="dxa"/>
            <w:tcMar>
              <w:top w:w="90" w:type="dxa"/>
              <w:left w:w="100" w:type="dxa"/>
              <w:bottom w:w="90" w:type="dxa"/>
              <w:right w:w="100" w:type="dxa"/>
            </w:tcMar>
            <w:vAlign w:val="center"/>
          </w:tcPr>
          <w:p w14:paraId="2DE76292" w14:textId="26BAD879" w:rsidR="00794F2F" w:rsidRDefault="00794F2F" w:rsidP="00794F2F">
            <w:pPr>
              <w:spacing w:after="0"/>
            </w:pPr>
            <w:r>
              <w:rPr>
                <w:sz w:val="17"/>
              </w:rPr>
              <w:t>document_version</w:t>
            </w:r>
          </w:p>
        </w:tc>
        <w:tc>
          <w:tcPr>
            <w:tcW w:w="5285" w:type="dxa"/>
            <w:tcMar>
              <w:top w:w="90" w:type="dxa"/>
              <w:left w:w="100" w:type="dxa"/>
              <w:bottom w:w="90" w:type="dxa"/>
              <w:right w:w="100" w:type="dxa"/>
            </w:tcMar>
            <w:vAlign w:val="center"/>
          </w:tcPr>
          <w:p w14:paraId="20BD3A5B" w14:textId="0EFD0041" w:rsidR="00794F2F" w:rsidRDefault="00794F2F" w:rsidP="00794F2F">
            <w:pPr>
              <w:spacing w:after="0"/>
            </w:pPr>
            <w:r>
              <w:rPr>
                <w:sz w:val="17"/>
              </w:rPr>
              <w:t>1</w:t>
            </w:r>
            <w:r>
              <w:rPr>
                <w:sz w:val="17"/>
                <w:lang w:val="vi-VN"/>
              </w:rPr>
              <w:t>.0</w:t>
            </w:r>
          </w:p>
        </w:tc>
        <w:tc>
          <w:tcPr>
            <w:tcW w:w="2200" w:type="dxa"/>
            <w:tcMar>
              <w:top w:w="90" w:type="dxa"/>
              <w:left w:w="100" w:type="dxa"/>
              <w:bottom w:w="90" w:type="dxa"/>
              <w:right w:w="100" w:type="dxa"/>
            </w:tcMar>
          </w:tcPr>
          <w:p w14:paraId="16747B32" w14:textId="5399DCED" w:rsidR="00794F2F" w:rsidRDefault="00794F2F" w:rsidP="00794F2F">
            <w:pPr>
              <w:spacing w:after="0"/>
            </w:pPr>
            <w:r w:rsidRPr="00F80158">
              <w:rPr>
                <w:sz w:val="17"/>
              </w:rPr>
              <w:t>Đã</w:t>
            </w:r>
            <w:r w:rsidRPr="00F80158">
              <w:rPr>
                <w:sz w:val="17"/>
                <w:lang w:val="vi-VN"/>
              </w:rPr>
              <w:t xml:space="preserve"> xác nhận</w:t>
            </w:r>
          </w:p>
        </w:tc>
      </w:tr>
      <w:tr w:rsidR="00794F2F" w14:paraId="657A6B8A" w14:textId="77777777" w:rsidTr="00794F2F">
        <w:trPr>
          <w:jc w:val="center"/>
        </w:trPr>
        <w:tc>
          <w:tcPr>
            <w:tcW w:w="2581" w:type="dxa"/>
            <w:shd w:val="clear" w:color="auto" w:fill="EAF2F8"/>
            <w:tcMar>
              <w:top w:w="90" w:type="dxa"/>
              <w:left w:w="100" w:type="dxa"/>
              <w:bottom w:w="90" w:type="dxa"/>
              <w:right w:w="100" w:type="dxa"/>
            </w:tcMar>
            <w:vAlign w:val="center"/>
          </w:tcPr>
          <w:p w14:paraId="561BC437" w14:textId="080C9666" w:rsidR="00794F2F" w:rsidRDefault="00794F2F" w:rsidP="00794F2F">
            <w:pPr>
              <w:spacing w:after="0"/>
            </w:pPr>
            <w:r>
              <w:rPr>
                <w:sz w:val="17"/>
              </w:rPr>
              <w:t>effective_date</w:t>
            </w:r>
          </w:p>
        </w:tc>
        <w:tc>
          <w:tcPr>
            <w:tcW w:w="5285" w:type="dxa"/>
            <w:shd w:val="clear" w:color="auto" w:fill="EAF2F8"/>
            <w:tcMar>
              <w:top w:w="90" w:type="dxa"/>
              <w:left w:w="100" w:type="dxa"/>
              <w:bottom w:w="90" w:type="dxa"/>
              <w:right w:w="100" w:type="dxa"/>
            </w:tcMar>
            <w:vAlign w:val="center"/>
          </w:tcPr>
          <w:p w14:paraId="024350C5" w14:textId="22C67FE8" w:rsidR="00794F2F" w:rsidRDefault="00794F2F" w:rsidP="00794F2F">
            <w:pPr>
              <w:spacing w:after="0"/>
            </w:pPr>
            <w:r>
              <w:rPr>
                <w:sz w:val="17"/>
              </w:rPr>
              <w:t>27</w:t>
            </w:r>
            <w:r>
              <w:rPr>
                <w:sz w:val="17"/>
                <w:lang w:val="vi-VN"/>
              </w:rPr>
              <w:t>/5.2026</w:t>
            </w:r>
          </w:p>
        </w:tc>
        <w:tc>
          <w:tcPr>
            <w:tcW w:w="2200" w:type="dxa"/>
            <w:shd w:val="clear" w:color="auto" w:fill="EAF2F8"/>
            <w:tcMar>
              <w:top w:w="90" w:type="dxa"/>
              <w:left w:w="100" w:type="dxa"/>
              <w:bottom w:w="90" w:type="dxa"/>
              <w:right w:w="100" w:type="dxa"/>
            </w:tcMar>
          </w:tcPr>
          <w:p w14:paraId="6B7E406C" w14:textId="25A8685E" w:rsidR="00794F2F" w:rsidRDefault="00794F2F" w:rsidP="00794F2F">
            <w:pPr>
              <w:spacing w:after="0"/>
            </w:pPr>
            <w:r w:rsidRPr="00F80158">
              <w:rPr>
                <w:sz w:val="17"/>
              </w:rPr>
              <w:t>Đã</w:t>
            </w:r>
            <w:r w:rsidRPr="00F80158">
              <w:rPr>
                <w:sz w:val="17"/>
                <w:lang w:val="vi-VN"/>
              </w:rPr>
              <w:t xml:space="preserve"> xác nhận</w:t>
            </w:r>
          </w:p>
        </w:tc>
      </w:tr>
      <w:tr w:rsidR="00794F2F" w14:paraId="7DF7C832" w14:textId="77777777" w:rsidTr="00794F2F">
        <w:trPr>
          <w:jc w:val="center"/>
        </w:trPr>
        <w:tc>
          <w:tcPr>
            <w:tcW w:w="2581" w:type="dxa"/>
            <w:tcMar>
              <w:top w:w="90" w:type="dxa"/>
              <w:left w:w="100" w:type="dxa"/>
              <w:bottom w:w="90" w:type="dxa"/>
              <w:right w:w="100" w:type="dxa"/>
            </w:tcMar>
            <w:vAlign w:val="center"/>
          </w:tcPr>
          <w:p w14:paraId="247C8B17" w14:textId="713DB92A" w:rsidR="00794F2F" w:rsidRDefault="00794F2F" w:rsidP="00794F2F">
            <w:pPr>
              <w:spacing w:after="0"/>
            </w:pPr>
            <w:r>
              <w:rPr>
                <w:sz w:val="17"/>
              </w:rPr>
              <w:t>hardware_version</w:t>
            </w:r>
          </w:p>
        </w:tc>
        <w:tc>
          <w:tcPr>
            <w:tcW w:w="5285" w:type="dxa"/>
            <w:tcMar>
              <w:top w:w="90" w:type="dxa"/>
              <w:left w:w="100" w:type="dxa"/>
              <w:bottom w:w="90" w:type="dxa"/>
              <w:right w:w="100" w:type="dxa"/>
            </w:tcMar>
            <w:vAlign w:val="center"/>
          </w:tcPr>
          <w:p w14:paraId="58F0B1CB" w14:textId="5117378F" w:rsidR="00794F2F" w:rsidRDefault="00794F2F" w:rsidP="00794F2F">
            <w:pPr>
              <w:spacing w:after="0"/>
            </w:pPr>
            <w:r>
              <w:rPr>
                <w:sz w:val="17"/>
              </w:rPr>
              <w:t>4</w:t>
            </w:r>
            <w:r>
              <w:rPr>
                <w:sz w:val="17"/>
                <w:lang w:val="vi-VN"/>
              </w:rPr>
              <w:t>.0</w:t>
            </w:r>
          </w:p>
        </w:tc>
        <w:tc>
          <w:tcPr>
            <w:tcW w:w="2200" w:type="dxa"/>
            <w:tcMar>
              <w:top w:w="90" w:type="dxa"/>
              <w:left w:w="100" w:type="dxa"/>
              <w:bottom w:w="90" w:type="dxa"/>
              <w:right w:w="100" w:type="dxa"/>
            </w:tcMar>
          </w:tcPr>
          <w:p w14:paraId="24E19AAE" w14:textId="68BB45FD" w:rsidR="00794F2F" w:rsidRDefault="00794F2F" w:rsidP="00794F2F">
            <w:pPr>
              <w:spacing w:after="0"/>
            </w:pPr>
            <w:r w:rsidRPr="00F80158">
              <w:rPr>
                <w:sz w:val="17"/>
              </w:rPr>
              <w:t>Đã</w:t>
            </w:r>
            <w:r w:rsidRPr="00F80158">
              <w:rPr>
                <w:sz w:val="17"/>
                <w:lang w:val="vi-VN"/>
              </w:rPr>
              <w:t xml:space="preserve"> xác nhận</w:t>
            </w:r>
          </w:p>
        </w:tc>
      </w:tr>
      <w:tr w:rsidR="00794F2F" w14:paraId="5B3575A8" w14:textId="77777777" w:rsidTr="00794F2F">
        <w:trPr>
          <w:jc w:val="center"/>
        </w:trPr>
        <w:tc>
          <w:tcPr>
            <w:tcW w:w="2581" w:type="dxa"/>
            <w:shd w:val="clear" w:color="auto" w:fill="EAF2F8"/>
            <w:tcMar>
              <w:top w:w="90" w:type="dxa"/>
              <w:left w:w="100" w:type="dxa"/>
              <w:bottom w:w="90" w:type="dxa"/>
              <w:right w:w="100" w:type="dxa"/>
            </w:tcMar>
            <w:vAlign w:val="center"/>
          </w:tcPr>
          <w:p w14:paraId="25C80ED7" w14:textId="7EC5C411" w:rsidR="00794F2F" w:rsidRDefault="00794F2F" w:rsidP="00794F2F">
            <w:pPr>
              <w:spacing w:after="0"/>
            </w:pPr>
            <w:r>
              <w:rPr>
                <w:sz w:val="17"/>
              </w:rPr>
              <w:t>firmware_version</w:t>
            </w:r>
          </w:p>
        </w:tc>
        <w:tc>
          <w:tcPr>
            <w:tcW w:w="5285" w:type="dxa"/>
            <w:shd w:val="clear" w:color="auto" w:fill="EAF2F8"/>
            <w:tcMar>
              <w:top w:w="90" w:type="dxa"/>
              <w:left w:w="100" w:type="dxa"/>
              <w:bottom w:w="90" w:type="dxa"/>
              <w:right w:w="100" w:type="dxa"/>
            </w:tcMar>
            <w:vAlign w:val="center"/>
          </w:tcPr>
          <w:p w14:paraId="06EE1E82" w14:textId="0487265F" w:rsidR="00794F2F" w:rsidRDefault="00794F2F" w:rsidP="00794F2F">
            <w:pPr>
              <w:spacing w:after="0"/>
            </w:pPr>
            <w:r>
              <w:rPr>
                <w:sz w:val="17"/>
              </w:rPr>
              <w:t>2</w:t>
            </w:r>
            <w:r>
              <w:rPr>
                <w:sz w:val="17"/>
                <w:lang w:val="vi-VN"/>
              </w:rPr>
              <w:t>.0</w:t>
            </w:r>
          </w:p>
        </w:tc>
        <w:tc>
          <w:tcPr>
            <w:tcW w:w="2200" w:type="dxa"/>
            <w:shd w:val="clear" w:color="auto" w:fill="EAF2F8"/>
            <w:tcMar>
              <w:top w:w="90" w:type="dxa"/>
              <w:left w:w="100" w:type="dxa"/>
              <w:bottom w:w="90" w:type="dxa"/>
              <w:right w:w="100" w:type="dxa"/>
            </w:tcMar>
          </w:tcPr>
          <w:p w14:paraId="781510E1" w14:textId="20759D8B" w:rsidR="00794F2F" w:rsidRDefault="00794F2F" w:rsidP="00794F2F">
            <w:pPr>
              <w:spacing w:after="0"/>
            </w:pPr>
            <w:r w:rsidRPr="00F80158">
              <w:rPr>
                <w:sz w:val="17"/>
              </w:rPr>
              <w:t>Đã</w:t>
            </w:r>
            <w:r w:rsidRPr="00F80158">
              <w:rPr>
                <w:sz w:val="17"/>
                <w:lang w:val="vi-VN"/>
              </w:rPr>
              <w:t xml:space="preserve"> xác nhận</w:t>
            </w:r>
          </w:p>
        </w:tc>
      </w:tr>
      <w:tr w:rsidR="00794F2F" w14:paraId="61594BB1" w14:textId="77777777" w:rsidTr="00794F2F">
        <w:trPr>
          <w:jc w:val="center"/>
        </w:trPr>
        <w:tc>
          <w:tcPr>
            <w:tcW w:w="2581" w:type="dxa"/>
            <w:tcMar>
              <w:top w:w="90" w:type="dxa"/>
              <w:left w:w="100" w:type="dxa"/>
              <w:bottom w:w="90" w:type="dxa"/>
              <w:right w:w="100" w:type="dxa"/>
            </w:tcMar>
            <w:vAlign w:val="center"/>
          </w:tcPr>
          <w:p w14:paraId="2CEF99DB" w14:textId="68D02268" w:rsidR="00794F2F" w:rsidRDefault="00794F2F" w:rsidP="00794F2F">
            <w:pPr>
              <w:spacing w:after="0"/>
            </w:pPr>
            <w:r>
              <w:rPr>
                <w:sz w:val="17"/>
              </w:rPr>
              <w:lastRenderedPageBreak/>
              <w:t>app_version_min</w:t>
            </w:r>
          </w:p>
        </w:tc>
        <w:tc>
          <w:tcPr>
            <w:tcW w:w="5285" w:type="dxa"/>
            <w:tcMar>
              <w:top w:w="90" w:type="dxa"/>
              <w:left w:w="100" w:type="dxa"/>
              <w:bottom w:w="90" w:type="dxa"/>
              <w:right w:w="100" w:type="dxa"/>
            </w:tcMar>
            <w:vAlign w:val="center"/>
          </w:tcPr>
          <w:p w14:paraId="7EEE28A4" w14:textId="017A334A" w:rsidR="00794F2F" w:rsidRDefault="00794F2F" w:rsidP="00794F2F">
            <w:pPr>
              <w:spacing w:after="0"/>
            </w:pPr>
            <w:r>
              <w:rPr>
                <w:sz w:val="17"/>
              </w:rPr>
              <w:t>3</w:t>
            </w:r>
            <w:r>
              <w:rPr>
                <w:sz w:val="17"/>
                <w:lang w:val="vi-VN"/>
              </w:rPr>
              <w:t>.0</w:t>
            </w:r>
          </w:p>
        </w:tc>
        <w:tc>
          <w:tcPr>
            <w:tcW w:w="2200" w:type="dxa"/>
            <w:tcMar>
              <w:top w:w="90" w:type="dxa"/>
              <w:left w:w="100" w:type="dxa"/>
              <w:bottom w:w="90" w:type="dxa"/>
              <w:right w:w="100" w:type="dxa"/>
            </w:tcMar>
          </w:tcPr>
          <w:p w14:paraId="119A23BA" w14:textId="66F27800" w:rsidR="00794F2F" w:rsidRDefault="00794F2F" w:rsidP="00794F2F">
            <w:pPr>
              <w:spacing w:after="0"/>
            </w:pPr>
            <w:r w:rsidRPr="00F80158">
              <w:rPr>
                <w:sz w:val="17"/>
              </w:rPr>
              <w:t>Đã</w:t>
            </w:r>
            <w:r w:rsidRPr="00F80158">
              <w:rPr>
                <w:sz w:val="17"/>
                <w:lang w:val="vi-VN"/>
              </w:rPr>
              <w:t xml:space="preserve"> xác nhận</w:t>
            </w:r>
          </w:p>
        </w:tc>
      </w:tr>
      <w:tr w:rsidR="00794F2F" w14:paraId="0057189E" w14:textId="77777777" w:rsidTr="00794F2F">
        <w:trPr>
          <w:jc w:val="center"/>
        </w:trPr>
        <w:tc>
          <w:tcPr>
            <w:tcW w:w="2581" w:type="dxa"/>
            <w:shd w:val="clear" w:color="auto" w:fill="EAF2F8"/>
            <w:tcMar>
              <w:top w:w="90" w:type="dxa"/>
              <w:left w:w="100" w:type="dxa"/>
              <w:bottom w:w="90" w:type="dxa"/>
              <w:right w:w="100" w:type="dxa"/>
            </w:tcMar>
            <w:vAlign w:val="center"/>
          </w:tcPr>
          <w:p w14:paraId="39B9BD30" w14:textId="38E5F5AC" w:rsidR="00794F2F" w:rsidRDefault="00794F2F" w:rsidP="00794F2F">
            <w:pPr>
              <w:spacing w:after="0"/>
            </w:pPr>
            <w:r>
              <w:rPr>
                <w:sz w:val="17"/>
              </w:rPr>
              <w:t>source_document</w:t>
            </w:r>
          </w:p>
        </w:tc>
        <w:tc>
          <w:tcPr>
            <w:tcW w:w="5285" w:type="dxa"/>
            <w:shd w:val="clear" w:color="auto" w:fill="EAF2F8"/>
            <w:tcMar>
              <w:top w:w="90" w:type="dxa"/>
              <w:left w:w="100" w:type="dxa"/>
              <w:bottom w:w="90" w:type="dxa"/>
              <w:right w:w="100" w:type="dxa"/>
            </w:tcMar>
            <w:vAlign w:val="center"/>
          </w:tcPr>
          <w:p w14:paraId="259BA5E4" w14:textId="6E646072" w:rsidR="00794F2F" w:rsidRDefault="00794F2F" w:rsidP="00794F2F">
            <w:pPr>
              <w:spacing w:after="0"/>
            </w:pPr>
            <w:r>
              <w:rPr>
                <w:sz w:val="17"/>
              </w:rPr>
              <w:t>Vhomenex_Mô_tả_sản_phẩm_Cảm_biến_chuyển_động_ánh_sáng(6).docx</w:t>
            </w:r>
          </w:p>
        </w:tc>
        <w:tc>
          <w:tcPr>
            <w:tcW w:w="2200" w:type="dxa"/>
            <w:shd w:val="clear" w:color="auto" w:fill="EAF2F8"/>
            <w:tcMar>
              <w:top w:w="90" w:type="dxa"/>
              <w:left w:w="100" w:type="dxa"/>
              <w:bottom w:w="90" w:type="dxa"/>
              <w:right w:w="100" w:type="dxa"/>
            </w:tcMar>
          </w:tcPr>
          <w:p w14:paraId="5F37F24B" w14:textId="5366C593" w:rsidR="00794F2F" w:rsidRDefault="00794F2F" w:rsidP="00794F2F">
            <w:pPr>
              <w:spacing w:after="0"/>
            </w:pPr>
            <w:r w:rsidRPr="00F80158">
              <w:rPr>
                <w:sz w:val="17"/>
              </w:rPr>
              <w:t>Đã</w:t>
            </w:r>
            <w:r w:rsidRPr="00F80158">
              <w:rPr>
                <w:sz w:val="17"/>
                <w:lang w:val="vi-VN"/>
              </w:rPr>
              <w:t xml:space="preserve"> xác nhận</w:t>
            </w:r>
          </w:p>
        </w:tc>
      </w:tr>
      <w:tr w:rsidR="00794F2F" w14:paraId="49FC1CB1" w14:textId="77777777" w:rsidTr="00794F2F">
        <w:trPr>
          <w:jc w:val="center"/>
        </w:trPr>
        <w:tc>
          <w:tcPr>
            <w:tcW w:w="2581" w:type="dxa"/>
            <w:tcMar>
              <w:top w:w="90" w:type="dxa"/>
              <w:left w:w="100" w:type="dxa"/>
              <w:bottom w:w="90" w:type="dxa"/>
              <w:right w:w="100" w:type="dxa"/>
            </w:tcMar>
            <w:vAlign w:val="center"/>
          </w:tcPr>
          <w:p w14:paraId="2858120F" w14:textId="7E34B90F" w:rsidR="00794F2F" w:rsidRDefault="00794F2F" w:rsidP="00794F2F">
            <w:pPr>
              <w:spacing w:after="0"/>
            </w:pPr>
            <w:r>
              <w:rPr>
                <w:sz w:val="17"/>
              </w:rPr>
              <w:t>source_date</w:t>
            </w:r>
          </w:p>
        </w:tc>
        <w:tc>
          <w:tcPr>
            <w:tcW w:w="5285" w:type="dxa"/>
            <w:tcMar>
              <w:top w:w="90" w:type="dxa"/>
              <w:left w:w="100" w:type="dxa"/>
              <w:bottom w:w="90" w:type="dxa"/>
              <w:right w:w="100" w:type="dxa"/>
            </w:tcMar>
            <w:vAlign w:val="center"/>
          </w:tcPr>
          <w:p w14:paraId="55B986D1" w14:textId="3B213DBA" w:rsidR="00794F2F" w:rsidRDefault="00794F2F" w:rsidP="00794F2F">
            <w:pPr>
              <w:spacing w:after="0"/>
            </w:pPr>
            <w:r>
              <w:rPr>
                <w:sz w:val="17"/>
              </w:rPr>
              <w:t>2023-03-10</w:t>
            </w:r>
          </w:p>
        </w:tc>
        <w:tc>
          <w:tcPr>
            <w:tcW w:w="2200" w:type="dxa"/>
            <w:tcMar>
              <w:top w:w="90" w:type="dxa"/>
              <w:left w:w="100" w:type="dxa"/>
              <w:bottom w:w="90" w:type="dxa"/>
              <w:right w:w="100" w:type="dxa"/>
            </w:tcMar>
          </w:tcPr>
          <w:p w14:paraId="4975DF16" w14:textId="7E434A87" w:rsidR="00794F2F" w:rsidRDefault="00794F2F" w:rsidP="00794F2F">
            <w:pPr>
              <w:spacing w:after="0"/>
            </w:pPr>
            <w:r w:rsidRPr="00F80158">
              <w:rPr>
                <w:sz w:val="17"/>
              </w:rPr>
              <w:t>Đã</w:t>
            </w:r>
            <w:r w:rsidRPr="00F80158">
              <w:rPr>
                <w:sz w:val="17"/>
                <w:lang w:val="vi-VN"/>
              </w:rPr>
              <w:t xml:space="preserve"> xác nhận</w:t>
            </w:r>
          </w:p>
        </w:tc>
      </w:tr>
      <w:tr w:rsidR="00794F2F" w14:paraId="46F70DF7" w14:textId="77777777" w:rsidTr="00794F2F">
        <w:trPr>
          <w:jc w:val="center"/>
        </w:trPr>
        <w:tc>
          <w:tcPr>
            <w:tcW w:w="2581" w:type="dxa"/>
            <w:shd w:val="clear" w:color="auto" w:fill="EAF2F8"/>
            <w:tcMar>
              <w:top w:w="90" w:type="dxa"/>
              <w:left w:w="100" w:type="dxa"/>
              <w:bottom w:w="90" w:type="dxa"/>
              <w:right w:w="100" w:type="dxa"/>
            </w:tcMar>
            <w:vAlign w:val="center"/>
          </w:tcPr>
          <w:p w14:paraId="67E59A00" w14:textId="6CC91B64" w:rsidR="00794F2F" w:rsidRDefault="00794F2F" w:rsidP="00794F2F">
            <w:pPr>
              <w:spacing w:after="0"/>
            </w:pPr>
            <w:r>
              <w:rPr>
                <w:sz w:val="17"/>
              </w:rPr>
              <w:t>source_owner</w:t>
            </w:r>
          </w:p>
        </w:tc>
        <w:tc>
          <w:tcPr>
            <w:tcW w:w="5285" w:type="dxa"/>
            <w:shd w:val="clear" w:color="auto" w:fill="EAF2F8"/>
            <w:tcMar>
              <w:top w:w="90" w:type="dxa"/>
              <w:left w:w="100" w:type="dxa"/>
              <w:bottom w:w="90" w:type="dxa"/>
              <w:right w:w="100" w:type="dxa"/>
            </w:tcMar>
            <w:vAlign w:val="center"/>
          </w:tcPr>
          <w:p w14:paraId="6E51DAD2" w14:textId="21050F20" w:rsidR="00794F2F" w:rsidRDefault="00794F2F" w:rsidP="00794F2F">
            <w:pPr>
              <w:spacing w:after="0"/>
            </w:pPr>
            <w:r>
              <w:rPr>
                <w:sz w:val="17"/>
              </w:rPr>
              <w:t>Vconnex</w:t>
            </w:r>
          </w:p>
        </w:tc>
        <w:tc>
          <w:tcPr>
            <w:tcW w:w="2200" w:type="dxa"/>
            <w:shd w:val="clear" w:color="auto" w:fill="EAF2F8"/>
            <w:tcMar>
              <w:top w:w="90" w:type="dxa"/>
              <w:left w:w="100" w:type="dxa"/>
              <w:bottom w:w="90" w:type="dxa"/>
              <w:right w:w="100" w:type="dxa"/>
            </w:tcMar>
          </w:tcPr>
          <w:p w14:paraId="5544AEE9" w14:textId="64AA9199" w:rsidR="00794F2F" w:rsidRDefault="00794F2F" w:rsidP="00794F2F">
            <w:pPr>
              <w:spacing w:after="0"/>
            </w:pPr>
            <w:r w:rsidRPr="00F80158">
              <w:rPr>
                <w:sz w:val="17"/>
              </w:rPr>
              <w:t>Đã</w:t>
            </w:r>
            <w:r w:rsidRPr="00F80158">
              <w:rPr>
                <w:sz w:val="17"/>
                <w:lang w:val="vi-VN"/>
              </w:rPr>
              <w:t xml:space="preserve"> xác nhận</w:t>
            </w:r>
          </w:p>
        </w:tc>
      </w:tr>
      <w:tr w:rsidR="00794F2F" w14:paraId="57996DDF" w14:textId="77777777" w:rsidTr="00794F2F">
        <w:trPr>
          <w:jc w:val="center"/>
        </w:trPr>
        <w:tc>
          <w:tcPr>
            <w:tcW w:w="2581" w:type="dxa"/>
            <w:tcMar>
              <w:top w:w="90" w:type="dxa"/>
              <w:left w:w="100" w:type="dxa"/>
              <w:bottom w:w="90" w:type="dxa"/>
              <w:right w:w="100" w:type="dxa"/>
            </w:tcMar>
            <w:vAlign w:val="center"/>
          </w:tcPr>
          <w:p w14:paraId="0EDF9719" w14:textId="6D2EDE70" w:rsidR="00794F2F" w:rsidRDefault="00794F2F" w:rsidP="00794F2F">
            <w:pPr>
              <w:spacing w:after="0"/>
            </w:pPr>
            <w:r>
              <w:rPr>
                <w:sz w:val="17"/>
              </w:rPr>
              <w:t>review_status</w:t>
            </w:r>
          </w:p>
        </w:tc>
        <w:tc>
          <w:tcPr>
            <w:tcW w:w="5285" w:type="dxa"/>
            <w:tcMar>
              <w:top w:w="90" w:type="dxa"/>
              <w:left w:w="100" w:type="dxa"/>
              <w:bottom w:w="90" w:type="dxa"/>
              <w:right w:w="100" w:type="dxa"/>
            </w:tcMar>
            <w:vAlign w:val="center"/>
          </w:tcPr>
          <w:p w14:paraId="32B44FCF" w14:textId="542F8BEC" w:rsidR="00794F2F" w:rsidRDefault="00794F2F" w:rsidP="00794F2F">
            <w:pPr>
              <w:spacing w:after="0"/>
            </w:pPr>
            <w:r>
              <w:rPr>
                <w:sz w:val="17"/>
              </w:rPr>
              <w:t>Đã</w:t>
            </w:r>
            <w:r>
              <w:rPr>
                <w:sz w:val="17"/>
                <w:lang w:val="vi-VN"/>
              </w:rPr>
              <w:t xml:space="preserve"> xác nhận</w:t>
            </w:r>
          </w:p>
        </w:tc>
        <w:tc>
          <w:tcPr>
            <w:tcW w:w="2200" w:type="dxa"/>
            <w:tcMar>
              <w:top w:w="90" w:type="dxa"/>
              <w:left w:w="100" w:type="dxa"/>
              <w:bottom w:w="90" w:type="dxa"/>
              <w:right w:w="100" w:type="dxa"/>
            </w:tcMar>
          </w:tcPr>
          <w:p w14:paraId="4A6674BE" w14:textId="0D0E8835" w:rsidR="00794F2F" w:rsidRDefault="00794F2F" w:rsidP="00794F2F">
            <w:pPr>
              <w:spacing w:after="0"/>
            </w:pPr>
            <w:r w:rsidRPr="00F80158">
              <w:rPr>
                <w:sz w:val="17"/>
              </w:rPr>
              <w:t>Đã</w:t>
            </w:r>
            <w:r w:rsidRPr="00F80158">
              <w:rPr>
                <w:sz w:val="17"/>
                <w:lang w:val="vi-VN"/>
              </w:rPr>
              <w:t xml:space="preserve"> xác nhận</w:t>
            </w:r>
          </w:p>
        </w:tc>
      </w:tr>
    </w:tbl>
    <w:p w14:paraId="3418DD7A" w14:textId="77777777" w:rsidR="00E21CB4" w:rsidRDefault="00E21CB4">
      <w:pPr>
        <w:spacing w:after="40"/>
      </w:pPr>
    </w:p>
    <w:p w14:paraId="38F56684" w14:textId="77777777" w:rsidR="00E21CB4" w:rsidRDefault="00000000">
      <w:pPr>
        <w:pStyle w:val="Heading1"/>
      </w:pPr>
      <w:r>
        <w:t>3. Tổng quan sản phẩm</w:t>
      </w:r>
    </w:p>
    <w:p w14:paraId="396A9D96" w14:textId="77777777" w:rsidR="00E21CB4" w:rsidRDefault="00000000">
      <w:pPr>
        <w:pStyle w:val="Heading2"/>
      </w:pPr>
      <w:r>
        <w:t>3.1. Mô tả ngắn</w:t>
      </w:r>
    </w:p>
    <w:p w14:paraId="4A2C4FD8" w14:textId="77777777" w:rsidR="00E21CB4" w:rsidRDefault="00000000">
      <w:r>
        <w:t>Công tắc chống giật cho bình nước nóng điều khiển nguồn và tự ngắt khi phát hiện rò điện. Thiết bị cảnh báo bằng đèn, còi và ứng dụng, đồng thời hỗ trợ hẹn giờ, khóa trẻ em và điều khiển từ xa.</w:t>
      </w:r>
    </w:p>
    <w:p w14:paraId="20FFEED5" w14:textId="77777777" w:rsidR="00E21CB4" w:rsidRDefault="00000000">
      <w:pPr>
        <w:pStyle w:val="Heading2"/>
      </w:pPr>
      <w:r>
        <w:t>3.2. Vấn đề sản phẩm giải quyết</w:t>
      </w:r>
    </w:p>
    <w:p w14:paraId="157A214C" w14:textId="77777777" w:rsidR="00E21CB4" w:rsidRDefault="00000000">
      <w:r>
        <w:t>Tăng khả năng phát hiện và xử lý rò điện ở bình nước nóng, đồng thời giúp người dùng nhận biết cảnh báo dễ hơn.</w:t>
      </w:r>
    </w:p>
    <w:p w14:paraId="095C11C4" w14:textId="77777777" w:rsidR="00E21CB4" w:rsidRDefault="00000000">
      <w:pPr>
        <w:pStyle w:val="Heading2"/>
      </w:pPr>
      <w:r>
        <w:t>3.3. Công dụng chính</w:t>
      </w:r>
    </w:p>
    <w:p w14:paraId="2C2245AD" w14:textId="77777777" w:rsidR="00E21CB4" w:rsidRDefault="00000000">
      <w:r>
        <w:t>Bật/tắt bình nước nóng; cảnh báo và ngắt khi rò điện; hẹn giờ; điều khiển từ xa; cấu hình an toàn.</w:t>
      </w:r>
    </w:p>
    <w:p w14:paraId="39D7BD8A" w14:textId="77777777" w:rsidR="00E21CB4" w:rsidRDefault="00000000">
      <w:pPr>
        <w:pStyle w:val="Heading2"/>
      </w:pPr>
      <w:r>
        <w:t>3.4. Đối tượng sử dụng</w:t>
      </w:r>
    </w:p>
    <w:p w14:paraId="248F19BF" w14:textId="77777777" w:rsidR="00E21CB4" w:rsidRDefault="00000000">
      <w:r>
        <w:t>Hộ gia đình sử dụng bình nước nóng và hệ sinh thái Vhomenex.</w:t>
      </w:r>
    </w:p>
    <w:p w14:paraId="20DB7A39" w14:textId="77777777" w:rsidR="00E21CB4" w:rsidRDefault="00000000">
      <w:pPr>
        <w:pStyle w:val="Heading2"/>
      </w:pPr>
      <w:r>
        <w:t>3.5. Phạm vi sử dụng</w:t>
      </w:r>
    </w:p>
    <w:p w14:paraId="1EEC9B46" w14:textId="77777777" w:rsidR="00E21CB4" w:rsidRDefault="00000000">
      <w:r>
        <w:t>Hệ điện 110–240 VAC; lắp cho bình nước nóng có dây L, N và tiếp địa.</w:t>
      </w:r>
    </w:p>
    <w:p w14:paraId="760D999A" w14:textId="77777777" w:rsidR="00E21CB4" w:rsidRDefault="00000000">
      <w:pPr>
        <w:pStyle w:val="Heading2"/>
      </w:pPr>
      <w:r>
        <w:t>3.6. Điểm nổi bật đã xác nhận</w:t>
      </w:r>
    </w:p>
    <w:p w14:paraId="02CAAC99" w14:textId="77777777" w:rsidR="00E21CB4" w:rsidRDefault="00000000">
      <w:r>
        <w:t>Ngắt tải khi rò điện; cảnh báo đa kênh; nút cảm ứng; tùy chỉnh ngưỡng 20/30 mA.</w:t>
      </w:r>
    </w:p>
    <w:p w14:paraId="344C229A" w14:textId="77777777" w:rsidR="00E21CB4"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771"/>
        <w:gridCol w:w="1047"/>
        <w:gridCol w:w="1409"/>
        <w:gridCol w:w="1409"/>
        <w:gridCol w:w="1409"/>
      </w:tblGrid>
      <w:tr w:rsidR="00E21CB4" w14:paraId="244EB6E4" w14:textId="77777777" w:rsidTr="00794F2F">
        <w:trPr>
          <w:jc w:val="center"/>
        </w:trPr>
        <w:tc>
          <w:tcPr>
            <w:tcW w:w="1409" w:type="dxa"/>
            <w:shd w:val="clear" w:color="auto" w:fill="1F4E78"/>
            <w:tcMar>
              <w:top w:w="90" w:type="dxa"/>
              <w:left w:w="100" w:type="dxa"/>
              <w:bottom w:w="90" w:type="dxa"/>
              <w:right w:w="100" w:type="dxa"/>
            </w:tcMar>
          </w:tcPr>
          <w:p w14:paraId="67D8508D" w14:textId="77777777" w:rsidR="00E21CB4"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70972390" w14:textId="77777777" w:rsidR="00E21CB4" w:rsidRDefault="00000000">
            <w:r>
              <w:rPr>
                <w:b/>
                <w:color w:val="FFFFFF"/>
                <w:sz w:val="17"/>
              </w:rPr>
              <w:t>Phân loại</w:t>
            </w:r>
          </w:p>
        </w:tc>
        <w:tc>
          <w:tcPr>
            <w:tcW w:w="1771" w:type="dxa"/>
            <w:shd w:val="clear" w:color="auto" w:fill="1F4E78"/>
            <w:tcMar>
              <w:top w:w="90" w:type="dxa"/>
              <w:left w:w="100" w:type="dxa"/>
              <w:bottom w:w="90" w:type="dxa"/>
              <w:right w:w="100" w:type="dxa"/>
            </w:tcMar>
          </w:tcPr>
          <w:p w14:paraId="713C2C31" w14:textId="77777777" w:rsidR="00E21CB4" w:rsidRDefault="00000000">
            <w:r>
              <w:rPr>
                <w:b/>
                <w:color w:val="FFFFFF"/>
                <w:sz w:val="17"/>
              </w:rPr>
              <w:t>Giá trị</w:t>
            </w:r>
          </w:p>
        </w:tc>
        <w:tc>
          <w:tcPr>
            <w:tcW w:w="1047" w:type="dxa"/>
            <w:shd w:val="clear" w:color="auto" w:fill="1F4E78"/>
            <w:tcMar>
              <w:top w:w="90" w:type="dxa"/>
              <w:left w:w="100" w:type="dxa"/>
              <w:bottom w:w="90" w:type="dxa"/>
              <w:right w:w="100" w:type="dxa"/>
            </w:tcMar>
          </w:tcPr>
          <w:p w14:paraId="2C784EC2" w14:textId="77777777" w:rsidR="00E21CB4" w:rsidRDefault="00000000">
            <w:r>
              <w:rPr>
                <w:b/>
                <w:color w:val="FFFFFF"/>
                <w:sz w:val="17"/>
              </w:rPr>
              <w:t>Đơn vị</w:t>
            </w:r>
          </w:p>
        </w:tc>
        <w:tc>
          <w:tcPr>
            <w:tcW w:w="1409" w:type="dxa"/>
            <w:shd w:val="clear" w:color="auto" w:fill="1F4E78"/>
            <w:tcMar>
              <w:top w:w="90" w:type="dxa"/>
              <w:left w:w="100" w:type="dxa"/>
              <w:bottom w:w="90" w:type="dxa"/>
              <w:right w:w="100" w:type="dxa"/>
            </w:tcMar>
          </w:tcPr>
          <w:p w14:paraId="1E72452A" w14:textId="77777777" w:rsidR="00E21CB4"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20D42A2F" w14:textId="77777777" w:rsidR="00E21CB4"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06632352" w14:textId="77777777" w:rsidR="00E21CB4" w:rsidRDefault="00000000">
            <w:r>
              <w:rPr>
                <w:b/>
                <w:color w:val="FFFFFF"/>
                <w:sz w:val="17"/>
              </w:rPr>
              <w:t>Nguồn</w:t>
            </w:r>
          </w:p>
        </w:tc>
      </w:tr>
      <w:tr w:rsidR="00E21CB4" w14:paraId="67FAEE1D" w14:textId="77777777" w:rsidTr="00794F2F">
        <w:trPr>
          <w:jc w:val="center"/>
        </w:trPr>
        <w:tc>
          <w:tcPr>
            <w:tcW w:w="1409" w:type="dxa"/>
            <w:tcMar>
              <w:top w:w="90" w:type="dxa"/>
              <w:left w:w="100" w:type="dxa"/>
              <w:bottom w:w="90" w:type="dxa"/>
              <w:right w:w="100" w:type="dxa"/>
            </w:tcMar>
            <w:vAlign w:val="center"/>
          </w:tcPr>
          <w:p w14:paraId="7ACB01D8" w14:textId="77777777" w:rsidR="00E21CB4"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5912C470"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4006D807" w14:textId="77777777" w:rsidR="00E21CB4" w:rsidRDefault="00000000">
            <w:pPr>
              <w:spacing w:after="0"/>
            </w:pPr>
            <w:r>
              <w:rPr>
                <w:sz w:val="17"/>
              </w:rPr>
              <w:t>110-240VAC ~ 50-60Hz</w:t>
            </w:r>
          </w:p>
        </w:tc>
        <w:tc>
          <w:tcPr>
            <w:tcW w:w="1047" w:type="dxa"/>
            <w:tcMar>
              <w:top w:w="90" w:type="dxa"/>
              <w:left w:w="100" w:type="dxa"/>
              <w:bottom w:w="90" w:type="dxa"/>
              <w:right w:w="100" w:type="dxa"/>
            </w:tcMar>
            <w:vAlign w:val="center"/>
          </w:tcPr>
          <w:p w14:paraId="619A4820" w14:textId="77777777" w:rsidR="00E21CB4" w:rsidRDefault="00000000">
            <w:pPr>
              <w:spacing w:after="0"/>
            </w:pPr>
            <w:r>
              <w:rPr>
                <w:sz w:val="17"/>
              </w:rPr>
              <w:t>Không áp dụng</w:t>
            </w:r>
          </w:p>
        </w:tc>
        <w:tc>
          <w:tcPr>
            <w:tcW w:w="1409" w:type="dxa"/>
            <w:tcMar>
              <w:top w:w="90" w:type="dxa"/>
              <w:left w:w="100" w:type="dxa"/>
              <w:bottom w:w="90" w:type="dxa"/>
              <w:right w:w="100" w:type="dxa"/>
            </w:tcMar>
            <w:vAlign w:val="center"/>
          </w:tcPr>
          <w:p w14:paraId="76CDEDAE"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524284B"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672A974A" w14:textId="77777777" w:rsidR="00E21CB4" w:rsidRDefault="00000000">
            <w:pPr>
              <w:spacing w:after="0"/>
            </w:pPr>
            <w:r>
              <w:rPr>
                <w:sz w:val="17"/>
              </w:rPr>
              <w:t>Mục Thông số kỹ thuật – Điện áp hoạt động</w:t>
            </w:r>
          </w:p>
        </w:tc>
      </w:tr>
      <w:tr w:rsidR="00E21CB4" w14:paraId="3AB7AC47" w14:textId="77777777" w:rsidTr="00794F2F">
        <w:trPr>
          <w:jc w:val="center"/>
        </w:trPr>
        <w:tc>
          <w:tcPr>
            <w:tcW w:w="1409" w:type="dxa"/>
            <w:shd w:val="clear" w:color="auto" w:fill="EAF2F8"/>
            <w:tcMar>
              <w:top w:w="90" w:type="dxa"/>
              <w:left w:w="100" w:type="dxa"/>
              <w:bottom w:w="90" w:type="dxa"/>
              <w:right w:w="100" w:type="dxa"/>
            </w:tcMar>
            <w:vAlign w:val="center"/>
          </w:tcPr>
          <w:p w14:paraId="208DAE85" w14:textId="77777777" w:rsidR="00E21CB4" w:rsidRDefault="00000000">
            <w:pPr>
              <w:spacing w:after="0"/>
            </w:pPr>
            <w:r>
              <w:rPr>
                <w:sz w:val="17"/>
              </w:rPr>
              <w:t>Công suất tiêu thụ không tải</w:t>
            </w:r>
          </w:p>
        </w:tc>
        <w:tc>
          <w:tcPr>
            <w:tcW w:w="1409" w:type="dxa"/>
            <w:shd w:val="clear" w:color="auto" w:fill="EAF2F8"/>
            <w:tcMar>
              <w:top w:w="90" w:type="dxa"/>
              <w:left w:w="100" w:type="dxa"/>
              <w:bottom w:w="90" w:type="dxa"/>
              <w:right w:w="100" w:type="dxa"/>
            </w:tcMar>
            <w:vAlign w:val="center"/>
          </w:tcPr>
          <w:p w14:paraId="766CF1F0"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4C8A8B48" w14:textId="77777777" w:rsidR="00E21CB4" w:rsidRDefault="00000000">
            <w:pPr>
              <w:spacing w:after="0"/>
            </w:pPr>
            <w:r>
              <w:rPr>
                <w:sz w:val="17"/>
              </w:rPr>
              <w:t>&lt;0,5W</w:t>
            </w:r>
          </w:p>
        </w:tc>
        <w:tc>
          <w:tcPr>
            <w:tcW w:w="1047" w:type="dxa"/>
            <w:shd w:val="clear" w:color="auto" w:fill="EAF2F8"/>
            <w:tcMar>
              <w:top w:w="90" w:type="dxa"/>
              <w:left w:w="100" w:type="dxa"/>
              <w:bottom w:w="90" w:type="dxa"/>
              <w:right w:w="100" w:type="dxa"/>
            </w:tcMar>
            <w:vAlign w:val="center"/>
          </w:tcPr>
          <w:p w14:paraId="7A0E362C" w14:textId="4276889E" w:rsidR="00E21CB4" w:rsidRDefault="00794F2F">
            <w:pPr>
              <w:spacing w:after="0"/>
            </w:pPr>
            <w:r>
              <w:rPr>
                <w:sz w:val="17"/>
              </w:rPr>
              <w:t>W</w:t>
            </w:r>
          </w:p>
        </w:tc>
        <w:tc>
          <w:tcPr>
            <w:tcW w:w="1409" w:type="dxa"/>
            <w:shd w:val="clear" w:color="auto" w:fill="EAF2F8"/>
            <w:tcMar>
              <w:top w:w="90" w:type="dxa"/>
              <w:left w:w="100" w:type="dxa"/>
              <w:bottom w:w="90" w:type="dxa"/>
              <w:right w:w="100" w:type="dxa"/>
            </w:tcMar>
            <w:vAlign w:val="center"/>
          </w:tcPr>
          <w:p w14:paraId="0E414134"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786F2E3F"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5C4E163B" w14:textId="77777777" w:rsidR="00E21CB4" w:rsidRDefault="00000000">
            <w:pPr>
              <w:spacing w:after="0"/>
            </w:pPr>
            <w:r>
              <w:rPr>
                <w:sz w:val="17"/>
              </w:rPr>
              <w:t>Mục Thông số kỹ thuật – Công suất tiêu thụ không tải</w:t>
            </w:r>
          </w:p>
        </w:tc>
      </w:tr>
      <w:tr w:rsidR="00E21CB4" w14:paraId="72452788" w14:textId="77777777" w:rsidTr="00794F2F">
        <w:trPr>
          <w:jc w:val="center"/>
        </w:trPr>
        <w:tc>
          <w:tcPr>
            <w:tcW w:w="1409" w:type="dxa"/>
            <w:tcMar>
              <w:top w:w="90" w:type="dxa"/>
              <w:left w:w="100" w:type="dxa"/>
              <w:bottom w:w="90" w:type="dxa"/>
              <w:right w:w="100" w:type="dxa"/>
            </w:tcMar>
            <w:vAlign w:val="center"/>
          </w:tcPr>
          <w:p w14:paraId="3358E747" w14:textId="77777777" w:rsidR="00E21CB4" w:rsidRDefault="00000000">
            <w:pPr>
              <w:spacing w:after="0"/>
            </w:pPr>
            <w:r>
              <w:rPr>
                <w:sz w:val="17"/>
              </w:rPr>
              <w:t>Nhiệt độ hoạt động</w:t>
            </w:r>
          </w:p>
        </w:tc>
        <w:tc>
          <w:tcPr>
            <w:tcW w:w="1409" w:type="dxa"/>
            <w:tcMar>
              <w:top w:w="90" w:type="dxa"/>
              <w:left w:w="100" w:type="dxa"/>
              <w:bottom w:w="90" w:type="dxa"/>
              <w:right w:w="100" w:type="dxa"/>
            </w:tcMar>
            <w:vAlign w:val="center"/>
          </w:tcPr>
          <w:p w14:paraId="74AD4D35"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3777CFDC" w14:textId="75B23189" w:rsidR="00E21CB4" w:rsidRDefault="00000000">
            <w:pPr>
              <w:spacing w:after="0"/>
            </w:pPr>
            <w:r>
              <w:rPr>
                <w:sz w:val="17"/>
              </w:rPr>
              <w:t>0</w:t>
            </w:r>
            <w:r w:rsidR="00794F2F" w:rsidRPr="00794F2F">
              <w:rPr>
                <w:rFonts w:ascii="Roboto" w:hAnsi="Roboto"/>
                <w:sz w:val="24"/>
                <w:vertAlign w:val="superscript"/>
              </w:rPr>
              <w:t xml:space="preserve"> </w:t>
            </w:r>
            <w:r w:rsidR="00794F2F" w:rsidRPr="00794F2F">
              <w:rPr>
                <w:sz w:val="17"/>
                <w:vertAlign w:val="superscript"/>
              </w:rPr>
              <w:t>o</w:t>
            </w:r>
            <w:r w:rsidR="00794F2F" w:rsidRPr="00794F2F">
              <w:rPr>
                <w:sz w:val="17"/>
              </w:rPr>
              <w:t>C</w:t>
            </w:r>
            <w:r>
              <w:rPr>
                <w:sz w:val="17"/>
              </w:rPr>
              <w:t xml:space="preserve"> – 50</w:t>
            </w:r>
            <w:r w:rsidR="00794F2F" w:rsidRPr="00794F2F">
              <w:rPr>
                <w:rFonts w:ascii="Roboto" w:hAnsi="Roboto"/>
                <w:sz w:val="24"/>
                <w:vertAlign w:val="superscript"/>
              </w:rPr>
              <w:t xml:space="preserve"> </w:t>
            </w:r>
            <w:r w:rsidR="00794F2F" w:rsidRPr="00794F2F">
              <w:rPr>
                <w:sz w:val="17"/>
                <w:vertAlign w:val="superscript"/>
              </w:rPr>
              <w:t>o</w:t>
            </w:r>
            <w:r w:rsidR="00794F2F" w:rsidRPr="00794F2F">
              <w:rPr>
                <w:sz w:val="17"/>
              </w:rPr>
              <w:t>C</w:t>
            </w:r>
          </w:p>
        </w:tc>
        <w:tc>
          <w:tcPr>
            <w:tcW w:w="1047" w:type="dxa"/>
            <w:tcMar>
              <w:top w:w="90" w:type="dxa"/>
              <w:left w:w="100" w:type="dxa"/>
              <w:bottom w:w="90" w:type="dxa"/>
              <w:right w:w="100" w:type="dxa"/>
            </w:tcMar>
            <w:vAlign w:val="center"/>
          </w:tcPr>
          <w:p w14:paraId="0A6DEA17" w14:textId="7E709B24" w:rsidR="00E21CB4" w:rsidRDefault="00794F2F">
            <w:pPr>
              <w:spacing w:after="0"/>
            </w:pPr>
            <w:r w:rsidRPr="00794F2F">
              <w:rPr>
                <w:sz w:val="17"/>
                <w:vertAlign w:val="superscript"/>
              </w:rPr>
              <w:t>o</w:t>
            </w:r>
            <w:r w:rsidRPr="00794F2F">
              <w:rPr>
                <w:sz w:val="17"/>
              </w:rPr>
              <w:t>C</w:t>
            </w:r>
          </w:p>
        </w:tc>
        <w:tc>
          <w:tcPr>
            <w:tcW w:w="1409" w:type="dxa"/>
            <w:tcMar>
              <w:top w:w="90" w:type="dxa"/>
              <w:left w:w="100" w:type="dxa"/>
              <w:bottom w:w="90" w:type="dxa"/>
              <w:right w:w="100" w:type="dxa"/>
            </w:tcMar>
            <w:vAlign w:val="center"/>
          </w:tcPr>
          <w:p w14:paraId="35BA2C8D"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24BFFE7"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78A52339" w14:textId="77777777" w:rsidR="00E21CB4" w:rsidRDefault="00000000">
            <w:pPr>
              <w:spacing w:after="0"/>
            </w:pPr>
            <w:r>
              <w:rPr>
                <w:sz w:val="17"/>
              </w:rPr>
              <w:t>Mục Thông số kỹ thuật – Nhiệt độ hoạt động</w:t>
            </w:r>
          </w:p>
        </w:tc>
      </w:tr>
      <w:tr w:rsidR="00E21CB4" w14:paraId="22A22413" w14:textId="77777777" w:rsidTr="00794F2F">
        <w:trPr>
          <w:jc w:val="center"/>
        </w:trPr>
        <w:tc>
          <w:tcPr>
            <w:tcW w:w="1409" w:type="dxa"/>
            <w:shd w:val="clear" w:color="auto" w:fill="EAF2F8"/>
            <w:tcMar>
              <w:top w:w="90" w:type="dxa"/>
              <w:left w:w="100" w:type="dxa"/>
              <w:bottom w:w="90" w:type="dxa"/>
              <w:right w:w="100" w:type="dxa"/>
            </w:tcMar>
            <w:vAlign w:val="center"/>
          </w:tcPr>
          <w:p w14:paraId="620A86EA" w14:textId="77777777" w:rsidR="00E21CB4" w:rsidRDefault="00000000">
            <w:pPr>
              <w:spacing w:after="0"/>
            </w:pPr>
            <w:r>
              <w:rPr>
                <w:sz w:val="17"/>
              </w:rPr>
              <w:t>Độ ẩm hoạt động</w:t>
            </w:r>
          </w:p>
        </w:tc>
        <w:tc>
          <w:tcPr>
            <w:tcW w:w="1409" w:type="dxa"/>
            <w:shd w:val="clear" w:color="auto" w:fill="EAF2F8"/>
            <w:tcMar>
              <w:top w:w="90" w:type="dxa"/>
              <w:left w:w="100" w:type="dxa"/>
              <w:bottom w:w="90" w:type="dxa"/>
              <w:right w:w="100" w:type="dxa"/>
            </w:tcMar>
            <w:vAlign w:val="center"/>
          </w:tcPr>
          <w:p w14:paraId="48E6983F"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516B8F8A" w14:textId="77777777" w:rsidR="00E21CB4" w:rsidRDefault="00000000">
            <w:pPr>
              <w:spacing w:after="0"/>
            </w:pPr>
            <w:r>
              <w:rPr>
                <w:sz w:val="17"/>
              </w:rPr>
              <w:t>10-90%</w:t>
            </w:r>
          </w:p>
        </w:tc>
        <w:tc>
          <w:tcPr>
            <w:tcW w:w="1047" w:type="dxa"/>
            <w:shd w:val="clear" w:color="auto" w:fill="EAF2F8"/>
            <w:tcMar>
              <w:top w:w="90" w:type="dxa"/>
              <w:left w:w="100" w:type="dxa"/>
              <w:bottom w:w="90" w:type="dxa"/>
              <w:right w:w="100" w:type="dxa"/>
            </w:tcMar>
            <w:vAlign w:val="center"/>
          </w:tcPr>
          <w:p w14:paraId="266E7521" w14:textId="77777777" w:rsidR="00E21CB4"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6903E37"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6AFABE9"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C62BAB8" w14:textId="77777777" w:rsidR="00E21CB4" w:rsidRDefault="00000000">
            <w:pPr>
              <w:spacing w:after="0"/>
            </w:pPr>
            <w:r>
              <w:rPr>
                <w:sz w:val="17"/>
              </w:rPr>
              <w:t>Mục Thông số kỹ thuật – Độ ẩm hoạt động</w:t>
            </w:r>
          </w:p>
        </w:tc>
      </w:tr>
      <w:tr w:rsidR="00E21CB4" w14:paraId="2BAA5DF9" w14:textId="77777777" w:rsidTr="00794F2F">
        <w:trPr>
          <w:jc w:val="center"/>
        </w:trPr>
        <w:tc>
          <w:tcPr>
            <w:tcW w:w="1409" w:type="dxa"/>
            <w:tcMar>
              <w:top w:w="90" w:type="dxa"/>
              <w:left w:w="100" w:type="dxa"/>
              <w:bottom w:w="90" w:type="dxa"/>
              <w:right w:w="100" w:type="dxa"/>
            </w:tcMar>
            <w:vAlign w:val="center"/>
          </w:tcPr>
          <w:p w14:paraId="414EB0DD" w14:textId="77777777" w:rsidR="00E21CB4" w:rsidRDefault="00000000">
            <w:pPr>
              <w:spacing w:after="0"/>
            </w:pPr>
            <w:r>
              <w:rPr>
                <w:sz w:val="17"/>
              </w:rPr>
              <w:t>Số kênh đầu ra</w:t>
            </w:r>
          </w:p>
        </w:tc>
        <w:tc>
          <w:tcPr>
            <w:tcW w:w="1409" w:type="dxa"/>
            <w:tcMar>
              <w:top w:w="90" w:type="dxa"/>
              <w:left w:w="100" w:type="dxa"/>
              <w:bottom w:w="90" w:type="dxa"/>
              <w:right w:w="100" w:type="dxa"/>
            </w:tcMar>
            <w:vAlign w:val="center"/>
          </w:tcPr>
          <w:p w14:paraId="02E3DE76"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7ADA15FA" w14:textId="77777777" w:rsidR="00E21CB4" w:rsidRDefault="00000000">
            <w:pPr>
              <w:spacing w:after="0"/>
            </w:pPr>
            <w:r>
              <w:rPr>
                <w:sz w:val="17"/>
              </w:rPr>
              <w:t>1 kênh đầu ra tiếp điểm Relay 16A</w:t>
            </w:r>
          </w:p>
        </w:tc>
        <w:tc>
          <w:tcPr>
            <w:tcW w:w="1047" w:type="dxa"/>
            <w:tcMar>
              <w:top w:w="90" w:type="dxa"/>
              <w:left w:w="100" w:type="dxa"/>
              <w:bottom w:w="90" w:type="dxa"/>
              <w:right w:w="100" w:type="dxa"/>
            </w:tcMar>
            <w:vAlign w:val="center"/>
          </w:tcPr>
          <w:p w14:paraId="1B8A121C" w14:textId="77777777" w:rsidR="00E21CB4" w:rsidRDefault="00000000">
            <w:pPr>
              <w:spacing w:after="0"/>
            </w:pPr>
            <w:r>
              <w:rPr>
                <w:sz w:val="17"/>
              </w:rPr>
              <w:t>Không áp dụng</w:t>
            </w:r>
          </w:p>
        </w:tc>
        <w:tc>
          <w:tcPr>
            <w:tcW w:w="1409" w:type="dxa"/>
            <w:tcMar>
              <w:top w:w="90" w:type="dxa"/>
              <w:left w:w="100" w:type="dxa"/>
              <w:bottom w:w="90" w:type="dxa"/>
              <w:right w:w="100" w:type="dxa"/>
            </w:tcMar>
            <w:vAlign w:val="center"/>
          </w:tcPr>
          <w:p w14:paraId="1AE57126"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F328263"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7FC10A05" w14:textId="77777777" w:rsidR="00E21CB4" w:rsidRDefault="00000000">
            <w:pPr>
              <w:spacing w:after="0"/>
            </w:pPr>
            <w:r>
              <w:rPr>
                <w:sz w:val="17"/>
              </w:rPr>
              <w:t>Mục Thông số kỹ thuật – Số kênh đầu ra</w:t>
            </w:r>
          </w:p>
        </w:tc>
      </w:tr>
      <w:tr w:rsidR="00E21CB4" w14:paraId="7D1AD568" w14:textId="77777777" w:rsidTr="00794F2F">
        <w:trPr>
          <w:jc w:val="center"/>
        </w:trPr>
        <w:tc>
          <w:tcPr>
            <w:tcW w:w="1409" w:type="dxa"/>
            <w:shd w:val="clear" w:color="auto" w:fill="EAF2F8"/>
            <w:tcMar>
              <w:top w:w="90" w:type="dxa"/>
              <w:left w:w="100" w:type="dxa"/>
              <w:bottom w:w="90" w:type="dxa"/>
              <w:right w:w="100" w:type="dxa"/>
            </w:tcMar>
            <w:vAlign w:val="center"/>
          </w:tcPr>
          <w:p w14:paraId="41E3F28C" w14:textId="77777777" w:rsidR="00E21CB4" w:rsidRDefault="00000000">
            <w:pPr>
              <w:spacing w:after="0"/>
            </w:pPr>
            <w:r>
              <w:rPr>
                <w:sz w:val="17"/>
              </w:rPr>
              <w:t>Công suất tải</w:t>
            </w:r>
          </w:p>
        </w:tc>
        <w:tc>
          <w:tcPr>
            <w:tcW w:w="1409" w:type="dxa"/>
            <w:shd w:val="clear" w:color="auto" w:fill="EAF2F8"/>
            <w:tcMar>
              <w:top w:w="90" w:type="dxa"/>
              <w:left w:w="100" w:type="dxa"/>
              <w:bottom w:w="90" w:type="dxa"/>
              <w:right w:w="100" w:type="dxa"/>
            </w:tcMar>
            <w:vAlign w:val="center"/>
          </w:tcPr>
          <w:p w14:paraId="60DCBD93"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0F618CA4" w14:textId="77777777" w:rsidR="00E21CB4" w:rsidRDefault="00000000">
            <w:pPr>
              <w:spacing w:after="0"/>
            </w:pPr>
            <w:r>
              <w:rPr>
                <w:sz w:val="17"/>
              </w:rPr>
              <w:t>2500W</w:t>
            </w:r>
          </w:p>
        </w:tc>
        <w:tc>
          <w:tcPr>
            <w:tcW w:w="1047" w:type="dxa"/>
            <w:shd w:val="clear" w:color="auto" w:fill="EAF2F8"/>
            <w:tcMar>
              <w:top w:w="90" w:type="dxa"/>
              <w:left w:w="100" w:type="dxa"/>
              <w:bottom w:w="90" w:type="dxa"/>
              <w:right w:w="100" w:type="dxa"/>
            </w:tcMar>
            <w:vAlign w:val="center"/>
          </w:tcPr>
          <w:p w14:paraId="2C5D3A0F" w14:textId="3421DC7E" w:rsidR="00E21CB4" w:rsidRDefault="00794F2F">
            <w:pPr>
              <w:spacing w:after="0"/>
            </w:pPr>
            <w:r>
              <w:rPr>
                <w:sz w:val="17"/>
              </w:rPr>
              <w:t>W</w:t>
            </w:r>
          </w:p>
        </w:tc>
        <w:tc>
          <w:tcPr>
            <w:tcW w:w="1409" w:type="dxa"/>
            <w:shd w:val="clear" w:color="auto" w:fill="EAF2F8"/>
            <w:tcMar>
              <w:top w:w="90" w:type="dxa"/>
              <w:left w:w="100" w:type="dxa"/>
              <w:bottom w:w="90" w:type="dxa"/>
              <w:right w:w="100" w:type="dxa"/>
            </w:tcMar>
            <w:vAlign w:val="center"/>
          </w:tcPr>
          <w:p w14:paraId="0F891A0F"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9B9654D"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7870091F" w14:textId="77777777" w:rsidR="00E21CB4" w:rsidRDefault="00000000">
            <w:pPr>
              <w:spacing w:after="0"/>
            </w:pPr>
            <w:r>
              <w:rPr>
                <w:sz w:val="17"/>
              </w:rPr>
              <w:t>Mục Thông số kỹ thuật – Công suất tải</w:t>
            </w:r>
          </w:p>
        </w:tc>
      </w:tr>
      <w:tr w:rsidR="00E21CB4" w14:paraId="11677E14" w14:textId="77777777" w:rsidTr="00794F2F">
        <w:trPr>
          <w:jc w:val="center"/>
        </w:trPr>
        <w:tc>
          <w:tcPr>
            <w:tcW w:w="1409" w:type="dxa"/>
            <w:tcMar>
              <w:top w:w="90" w:type="dxa"/>
              <w:left w:w="100" w:type="dxa"/>
              <w:bottom w:w="90" w:type="dxa"/>
              <w:right w:w="100" w:type="dxa"/>
            </w:tcMar>
            <w:vAlign w:val="center"/>
          </w:tcPr>
          <w:p w14:paraId="0979ED65" w14:textId="77777777" w:rsidR="00E21CB4" w:rsidRDefault="00000000">
            <w:pPr>
              <w:spacing w:after="0"/>
            </w:pPr>
            <w:r>
              <w:rPr>
                <w:sz w:val="17"/>
              </w:rPr>
              <w:lastRenderedPageBreak/>
              <w:t>Truyền thông</w:t>
            </w:r>
          </w:p>
        </w:tc>
        <w:tc>
          <w:tcPr>
            <w:tcW w:w="1409" w:type="dxa"/>
            <w:tcMar>
              <w:top w:w="90" w:type="dxa"/>
              <w:left w:w="100" w:type="dxa"/>
              <w:bottom w:w="90" w:type="dxa"/>
              <w:right w:w="100" w:type="dxa"/>
            </w:tcMar>
            <w:vAlign w:val="center"/>
          </w:tcPr>
          <w:p w14:paraId="259503D9"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60C17299" w14:textId="77777777" w:rsidR="00E21CB4" w:rsidRDefault="00000000">
            <w:pPr>
              <w:spacing w:after="0"/>
            </w:pPr>
            <w:r>
              <w:rPr>
                <w:sz w:val="17"/>
              </w:rPr>
              <w:t>Wifi 2.4GHz b/g/n</w:t>
            </w:r>
          </w:p>
        </w:tc>
        <w:tc>
          <w:tcPr>
            <w:tcW w:w="1047" w:type="dxa"/>
            <w:tcMar>
              <w:top w:w="90" w:type="dxa"/>
              <w:left w:w="100" w:type="dxa"/>
              <w:bottom w:w="90" w:type="dxa"/>
              <w:right w:w="100" w:type="dxa"/>
            </w:tcMar>
            <w:vAlign w:val="center"/>
          </w:tcPr>
          <w:p w14:paraId="78563E75" w14:textId="77777777" w:rsidR="00E21CB4" w:rsidRDefault="00000000">
            <w:pPr>
              <w:spacing w:after="0"/>
            </w:pPr>
            <w:r>
              <w:rPr>
                <w:sz w:val="17"/>
              </w:rPr>
              <w:t>Không áp dụng</w:t>
            </w:r>
          </w:p>
        </w:tc>
        <w:tc>
          <w:tcPr>
            <w:tcW w:w="1409" w:type="dxa"/>
            <w:tcMar>
              <w:top w:w="90" w:type="dxa"/>
              <w:left w:w="100" w:type="dxa"/>
              <w:bottom w:w="90" w:type="dxa"/>
              <w:right w:w="100" w:type="dxa"/>
            </w:tcMar>
            <w:vAlign w:val="center"/>
          </w:tcPr>
          <w:p w14:paraId="1FA6F768"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636E0FA5"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105B15FE" w14:textId="77777777" w:rsidR="00E21CB4" w:rsidRDefault="00000000">
            <w:pPr>
              <w:spacing w:after="0"/>
            </w:pPr>
            <w:r>
              <w:rPr>
                <w:sz w:val="17"/>
              </w:rPr>
              <w:t>Mục Thông số kỹ thuật – Truyền thông</w:t>
            </w:r>
          </w:p>
        </w:tc>
      </w:tr>
      <w:tr w:rsidR="00E21CB4" w14:paraId="0E7A88D8" w14:textId="77777777" w:rsidTr="00794F2F">
        <w:trPr>
          <w:jc w:val="center"/>
        </w:trPr>
        <w:tc>
          <w:tcPr>
            <w:tcW w:w="1409" w:type="dxa"/>
            <w:shd w:val="clear" w:color="auto" w:fill="EAF2F8"/>
            <w:tcMar>
              <w:top w:w="90" w:type="dxa"/>
              <w:left w:w="100" w:type="dxa"/>
              <w:bottom w:w="90" w:type="dxa"/>
              <w:right w:w="100" w:type="dxa"/>
            </w:tcMar>
            <w:vAlign w:val="center"/>
          </w:tcPr>
          <w:p w14:paraId="4A5C7FB6" w14:textId="77777777" w:rsidR="00E21CB4" w:rsidRDefault="00000000">
            <w:pPr>
              <w:spacing w:after="0"/>
            </w:pPr>
            <w:r>
              <w:rPr>
                <w:sz w:val="17"/>
              </w:rPr>
              <w:t>Công suất phát</w:t>
            </w:r>
          </w:p>
        </w:tc>
        <w:tc>
          <w:tcPr>
            <w:tcW w:w="1409" w:type="dxa"/>
            <w:shd w:val="clear" w:color="auto" w:fill="EAF2F8"/>
            <w:tcMar>
              <w:top w:w="90" w:type="dxa"/>
              <w:left w:w="100" w:type="dxa"/>
              <w:bottom w:w="90" w:type="dxa"/>
              <w:right w:w="100" w:type="dxa"/>
            </w:tcMar>
            <w:vAlign w:val="center"/>
          </w:tcPr>
          <w:p w14:paraId="599C36AB"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58EA17E2" w14:textId="77777777" w:rsidR="00E21CB4" w:rsidRDefault="00000000">
            <w:pPr>
              <w:spacing w:after="0"/>
            </w:pPr>
            <w:r>
              <w:rPr>
                <w:sz w:val="17"/>
              </w:rPr>
              <w:t>Max 20dBm</w:t>
            </w:r>
          </w:p>
        </w:tc>
        <w:tc>
          <w:tcPr>
            <w:tcW w:w="1047" w:type="dxa"/>
            <w:shd w:val="clear" w:color="auto" w:fill="EAF2F8"/>
            <w:tcMar>
              <w:top w:w="90" w:type="dxa"/>
              <w:left w:w="100" w:type="dxa"/>
              <w:bottom w:w="90" w:type="dxa"/>
              <w:right w:w="100" w:type="dxa"/>
            </w:tcMar>
            <w:vAlign w:val="center"/>
          </w:tcPr>
          <w:p w14:paraId="27A32A2C" w14:textId="1B88421E" w:rsidR="00E21CB4" w:rsidRDefault="00794F2F">
            <w:pPr>
              <w:spacing w:after="0"/>
            </w:pPr>
            <w:r>
              <w:rPr>
                <w:sz w:val="17"/>
              </w:rPr>
              <w:t>dBm</w:t>
            </w:r>
          </w:p>
        </w:tc>
        <w:tc>
          <w:tcPr>
            <w:tcW w:w="1409" w:type="dxa"/>
            <w:shd w:val="clear" w:color="auto" w:fill="EAF2F8"/>
            <w:tcMar>
              <w:top w:w="90" w:type="dxa"/>
              <w:left w:w="100" w:type="dxa"/>
              <w:bottom w:w="90" w:type="dxa"/>
              <w:right w:w="100" w:type="dxa"/>
            </w:tcMar>
            <w:vAlign w:val="center"/>
          </w:tcPr>
          <w:p w14:paraId="39959122"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9ED9334"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A35012A" w14:textId="77777777" w:rsidR="00E21CB4" w:rsidRDefault="00000000">
            <w:pPr>
              <w:spacing w:after="0"/>
            </w:pPr>
            <w:r>
              <w:rPr>
                <w:sz w:val="17"/>
              </w:rPr>
              <w:t>Mục Thông số kỹ thuật – Công suất phát</w:t>
            </w:r>
          </w:p>
        </w:tc>
      </w:tr>
      <w:tr w:rsidR="00E21CB4" w14:paraId="467A068F" w14:textId="77777777" w:rsidTr="00794F2F">
        <w:trPr>
          <w:jc w:val="center"/>
        </w:trPr>
        <w:tc>
          <w:tcPr>
            <w:tcW w:w="1409" w:type="dxa"/>
            <w:tcMar>
              <w:top w:w="90" w:type="dxa"/>
              <w:left w:w="100" w:type="dxa"/>
              <w:bottom w:w="90" w:type="dxa"/>
              <w:right w:w="100" w:type="dxa"/>
            </w:tcMar>
            <w:vAlign w:val="center"/>
          </w:tcPr>
          <w:p w14:paraId="0DE07F1E" w14:textId="77777777" w:rsidR="00E21CB4" w:rsidRDefault="00000000">
            <w:pPr>
              <w:spacing w:after="0"/>
            </w:pPr>
            <w:r>
              <w:rPr>
                <w:sz w:val="17"/>
              </w:rPr>
              <w:t>Độ nhạy thu</w:t>
            </w:r>
          </w:p>
        </w:tc>
        <w:tc>
          <w:tcPr>
            <w:tcW w:w="1409" w:type="dxa"/>
            <w:tcMar>
              <w:top w:w="90" w:type="dxa"/>
              <w:left w:w="100" w:type="dxa"/>
              <w:bottom w:w="90" w:type="dxa"/>
              <w:right w:w="100" w:type="dxa"/>
            </w:tcMar>
            <w:vAlign w:val="center"/>
          </w:tcPr>
          <w:p w14:paraId="787961A9"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63A48056" w14:textId="77777777" w:rsidR="00E21CB4" w:rsidRDefault="00000000">
            <w:pPr>
              <w:spacing w:after="0"/>
            </w:pPr>
            <w:r>
              <w:rPr>
                <w:sz w:val="17"/>
              </w:rPr>
              <w:t>Max -98dBm</w:t>
            </w:r>
          </w:p>
        </w:tc>
        <w:tc>
          <w:tcPr>
            <w:tcW w:w="1047" w:type="dxa"/>
            <w:tcMar>
              <w:top w:w="90" w:type="dxa"/>
              <w:left w:w="100" w:type="dxa"/>
              <w:bottom w:w="90" w:type="dxa"/>
              <w:right w:w="100" w:type="dxa"/>
            </w:tcMar>
            <w:vAlign w:val="center"/>
          </w:tcPr>
          <w:p w14:paraId="38DC4B78" w14:textId="3B31E620" w:rsidR="00E21CB4" w:rsidRDefault="00794F2F">
            <w:pPr>
              <w:spacing w:after="0"/>
            </w:pPr>
            <w:r>
              <w:rPr>
                <w:sz w:val="17"/>
              </w:rPr>
              <w:t>dBm</w:t>
            </w:r>
          </w:p>
        </w:tc>
        <w:tc>
          <w:tcPr>
            <w:tcW w:w="1409" w:type="dxa"/>
            <w:tcMar>
              <w:top w:w="90" w:type="dxa"/>
              <w:left w:w="100" w:type="dxa"/>
              <w:bottom w:w="90" w:type="dxa"/>
              <w:right w:w="100" w:type="dxa"/>
            </w:tcMar>
            <w:vAlign w:val="center"/>
          </w:tcPr>
          <w:p w14:paraId="76480778"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4536E5F"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4FBDFC04" w14:textId="77777777" w:rsidR="00E21CB4" w:rsidRDefault="00000000">
            <w:pPr>
              <w:spacing w:after="0"/>
            </w:pPr>
            <w:r>
              <w:rPr>
                <w:sz w:val="17"/>
              </w:rPr>
              <w:t>Mục Thông số kỹ thuật – Độ nhạy thu</w:t>
            </w:r>
          </w:p>
        </w:tc>
      </w:tr>
      <w:tr w:rsidR="00E21CB4" w14:paraId="4812845A" w14:textId="77777777" w:rsidTr="00794F2F">
        <w:trPr>
          <w:jc w:val="center"/>
        </w:trPr>
        <w:tc>
          <w:tcPr>
            <w:tcW w:w="1409" w:type="dxa"/>
            <w:shd w:val="clear" w:color="auto" w:fill="EAF2F8"/>
            <w:tcMar>
              <w:top w:w="90" w:type="dxa"/>
              <w:left w:w="100" w:type="dxa"/>
              <w:bottom w:w="90" w:type="dxa"/>
              <w:right w:w="100" w:type="dxa"/>
            </w:tcMar>
            <w:vAlign w:val="center"/>
          </w:tcPr>
          <w:p w14:paraId="525A855F" w14:textId="77777777" w:rsidR="00E21CB4" w:rsidRDefault="00000000">
            <w:pPr>
              <w:spacing w:after="0"/>
            </w:pPr>
            <w:r>
              <w:rPr>
                <w:sz w:val="17"/>
              </w:rPr>
              <w:t>Khoảng cách truyền thông Wifi</w:t>
            </w:r>
          </w:p>
        </w:tc>
        <w:tc>
          <w:tcPr>
            <w:tcW w:w="1409" w:type="dxa"/>
            <w:shd w:val="clear" w:color="auto" w:fill="EAF2F8"/>
            <w:tcMar>
              <w:top w:w="90" w:type="dxa"/>
              <w:left w:w="100" w:type="dxa"/>
              <w:bottom w:w="90" w:type="dxa"/>
              <w:right w:w="100" w:type="dxa"/>
            </w:tcMar>
            <w:vAlign w:val="center"/>
          </w:tcPr>
          <w:p w14:paraId="75BB7D27"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34BD33BC" w14:textId="1435C1D2" w:rsidR="00E21CB4" w:rsidRDefault="00000000">
            <w:pPr>
              <w:spacing w:after="0"/>
            </w:pPr>
            <w:r>
              <w:rPr>
                <w:sz w:val="17"/>
              </w:rPr>
              <w:t>20 m (ở công suất max 20dBm)</w:t>
            </w:r>
          </w:p>
        </w:tc>
        <w:tc>
          <w:tcPr>
            <w:tcW w:w="1047" w:type="dxa"/>
            <w:shd w:val="clear" w:color="auto" w:fill="EAF2F8"/>
            <w:tcMar>
              <w:top w:w="90" w:type="dxa"/>
              <w:left w:w="100" w:type="dxa"/>
              <w:bottom w:w="90" w:type="dxa"/>
              <w:right w:w="100" w:type="dxa"/>
            </w:tcMar>
            <w:vAlign w:val="center"/>
          </w:tcPr>
          <w:p w14:paraId="597682CB" w14:textId="592A0E90" w:rsidR="00E21CB4" w:rsidRDefault="00794F2F">
            <w:pPr>
              <w:spacing w:after="0"/>
            </w:pPr>
            <w:r>
              <w:rPr>
                <w:sz w:val="17"/>
              </w:rPr>
              <w:t>m</w:t>
            </w:r>
          </w:p>
        </w:tc>
        <w:tc>
          <w:tcPr>
            <w:tcW w:w="1409" w:type="dxa"/>
            <w:shd w:val="clear" w:color="auto" w:fill="EAF2F8"/>
            <w:tcMar>
              <w:top w:w="90" w:type="dxa"/>
              <w:left w:w="100" w:type="dxa"/>
              <w:bottom w:w="90" w:type="dxa"/>
              <w:right w:w="100" w:type="dxa"/>
            </w:tcMar>
            <w:vAlign w:val="center"/>
          </w:tcPr>
          <w:p w14:paraId="32849B3C"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24441F72"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477194D" w14:textId="77777777" w:rsidR="00E21CB4" w:rsidRDefault="00000000">
            <w:pPr>
              <w:spacing w:after="0"/>
            </w:pPr>
            <w:r>
              <w:rPr>
                <w:sz w:val="17"/>
              </w:rPr>
              <w:t>Mục Thông số kỹ thuật – Khoảng cách truyền thông Wifi</w:t>
            </w:r>
          </w:p>
        </w:tc>
      </w:tr>
      <w:tr w:rsidR="00E21CB4" w14:paraId="3316CC4E" w14:textId="77777777" w:rsidTr="00794F2F">
        <w:trPr>
          <w:jc w:val="center"/>
        </w:trPr>
        <w:tc>
          <w:tcPr>
            <w:tcW w:w="1409" w:type="dxa"/>
            <w:tcMar>
              <w:top w:w="90" w:type="dxa"/>
              <w:left w:w="100" w:type="dxa"/>
              <w:bottom w:w="90" w:type="dxa"/>
              <w:right w:w="100" w:type="dxa"/>
            </w:tcMar>
            <w:vAlign w:val="center"/>
          </w:tcPr>
          <w:p w14:paraId="096C4152" w14:textId="77777777" w:rsidR="00E21CB4" w:rsidRDefault="00000000">
            <w:pPr>
              <w:spacing w:after="0"/>
            </w:pPr>
            <w:r>
              <w:rPr>
                <w:sz w:val="17"/>
              </w:rPr>
              <w:t>Kích thước</w:t>
            </w:r>
          </w:p>
        </w:tc>
        <w:tc>
          <w:tcPr>
            <w:tcW w:w="1409" w:type="dxa"/>
            <w:tcMar>
              <w:top w:w="90" w:type="dxa"/>
              <w:left w:w="100" w:type="dxa"/>
              <w:bottom w:w="90" w:type="dxa"/>
              <w:right w:w="100" w:type="dxa"/>
            </w:tcMar>
            <w:vAlign w:val="center"/>
          </w:tcPr>
          <w:p w14:paraId="1912AB5A"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7C4456E3" w14:textId="77777777" w:rsidR="00E21CB4" w:rsidRDefault="00000000">
            <w:pPr>
              <w:spacing w:after="0"/>
            </w:pPr>
            <w:r>
              <w:rPr>
                <w:sz w:val="17"/>
              </w:rPr>
              <w:t>120x72x36mm</w:t>
            </w:r>
          </w:p>
        </w:tc>
        <w:tc>
          <w:tcPr>
            <w:tcW w:w="1047" w:type="dxa"/>
            <w:tcMar>
              <w:top w:w="90" w:type="dxa"/>
              <w:left w:w="100" w:type="dxa"/>
              <w:bottom w:w="90" w:type="dxa"/>
              <w:right w:w="100" w:type="dxa"/>
            </w:tcMar>
            <w:vAlign w:val="center"/>
          </w:tcPr>
          <w:p w14:paraId="64C62F55" w14:textId="0D242D02" w:rsidR="00E21CB4" w:rsidRDefault="00794F2F">
            <w:pPr>
              <w:spacing w:after="0"/>
            </w:pPr>
            <w:r>
              <w:rPr>
                <w:sz w:val="17"/>
              </w:rPr>
              <w:t>mm</w:t>
            </w:r>
          </w:p>
        </w:tc>
        <w:tc>
          <w:tcPr>
            <w:tcW w:w="1409" w:type="dxa"/>
            <w:tcMar>
              <w:top w:w="90" w:type="dxa"/>
              <w:left w:w="100" w:type="dxa"/>
              <w:bottom w:w="90" w:type="dxa"/>
              <w:right w:w="100" w:type="dxa"/>
            </w:tcMar>
            <w:vAlign w:val="center"/>
          </w:tcPr>
          <w:p w14:paraId="2212CD3C"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6584C37"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4470B684" w14:textId="77777777" w:rsidR="00E21CB4" w:rsidRDefault="00000000">
            <w:pPr>
              <w:spacing w:after="0"/>
            </w:pPr>
            <w:r>
              <w:rPr>
                <w:sz w:val="17"/>
              </w:rPr>
              <w:t>Mục Thông số kỹ thuật – Kích thước</w:t>
            </w:r>
          </w:p>
        </w:tc>
      </w:tr>
      <w:tr w:rsidR="00E21CB4" w14:paraId="68599354" w14:textId="77777777" w:rsidTr="00794F2F">
        <w:trPr>
          <w:jc w:val="center"/>
        </w:trPr>
        <w:tc>
          <w:tcPr>
            <w:tcW w:w="1409" w:type="dxa"/>
            <w:shd w:val="clear" w:color="auto" w:fill="EAF2F8"/>
            <w:tcMar>
              <w:top w:w="90" w:type="dxa"/>
              <w:left w:w="100" w:type="dxa"/>
              <w:bottom w:w="90" w:type="dxa"/>
              <w:right w:w="100" w:type="dxa"/>
            </w:tcMar>
            <w:vAlign w:val="center"/>
          </w:tcPr>
          <w:p w14:paraId="0CA8AAD3" w14:textId="77777777" w:rsidR="00E21CB4" w:rsidRDefault="00000000">
            <w:pPr>
              <w:spacing w:after="0"/>
            </w:pPr>
            <w:r>
              <w:rPr>
                <w:sz w:val="17"/>
              </w:rPr>
              <w:t>Nút bấm</w:t>
            </w:r>
          </w:p>
        </w:tc>
        <w:tc>
          <w:tcPr>
            <w:tcW w:w="1409" w:type="dxa"/>
            <w:shd w:val="clear" w:color="auto" w:fill="EAF2F8"/>
            <w:tcMar>
              <w:top w:w="90" w:type="dxa"/>
              <w:left w:w="100" w:type="dxa"/>
              <w:bottom w:w="90" w:type="dxa"/>
              <w:right w:w="100" w:type="dxa"/>
            </w:tcMar>
            <w:vAlign w:val="center"/>
          </w:tcPr>
          <w:p w14:paraId="3DAE1600"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5A8EE46D" w14:textId="77777777" w:rsidR="00E21CB4" w:rsidRDefault="00000000">
            <w:pPr>
              <w:spacing w:after="0"/>
            </w:pPr>
            <w:r>
              <w:rPr>
                <w:sz w:val="17"/>
              </w:rPr>
              <w:t>1 nút cảm ứng điện dung</w:t>
            </w:r>
            <w:r>
              <w:rPr>
                <w:sz w:val="17"/>
              </w:rPr>
              <w:br/>
              <w:t>Bấm 1 lần thì điều khiển On/Off</w:t>
            </w:r>
            <w:r>
              <w:rPr>
                <w:sz w:val="17"/>
              </w:rPr>
              <w:br/>
              <w:t>Bấm giữ 5 – 10S để vào chế độ SmartConfig</w:t>
            </w:r>
          </w:p>
        </w:tc>
        <w:tc>
          <w:tcPr>
            <w:tcW w:w="1047" w:type="dxa"/>
            <w:shd w:val="clear" w:color="auto" w:fill="EAF2F8"/>
            <w:tcMar>
              <w:top w:w="90" w:type="dxa"/>
              <w:left w:w="100" w:type="dxa"/>
              <w:bottom w:w="90" w:type="dxa"/>
              <w:right w:w="100" w:type="dxa"/>
            </w:tcMar>
            <w:vAlign w:val="center"/>
          </w:tcPr>
          <w:p w14:paraId="36DE0F0D" w14:textId="77777777" w:rsidR="00E21CB4"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FF43D4F"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7E10CDD"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FB75C37" w14:textId="77777777" w:rsidR="00E21CB4" w:rsidRDefault="00000000">
            <w:pPr>
              <w:spacing w:after="0"/>
            </w:pPr>
            <w:r>
              <w:rPr>
                <w:sz w:val="17"/>
              </w:rPr>
              <w:t>Mục Thông số kỹ thuật – Nút bấm</w:t>
            </w:r>
          </w:p>
        </w:tc>
      </w:tr>
      <w:tr w:rsidR="00E21CB4" w14:paraId="276FDD03" w14:textId="77777777" w:rsidTr="00794F2F">
        <w:trPr>
          <w:jc w:val="center"/>
        </w:trPr>
        <w:tc>
          <w:tcPr>
            <w:tcW w:w="1409" w:type="dxa"/>
            <w:tcMar>
              <w:top w:w="90" w:type="dxa"/>
              <w:left w:w="100" w:type="dxa"/>
              <w:bottom w:w="90" w:type="dxa"/>
              <w:right w:w="100" w:type="dxa"/>
            </w:tcMar>
            <w:vAlign w:val="center"/>
          </w:tcPr>
          <w:p w14:paraId="4F75E657" w14:textId="77777777" w:rsidR="00E21CB4" w:rsidRDefault="00000000">
            <w:pPr>
              <w:spacing w:after="0"/>
            </w:pPr>
            <w:r>
              <w:rPr>
                <w:sz w:val="17"/>
              </w:rPr>
              <w:t>Đèn báo On/Off</w:t>
            </w:r>
          </w:p>
        </w:tc>
        <w:tc>
          <w:tcPr>
            <w:tcW w:w="1409" w:type="dxa"/>
            <w:tcMar>
              <w:top w:w="90" w:type="dxa"/>
              <w:left w:w="100" w:type="dxa"/>
              <w:bottom w:w="90" w:type="dxa"/>
              <w:right w:w="100" w:type="dxa"/>
            </w:tcMar>
            <w:vAlign w:val="center"/>
          </w:tcPr>
          <w:p w14:paraId="791275DD"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54408C74" w14:textId="6FF96426" w:rsidR="00E21CB4" w:rsidRDefault="00794F2F" w:rsidP="00794F2F">
            <w:pPr>
              <w:spacing w:after="0"/>
            </w:pPr>
            <w:r w:rsidRPr="00794F2F">
              <w:rPr>
                <w:sz w:val="17"/>
                <w:lang w:val="vi-VN"/>
              </w:rPr>
              <w:t>-</w:t>
            </w:r>
            <w:r>
              <w:rPr>
                <w:sz w:val="17"/>
              </w:rPr>
              <w:t xml:space="preserve"> </w:t>
            </w:r>
            <w:r w:rsidR="00000000" w:rsidRPr="00794F2F">
              <w:rPr>
                <w:sz w:val="17"/>
              </w:rPr>
              <w:t>Mỗi nút bấm có 1 đèn nền RGB</w:t>
            </w:r>
            <w:r w:rsidR="00000000" w:rsidRPr="00794F2F">
              <w:rPr>
                <w:sz w:val="17"/>
              </w:rPr>
              <w:br/>
            </w:r>
            <w:r>
              <w:rPr>
                <w:sz w:val="17"/>
                <w:lang w:val="vi-VN"/>
              </w:rPr>
              <w:t xml:space="preserve">- </w:t>
            </w:r>
            <w:r w:rsidR="00000000" w:rsidRPr="00794F2F">
              <w:rPr>
                <w:sz w:val="17"/>
              </w:rPr>
              <w:t>Trạng thái đầu ra On thì báo đèn đỏ (Default)</w:t>
            </w:r>
            <w:r w:rsidR="00000000" w:rsidRPr="00794F2F">
              <w:rPr>
                <w:sz w:val="17"/>
              </w:rPr>
              <w:br/>
            </w:r>
            <w:r>
              <w:rPr>
                <w:sz w:val="17"/>
                <w:lang w:val="vi-VN"/>
              </w:rPr>
              <w:t xml:space="preserve">- </w:t>
            </w:r>
            <w:r w:rsidR="00000000" w:rsidRPr="00794F2F">
              <w:rPr>
                <w:sz w:val="17"/>
              </w:rPr>
              <w:t>Trạng thái đầu ra Off thì báo đèn Blue (Default)</w:t>
            </w:r>
            <w:r w:rsidR="00000000" w:rsidRPr="00794F2F">
              <w:rPr>
                <w:sz w:val="17"/>
              </w:rPr>
              <w:br/>
            </w:r>
            <w:r>
              <w:rPr>
                <w:sz w:val="17"/>
                <w:lang w:val="vi-VN"/>
              </w:rPr>
              <w:t xml:space="preserve">- </w:t>
            </w:r>
            <w:r w:rsidR="00000000" w:rsidRPr="00794F2F">
              <w:rPr>
                <w:sz w:val="17"/>
              </w:rPr>
              <w:t>Có thể cài đặt màu led On/Off tùy biến qua AppMobile</w:t>
            </w:r>
          </w:p>
        </w:tc>
        <w:tc>
          <w:tcPr>
            <w:tcW w:w="1047" w:type="dxa"/>
            <w:tcMar>
              <w:top w:w="90" w:type="dxa"/>
              <w:left w:w="100" w:type="dxa"/>
              <w:bottom w:w="90" w:type="dxa"/>
              <w:right w:w="100" w:type="dxa"/>
            </w:tcMar>
            <w:vAlign w:val="center"/>
          </w:tcPr>
          <w:p w14:paraId="4B593101" w14:textId="77777777" w:rsidR="00E21CB4" w:rsidRDefault="00000000">
            <w:pPr>
              <w:spacing w:after="0"/>
            </w:pPr>
            <w:r>
              <w:rPr>
                <w:sz w:val="17"/>
              </w:rPr>
              <w:t>Không áp dụng</w:t>
            </w:r>
          </w:p>
        </w:tc>
        <w:tc>
          <w:tcPr>
            <w:tcW w:w="1409" w:type="dxa"/>
            <w:tcMar>
              <w:top w:w="90" w:type="dxa"/>
              <w:left w:w="100" w:type="dxa"/>
              <w:bottom w:w="90" w:type="dxa"/>
              <w:right w:w="100" w:type="dxa"/>
            </w:tcMar>
            <w:vAlign w:val="center"/>
          </w:tcPr>
          <w:p w14:paraId="37B9DEA9"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09FD76D"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3F186F3A" w14:textId="77777777" w:rsidR="00E21CB4" w:rsidRDefault="00000000">
            <w:pPr>
              <w:spacing w:after="0"/>
            </w:pPr>
            <w:r>
              <w:rPr>
                <w:sz w:val="17"/>
              </w:rPr>
              <w:t>Mục Thông số kỹ thuật – Đèn báo On/Off</w:t>
            </w:r>
          </w:p>
        </w:tc>
      </w:tr>
      <w:tr w:rsidR="00E21CB4" w14:paraId="57482662" w14:textId="77777777" w:rsidTr="00794F2F">
        <w:trPr>
          <w:jc w:val="center"/>
        </w:trPr>
        <w:tc>
          <w:tcPr>
            <w:tcW w:w="1409" w:type="dxa"/>
            <w:shd w:val="clear" w:color="auto" w:fill="EAF2F8"/>
            <w:tcMar>
              <w:top w:w="90" w:type="dxa"/>
              <w:left w:w="100" w:type="dxa"/>
              <w:bottom w:w="90" w:type="dxa"/>
              <w:right w:w="100" w:type="dxa"/>
            </w:tcMar>
            <w:vAlign w:val="center"/>
          </w:tcPr>
          <w:p w14:paraId="097E86DF" w14:textId="77777777" w:rsidR="00E21CB4" w:rsidRDefault="00000000">
            <w:pPr>
              <w:spacing w:after="0"/>
            </w:pPr>
            <w:r>
              <w:rPr>
                <w:sz w:val="17"/>
              </w:rPr>
              <w:t>Còi báo trạng thái</w:t>
            </w:r>
          </w:p>
        </w:tc>
        <w:tc>
          <w:tcPr>
            <w:tcW w:w="1409" w:type="dxa"/>
            <w:shd w:val="clear" w:color="auto" w:fill="EAF2F8"/>
            <w:tcMar>
              <w:top w:w="90" w:type="dxa"/>
              <w:left w:w="100" w:type="dxa"/>
              <w:bottom w:w="90" w:type="dxa"/>
              <w:right w:w="100" w:type="dxa"/>
            </w:tcMar>
            <w:vAlign w:val="center"/>
          </w:tcPr>
          <w:p w14:paraId="5608D720"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2C31D6B8" w14:textId="77777777" w:rsidR="00E21CB4" w:rsidRDefault="00000000">
            <w:pPr>
              <w:spacing w:after="0"/>
            </w:pPr>
            <w:r>
              <w:rPr>
                <w:sz w:val="17"/>
              </w:rPr>
              <w:t>Mỗi lần bấm nút thì phản hồi bằng còi báo, còi kêu khoảng 0.5S. Khi có cảnh báo rò điện còi kêu liên tục</w:t>
            </w:r>
          </w:p>
        </w:tc>
        <w:tc>
          <w:tcPr>
            <w:tcW w:w="1047" w:type="dxa"/>
            <w:shd w:val="clear" w:color="auto" w:fill="EAF2F8"/>
            <w:tcMar>
              <w:top w:w="90" w:type="dxa"/>
              <w:left w:w="100" w:type="dxa"/>
              <w:bottom w:w="90" w:type="dxa"/>
              <w:right w:w="100" w:type="dxa"/>
            </w:tcMar>
            <w:vAlign w:val="center"/>
          </w:tcPr>
          <w:p w14:paraId="0F07207F" w14:textId="77777777" w:rsidR="00E21CB4"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1F765ED6"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B210226"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5C5C2D71" w14:textId="77777777" w:rsidR="00E21CB4" w:rsidRDefault="00000000">
            <w:pPr>
              <w:spacing w:after="0"/>
            </w:pPr>
            <w:r>
              <w:rPr>
                <w:sz w:val="17"/>
              </w:rPr>
              <w:t>Mục Thông số kỹ thuật – Còi báo trạng thái</w:t>
            </w:r>
          </w:p>
        </w:tc>
      </w:tr>
      <w:tr w:rsidR="00E21CB4" w14:paraId="490A50AF" w14:textId="77777777" w:rsidTr="00794F2F">
        <w:trPr>
          <w:jc w:val="center"/>
        </w:trPr>
        <w:tc>
          <w:tcPr>
            <w:tcW w:w="1409" w:type="dxa"/>
            <w:tcMar>
              <w:top w:w="90" w:type="dxa"/>
              <w:left w:w="100" w:type="dxa"/>
              <w:bottom w:w="90" w:type="dxa"/>
              <w:right w:w="100" w:type="dxa"/>
            </w:tcMar>
            <w:vAlign w:val="center"/>
          </w:tcPr>
          <w:p w14:paraId="05F571BF" w14:textId="77777777" w:rsidR="00E21CB4" w:rsidRDefault="00000000">
            <w:pPr>
              <w:spacing w:after="0"/>
            </w:pPr>
            <w:r>
              <w:rPr>
                <w:sz w:val="17"/>
              </w:rPr>
              <w:t>Cảnh báo rò điện</w:t>
            </w:r>
          </w:p>
        </w:tc>
        <w:tc>
          <w:tcPr>
            <w:tcW w:w="1409" w:type="dxa"/>
            <w:tcMar>
              <w:top w:w="90" w:type="dxa"/>
              <w:left w:w="100" w:type="dxa"/>
              <w:bottom w:w="90" w:type="dxa"/>
              <w:right w:w="100" w:type="dxa"/>
            </w:tcMar>
            <w:vAlign w:val="center"/>
          </w:tcPr>
          <w:p w14:paraId="34194E55"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49DED138" w14:textId="77777777" w:rsidR="00E21CB4" w:rsidRDefault="00000000">
            <w:pPr>
              <w:spacing w:after="0"/>
            </w:pPr>
            <w:r>
              <w:rPr>
                <w:sz w:val="17"/>
              </w:rPr>
              <w:t>Đèn báo rò điện: đèn 2 màu, màu xanh là bình thường, màu đỏ báo rò điện</w:t>
            </w:r>
          </w:p>
        </w:tc>
        <w:tc>
          <w:tcPr>
            <w:tcW w:w="1047" w:type="dxa"/>
            <w:tcMar>
              <w:top w:w="90" w:type="dxa"/>
              <w:left w:w="100" w:type="dxa"/>
              <w:bottom w:w="90" w:type="dxa"/>
              <w:right w:w="100" w:type="dxa"/>
            </w:tcMar>
            <w:vAlign w:val="center"/>
          </w:tcPr>
          <w:p w14:paraId="040D2FFB" w14:textId="77777777" w:rsidR="00E21CB4" w:rsidRDefault="00000000">
            <w:pPr>
              <w:spacing w:after="0"/>
            </w:pPr>
            <w:r>
              <w:rPr>
                <w:sz w:val="17"/>
              </w:rPr>
              <w:t>Không áp dụng</w:t>
            </w:r>
          </w:p>
        </w:tc>
        <w:tc>
          <w:tcPr>
            <w:tcW w:w="1409" w:type="dxa"/>
            <w:tcMar>
              <w:top w:w="90" w:type="dxa"/>
              <w:left w:w="100" w:type="dxa"/>
              <w:bottom w:w="90" w:type="dxa"/>
              <w:right w:w="100" w:type="dxa"/>
            </w:tcMar>
            <w:vAlign w:val="center"/>
          </w:tcPr>
          <w:p w14:paraId="08F67379"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1B8A0C7"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52FCD87F" w14:textId="77777777" w:rsidR="00E21CB4" w:rsidRDefault="00000000">
            <w:pPr>
              <w:spacing w:after="0"/>
            </w:pPr>
            <w:r>
              <w:rPr>
                <w:sz w:val="17"/>
              </w:rPr>
              <w:t>Mục Thông số kỹ thuật – Cảnh báo rò điện</w:t>
            </w:r>
          </w:p>
        </w:tc>
      </w:tr>
      <w:tr w:rsidR="00E21CB4" w14:paraId="5A62FBB8" w14:textId="77777777" w:rsidTr="00794F2F">
        <w:trPr>
          <w:jc w:val="center"/>
        </w:trPr>
        <w:tc>
          <w:tcPr>
            <w:tcW w:w="1409" w:type="dxa"/>
            <w:shd w:val="clear" w:color="auto" w:fill="EAF2F8"/>
            <w:tcMar>
              <w:top w:w="90" w:type="dxa"/>
              <w:left w:w="100" w:type="dxa"/>
              <w:bottom w:w="90" w:type="dxa"/>
              <w:right w:w="100" w:type="dxa"/>
            </w:tcMar>
            <w:vAlign w:val="center"/>
          </w:tcPr>
          <w:p w14:paraId="2BC62D88" w14:textId="77777777" w:rsidR="00E21CB4" w:rsidRDefault="00000000">
            <w:pPr>
              <w:spacing w:after="0"/>
            </w:pPr>
            <w:r>
              <w:rPr>
                <w:sz w:val="17"/>
              </w:rPr>
              <w:t>Chế độ cấu hình SmartConfig</w:t>
            </w:r>
          </w:p>
        </w:tc>
        <w:tc>
          <w:tcPr>
            <w:tcW w:w="1409" w:type="dxa"/>
            <w:shd w:val="clear" w:color="auto" w:fill="EAF2F8"/>
            <w:tcMar>
              <w:top w:w="90" w:type="dxa"/>
              <w:left w:w="100" w:type="dxa"/>
              <w:bottom w:w="90" w:type="dxa"/>
              <w:right w:w="100" w:type="dxa"/>
            </w:tcMar>
            <w:vAlign w:val="center"/>
          </w:tcPr>
          <w:p w14:paraId="6CCD79B8"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21C37458" w14:textId="0AA9EF23" w:rsidR="00E21CB4" w:rsidRDefault="00794F2F" w:rsidP="00794F2F">
            <w:pPr>
              <w:spacing w:after="0"/>
            </w:pPr>
            <w:r w:rsidRPr="00794F2F">
              <w:rPr>
                <w:sz w:val="17"/>
                <w:lang w:val="vi-VN"/>
              </w:rPr>
              <w:t>-</w:t>
            </w:r>
            <w:r>
              <w:rPr>
                <w:sz w:val="17"/>
              </w:rPr>
              <w:t xml:space="preserve"> </w:t>
            </w:r>
            <w:r w:rsidR="00000000" w:rsidRPr="00794F2F">
              <w:rPr>
                <w:sz w:val="17"/>
              </w:rPr>
              <w:t>Bấm giữ trong khoảng 5S để vào</w:t>
            </w:r>
            <w:r>
              <w:rPr>
                <w:sz w:val="17"/>
                <w:lang w:val="vi-VN"/>
              </w:rPr>
              <w:t xml:space="preserve"> </w:t>
            </w:r>
            <w:r w:rsidR="00000000" w:rsidRPr="00794F2F">
              <w:rPr>
                <w:sz w:val="17"/>
              </w:rPr>
              <w:t>SmartConfig Auto, khi đó đèn nền nhấp nháy màu đỏ</w:t>
            </w:r>
            <w:r w:rsidR="00000000" w:rsidRPr="00794F2F">
              <w:rPr>
                <w:sz w:val="17"/>
              </w:rPr>
              <w:br/>
            </w:r>
            <w:r>
              <w:rPr>
                <w:sz w:val="17"/>
                <w:lang w:val="vi-VN"/>
              </w:rPr>
              <w:t xml:space="preserve">- </w:t>
            </w:r>
            <w:r w:rsidR="00000000" w:rsidRPr="00794F2F">
              <w:rPr>
                <w:sz w:val="17"/>
              </w:rPr>
              <w:t>Bấm giữ trong khoảng 10S để vào SmartConfig Manual, khi đó đèn nền nhấp nháy màu xanh blue.</w:t>
            </w:r>
            <w:r w:rsidR="00000000" w:rsidRPr="00794F2F">
              <w:rPr>
                <w:sz w:val="17"/>
              </w:rPr>
              <w:br/>
            </w:r>
            <w:r>
              <w:rPr>
                <w:sz w:val="17"/>
                <w:lang w:val="vi-VN"/>
              </w:rPr>
              <w:t xml:space="preserve">- </w:t>
            </w:r>
            <w:r w:rsidR="00000000" w:rsidRPr="00794F2F">
              <w:rPr>
                <w:sz w:val="17"/>
              </w:rPr>
              <w:t>Cấu hình xong thì thoát về hoạt động bình thường</w:t>
            </w:r>
            <w:r w:rsidR="00000000" w:rsidRPr="00794F2F">
              <w:rPr>
                <w:sz w:val="17"/>
              </w:rPr>
              <w:br/>
            </w:r>
            <w:r>
              <w:rPr>
                <w:sz w:val="17"/>
                <w:lang w:val="vi-VN"/>
              </w:rPr>
              <w:t xml:space="preserve">- </w:t>
            </w:r>
            <w:r w:rsidR="00000000" w:rsidRPr="00794F2F">
              <w:rPr>
                <w:sz w:val="17"/>
              </w:rPr>
              <w:t xml:space="preserve">Không có cấu hình </w:t>
            </w:r>
            <w:r w:rsidR="00000000" w:rsidRPr="00794F2F">
              <w:rPr>
                <w:sz w:val="17"/>
              </w:rPr>
              <w:lastRenderedPageBreak/>
              <w:t>trong 2 phút thì tự động thoát về hoạt động bình thường</w:t>
            </w:r>
            <w:r w:rsidR="00000000" w:rsidRPr="00794F2F">
              <w:rPr>
                <w:sz w:val="17"/>
              </w:rPr>
              <w:br/>
            </w:r>
            <w:r>
              <w:rPr>
                <w:sz w:val="17"/>
                <w:lang w:val="vi-VN"/>
              </w:rPr>
              <w:t xml:space="preserve">- </w:t>
            </w:r>
            <w:r w:rsidR="00000000" w:rsidRPr="00794F2F">
              <w:rPr>
                <w:sz w:val="17"/>
              </w:rPr>
              <w:t>Đang trong chế độ cấu hình, nếu bấm nút thì thoát về hoạt động bình thường.</w:t>
            </w:r>
          </w:p>
        </w:tc>
        <w:tc>
          <w:tcPr>
            <w:tcW w:w="1047" w:type="dxa"/>
            <w:shd w:val="clear" w:color="auto" w:fill="EAF2F8"/>
            <w:tcMar>
              <w:top w:w="90" w:type="dxa"/>
              <w:left w:w="100" w:type="dxa"/>
              <w:bottom w:w="90" w:type="dxa"/>
              <w:right w:w="100" w:type="dxa"/>
            </w:tcMar>
            <w:vAlign w:val="center"/>
          </w:tcPr>
          <w:p w14:paraId="6253080B" w14:textId="77777777" w:rsidR="00E21CB4" w:rsidRDefault="00000000">
            <w:pPr>
              <w:spacing w:after="0"/>
            </w:pPr>
            <w:r>
              <w:rPr>
                <w:sz w:val="17"/>
              </w:rPr>
              <w:lastRenderedPageBreak/>
              <w:t>Không áp dụng</w:t>
            </w:r>
          </w:p>
        </w:tc>
        <w:tc>
          <w:tcPr>
            <w:tcW w:w="1409" w:type="dxa"/>
            <w:shd w:val="clear" w:color="auto" w:fill="EAF2F8"/>
            <w:tcMar>
              <w:top w:w="90" w:type="dxa"/>
              <w:left w:w="100" w:type="dxa"/>
              <w:bottom w:w="90" w:type="dxa"/>
              <w:right w:w="100" w:type="dxa"/>
            </w:tcMar>
            <w:vAlign w:val="center"/>
          </w:tcPr>
          <w:p w14:paraId="2668710E"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FC5DE83"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4F5F273" w14:textId="77777777" w:rsidR="00E21CB4" w:rsidRDefault="00000000">
            <w:pPr>
              <w:spacing w:after="0"/>
            </w:pPr>
            <w:r>
              <w:rPr>
                <w:sz w:val="17"/>
              </w:rPr>
              <w:t>Mục Thông số kỹ thuật – Chế độ cấu hình SmartConfig</w:t>
            </w:r>
          </w:p>
        </w:tc>
      </w:tr>
      <w:tr w:rsidR="00E21CB4" w14:paraId="3796FD16" w14:textId="77777777" w:rsidTr="00794F2F">
        <w:trPr>
          <w:jc w:val="center"/>
        </w:trPr>
        <w:tc>
          <w:tcPr>
            <w:tcW w:w="1409" w:type="dxa"/>
            <w:tcMar>
              <w:top w:w="90" w:type="dxa"/>
              <w:left w:w="100" w:type="dxa"/>
              <w:bottom w:w="90" w:type="dxa"/>
              <w:right w:w="100" w:type="dxa"/>
            </w:tcMar>
            <w:vAlign w:val="center"/>
          </w:tcPr>
          <w:p w14:paraId="225FA8CC" w14:textId="77777777" w:rsidR="00E21CB4" w:rsidRDefault="00000000">
            <w:pPr>
              <w:spacing w:after="0"/>
            </w:pPr>
            <w:r>
              <w:rPr>
                <w:sz w:val="17"/>
              </w:rPr>
              <w:t>Chế độ hẹn giờ</w:t>
            </w:r>
          </w:p>
        </w:tc>
        <w:tc>
          <w:tcPr>
            <w:tcW w:w="1409" w:type="dxa"/>
            <w:tcMar>
              <w:top w:w="90" w:type="dxa"/>
              <w:left w:w="100" w:type="dxa"/>
              <w:bottom w:w="90" w:type="dxa"/>
              <w:right w:w="100" w:type="dxa"/>
            </w:tcMar>
            <w:vAlign w:val="center"/>
          </w:tcPr>
          <w:p w14:paraId="4ADB639D" w14:textId="77777777" w:rsidR="00E21CB4" w:rsidRDefault="00000000">
            <w:pPr>
              <w:spacing w:after="0"/>
            </w:pPr>
            <w:r>
              <w:rPr>
                <w:sz w:val="17"/>
              </w:rPr>
              <w:t>Thông số kỹ thuật</w:t>
            </w:r>
          </w:p>
        </w:tc>
        <w:tc>
          <w:tcPr>
            <w:tcW w:w="1771" w:type="dxa"/>
            <w:tcMar>
              <w:top w:w="90" w:type="dxa"/>
              <w:left w:w="100" w:type="dxa"/>
              <w:bottom w:w="90" w:type="dxa"/>
              <w:right w:w="100" w:type="dxa"/>
            </w:tcMar>
            <w:vAlign w:val="center"/>
          </w:tcPr>
          <w:p w14:paraId="5D895F24" w14:textId="5C4CB162" w:rsidR="00E21CB4" w:rsidRDefault="00794F2F" w:rsidP="00794F2F">
            <w:pPr>
              <w:spacing w:after="0"/>
            </w:pPr>
            <w:r w:rsidRPr="00794F2F">
              <w:rPr>
                <w:sz w:val="17"/>
                <w:lang w:val="vi-VN"/>
              </w:rPr>
              <w:t>-</w:t>
            </w:r>
            <w:r>
              <w:rPr>
                <w:sz w:val="17"/>
              </w:rPr>
              <w:t xml:space="preserve"> </w:t>
            </w:r>
            <w:r w:rsidR="00000000" w:rsidRPr="00794F2F">
              <w:rPr>
                <w:sz w:val="17"/>
              </w:rPr>
              <w:t>Cho phép đặt 10 mốc giờ khác nhau</w:t>
            </w:r>
            <w:r w:rsidR="00000000" w:rsidRPr="00794F2F">
              <w:rPr>
                <w:sz w:val="17"/>
              </w:rPr>
              <w:br/>
            </w:r>
            <w:r>
              <w:rPr>
                <w:sz w:val="17"/>
                <w:lang w:val="vi-VN"/>
              </w:rPr>
              <w:t xml:space="preserve">- </w:t>
            </w:r>
            <w:r w:rsidR="00000000" w:rsidRPr="00794F2F">
              <w:rPr>
                <w:sz w:val="17"/>
              </w:rPr>
              <w:t>Trạng thái điều khiển On/Off tùy chọn trên Mobile App</w:t>
            </w:r>
          </w:p>
        </w:tc>
        <w:tc>
          <w:tcPr>
            <w:tcW w:w="1047" w:type="dxa"/>
            <w:tcMar>
              <w:top w:w="90" w:type="dxa"/>
              <w:left w:w="100" w:type="dxa"/>
              <w:bottom w:w="90" w:type="dxa"/>
              <w:right w:w="100" w:type="dxa"/>
            </w:tcMar>
            <w:vAlign w:val="center"/>
          </w:tcPr>
          <w:p w14:paraId="7A13D180" w14:textId="77777777" w:rsidR="00E21CB4" w:rsidRDefault="00000000">
            <w:pPr>
              <w:spacing w:after="0"/>
            </w:pPr>
            <w:r>
              <w:rPr>
                <w:sz w:val="17"/>
              </w:rPr>
              <w:t>Không áp dụng</w:t>
            </w:r>
          </w:p>
        </w:tc>
        <w:tc>
          <w:tcPr>
            <w:tcW w:w="1409" w:type="dxa"/>
            <w:tcMar>
              <w:top w:w="90" w:type="dxa"/>
              <w:left w:w="100" w:type="dxa"/>
              <w:bottom w:w="90" w:type="dxa"/>
              <w:right w:w="100" w:type="dxa"/>
            </w:tcMar>
            <w:vAlign w:val="center"/>
          </w:tcPr>
          <w:p w14:paraId="65590B24" w14:textId="77777777" w:rsidR="00E21CB4"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40D56CC" w14:textId="77777777" w:rsidR="00E21CB4" w:rsidRDefault="00000000">
            <w:pPr>
              <w:spacing w:after="0"/>
            </w:pPr>
            <w:r>
              <w:rPr>
                <w:sz w:val="17"/>
              </w:rPr>
              <w:t>Đã xác nhận</w:t>
            </w:r>
          </w:p>
        </w:tc>
        <w:tc>
          <w:tcPr>
            <w:tcW w:w="1409" w:type="dxa"/>
            <w:tcMar>
              <w:top w:w="90" w:type="dxa"/>
              <w:left w:w="100" w:type="dxa"/>
              <w:bottom w:w="90" w:type="dxa"/>
              <w:right w:w="100" w:type="dxa"/>
            </w:tcMar>
            <w:vAlign w:val="center"/>
          </w:tcPr>
          <w:p w14:paraId="2EC7871C" w14:textId="77777777" w:rsidR="00E21CB4" w:rsidRDefault="00000000">
            <w:pPr>
              <w:spacing w:after="0"/>
            </w:pPr>
            <w:r>
              <w:rPr>
                <w:sz w:val="17"/>
              </w:rPr>
              <w:t>Mục Thông số kỹ thuật – Chế độ hẹn giờ</w:t>
            </w:r>
          </w:p>
        </w:tc>
      </w:tr>
      <w:tr w:rsidR="00E21CB4" w14:paraId="50AEFB7A" w14:textId="77777777" w:rsidTr="00794F2F">
        <w:trPr>
          <w:jc w:val="center"/>
        </w:trPr>
        <w:tc>
          <w:tcPr>
            <w:tcW w:w="1409" w:type="dxa"/>
            <w:shd w:val="clear" w:color="auto" w:fill="EAF2F8"/>
            <w:tcMar>
              <w:top w:w="90" w:type="dxa"/>
              <w:left w:w="100" w:type="dxa"/>
              <w:bottom w:w="90" w:type="dxa"/>
              <w:right w:w="100" w:type="dxa"/>
            </w:tcMar>
            <w:vAlign w:val="center"/>
          </w:tcPr>
          <w:p w14:paraId="36780C82" w14:textId="77777777" w:rsidR="00E21CB4" w:rsidRDefault="00000000">
            <w:pPr>
              <w:spacing w:after="0"/>
            </w:pPr>
            <w:r>
              <w:rPr>
                <w:sz w:val="17"/>
              </w:rPr>
              <w:t>Chế độ điều khiển từ xa</w:t>
            </w:r>
          </w:p>
        </w:tc>
        <w:tc>
          <w:tcPr>
            <w:tcW w:w="1409" w:type="dxa"/>
            <w:shd w:val="clear" w:color="auto" w:fill="EAF2F8"/>
            <w:tcMar>
              <w:top w:w="90" w:type="dxa"/>
              <w:left w:w="100" w:type="dxa"/>
              <w:bottom w:w="90" w:type="dxa"/>
              <w:right w:w="100" w:type="dxa"/>
            </w:tcMar>
            <w:vAlign w:val="center"/>
          </w:tcPr>
          <w:p w14:paraId="3684B710" w14:textId="77777777" w:rsidR="00E21CB4" w:rsidRDefault="00000000">
            <w:pPr>
              <w:spacing w:after="0"/>
            </w:pPr>
            <w:r>
              <w:rPr>
                <w:sz w:val="17"/>
              </w:rPr>
              <w:t>Thông số kỹ thuật</w:t>
            </w:r>
          </w:p>
        </w:tc>
        <w:tc>
          <w:tcPr>
            <w:tcW w:w="1771" w:type="dxa"/>
            <w:shd w:val="clear" w:color="auto" w:fill="EAF2F8"/>
            <w:tcMar>
              <w:top w:w="90" w:type="dxa"/>
              <w:left w:w="100" w:type="dxa"/>
              <w:bottom w:w="90" w:type="dxa"/>
              <w:right w:w="100" w:type="dxa"/>
            </w:tcMar>
            <w:vAlign w:val="center"/>
          </w:tcPr>
          <w:p w14:paraId="1C6FA081" w14:textId="77777777" w:rsidR="00E21CB4" w:rsidRDefault="00000000">
            <w:pPr>
              <w:spacing w:after="0"/>
            </w:pPr>
            <w:r>
              <w:rPr>
                <w:sz w:val="17"/>
              </w:rPr>
              <w:t>Điều khiển từ xa qua Mobile App</w:t>
            </w:r>
          </w:p>
        </w:tc>
        <w:tc>
          <w:tcPr>
            <w:tcW w:w="1047" w:type="dxa"/>
            <w:shd w:val="clear" w:color="auto" w:fill="EAF2F8"/>
            <w:tcMar>
              <w:top w:w="90" w:type="dxa"/>
              <w:left w:w="100" w:type="dxa"/>
              <w:bottom w:w="90" w:type="dxa"/>
              <w:right w:w="100" w:type="dxa"/>
            </w:tcMar>
            <w:vAlign w:val="center"/>
          </w:tcPr>
          <w:p w14:paraId="016D377B" w14:textId="77777777" w:rsidR="00E21CB4"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55F60927" w14:textId="77777777" w:rsidR="00E21CB4"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ACA0219" w14:textId="77777777" w:rsidR="00E21CB4"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2BF51BA" w14:textId="77777777" w:rsidR="00E21CB4" w:rsidRDefault="00000000">
            <w:pPr>
              <w:spacing w:after="0"/>
            </w:pPr>
            <w:r>
              <w:rPr>
                <w:sz w:val="17"/>
              </w:rPr>
              <w:t>Mục Thông số kỹ thuật – Chế độ điều khiển từ xa</w:t>
            </w:r>
          </w:p>
        </w:tc>
      </w:tr>
    </w:tbl>
    <w:p w14:paraId="63F245EB" w14:textId="77777777" w:rsidR="00E21CB4" w:rsidRDefault="00E21CB4">
      <w:pPr>
        <w:spacing w:after="40"/>
      </w:pPr>
    </w:p>
    <w:p w14:paraId="607136F7" w14:textId="77777777" w:rsidR="00E21CB4" w:rsidRDefault="00000000">
      <w:pPr>
        <w:pStyle w:val="Heading1"/>
      </w:pPr>
      <w:r>
        <w:t>5. Lắp đặt và an toàn</w:t>
      </w:r>
    </w:p>
    <w:p w14:paraId="72567F77" w14:textId="77777777" w:rsidR="00E21CB4" w:rsidRDefault="00000000">
      <w:pPr>
        <w:pStyle w:val="Heading2"/>
      </w:pPr>
      <w:r>
        <w:t>5.1. Điều kiện lắp đặt</w:t>
      </w:r>
    </w:p>
    <w:p w14:paraId="7B64DAFC" w14:textId="77777777" w:rsidR="00E21CB4" w:rsidRDefault="00000000">
      <w:r>
        <w:t>Nguồn 220 VAC vào các chân L, N, E; đầu ra bình nước nóng nối LO, NO, EO. Phải ngắt nguồn và do người có chuyên môn thực hiện.</w:t>
      </w:r>
    </w:p>
    <w:p w14:paraId="6731DEF8" w14:textId="77777777" w:rsidR="00E21CB4" w:rsidRDefault="00000000">
      <w:pPr>
        <w:pStyle w:val="Heading2"/>
      </w:pPr>
      <w:r>
        <w:t>5.2. Phụ kiện và dụng cụ cần thiết</w:t>
      </w:r>
    </w:p>
    <w:p w14:paraId="7F43BFCF" w14:textId="77777777" w:rsidR="00E21CB4" w:rsidRDefault="00000000">
      <w:r>
        <w:t>Chưa có dữ liệu đầy đủ; sử dụng nguồn/phụ kiện tương thích được nêu trong thông số kỹ thuật.</w:t>
      </w:r>
    </w:p>
    <w:p w14:paraId="652261BB" w14:textId="77777777" w:rsidR="00E21CB4" w:rsidRDefault="00000000">
      <w:pPr>
        <w:pStyle w:val="Heading2"/>
      </w:pPr>
      <w:r>
        <w:t>5.3. Các bước lắp đặt</w:t>
      </w:r>
    </w:p>
    <w:p w14:paraId="730C34BF" w14:textId="77777777" w:rsidR="00E21CB4" w:rsidRDefault="00000000">
      <w:r>
        <w:t>1. Ngắt hoàn toàn nguồn điện.</w:t>
      </w:r>
    </w:p>
    <w:p w14:paraId="36508038" w14:textId="77777777" w:rsidR="00E21CB4" w:rsidRDefault="00000000">
      <w:r>
        <w:t>2. Đấu dây nguồn vào L, N, E và dây ra bình nước nóng vào LO, NO, EO theo sơ đồ.</w:t>
      </w:r>
    </w:p>
    <w:p w14:paraId="4953AF7F" w14:textId="77777777" w:rsidR="00E21CB4" w:rsidRDefault="00000000">
      <w:r>
        <w:t>3. Kiểm tra tiếp địa, cấp điện và thử chức năng cảnh báo/ngắt trước khi sử dụng.</w:t>
      </w:r>
    </w:p>
    <w:p w14:paraId="2A807C18" w14:textId="77777777" w:rsidR="00E21CB4" w:rsidRDefault="00000000">
      <w:pPr>
        <w:pStyle w:val="Heading2"/>
      </w:pPr>
      <w:r>
        <w:t>5.4. Kiểm tra sau lắp đặt</w:t>
      </w:r>
    </w:p>
    <w:p w14:paraId="1E258035" w14:textId="77777777" w:rsidR="00E21CB4" w:rsidRDefault="00000000">
      <w:r>
        <w:t>Kiểm tra nguồn, kết nối, trạng thái hiển thị và toàn bộ chức năng điều khiển/cảm biến liên quan. Chi tiết tiêu chí nghiệm thu chưa có dữ liệu.</w:t>
      </w:r>
    </w:p>
    <w:p w14:paraId="1FB442C7" w14:textId="77777777" w:rsidR="00E21CB4" w:rsidRDefault="00000000">
      <w:pPr>
        <w:pStyle w:val="Heading2"/>
      </w:pPr>
      <w:r>
        <w:t>5.5. Cảnh báo an toàn</w:t>
      </w:r>
    </w:p>
    <w:p w14:paraId="617297BE" w14:textId="77777777" w:rsidR="00E21CB4" w:rsidRDefault="00000000">
      <w:r>
        <w:t>Lắp đặt sai hoặc thiếu tiếp địa có thể làm giảm hiệu quả bảo vệ; cần người có chuyên môn đấu nối.</w:t>
      </w:r>
    </w:p>
    <w:p w14:paraId="043450DC" w14:textId="77777777" w:rsidR="00E21CB4" w:rsidRDefault="00000000">
      <w:pPr>
        <w:pStyle w:val="Heading1"/>
      </w:pPr>
      <w:r>
        <w:t>6. Tính năng tại thiết bị</w:t>
      </w:r>
    </w:p>
    <w:p w14:paraId="5BFEE355" w14:textId="071DE003" w:rsidR="00E21CB4" w:rsidRPr="00794F2F" w:rsidRDefault="00000000" w:rsidP="00794F2F">
      <w:pPr>
        <w:pStyle w:val="Heading2"/>
        <w:rPr>
          <w:lang w:val="vi-VN"/>
        </w:rPr>
      </w:pPr>
      <w:r>
        <w:t xml:space="preserve">6.1. </w:t>
      </w:r>
      <w:r w:rsidR="00794F2F">
        <w:t>Trạng</w:t>
      </w:r>
      <w:r w:rsidR="00794F2F">
        <w:rPr>
          <w:lang w:val="vi-VN"/>
        </w:rPr>
        <w:t xml:space="preserve"> thái đèn nền bật/tắt</w:t>
      </w:r>
    </w:p>
    <w:tbl>
      <w:tblPr>
        <w:tblStyle w:val="TableGrid"/>
        <w:tblW w:w="0" w:type="auto"/>
        <w:jc w:val="center"/>
        <w:tblLook w:val="04A0" w:firstRow="1" w:lastRow="0" w:firstColumn="1" w:lastColumn="0" w:noHBand="0" w:noVBand="1"/>
      </w:tblPr>
      <w:tblGrid>
        <w:gridCol w:w="4781"/>
        <w:gridCol w:w="5285"/>
      </w:tblGrid>
      <w:tr w:rsidR="00E21CB4" w14:paraId="6F1AC3E8" w14:textId="77777777" w:rsidTr="00794F2F">
        <w:trPr>
          <w:jc w:val="center"/>
        </w:trPr>
        <w:tc>
          <w:tcPr>
            <w:tcW w:w="4781" w:type="dxa"/>
            <w:shd w:val="clear" w:color="auto" w:fill="1F4E78"/>
            <w:tcMar>
              <w:top w:w="90" w:type="dxa"/>
              <w:left w:w="100" w:type="dxa"/>
              <w:bottom w:w="90" w:type="dxa"/>
              <w:right w:w="100" w:type="dxa"/>
            </w:tcMar>
          </w:tcPr>
          <w:p w14:paraId="5C64179B"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06EA8C73" w14:textId="77777777" w:rsidR="00E21CB4" w:rsidRDefault="00000000">
            <w:r>
              <w:rPr>
                <w:b/>
                <w:color w:val="FFFFFF"/>
                <w:sz w:val="17"/>
              </w:rPr>
              <w:t>Nội dung điền</w:t>
            </w:r>
          </w:p>
        </w:tc>
      </w:tr>
      <w:tr w:rsidR="00E21CB4" w14:paraId="3FDA4813" w14:textId="77777777" w:rsidTr="00794F2F">
        <w:trPr>
          <w:jc w:val="center"/>
        </w:trPr>
        <w:tc>
          <w:tcPr>
            <w:tcW w:w="4781" w:type="dxa"/>
            <w:tcMar>
              <w:top w:w="90" w:type="dxa"/>
              <w:left w:w="100" w:type="dxa"/>
              <w:bottom w:w="90" w:type="dxa"/>
              <w:right w:w="100" w:type="dxa"/>
            </w:tcMar>
            <w:vAlign w:val="center"/>
          </w:tcPr>
          <w:p w14:paraId="70DA9AF5"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0D7796A1" w14:textId="77777777" w:rsidR="00E21CB4" w:rsidRDefault="00000000">
            <w:pPr>
              <w:spacing w:after="0"/>
            </w:pPr>
            <w:r>
              <w:rPr>
                <w:sz w:val="17"/>
              </w:rPr>
              <w:t>Trạng thái đèn nền Bật/Tắt</w:t>
            </w:r>
          </w:p>
        </w:tc>
      </w:tr>
      <w:tr w:rsidR="00E21CB4" w14:paraId="14B572AA" w14:textId="77777777" w:rsidTr="00794F2F">
        <w:trPr>
          <w:jc w:val="center"/>
        </w:trPr>
        <w:tc>
          <w:tcPr>
            <w:tcW w:w="4781" w:type="dxa"/>
            <w:shd w:val="clear" w:color="auto" w:fill="EAF2F8"/>
            <w:tcMar>
              <w:top w:w="90" w:type="dxa"/>
              <w:left w:w="100" w:type="dxa"/>
              <w:bottom w:w="90" w:type="dxa"/>
              <w:right w:w="100" w:type="dxa"/>
            </w:tcMar>
            <w:vAlign w:val="center"/>
          </w:tcPr>
          <w:p w14:paraId="340BD379"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4BCA93D" w14:textId="77777777" w:rsidR="00E21CB4" w:rsidRDefault="00000000">
            <w:pPr>
              <w:spacing w:after="0"/>
            </w:pPr>
            <w:r>
              <w:rPr>
                <w:sz w:val="17"/>
              </w:rPr>
              <w:t>Không có</w:t>
            </w:r>
          </w:p>
        </w:tc>
      </w:tr>
      <w:tr w:rsidR="00E21CB4" w14:paraId="3D5DA4FB" w14:textId="77777777" w:rsidTr="00794F2F">
        <w:trPr>
          <w:jc w:val="center"/>
        </w:trPr>
        <w:tc>
          <w:tcPr>
            <w:tcW w:w="4781" w:type="dxa"/>
            <w:tcMar>
              <w:top w:w="90" w:type="dxa"/>
              <w:left w:w="100" w:type="dxa"/>
              <w:bottom w:w="90" w:type="dxa"/>
              <w:right w:w="100" w:type="dxa"/>
            </w:tcMar>
            <w:vAlign w:val="center"/>
          </w:tcPr>
          <w:p w14:paraId="0FFC8DA5"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66D2BB05" w14:textId="77777777" w:rsidR="00E21CB4" w:rsidRDefault="00000000">
            <w:pPr>
              <w:spacing w:after="0"/>
            </w:pPr>
            <w:r>
              <w:rPr>
                <w:sz w:val="17"/>
              </w:rPr>
              <w:t>Trạng thái đèn nền để phân biệt Công tắc đang Bật hay Tắt Bật: Màu cam (Mặc định) Tắt: Màu xanh (Mặc định)</w:t>
            </w:r>
          </w:p>
        </w:tc>
      </w:tr>
      <w:tr w:rsidR="00E21CB4" w14:paraId="7CEA9386" w14:textId="77777777" w:rsidTr="00794F2F">
        <w:trPr>
          <w:jc w:val="center"/>
        </w:trPr>
        <w:tc>
          <w:tcPr>
            <w:tcW w:w="4781" w:type="dxa"/>
            <w:shd w:val="clear" w:color="auto" w:fill="EAF2F8"/>
            <w:tcMar>
              <w:top w:w="90" w:type="dxa"/>
              <w:left w:w="100" w:type="dxa"/>
              <w:bottom w:w="90" w:type="dxa"/>
              <w:right w:w="100" w:type="dxa"/>
            </w:tcMar>
            <w:vAlign w:val="center"/>
          </w:tcPr>
          <w:p w14:paraId="4C8EF5D1"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23793B74" w14:textId="77777777" w:rsidR="00E21CB4" w:rsidRDefault="00000000">
            <w:pPr>
              <w:spacing w:after="0"/>
            </w:pPr>
            <w:r>
              <w:rPr>
                <w:sz w:val="17"/>
              </w:rPr>
              <w:t>Không có</w:t>
            </w:r>
          </w:p>
        </w:tc>
      </w:tr>
      <w:tr w:rsidR="00E21CB4" w14:paraId="44EC7AE8" w14:textId="77777777" w:rsidTr="00794F2F">
        <w:trPr>
          <w:jc w:val="center"/>
        </w:trPr>
        <w:tc>
          <w:tcPr>
            <w:tcW w:w="4781" w:type="dxa"/>
            <w:tcMar>
              <w:top w:w="90" w:type="dxa"/>
              <w:left w:w="100" w:type="dxa"/>
              <w:bottom w:w="90" w:type="dxa"/>
              <w:right w:w="100" w:type="dxa"/>
            </w:tcMar>
            <w:vAlign w:val="center"/>
          </w:tcPr>
          <w:p w14:paraId="4E2A7955"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4E7DA33F" w14:textId="77777777" w:rsidR="00E21CB4" w:rsidRDefault="00000000">
            <w:pPr>
              <w:spacing w:after="0"/>
            </w:pPr>
            <w:r>
              <w:rPr>
                <w:sz w:val="17"/>
              </w:rPr>
              <w:t>Không áp dụng</w:t>
            </w:r>
          </w:p>
        </w:tc>
      </w:tr>
      <w:tr w:rsidR="00E21CB4" w14:paraId="6C5291C7" w14:textId="77777777" w:rsidTr="00794F2F">
        <w:trPr>
          <w:jc w:val="center"/>
        </w:trPr>
        <w:tc>
          <w:tcPr>
            <w:tcW w:w="4781" w:type="dxa"/>
            <w:shd w:val="clear" w:color="auto" w:fill="EAF2F8"/>
            <w:tcMar>
              <w:top w:w="90" w:type="dxa"/>
              <w:left w:w="100" w:type="dxa"/>
              <w:bottom w:w="90" w:type="dxa"/>
              <w:right w:w="100" w:type="dxa"/>
            </w:tcMar>
            <w:vAlign w:val="center"/>
          </w:tcPr>
          <w:p w14:paraId="3F33FA03"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480B15DD" w14:textId="77777777" w:rsidR="00E21CB4" w:rsidRDefault="00000000">
            <w:pPr>
              <w:spacing w:after="0"/>
            </w:pPr>
            <w:r>
              <w:rPr>
                <w:sz w:val="17"/>
              </w:rPr>
              <w:t>Thiết bị/ứng dụng thực hiện đúng chức năng “Trạng thái đèn nền Bật/Tắt”.</w:t>
            </w:r>
          </w:p>
        </w:tc>
      </w:tr>
      <w:tr w:rsidR="00E21CB4" w14:paraId="6D94855A" w14:textId="77777777" w:rsidTr="00794F2F">
        <w:trPr>
          <w:jc w:val="center"/>
        </w:trPr>
        <w:tc>
          <w:tcPr>
            <w:tcW w:w="4781" w:type="dxa"/>
            <w:tcMar>
              <w:top w:w="90" w:type="dxa"/>
              <w:left w:w="100" w:type="dxa"/>
              <w:bottom w:w="90" w:type="dxa"/>
              <w:right w:w="100" w:type="dxa"/>
            </w:tcMar>
            <w:vAlign w:val="center"/>
          </w:tcPr>
          <w:p w14:paraId="36AF7EF9" w14:textId="77777777" w:rsidR="00E21CB4" w:rsidRDefault="00000000">
            <w:pPr>
              <w:spacing w:after="0"/>
            </w:pPr>
            <w:r>
              <w:rPr>
                <w:sz w:val="17"/>
              </w:rPr>
              <w:lastRenderedPageBreak/>
              <w:t>Mức hỗ trợ</w:t>
            </w:r>
          </w:p>
        </w:tc>
        <w:tc>
          <w:tcPr>
            <w:tcW w:w="5285" w:type="dxa"/>
            <w:tcMar>
              <w:top w:w="90" w:type="dxa"/>
              <w:left w:w="100" w:type="dxa"/>
              <w:bottom w:w="90" w:type="dxa"/>
              <w:right w:w="100" w:type="dxa"/>
            </w:tcMar>
            <w:vAlign w:val="center"/>
          </w:tcPr>
          <w:p w14:paraId="05A6DDB8" w14:textId="77777777" w:rsidR="00E21CB4" w:rsidRDefault="00000000">
            <w:pPr>
              <w:spacing w:after="0"/>
            </w:pPr>
            <w:r>
              <w:rPr>
                <w:sz w:val="17"/>
              </w:rPr>
              <w:t>Có hỗ trợ</w:t>
            </w:r>
          </w:p>
        </w:tc>
      </w:tr>
      <w:tr w:rsidR="00E21CB4" w14:paraId="4BFF4D2E" w14:textId="77777777" w:rsidTr="00794F2F">
        <w:trPr>
          <w:jc w:val="center"/>
        </w:trPr>
        <w:tc>
          <w:tcPr>
            <w:tcW w:w="4781" w:type="dxa"/>
            <w:shd w:val="clear" w:color="auto" w:fill="EAF2F8"/>
            <w:tcMar>
              <w:top w:w="90" w:type="dxa"/>
              <w:left w:w="100" w:type="dxa"/>
              <w:bottom w:w="90" w:type="dxa"/>
              <w:right w:w="100" w:type="dxa"/>
            </w:tcMar>
            <w:vAlign w:val="center"/>
          </w:tcPr>
          <w:p w14:paraId="75CCBFA9"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4AE19ADF" w14:textId="77777777" w:rsidR="00E21CB4" w:rsidRDefault="00000000">
            <w:pPr>
              <w:spacing w:after="0"/>
            </w:pPr>
            <w:r>
              <w:rPr>
                <w:sz w:val="17"/>
              </w:rPr>
              <w:t>Chưa có dữ liệu</w:t>
            </w:r>
          </w:p>
        </w:tc>
      </w:tr>
      <w:tr w:rsidR="00E21CB4" w14:paraId="7986FA47" w14:textId="77777777" w:rsidTr="00794F2F">
        <w:trPr>
          <w:jc w:val="center"/>
        </w:trPr>
        <w:tc>
          <w:tcPr>
            <w:tcW w:w="4781" w:type="dxa"/>
            <w:tcMar>
              <w:top w:w="90" w:type="dxa"/>
              <w:left w:w="100" w:type="dxa"/>
              <w:bottom w:w="90" w:type="dxa"/>
              <w:right w:w="100" w:type="dxa"/>
            </w:tcMar>
            <w:vAlign w:val="center"/>
          </w:tcPr>
          <w:p w14:paraId="1C40B455"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7952D374" w14:textId="77777777" w:rsidR="00E21CB4" w:rsidRDefault="00000000">
            <w:pPr>
              <w:spacing w:after="0"/>
            </w:pPr>
            <w:r>
              <w:rPr>
                <w:sz w:val="17"/>
              </w:rPr>
              <w:t>Người dùng có thể thay đổi màu đèn nền trạng thái Bật/Tắt từ ứng dụng.</w:t>
            </w:r>
          </w:p>
        </w:tc>
      </w:tr>
      <w:tr w:rsidR="00E21CB4" w14:paraId="4E49E537" w14:textId="77777777" w:rsidTr="00794F2F">
        <w:trPr>
          <w:jc w:val="center"/>
        </w:trPr>
        <w:tc>
          <w:tcPr>
            <w:tcW w:w="4781" w:type="dxa"/>
            <w:shd w:val="clear" w:color="auto" w:fill="EAF2F8"/>
            <w:tcMar>
              <w:top w:w="90" w:type="dxa"/>
              <w:left w:w="100" w:type="dxa"/>
              <w:bottom w:w="90" w:type="dxa"/>
              <w:right w:w="100" w:type="dxa"/>
            </w:tcMar>
            <w:vAlign w:val="center"/>
          </w:tcPr>
          <w:p w14:paraId="4A3C80C9"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0E2576C4" w14:textId="77777777" w:rsidR="00E21CB4" w:rsidRDefault="00000000">
            <w:pPr>
              <w:spacing w:after="0"/>
            </w:pPr>
            <w:r>
              <w:rPr>
                <w:sz w:val="17"/>
              </w:rPr>
              <w:t>Đã xác nhận</w:t>
            </w:r>
          </w:p>
        </w:tc>
      </w:tr>
      <w:tr w:rsidR="00E21CB4" w14:paraId="3074EFFA" w14:textId="77777777" w:rsidTr="00794F2F">
        <w:trPr>
          <w:jc w:val="center"/>
        </w:trPr>
        <w:tc>
          <w:tcPr>
            <w:tcW w:w="4781" w:type="dxa"/>
            <w:tcMar>
              <w:top w:w="90" w:type="dxa"/>
              <w:left w:w="100" w:type="dxa"/>
              <w:bottom w:w="90" w:type="dxa"/>
              <w:right w:w="100" w:type="dxa"/>
            </w:tcMar>
            <w:vAlign w:val="center"/>
          </w:tcPr>
          <w:p w14:paraId="03EB48AC"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744FB237" w14:textId="77777777" w:rsidR="00E21CB4" w:rsidRDefault="00000000">
            <w:pPr>
              <w:spacing w:after="0"/>
            </w:pPr>
            <w:r>
              <w:rPr>
                <w:sz w:val="17"/>
              </w:rPr>
              <w:t>Vhomenex_Mô_tả_sản_phẩm_Công_tắc_chống_giật_BNN(6).docx – Mục Tính năng thiết bị – Trạng thái đèn nền Bật/Tắt</w:t>
            </w:r>
          </w:p>
        </w:tc>
      </w:tr>
    </w:tbl>
    <w:p w14:paraId="23B87147" w14:textId="2674F1D5" w:rsidR="00E21CB4" w:rsidRPr="00794F2F" w:rsidRDefault="00794F2F" w:rsidP="00794F2F">
      <w:pPr>
        <w:pStyle w:val="Heading2"/>
        <w:rPr>
          <w:lang w:val="vi-VN"/>
        </w:rPr>
      </w:pPr>
      <w:r>
        <w:t>6.</w:t>
      </w:r>
      <w:r>
        <w:t>2</w:t>
      </w:r>
      <w:r>
        <w:rPr>
          <w:lang w:val="vi-VN"/>
        </w:rPr>
        <w:t>. Trạng thái kết nối internet</w:t>
      </w:r>
    </w:p>
    <w:tbl>
      <w:tblPr>
        <w:tblStyle w:val="TableGrid"/>
        <w:tblW w:w="0" w:type="auto"/>
        <w:jc w:val="center"/>
        <w:tblLook w:val="04A0" w:firstRow="1" w:lastRow="0" w:firstColumn="1" w:lastColumn="0" w:noHBand="0" w:noVBand="1"/>
      </w:tblPr>
      <w:tblGrid>
        <w:gridCol w:w="4781"/>
        <w:gridCol w:w="5285"/>
      </w:tblGrid>
      <w:tr w:rsidR="00E21CB4" w14:paraId="43377228" w14:textId="77777777" w:rsidTr="00794F2F">
        <w:trPr>
          <w:jc w:val="center"/>
        </w:trPr>
        <w:tc>
          <w:tcPr>
            <w:tcW w:w="4781" w:type="dxa"/>
            <w:shd w:val="clear" w:color="auto" w:fill="1F4E78"/>
            <w:tcMar>
              <w:top w:w="90" w:type="dxa"/>
              <w:left w:w="100" w:type="dxa"/>
              <w:bottom w:w="90" w:type="dxa"/>
              <w:right w:w="100" w:type="dxa"/>
            </w:tcMar>
          </w:tcPr>
          <w:p w14:paraId="75DE7B7E"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733494A5" w14:textId="77777777" w:rsidR="00E21CB4" w:rsidRDefault="00000000">
            <w:r>
              <w:rPr>
                <w:b/>
                <w:color w:val="FFFFFF"/>
                <w:sz w:val="17"/>
              </w:rPr>
              <w:t>Nội dung điền</w:t>
            </w:r>
          </w:p>
        </w:tc>
      </w:tr>
      <w:tr w:rsidR="00E21CB4" w14:paraId="13E2E3C6" w14:textId="77777777" w:rsidTr="00794F2F">
        <w:trPr>
          <w:jc w:val="center"/>
        </w:trPr>
        <w:tc>
          <w:tcPr>
            <w:tcW w:w="4781" w:type="dxa"/>
            <w:tcMar>
              <w:top w:w="90" w:type="dxa"/>
              <w:left w:w="100" w:type="dxa"/>
              <w:bottom w:w="90" w:type="dxa"/>
              <w:right w:w="100" w:type="dxa"/>
            </w:tcMar>
            <w:vAlign w:val="center"/>
          </w:tcPr>
          <w:p w14:paraId="412337E1"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7F239A49" w14:textId="77777777" w:rsidR="00E21CB4" w:rsidRDefault="00000000">
            <w:pPr>
              <w:spacing w:after="0"/>
            </w:pPr>
            <w:r>
              <w:rPr>
                <w:sz w:val="17"/>
              </w:rPr>
              <w:t>Trạng thái kết nối internet</w:t>
            </w:r>
          </w:p>
        </w:tc>
      </w:tr>
      <w:tr w:rsidR="00E21CB4" w14:paraId="21A9FDF3" w14:textId="77777777" w:rsidTr="00794F2F">
        <w:trPr>
          <w:jc w:val="center"/>
        </w:trPr>
        <w:tc>
          <w:tcPr>
            <w:tcW w:w="4781" w:type="dxa"/>
            <w:shd w:val="clear" w:color="auto" w:fill="EAF2F8"/>
            <w:tcMar>
              <w:top w:w="90" w:type="dxa"/>
              <w:left w:w="100" w:type="dxa"/>
              <w:bottom w:w="90" w:type="dxa"/>
              <w:right w:w="100" w:type="dxa"/>
            </w:tcMar>
            <w:vAlign w:val="center"/>
          </w:tcPr>
          <w:p w14:paraId="0248E326"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13ECF78" w14:textId="77777777" w:rsidR="00E21CB4" w:rsidRDefault="00000000">
            <w:pPr>
              <w:spacing w:after="0"/>
            </w:pPr>
            <w:r>
              <w:rPr>
                <w:sz w:val="17"/>
              </w:rPr>
              <w:t>Không có</w:t>
            </w:r>
          </w:p>
        </w:tc>
      </w:tr>
      <w:tr w:rsidR="00E21CB4" w14:paraId="6D483DD0" w14:textId="77777777" w:rsidTr="00794F2F">
        <w:trPr>
          <w:jc w:val="center"/>
        </w:trPr>
        <w:tc>
          <w:tcPr>
            <w:tcW w:w="4781" w:type="dxa"/>
            <w:tcMar>
              <w:top w:w="90" w:type="dxa"/>
              <w:left w:w="100" w:type="dxa"/>
              <w:bottom w:w="90" w:type="dxa"/>
              <w:right w:w="100" w:type="dxa"/>
            </w:tcMar>
            <w:vAlign w:val="center"/>
          </w:tcPr>
          <w:p w14:paraId="1180051C"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58F5495D" w14:textId="77777777" w:rsidR="00794F2F" w:rsidRDefault="00000000">
            <w:pPr>
              <w:spacing w:after="0"/>
              <w:rPr>
                <w:sz w:val="17"/>
                <w:lang w:val="vi-VN"/>
              </w:rPr>
            </w:pPr>
            <w:r>
              <w:rPr>
                <w:sz w:val="17"/>
              </w:rPr>
              <w:t xml:space="preserve">Tính năng cho phép nhận biết thiết bị có đang kết nối internet hay </w:t>
            </w:r>
            <w:r w:rsidR="00794F2F">
              <w:rPr>
                <w:sz w:val="17"/>
              </w:rPr>
              <w:t>không</w:t>
            </w:r>
            <w:r w:rsidR="00794F2F">
              <w:rPr>
                <w:sz w:val="17"/>
                <w:lang w:val="vi-VN"/>
              </w:rPr>
              <w:t>:</w:t>
            </w:r>
          </w:p>
          <w:p w14:paraId="49EFDCC4" w14:textId="50AA981F" w:rsidR="00794F2F" w:rsidRPr="00794F2F" w:rsidRDefault="00794F2F" w:rsidP="00794F2F">
            <w:pPr>
              <w:spacing w:after="0"/>
              <w:rPr>
                <w:sz w:val="17"/>
                <w:lang w:val="vi-VN"/>
              </w:rPr>
            </w:pPr>
            <w:r w:rsidRPr="00794F2F">
              <w:rPr>
                <w:sz w:val="17"/>
                <w:lang w:val="vi-VN"/>
              </w:rPr>
              <w:t>-</w:t>
            </w:r>
            <w:r>
              <w:rPr>
                <w:sz w:val="17"/>
              </w:rPr>
              <w:t xml:space="preserve"> </w:t>
            </w:r>
            <w:r w:rsidR="00000000" w:rsidRPr="00794F2F">
              <w:rPr>
                <w:sz w:val="17"/>
              </w:rPr>
              <w:t xml:space="preserve">Có kết nối internet: Điều khiển Bật/Tắt thiết bị chuyển màu theo trạng thái tương ứng </w:t>
            </w:r>
          </w:p>
          <w:p w14:paraId="7750AEA1" w14:textId="0FA8754B" w:rsidR="00E21CB4" w:rsidRDefault="00794F2F">
            <w:pPr>
              <w:spacing w:after="0"/>
            </w:pPr>
            <w:r>
              <w:rPr>
                <w:sz w:val="17"/>
                <w:lang w:val="vi-VN"/>
              </w:rPr>
              <w:t xml:space="preserve">- </w:t>
            </w:r>
            <w:r w:rsidR="00000000">
              <w:rPr>
                <w:sz w:val="17"/>
              </w:rPr>
              <w:t>Không có kết nối internet: Điều khiển Bật/Tắt đèn nền nhấp nháy đèn sẽ nháy 3 lần, theo màu tương ứng với on/off.</w:t>
            </w:r>
          </w:p>
        </w:tc>
      </w:tr>
      <w:tr w:rsidR="00E21CB4" w14:paraId="63857B80" w14:textId="77777777" w:rsidTr="00794F2F">
        <w:trPr>
          <w:jc w:val="center"/>
        </w:trPr>
        <w:tc>
          <w:tcPr>
            <w:tcW w:w="4781" w:type="dxa"/>
            <w:shd w:val="clear" w:color="auto" w:fill="EAF2F8"/>
            <w:tcMar>
              <w:top w:w="90" w:type="dxa"/>
              <w:left w:w="100" w:type="dxa"/>
              <w:bottom w:w="90" w:type="dxa"/>
              <w:right w:w="100" w:type="dxa"/>
            </w:tcMar>
            <w:vAlign w:val="center"/>
          </w:tcPr>
          <w:p w14:paraId="077840FD"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2B61D718" w14:textId="77777777" w:rsidR="00E21CB4" w:rsidRDefault="00000000">
            <w:pPr>
              <w:spacing w:after="0"/>
            </w:pPr>
            <w:r>
              <w:rPr>
                <w:sz w:val="17"/>
              </w:rPr>
              <w:t>Không có</w:t>
            </w:r>
          </w:p>
        </w:tc>
      </w:tr>
      <w:tr w:rsidR="00E21CB4" w14:paraId="64663686" w14:textId="77777777" w:rsidTr="00794F2F">
        <w:trPr>
          <w:jc w:val="center"/>
        </w:trPr>
        <w:tc>
          <w:tcPr>
            <w:tcW w:w="4781" w:type="dxa"/>
            <w:tcMar>
              <w:top w:w="90" w:type="dxa"/>
              <w:left w:w="100" w:type="dxa"/>
              <w:bottom w:w="90" w:type="dxa"/>
              <w:right w:w="100" w:type="dxa"/>
            </w:tcMar>
            <w:vAlign w:val="center"/>
          </w:tcPr>
          <w:p w14:paraId="12DFB7CB"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2B9A9581" w14:textId="77777777" w:rsidR="00E21CB4" w:rsidRDefault="00000000">
            <w:pPr>
              <w:spacing w:after="0"/>
            </w:pPr>
            <w:r>
              <w:rPr>
                <w:sz w:val="17"/>
              </w:rPr>
              <w:t>Không áp dụng</w:t>
            </w:r>
          </w:p>
        </w:tc>
      </w:tr>
      <w:tr w:rsidR="00E21CB4" w14:paraId="07A425FD" w14:textId="77777777" w:rsidTr="00794F2F">
        <w:trPr>
          <w:jc w:val="center"/>
        </w:trPr>
        <w:tc>
          <w:tcPr>
            <w:tcW w:w="4781" w:type="dxa"/>
            <w:shd w:val="clear" w:color="auto" w:fill="EAF2F8"/>
            <w:tcMar>
              <w:top w:w="90" w:type="dxa"/>
              <w:left w:w="100" w:type="dxa"/>
              <w:bottom w:w="90" w:type="dxa"/>
              <w:right w:w="100" w:type="dxa"/>
            </w:tcMar>
            <w:vAlign w:val="center"/>
          </w:tcPr>
          <w:p w14:paraId="4046A984"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71E209F0" w14:textId="77777777" w:rsidR="00E21CB4" w:rsidRDefault="00000000">
            <w:pPr>
              <w:spacing w:after="0"/>
            </w:pPr>
            <w:r>
              <w:rPr>
                <w:sz w:val="17"/>
              </w:rPr>
              <w:t>Thiết bị/ứng dụng thực hiện đúng chức năng “Trạng thái kết nối internet”.</w:t>
            </w:r>
          </w:p>
        </w:tc>
      </w:tr>
      <w:tr w:rsidR="00E21CB4" w14:paraId="67DADCED" w14:textId="77777777" w:rsidTr="00794F2F">
        <w:trPr>
          <w:jc w:val="center"/>
        </w:trPr>
        <w:tc>
          <w:tcPr>
            <w:tcW w:w="4781" w:type="dxa"/>
            <w:tcMar>
              <w:top w:w="90" w:type="dxa"/>
              <w:left w:w="100" w:type="dxa"/>
              <w:bottom w:w="90" w:type="dxa"/>
              <w:right w:w="100" w:type="dxa"/>
            </w:tcMar>
            <w:vAlign w:val="center"/>
          </w:tcPr>
          <w:p w14:paraId="3F5220AB"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4CBC1E15" w14:textId="77777777" w:rsidR="00E21CB4" w:rsidRDefault="00000000">
            <w:pPr>
              <w:spacing w:after="0"/>
            </w:pPr>
            <w:r>
              <w:rPr>
                <w:sz w:val="17"/>
              </w:rPr>
              <w:t>Có hỗ trợ</w:t>
            </w:r>
          </w:p>
        </w:tc>
      </w:tr>
      <w:tr w:rsidR="00E21CB4" w14:paraId="2AA5BFD5" w14:textId="77777777" w:rsidTr="00794F2F">
        <w:trPr>
          <w:jc w:val="center"/>
        </w:trPr>
        <w:tc>
          <w:tcPr>
            <w:tcW w:w="4781" w:type="dxa"/>
            <w:shd w:val="clear" w:color="auto" w:fill="EAF2F8"/>
            <w:tcMar>
              <w:top w:w="90" w:type="dxa"/>
              <w:left w:w="100" w:type="dxa"/>
              <w:bottom w:w="90" w:type="dxa"/>
              <w:right w:w="100" w:type="dxa"/>
            </w:tcMar>
            <w:vAlign w:val="center"/>
          </w:tcPr>
          <w:p w14:paraId="525A4D02"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6D49288E" w14:textId="77777777" w:rsidR="00E21CB4" w:rsidRDefault="00000000">
            <w:pPr>
              <w:spacing w:after="0"/>
            </w:pPr>
            <w:r>
              <w:rPr>
                <w:sz w:val="17"/>
              </w:rPr>
              <w:t>Chưa có dữ liệu</w:t>
            </w:r>
          </w:p>
        </w:tc>
      </w:tr>
      <w:tr w:rsidR="00E21CB4" w14:paraId="0F4C3324" w14:textId="77777777" w:rsidTr="00794F2F">
        <w:trPr>
          <w:jc w:val="center"/>
        </w:trPr>
        <w:tc>
          <w:tcPr>
            <w:tcW w:w="4781" w:type="dxa"/>
            <w:tcMar>
              <w:top w:w="90" w:type="dxa"/>
              <w:left w:w="100" w:type="dxa"/>
              <w:bottom w:w="90" w:type="dxa"/>
              <w:right w:w="100" w:type="dxa"/>
            </w:tcMar>
            <w:vAlign w:val="center"/>
          </w:tcPr>
          <w:p w14:paraId="33BD05C1"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75927981" w14:textId="77777777" w:rsidR="00E21CB4" w:rsidRDefault="00000000">
            <w:pPr>
              <w:spacing w:after="0"/>
            </w:pPr>
            <w:r>
              <w:rPr>
                <w:sz w:val="17"/>
              </w:rPr>
              <w:t>Không có</w:t>
            </w:r>
          </w:p>
        </w:tc>
      </w:tr>
      <w:tr w:rsidR="00E21CB4" w14:paraId="119981C8" w14:textId="77777777" w:rsidTr="00794F2F">
        <w:trPr>
          <w:jc w:val="center"/>
        </w:trPr>
        <w:tc>
          <w:tcPr>
            <w:tcW w:w="4781" w:type="dxa"/>
            <w:shd w:val="clear" w:color="auto" w:fill="EAF2F8"/>
            <w:tcMar>
              <w:top w:w="90" w:type="dxa"/>
              <w:left w:w="100" w:type="dxa"/>
              <w:bottom w:w="90" w:type="dxa"/>
              <w:right w:w="100" w:type="dxa"/>
            </w:tcMar>
            <w:vAlign w:val="center"/>
          </w:tcPr>
          <w:p w14:paraId="7952A77E"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72F08E8C" w14:textId="77777777" w:rsidR="00E21CB4" w:rsidRDefault="00000000">
            <w:pPr>
              <w:spacing w:after="0"/>
            </w:pPr>
            <w:r>
              <w:rPr>
                <w:sz w:val="17"/>
              </w:rPr>
              <w:t>Đã xác nhận</w:t>
            </w:r>
          </w:p>
        </w:tc>
      </w:tr>
      <w:tr w:rsidR="00E21CB4" w14:paraId="45281170" w14:textId="77777777" w:rsidTr="00794F2F">
        <w:trPr>
          <w:jc w:val="center"/>
        </w:trPr>
        <w:tc>
          <w:tcPr>
            <w:tcW w:w="4781" w:type="dxa"/>
            <w:tcMar>
              <w:top w:w="90" w:type="dxa"/>
              <w:left w:w="100" w:type="dxa"/>
              <w:bottom w:w="90" w:type="dxa"/>
              <w:right w:w="100" w:type="dxa"/>
            </w:tcMar>
            <w:vAlign w:val="center"/>
          </w:tcPr>
          <w:p w14:paraId="49147EF1"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3256C09D" w14:textId="77777777" w:rsidR="00E21CB4" w:rsidRDefault="00000000">
            <w:pPr>
              <w:spacing w:after="0"/>
            </w:pPr>
            <w:r>
              <w:rPr>
                <w:sz w:val="17"/>
              </w:rPr>
              <w:t>Vhomenex_Mô_tả_sản_phẩm_Công_tắc_chống_giật_BNN(6).docx – Mục Tính năng thiết bị – Trạng thái kết nối internet</w:t>
            </w:r>
          </w:p>
        </w:tc>
      </w:tr>
    </w:tbl>
    <w:p w14:paraId="6D128745" w14:textId="640296F4" w:rsidR="00E21CB4" w:rsidRPr="00794F2F" w:rsidRDefault="00794F2F" w:rsidP="00794F2F">
      <w:pPr>
        <w:pStyle w:val="Heading2"/>
        <w:rPr>
          <w:lang w:val="vi-VN"/>
        </w:rPr>
      </w:pPr>
      <w:r>
        <w:t>6.</w:t>
      </w:r>
      <w:r>
        <w:t>3</w:t>
      </w:r>
      <w:r>
        <w:rPr>
          <w:lang w:val="vi-VN"/>
        </w:rPr>
        <w:t>. Điều khiến thiết bị tại chỗ</w:t>
      </w:r>
    </w:p>
    <w:tbl>
      <w:tblPr>
        <w:tblStyle w:val="TableGrid"/>
        <w:tblW w:w="0" w:type="auto"/>
        <w:jc w:val="center"/>
        <w:tblLook w:val="04A0" w:firstRow="1" w:lastRow="0" w:firstColumn="1" w:lastColumn="0" w:noHBand="0" w:noVBand="1"/>
      </w:tblPr>
      <w:tblGrid>
        <w:gridCol w:w="4781"/>
        <w:gridCol w:w="5285"/>
      </w:tblGrid>
      <w:tr w:rsidR="00E21CB4" w14:paraId="51A2CD78" w14:textId="77777777" w:rsidTr="00794F2F">
        <w:trPr>
          <w:jc w:val="center"/>
        </w:trPr>
        <w:tc>
          <w:tcPr>
            <w:tcW w:w="4781" w:type="dxa"/>
            <w:shd w:val="clear" w:color="auto" w:fill="1F4E78"/>
            <w:tcMar>
              <w:top w:w="90" w:type="dxa"/>
              <w:left w:w="100" w:type="dxa"/>
              <w:bottom w:w="90" w:type="dxa"/>
              <w:right w:w="100" w:type="dxa"/>
            </w:tcMar>
          </w:tcPr>
          <w:p w14:paraId="7ADC5634"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71E3F7B5" w14:textId="77777777" w:rsidR="00E21CB4" w:rsidRDefault="00000000">
            <w:r>
              <w:rPr>
                <w:b/>
                <w:color w:val="FFFFFF"/>
                <w:sz w:val="17"/>
              </w:rPr>
              <w:t>Nội dung điền</w:t>
            </w:r>
          </w:p>
        </w:tc>
      </w:tr>
      <w:tr w:rsidR="00E21CB4" w14:paraId="39F7EFEE" w14:textId="77777777" w:rsidTr="00794F2F">
        <w:trPr>
          <w:jc w:val="center"/>
        </w:trPr>
        <w:tc>
          <w:tcPr>
            <w:tcW w:w="4781" w:type="dxa"/>
            <w:tcMar>
              <w:top w:w="90" w:type="dxa"/>
              <w:left w:w="100" w:type="dxa"/>
              <w:bottom w:w="90" w:type="dxa"/>
              <w:right w:w="100" w:type="dxa"/>
            </w:tcMar>
            <w:vAlign w:val="center"/>
          </w:tcPr>
          <w:p w14:paraId="6DB15207"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46A4C3CA" w14:textId="77777777" w:rsidR="00E21CB4" w:rsidRDefault="00000000">
            <w:pPr>
              <w:spacing w:after="0"/>
            </w:pPr>
            <w:r>
              <w:rPr>
                <w:sz w:val="17"/>
              </w:rPr>
              <w:t>Điều khiển thiết bị tại chỗ</w:t>
            </w:r>
          </w:p>
        </w:tc>
      </w:tr>
      <w:tr w:rsidR="00E21CB4" w14:paraId="385241C2" w14:textId="77777777" w:rsidTr="00794F2F">
        <w:trPr>
          <w:jc w:val="center"/>
        </w:trPr>
        <w:tc>
          <w:tcPr>
            <w:tcW w:w="4781" w:type="dxa"/>
            <w:shd w:val="clear" w:color="auto" w:fill="EAF2F8"/>
            <w:tcMar>
              <w:top w:w="90" w:type="dxa"/>
              <w:left w:w="100" w:type="dxa"/>
              <w:bottom w:w="90" w:type="dxa"/>
              <w:right w:w="100" w:type="dxa"/>
            </w:tcMar>
            <w:vAlign w:val="center"/>
          </w:tcPr>
          <w:p w14:paraId="77BC453D"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0CB935D1" w14:textId="77777777" w:rsidR="00E21CB4" w:rsidRDefault="00000000">
            <w:pPr>
              <w:spacing w:after="0"/>
            </w:pPr>
            <w:r>
              <w:rPr>
                <w:sz w:val="17"/>
              </w:rPr>
              <w:t>Không có</w:t>
            </w:r>
          </w:p>
        </w:tc>
      </w:tr>
      <w:tr w:rsidR="00E21CB4" w14:paraId="4532A70A" w14:textId="77777777" w:rsidTr="00794F2F">
        <w:trPr>
          <w:jc w:val="center"/>
        </w:trPr>
        <w:tc>
          <w:tcPr>
            <w:tcW w:w="4781" w:type="dxa"/>
            <w:tcMar>
              <w:top w:w="90" w:type="dxa"/>
              <w:left w:w="100" w:type="dxa"/>
              <w:bottom w:w="90" w:type="dxa"/>
              <w:right w:w="100" w:type="dxa"/>
            </w:tcMar>
            <w:vAlign w:val="center"/>
          </w:tcPr>
          <w:p w14:paraId="46B1771C"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21333987" w14:textId="77777777" w:rsidR="00E21CB4" w:rsidRDefault="00000000">
            <w:pPr>
              <w:spacing w:after="0"/>
            </w:pPr>
            <w:r>
              <w:rPr>
                <w:sz w:val="17"/>
              </w:rPr>
              <w:t>Là tính năng điều khiển Bật/Tắt trực tiếp tại thiết bị</w:t>
            </w:r>
          </w:p>
        </w:tc>
      </w:tr>
      <w:tr w:rsidR="00E21CB4" w14:paraId="5D8C0EBA" w14:textId="77777777" w:rsidTr="00794F2F">
        <w:trPr>
          <w:jc w:val="center"/>
        </w:trPr>
        <w:tc>
          <w:tcPr>
            <w:tcW w:w="4781" w:type="dxa"/>
            <w:shd w:val="clear" w:color="auto" w:fill="EAF2F8"/>
            <w:tcMar>
              <w:top w:w="90" w:type="dxa"/>
              <w:left w:w="100" w:type="dxa"/>
              <w:bottom w:w="90" w:type="dxa"/>
              <w:right w:w="100" w:type="dxa"/>
            </w:tcMar>
            <w:vAlign w:val="center"/>
          </w:tcPr>
          <w:p w14:paraId="433F10E9"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5789229" w14:textId="77777777" w:rsidR="00E21CB4" w:rsidRDefault="00000000">
            <w:pPr>
              <w:spacing w:after="0"/>
            </w:pPr>
            <w:r>
              <w:rPr>
                <w:sz w:val="17"/>
              </w:rPr>
              <w:t>Không có</w:t>
            </w:r>
          </w:p>
        </w:tc>
      </w:tr>
      <w:tr w:rsidR="00E21CB4" w14:paraId="1B89577F" w14:textId="77777777" w:rsidTr="00794F2F">
        <w:trPr>
          <w:jc w:val="center"/>
        </w:trPr>
        <w:tc>
          <w:tcPr>
            <w:tcW w:w="4781" w:type="dxa"/>
            <w:tcMar>
              <w:top w:w="90" w:type="dxa"/>
              <w:left w:w="100" w:type="dxa"/>
              <w:bottom w:w="90" w:type="dxa"/>
              <w:right w:w="100" w:type="dxa"/>
            </w:tcMar>
            <w:vAlign w:val="center"/>
          </w:tcPr>
          <w:p w14:paraId="611DDB9F"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517F4BBC" w14:textId="77777777" w:rsidR="00E21CB4" w:rsidRDefault="00000000">
            <w:pPr>
              <w:spacing w:after="0"/>
            </w:pPr>
            <w:r>
              <w:rPr>
                <w:sz w:val="17"/>
              </w:rPr>
              <w:t>B1: Người dùng chạm vào nút Cảm ứng trên công tắc &gt; Còi báo 1 lần và đèn nền thay đổi trạng thái tương ứng Bật/Tắt</w:t>
            </w:r>
          </w:p>
        </w:tc>
      </w:tr>
      <w:tr w:rsidR="00E21CB4" w14:paraId="65C0AF1C" w14:textId="77777777" w:rsidTr="00794F2F">
        <w:trPr>
          <w:jc w:val="center"/>
        </w:trPr>
        <w:tc>
          <w:tcPr>
            <w:tcW w:w="4781" w:type="dxa"/>
            <w:shd w:val="clear" w:color="auto" w:fill="EAF2F8"/>
            <w:tcMar>
              <w:top w:w="90" w:type="dxa"/>
              <w:left w:w="100" w:type="dxa"/>
              <w:bottom w:w="90" w:type="dxa"/>
              <w:right w:w="100" w:type="dxa"/>
            </w:tcMar>
            <w:vAlign w:val="center"/>
          </w:tcPr>
          <w:p w14:paraId="7EEE61B3"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1A270392" w14:textId="77777777" w:rsidR="00E21CB4" w:rsidRDefault="00000000">
            <w:pPr>
              <w:spacing w:after="0"/>
            </w:pPr>
            <w:r>
              <w:rPr>
                <w:sz w:val="17"/>
              </w:rPr>
              <w:t>Thiết bị/ứng dụng thực hiện đúng chức năng “Điều khiển thiết bị tại chỗ”.</w:t>
            </w:r>
          </w:p>
        </w:tc>
      </w:tr>
      <w:tr w:rsidR="00E21CB4" w14:paraId="050ABEEA" w14:textId="77777777" w:rsidTr="00794F2F">
        <w:trPr>
          <w:jc w:val="center"/>
        </w:trPr>
        <w:tc>
          <w:tcPr>
            <w:tcW w:w="4781" w:type="dxa"/>
            <w:tcMar>
              <w:top w:w="90" w:type="dxa"/>
              <w:left w:w="100" w:type="dxa"/>
              <w:bottom w:w="90" w:type="dxa"/>
              <w:right w:w="100" w:type="dxa"/>
            </w:tcMar>
            <w:vAlign w:val="center"/>
          </w:tcPr>
          <w:p w14:paraId="2C0AB26B"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316B8644" w14:textId="77777777" w:rsidR="00E21CB4" w:rsidRDefault="00000000">
            <w:pPr>
              <w:spacing w:after="0"/>
            </w:pPr>
            <w:r>
              <w:rPr>
                <w:sz w:val="17"/>
              </w:rPr>
              <w:t>Có hỗ trợ</w:t>
            </w:r>
          </w:p>
        </w:tc>
      </w:tr>
      <w:tr w:rsidR="00E21CB4" w14:paraId="06770F8E" w14:textId="77777777" w:rsidTr="00794F2F">
        <w:trPr>
          <w:jc w:val="center"/>
        </w:trPr>
        <w:tc>
          <w:tcPr>
            <w:tcW w:w="4781" w:type="dxa"/>
            <w:shd w:val="clear" w:color="auto" w:fill="EAF2F8"/>
            <w:tcMar>
              <w:top w:w="90" w:type="dxa"/>
              <w:left w:w="100" w:type="dxa"/>
              <w:bottom w:w="90" w:type="dxa"/>
              <w:right w:w="100" w:type="dxa"/>
            </w:tcMar>
            <w:vAlign w:val="center"/>
          </w:tcPr>
          <w:p w14:paraId="084AD32E"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399439B8" w14:textId="77777777" w:rsidR="00E21CB4" w:rsidRDefault="00000000">
            <w:pPr>
              <w:spacing w:after="0"/>
            </w:pPr>
            <w:r>
              <w:rPr>
                <w:sz w:val="17"/>
              </w:rPr>
              <w:t>Chưa có dữ liệu</w:t>
            </w:r>
          </w:p>
        </w:tc>
      </w:tr>
      <w:tr w:rsidR="00E21CB4" w14:paraId="61EACAF2" w14:textId="77777777" w:rsidTr="00794F2F">
        <w:trPr>
          <w:jc w:val="center"/>
        </w:trPr>
        <w:tc>
          <w:tcPr>
            <w:tcW w:w="4781" w:type="dxa"/>
            <w:tcMar>
              <w:top w:w="90" w:type="dxa"/>
              <w:left w:w="100" w:type="dxa"/>
              <w:bottom w:w="90" w:type="dxa"/>
              <w:right w:w="100" w:type="dxa"/>
            </w:tcMar>
            <w:vAlign w:val="center"/>
          </w:tcPr>
          <w:p w14:paraId="209C678C"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2B3D18BD" w14:textId="77777777" w:rsidR="00E21CB4" w:rsidRDefault="00000000">
            <w:pPr>
              <w:spacing w:after="0"/>
            </w:pPr>
            <w:r>
              <w:rPr>
                <w:sz w:val="17"/>
              </w:rPr>
              <w:t>Thời gian Count down báo Nước sẵn sàng mặc định là 30 phút nếu người dùng chưa thiết lập.</w:t>
            </w:r>
          </w:p>
        </w:tc>
      </w:tr>
      <w:tr w:rsidR="00E21CB4" w14:paraId="3320DCF5" w14:textId="77777777" w:rsidTr="00794F2F">
        <w:trPr>
          <w:jc w:val="center"/>
        </w:trPr>
        <w:tc>
          <w:tcPr>
            <w:tcW w:w="4781" w:type="dxa"/>
            <w:shd w:val="clear" w:color="auto" w:fill="EAF2F8"/>
            <w:tcMar>
              <w:top w:w="90" w:type="dxa"/>
              <w:left w:w="100" w:type="dxa"/>
              <w:bottom w:w="90" w:type="dxa"/>
              <w:right w:w="100" w:type="dxa"/>
            </w:tcMar>
            <w:vAlign w:val="center"/>
          </w:tcPr>
          <w:p w14:paraId="0778A047" w14:textId="77777777" w:rsidR="00E21CB4" w:rsidRDefault="00000000">
            <w:pPr>
              <w:spacing w:after="0"/>
            </w:pPr>
            <w:r>
              <w:rPr>
                <w:sz w:val="17"/>
              </w:rPr>
              <w:lastRenderedPageBreak/>
              <w:t>Trạng thái xác nhận</w:t>
            </w:r>
          </w:p>
        </w:tc>
        <w:tc>
          <w:tcPr>
            <w:tcW w:w="5285" w:type="dxa"/>
            <w:shd w:val="clear" w:color="auto" w:fill="EAF2F8"/>
            <w:tcMar>
              <w:top w:w="90" w:type="dxa"/>
              <w:left w:w="100" w:type="dxa"/>
              <w:bottom w:w="90" w:type="dxa"/>
              <w:right w:w="100" w:type="dxa"/>
            </w:tcMar>
            <w:vAlign w:val="center"/>
          </w:tcPr>
          <w:p w14:paraId="39A968A9" w14:textId="77777777" w:rsidR="00E21CB4" w:rsidRDefault="00000000">
            <w:pPr>
              <w:spacing w:after="0"/>
            </w:pPr>
            <w:r>
              <w:rPr>
                <w:sz w:val="17"/>
              </w:rPr>
              <w:t>Đã xác nhận</w:t>
            </w:r>
          </w:p>
        </w:tc>
      </w:tr>
      <w:tr w:rsidR="00E21CB4" w14:paraId="59476413" w14:textId="77777777" w:rsidTr="00794F2F">
        <w:trPr>
          <w:jc w:val="center"/>
        </w:trPr>
        <w:tc>
          <w:tcPr>
            <w:tcW w:w="4781" w:type="dxa"/>
            <w:tcMar>
              <w:top w:w="90" w:type="dxa"/>
              <w:left w:w="100" w:type="dxa"/>
              <w:bottom w:w="90" w:type="dxa"/>
              <w:right w:w="100" w:type="dxa"/>
            </w:tcMar>
            <w:vAlign w:val="center"/>
          </w:tcPr>
          <w:p w14:paraId="0EC97A60"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62686068" w14:textId="77777777" w:rsidR="00E21CB4" w:rsidRDefault="00000000">
            <w:pPr>
              <w:spacing w:after="0"/>
            </w:pPr>
            <w:r>
              <w:rPr>
                <w:sz w:val="17"/>
              </w:rPr>
              <w:t>Vhomenex_Mô_tả_sản_phẩm_Công_tắc_chống_giật_BNN(6).docx – Mục Tính năng thiết bị – Điều khiển thiết bị tại chỗ</w:t>
            </w:r>
          </w:p>
        </w:tc>
      </w:tr>
    </w:tbl>
    <w:p w14:paraId="30525FDE" w14:textId="59BE4DA2" w:rsidR="00E21CB4" w:rsidRPr="00794F2F" w:rsidRDefault="00794F2F" w:rsidP="00794F2F">
      <w:pPr>
        <w:pStyle w:val="Heading2"/>
        <w:rPr>
          <w:lang w:val="vi-VN"/>
        </w:rPr>
      </w:pPr>
      <w:r>
        <w:t>6.</w:t>
      </w:r>
      <w:r>
        <w:t>4</w:t>
      </w:r>
      <w:r>
        <w:rPr>
          <w:lang w:val="vi-VN"/>
        </w:rPr>
        <w:t xml:space="preserve">. Chế độ kết nối tự </w:t>
      </w:r>
      <w:r w:rsidR="00367409">
        <w:rPr>
          <w:lang w:val="vi-VN"/>
        </w:rPr>
        <w:t>động</w:t>
      </w:r>
    </w:p>
    <w:tbl>
      <w:tblPr>
        <w:tblStyle w:val="TableGrid"/>
        <w:tblW w:w="0" w:type="auto"/>
        <w:jc w:val="center"/>
        <w:tblLook w:val="04A0" w:firstRow="1" w:lastRow="0" w:firstColumn="1" w:lastColumn="0" w:noHBand="0" w:noVBand="1"/>
      </w:tblPr>
      <w:tblGrid>
        <w:gridCol w:w="4781"/>
        <w:gridCol w:w="5285"/>
      </w:tblGrid>
      <w:tr w:rsidR="00E21CB4" w14:paraId="14F8C8AA" w14:textId="77777777" w:rsidTr="00794F2F">
        <w:trPr>
          <w:jc w:val="center"/>
        </w:trPr>
        <w:tc>
          <w:tcPr>
            <w:tcW w:w="4781" w:type="dxa"/>
            <w:shd w:val="clear" w:color="auto" w:fill="1F4E78"/>
            <w:tcMar>
              <w:top w:w="90" w:type="dxa"/>
              <w:left w:w="100" w:type="dxa"/>
              <w:bottom w:w="90" w:type="dxa"/>
              <w:right w:w="100" w:type="dxa"/>
            </w:tcMar>
          </w:tcPr>
          <w:p w14:paraId="6334890F"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717AF43D" w14:textId="77777777" w:rsidR="00E21CB4" w:rsidRDefault="00000000">
            <w:r>
              <w:rPr>
                <w:b/>
                <w:color w:val="FFFFFF"/>
                <w:sz w:val="17"/>
              </w:rPr>
              <w:t>Nội dung điền</w:t>
            </w:r>
          </w:p>
        </w:tc>
      </w:tr>
      <w:tr w:rsidR="00E21CB4" w14:paraId="17B0781F" w14:textId="77777777" w:rsidTr="00794F2F">
        <w:trPr>
          <w:jc w:val="center"/>
        </w:trPr>
        <w:tc>
          <w:tcPr>
            <w:tcW w:w="4781" w:type="dxa"/>
            <w:tcMar>
              <w:top w:w="90" w:type="dxa"/>
              <w:left w:w="100" w:type="dxa"/>
              <w:bottom w:w="90" w:type="dxa"/>
              <w:right w:w="100" w:type="dxa"/>
            </w:tcMar>
            <w:vAlign w:val="center"/>
          </w:tcPr>
          <w:p w14:paraId="2736E904"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00960E55" w14:textId="77777777" w:rsidR="00E21CB4" w:rsidRDefault="00000000">
            <w:pPr>
              <w:spacing w:after="0"/>
            </w:pPr>
            <w:r>
              <w:rPr>
                <w:sz w:val="17"/>
              </w:rPr>
              <w:t>Chế độ kết nối tự động</w:t>
            </w:r>
          </w:p>
        </w:tc>
      </w:tr>
      <w:tr w:rsidR="00E21CB4" w14:paraId="45ADA90A" w14:textId="77777777" w:rsidTr="00794F2F">
        <w:trPr>
          <w:jc w:val="center"/>
        </w:trPr>
        <w:tc>
          <w:tcPr>
            <w:tcW w:w="4781" w:type="dxa"/>
            <w:shd w:val="clear" w:color="auto" w:fill="EAF2F8"/>
            <w:tcMar>
              <w:top w:w="90" w:type="dxa"/>
              <w:left w:w="100" w:type="dxa"/>
              <w:bottom w:w="90" w:type="dxa"/>
              <w:right w:w="100" w:type="dxa"/>
            </w:tcMar>
            <w:vAlign w:val="center"/>
          </w:tcPr>
          <w:p w14:paraId="67FCFB4D"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6F41AD99" w14:textId="77777777" w:rsidR="00E21CB4" w:rsidRDefault="00000000">
            <w:pPr>
              <w:spacing w:after="0"/>
            </w:pPr>
            <w:r>
              <w:rPr>
                <w:sz w:val="17"/>
              </w:rPr>
              <w:t>Không có</w:t>
            </w:r>
          </w:p>
        </w:tc>
      </w:tr>
      <w:tr w:rsidR="00E21CB4" w14:paraId="78BE98CE" w14:textId="77777777" w:rsidTr="00794F2F">
        <w:trPr>
          <w:jc w:val="center"/>
        </w:trPr>
        <w:tc>
          <w:tcPr>
            <w:tcW w:w="4781" w:type="dxa"/>
            <w:tcMar>
              <w:top w:w="90" w:type="dxa"/>
              <w:left w:w="100" w:type="dxa"/>
              <w:bottom w:w="90" w:type="dxa"/>
              <w:right w:w="100" w:type="dxa"/>
            </w:tcMar>
            <w:vAlign w:val="center"/>
          </w:tcPr>
          <w:p w14:paraId="323AB22F"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10D28ED7" w14:textId="77777777" w:rsidR="00E21CB4" w:rsidRDefault="00000000">
            <w:pPr>
              <w:spacing w:after="0"/>
            </w:pPr>
            <w:r>
              <w:rPr>
                <w:sz w:val="17"/>
              </w:rPr>
              <w:t>Là tính năng cho phép thiết bị kết nối với ứng dụng qua Bluetooth</w:t>
            </w:r>
          </w:p>
        </w:tc>
      </w:tr>
      <w:tr w:rsidR="00E21CB4" w14:paraId="4F5A4A5E" w14:textId="77777777" w:rsidTr="00794F2F">
        <w:trPr>
          <w:jc w:val="center"/>
        </w:trPr>
        <w:tc>
          <w:tcPr>
            <w:tcW w:w="4781" w:type="dxa"/>
            <w:shd w:val="clear" w:color="auto" w:fill="EAF2F8"/>
            <w:tcMar>
              <w:top w:w="90" w:type="dxa"/>
              <w:left w:w="100" w:type="dxa"/>
              <w:bottom w:w="90" w:type="dxa"/>
              <w:right w:w="100" w:type="dxa"/>
            </w:tcMar>
            <w:vAlign w:val="center"/>
          </w:tcPr>
          <w:p w14:paraId="42F91AB6"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98285F7" w14:textId="77777777" w:rsidR="00E21CB4" w:rsidRDefault="00000000">
            <w:pPr>
              <w:spacing w:after="0"/>
            </w:pPr>
            <w:r>
              <w:rPr>
                <w:sz w:val="17"/>
              </w:rPr>
              <w:t>Không có</w:t>
            </w:r>
          </w:p>
        </w:tc>
      </w:tr>
      <w:tr w:rsidR="00E21CB4" w14:paraId="59406FAD" w14:textId="77777777" w:rsidTr="00794F2F">
        <w:trPr>
          <w:jc w:val="center"/>
        </w:trPr>
        <w:tc>
          <w:tcPr>
            <w:tcW w:w="4781" w:type="dxa"/>
            <w:tcMar>
              <w:top w:w="90" w:type="dxa"/>
              <w:left w:w="100" w:type="dxa"/>
              <w:bottom w:w="90" w:type="dxa"/>
              <w:right w:w="100" w:type="dxa"/>
            </w:tcMar>
            <w:vAlign w:val="center"/>
          </w:tcPr>
          <w:p w14:paraId="55E3D8BB"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20FE5CF2" w14:textId="77777777" w:rsidR="00E21CB4" w:rsidRDefault="00000000">
            <w:pPr>
              <w:spacing w:after="0"/>
            </w:pPr>
            <w:r>
              <w:rPr>
                <w:sz w:val="17"/>
              </w:rPr>
              <w:t>B1: Nhấn và giữ nút cảm ứng 3s cho đến khi đèn nhấp nháy màu xanh (Chế độ kết nối tự động) &gt; Thiết bị phát Bluetooh với tên là VCONNEX-XXXX với time out 90s</w:t>
            </w:r>
            <w:r>
              <w:rPr>
                <w:sz w:val="17"/>
              </w:rPr>
              <w:br/>
              <w:t>B2: Người dùng thực hiện kết nối theo hướng dẫn trên App &gt; Khi vào chế độ kết nối thì đèn nền nhấp nháy màu đỏ, sau khi kết nối thành công đèn nền không nhấp nháy và còi kêu 3 tiếng, đăng ký thất bại không có còi báo, trả về màn hình Kết nối thất bại.</w:t>
            </w:r>
          </w:p>
        </w:tc>
      </w:tr>
      <w:tr w:rsidR="00E21CB4" w14:paraId="1A64ADCF" w14:textId="77777777" w:rsidTr="00794F2F">
        <w:trPr>
          <w:jc w:val="center"/>
        </w:trPr>
        <w:tc>
          <w:tcPr>
            <w:tcW w:w="4781" w:type="dxa"/>
            <w:shd w:val="clear" w:color="auto" w:fill="EAF2F8"/>
            <w:tcMar>
              <w:top w:w="90" w:type="dxa"/>
              <w:left w:w="100" w:type="dxa"/>
              <w:bottom w:w="90" w:type="dxa"/>
              <w:right w:w="100" w:type="dxa"/>
            </w:tcMar>
            <w:vAlign w:val="center"/>
          </w:tcPr>
          <w:p w14:paraId="18092FCB"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337B4076" w14:textId="77777777" w:rsidR="00E21CB4" w:rsidRDefault="00000000">
            <w:pPr>
              <w:spacing w:after="0"/>
            </w:pPr>
            <w:r>
              <w:rPr>
                <w:sz w:val="17"/>
              </w:rPr>
              <w:t>Thiết bị/ứng dụng thực hiện đúng chức năng “Chế độ kết nối tự động”.</w:t>
            </w:r>
          </w:p>
        </w:tc>
      </w:tr>
      <w:tr w:rsidR="00E21CB4" w14:paraId="601D1657" w14:textId="77777777" w:rsidTr="00794F2F">
        <w:trPr>
          <w:jc w:val="center"/>
        </w:trPr>
        <w:tc>
          <w:tcPr>
            <w:tcW w:w="4781" w:type="dxa"/>
            <w:tcMar>
              <w:top w:w="90" w:type="dxa"/>
              <w:left w:w="100" w:type="dxa"/>
              <w:bottom w:w="90" w:type="dxa"/>
              <w:right w:w="100" w:type="dxa"/>
            </w:tcMar>
            <w:vAlign w:val="center"/>
          </w:tcPr>
          <w:p w14:paraId="236CA7DB"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1A70453E" w14:textId="77777777" w:rsidR="00E21CB4" w:rsidRDefault="00000000">
            <w:pPr>
              <w:spacing w:after="0"/>
            </w:pPr>
            <w:r>
              <w:rPr>
                <w:sz w:val="17"/>
              </w:rPr>
              <w:t>Có hỗ trợ</w:t>
            </w:r>
          </w:p>
        </w:tc>
      </w:tr>
      <w:tr w:rsidR="00E21CB4" w14:paraId="0AAD3A7A" w14:textId="77777777" w:rsidTr="00794F2F">
        <w:trPr>
          <w:jc w:val="center"/>
        </w:trPr>
        <w:tc>
          <w:tcPr>
            <w:tcW w:w="4781" w:type="dxa"/>
            <w:shd w:val="clear" w:color="auto" w:fill="EAF2F8"/>
            <w:tcMar>
              <w:top w:w="90" w:type="dxa"/>
              <w:left w:w="100" w:type="dxa"/>
              <w:bottom w:w="90" w:type="dxa"/>
              <w:right w:w="100" w:type="dxa"/>
            </w:tcMar>
            <w:vAlign w:val="center"/>
          </w:tcPr>
          <w:p w14:paraId="56EEF7FF"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28ACDD29" w14:textId="77777777" w:rsidR="00E21CB4" w:rsidRDefault="00000000">
            <w:pPr>
              <w:spacing w:after="0"/>
            </w:pPr>
            <w:r>
              <w:rPr>
                <w:sz w:val="17"/>
              </w:rPr>
              <w:t>Chưa có dữ liệu</w:t>
            </w:r>
          </w:p>
        </w:tc>
      </w:tr>
      <w:tr w:rsidR="00E21CB4" w14:paraId="13CB0E63" w14:textId="77777777" w:rsidTr="00794F2F">
        <w:trPr>
          <w:jc w:val="center"/>
        </w:trPr>
        <w:tc>
          <w:tcPr>
            <w:tcW w:w="4781" w:type="dxa"/>
            <w:tcMar>
              <w:top w:w="90" w:type="dxa"/>
              <w:left w:w="100" w:type="dxa"/>
              <w:bottom w:w="90" w:type="dxa"/>
              <w:right w:w="100" w:type="dxa"/>
            </w:tcMar>
            <w:vAlign w:val="center"/>
          </w:tcPr>
          <w:p w14:paraId="32A8FFDC"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186C74D7" w14:textId="77777777" w:rsidR="00E21CB4" w:rsidRDefault="00000000">
            <w:pPr>
              <w:spacing w:after="0"/>
            </w:pPr>
            <w:r>
              <w:rPr>
                <w:sz w:val="17"/>
              </w:rPr>
              <w:t>Để thoát chế độ kết nối, người dùng chạm vào nút cảm ứng.</w:t>
            </w:r>
          </w:p>
        </w:tc>
      </w:tr>
      <w:tr w:rsidR="00E21CB4" w14:paraId="7C5AEE56" w14:textId="77777777" w:rsidTr="00794F2F">
        <w:trPr>
          <w:jc w:val="center"/>
        </w:trPr>
        <w:tc>
          <w:tcPr>
            <w:tcW w:w="4781" w:type="dxa"/>
            <w:shd w:val="clear" w:color="auto" w:fill="EAF2F8"/>
            <w:tcMar>
              <w:top w:w="90" w:type="dxa"/>
              <w:left w:w="100" w:type="dxa"/>
              <w:bottom w:w="90" w:type="dxa"/>
              <w:right w:w="100" w:type="dxa"/>
            </w:tcMar>
            <w:vAlign w:val="center"/>
          </w:tcPr>
          <w:p w14:paraId="6FF39ADE"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F892B9C" w14:textId="77777777" w:rsidR="00E21CB4" w:rsidRDefault="00000000">
            <w:pPr>
              <w:spacing w:after="0"/>
            </w:pPr>
            <w:r>
              <w:rPr>
                <w:sz w:val="17"/>
              </w:rPr>
              <w:t>Đã xác nhận</w:t>
            </w:r>
          </w:p>
        </w:tc>
      </w:tr>
      <w:tr w:rsidR="00E21CB4" w14:paraId="2C03354A" w14:textId="77777777" w:rsidTr="00794F2F">
        <w:trPr>
          <w:jc w:val="center"/>
        </w:trPr>
        <w:tc>
          <w:tcPr>
            <w:tcW w:w="4781" w:type="dxa"/>
            <w:tcMar>
              <w:top w:w="90" w:type="dxa"/>
              <w:left w:w="100" w:type="dxa"/>
              <w:bottom w:w="90" w:type="dxa"/>
              <w:right w:w="100" w:type="dxa"/>
            </w:tcMar>
            <w:vAlign w:val="center"/>
          </w:tcPr>
          <w:p w14:paraId="47766462"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23F5E948" w14:textId="77777777" w:rsidR="00E21CB4" w:rsidRDefault="00000000">
            <w:pPr>
              <w:spacing w:after="0"/>
            </w:pPr>
            <w:r>
              <w:rPr>
                <w:sz w:val="17"/>
              </w:rPr>
              <w:t>Vhomenex_Mô_tả_sản_phẩm_Công_tắc_chống_giật_BNN(6).docx – Mục Tính năng thiết bị – Chế độ kết nối tự động</w:t>
            </w:r>
          </w:p>
        </w:tc>
      </w:tr>
    </w:tbl>
    <w:p w14:paraId="783756D7" w14:textId="0700631B" w:rsidR="00E21CB4" w:rsidRPr="00367409" w:rsidRDefault="00367409" w:rsidP="00794F2F">
      <w:pPr>
        <w:pStyle w:val="Heading2"/>
        <w:rPr>
          <w:lang w:val="vi-VN"/>
        </w:rPr>
      </w:pPr>
      <w:r>
        <w:t>6</w:t>
      </w:r>
      <w:r>
        <w:rPr>
          <w:lang w:val="vi-VN"/>
        </w:rPr>
        <w:t>.5. Chế độ kết nối thủ công</w:t>
      </w:r>
    </w:p>
    <w:tbl>
      <w:tblPr>
        <w:tblStyle w:val="TableGrid"/>
        <w:tblW w:w="0" w:type="auto"/>
        <w:jc w:val="center"/>
        <w:tblLook w:val="04A0" w:firstRow="1" w:lastRow="0" w:firstColumn="1" w:lastColumn="0" w:noHBand="0" w:noVBand="1"/>
      </w:tblPr>
      <w:tblGrid>
        <w:gridCol w:w="4781"/>
        <w:gridCol w:w="5285"/>
      </w:tblGrid>
      <w:tr w:rsidR="00E21CB4" w14:paraId="0147F0A2" w14:textId="77777777" w:rsidTr="00794F2F">
        <w:trPr>
          <w:jc w:val="center"/>
        </w:trPr>
        <w:tc>
          <w:tcPr>
            <w:tcW w:w="4781" w:type="dxa"/>
            <w:shd w:val="clear" w:color="auto" w:fill="1F4E78"/>
            <w:tcMar>
              <w:top w:w="90" w:type="dxa"/>
              <w:left w:w="100" w:type="dxa"/>
              <w:bottom w:w="90" w:type="dxa"/>
              <w:right w:w="100" w:type="dxa"/>
            </w:tcMar>
          </w:tcPr>
          <w:p w14:paraId="7E0B7B40"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19843DEA" w14:textId="77777777" w:rsidR="00E21CB4" w:rsidRDefault="00000000">
            <w:r>
              <w:rPr>
                <w:b/>
                <w:color w:val="FFFFFF"/>
                <w:sz w:val="17"/>
              </w:rPr>
              <w:t>Nội dung điền</w:t>
            </w:r>
          </w:p>
        </w:tc>
      </w:tr>
      <w:tr w:rsidR="00E21CB4" w14:paraId="25D6F301" w14:textId="77777777" w:rsidTr="00794F2F">
        <w:trPr>
          <w:jc w:val="center"/>
        </w:trPr>
        <w:tc>
          <w:tcPr>
            <w:tcW w:w="4781" w:type="dxa"/>
            <w:tcMar>
              <w:top w:w="90" w:type="dxa"/>
              <w:left w:w="100" w:type="dxa"/>
              <w:bottom w:w="90" w:type="dxa"/>
              <w:right w:w="100" w:type="dxa"/>
            </w:tcMar>
            <w:vAlign w:val="center"/>
          </w:tcPr>
          <w:p w14:paraId="3FE73A4A"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24B3EEA5" w14:textId="77777777" w:rsidR="00E21CB4" w:rsidRDefault="00000000">
            <w:pPr>
              <w:spacing w:after="0"/>
            </w:pPr>
            <w:r>
              <w:rPr>
                <w:sz w:val="17"/>
              </w:rPr>
              <w:t>Chế độ kết nối thủ công</w:t>
            </w:r>
          </w:p>
        </w:tc>
      </w:tr>
      <w:tr w:rsidR="00E21CB4" w14:paraId="183D6EDE" w14:textId="77777777" w:rsidTr="00794F2F">
        <w:trPr>
          <w:jc w:val="center"/>
        </w:trPr>
        <w:tc>
          <w:tcPr>
            <w:tcW w:w="4781" w:type="dxa"/>
            <w:shd w:val="clear" w:color="auto" w:fill="EAF2F8"/>
            <w:tcMar>
              <w:top w:w="90" w:type="dxa"/>
              <w:left w:w="100" w:type="dxa"/>
              <w:bottom w:w="90" w:type="dxa"/>
              <w:right w:w="100" w:type="dxa"/>
            </w:tcMar>
            <w:vAlign w:val="center"/>
          </w:tcPr>
          <w:p w14:paraId="423536A5"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0E7E2426" w14:textId="77777777" w:rsidR="00E21CB4" w:rsidRDefault="00000000">
            <w:pPr>
              <w:spacing w:after="0"/>
            </w:pPr>
            <w:r>
              <w:rPr>
                <w:sz w:val="17"/>
              </w:rPr>
              <w:t>Không có</w:t>
            </w:r>
          </w:p>
        </w:tc>
      </w:tr>
      <w:tr w:rsidR="00E21CB4" w14:paraId="62094DD2" w14:textId="77777777" w:rsidTr="00794F2F">
        <w:trPr>
          <w:jc w:val="center"/>
        </w:trPr>
        <w:tc>
          <w:tcPr>
            <w:tcW w:w="4781" w:type="dxa"/>
            <w:tcMar>
              <w:top w:w="90" w:type="dxa"/>
              <w:left w:w="100" w:type="dxa"/>
              <w:bottom w:w="90" w:type="dxa"/>
              <w:right w:w="100" w:type="dxa"/>
            </w:tcMar>
            <w:vAlign w:val="center"/>
          </w:tcPr>
          <w:p w14:paraId="07D302CF"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451F6F9A" w14:textId="77777777" w:rsidR="00E21CB4" w:rsidRDefault="00000000">
            <w:pPr>
              <w:spacing w:after="0"/>
            </w:pPr>
            <w:r>
              <w:rPr>
                <w:sz w:val="17"/>
              </w:rPr>
              <w:t>Là tính năng cho phép thiết bị kết nối với ứng dụng qua UDP</w:t>
            </w:r>
          </w:p>
        </w:tc>
      </w:tr>
      <w:tr w:rsidR="00E21CB4" w14:paraId="0A820AD0" w14:textId="77777777" w:rsidTr="00794F2F">
        <w:trPr>
          <w:jc w:val="center"/>
        </w:trPr>
        <w:tc>
          <w:tcPr>
            <w:tcW w:w="4781" w:type="dxa"/>
            <w:shd w:val="clear" w:color="auto" w:fill="EAF2F8"/>
            <w:tcMar>
              <w:top w:w="90" w:type="dxa"/>
              <w:left w:w="100" w:type="dxa"/>
              <w:bottom w:w="90" w:type="dxa"/>
              <w:right w:w="100" w:type="dxa"/>
            </w:tcMar>
            <w:vAlign w:val="center"/>
          </w:tcPr>
          <w:p w14:paraId="19FB5A31"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5ABFC8AA" w14:textId="77777777" w:rsidR="00E21CB4" w:rsidRDefault="00000000">
            <w:pPr>
              <w:spacing w:after="0"/>
            </w:pPr>
            <w:r>
              <w:rPr>
                <w:sz w:val="17"/>
              </w:rPr>
              <w:t>Không có</w:t>
            </w:r>
          </w:p>
        </w:tc>
      </w:tr>
      <w:tr w:rsidR="00E21CB4" w14:paraId="3FE546C0" w14:textId="77777777" w:rsidTr="00794F2F">
        <w:trPr>
          <w:jc w:val="center"/>
        </w:trPr>
        <w:tc>
          <w:tcPr>
            <w:tcW w:w="4781" w:type="dxa"/>
            <w:tcMar>
              <w:top w:w="90" w:type="dxa"/>
              <w:left w:w="100" w:type="dxa"/>
              <w:bottom w:w="90" w:type="dxa"/>
              <w:right w:w="100" w:type="dxa"/>
            </w:tcMar>
            <w:vAlign w:val="center"/>
          </w:tcPr>
          <w:p w14:paraId="39E57400"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32A004CF" w14:textId="77777777" w:rsidR="00E21CB4" w:rsidRDefault="00000000">
            <w:pPr>
              <w:spacing w:after="0"/>
            </w:pPr>
            <w:r>
              <w:rPr>
                <w:sz w:val="17"/>
              </w:rPr>
              <w:t>B1:  Nhấn và giữ nút cảm ứng 7s cho tới khi đèn nhấp nháy màu đỏ &gt; Thiết bị phát Wifi với tên VCONNEX-XXXX, time out 120s</w:t>
            </w:r>
            <w:r>
              <w:rPr>
                <w:sz w:val="17"/>
              </w:rPr>
              <w:br/>
              <w:t>B2: Người dùng thực hiện theo hướng dẫn trên ứng dụng &gt; Kết nối thành công đèn nền thiết bị không nháy và còi kêu 3 tiếng, đăng ký thất bại không có còi báo, trả về màn hình Kết nối thất bại.</w:t>
            </w:r>
          </w:p>
        </w:tc>
      </w:tr>
      <w:tr w:rsidR="00E21CB4" w14:paraId="0AE2498C" w14:textId="77777777" w:rsidTr="00794F2F">
        <w:trPr>
          <w:jc w:val="center"/>
        </w:trPr>
        <w:tc>
          <w:tcPr>
            <w:tcW w:w="4781" w:type="dxa"/>
            <w:shd w:val="clear" w:color="auto" w:fill="EAF2F8"/>
            <w:tcMar>
              <w:top w:w="90" w:type="dxa"/>
              <w:left w:w="100" w:type="dxa"/>
              <w:bottom w:w="90" w:type="dxa"/>
              <w:right w:w="100" w:type="dxa"/>
            </w:tcMar>
            <w:vAlign w:val="center"/>
          </w:tcPr>
          <w:p w14:paraId="59D80D83"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508B4BA8" w14:textId="77777777" w:rsidR="00E21CB4" w:rsidRDefault="00000000">
            <w:pPr>
              <w:spacing w:after="0"/>
            </w:pPr>
            <w:r>
              <w:rPr>
                <w:sz w:val="17"/>
              </w:rPr>
              <w:t>Thiết bị/ứng dụng thực hiện đúng chức năng “Chế độ kết nối thủ công”.</w:t>
            </w:r>
          </w:p>
        </w:tc>
      </w:tr>
      <w:tr w:rsidR="00E21CB4" w14:paraId="7F972AE3" w14:textId="77777777" w:rsidTr="00794F2F">
        <w:trPr>
          <w:jc w:val="center"/>
        </w:trPr>
        <w:tc>
          <w:tcPr>
            <w:tcW w:w="4781" w:type="dxa"/>
            <w:tcMar>
              <w:top w:w="90" w:type="dxa"/>
              <w:left w:w="100" w:type="dxa"/>
              <w:bottom w:w="90" w:type="dxa"/>
              <w:right w:w="100" w:type="dxa"/>
            </w:tcMar>
            <w:vAlign w:val="center"/>
          </w:tcPr>
          <w:p w14:paraId="262C2759"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06EE509C" w14:textId="77777777" w:rsidR="00E21CB4" w:rsidRDefault="00000000">
            <w:pPr>
              <w:spacing w:after="0"/>
            </w:pPr>
            <w:r>
              <w:rPr>
                <w:sz w:val="17"/>
              </w:rPr>
              <w:t>Có hỗ trợ</w:t>
            </w:r>
          </w:p>
        </w:tc>
      </w:tr>
      <w:tr w:rsidR="00E21CB4" w14:paraId="2484D298" w14:textId="77777777" w:rsidTr="00794F2F">
        <w:trPr>
          <w:jc w:val="center"/>
        </w:trPr>
        <w:tc>
          <w:tcPr>
            <w:tcW w:w="4781" w:type="dxa"/>
            <w:shd w:val="clear" w:color="auto" w:fill="EAF2F8"/>
            <w:tcMar>
              <w:top w:w="90" w:type="dxa"/>
              <w:left w:w="100" w:type="dxa"/>
              <w:bottom w:w="90" w:type="dxa"/>
              <w:right w:w="100" w:type="dxa"/>
            </w:tcMar>
            <w:vAlign w:val="center"/>
          </w:tcPr>
          <w:p w14:paraId="65554BD6"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144B36DF" w14:textId="77777777" w:rsidR="00E21CB4" w:rsidRDefault="00000000">
            <w:pPr>
              <w:spacing w:after="0"/>
            </w:pPr>
            <w:r>
              <w:rPr>
                <w:sz w:val="17"/>
              </w:rPr>
              <w:t>Chưa có dữ liệu</w:t>
            </w:r>
          </w:p>
        </w:tc>
      </w:tr>
      <w:tr w:rsidR="00E21CB4" w14:paraId="43FDFDDC" w14:textId="77777777" w:rsidTr="00794F2F">
        <w:trPr>
          <w:jc w:val="center"/>
        </w:trPr>
        <w:tc>
          <w:tcPr>
            <w:tcW w:w="4781" w:type="dxa"/>
            <w:tcMar>
              <w:top w:w="90" w:type="dxa"/>
              <w:left w:w="100" w:type="dxa"/>
              <w:bottom w:w="90" w:type="dxa"/>
              <w:right w:w="100" w:type="dxa"/>
            </w:tcMar>
            <w:vAlign w:val="center"/>
          </w:tcPr>
          <w:p w14:paraId="168FD2EF"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269BD9C4" w14:textId="77777777" w:rsidR="00E21CB4" w:rsidRDefault="00000000">
            <w:pPr>
              <w:spacing w:after="0"/>
            </w:pPr>
            <w:r>
              <w:rPr>
                <w:sz w:val="17"/>
              </w:rPr>
              <w:t>Để thoát chế độ kết nối, người dùng chạm vào nút cảm ứng.</w:t>
            </w:r>
          </w:p>
        </w:tc>
      </w:tr>
      <w:tr w:rsidR="00E21CB4" w14:paraId="73C96E04" w14:textId="77777777" w:rsidTr="00794F2F">
        <w:trPr>
          <w:jc w:val="center"/>
        </w:trPr>
        <w:tc>
          <w:tcPr>
            <w:tcW w:w="4781" w:type="dxa"/>
            <w:shd w:val="clear" w:color="auto" w:fill="EAF2F8"/>
            <w:tcMar>
              <w:top w:w="90" w:type="dxa"/>
              <w:left w:w="100" w:type="dxa"/>
              <w:bottom w:w="90" w:type="dxa"/>
              <w:right w:w="100" w:type="dxa"/>
            </w:tcMar>
            <w:vAlign w:val="center"/>
          </w:tcPr>
          <w:p w14:paraId="0200A99B"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E775A20" w14:textId="77777777" w:rsidR="00E21CB4" w:rsidRDefault="00000000">
            <w:pPr>
              <w:spacing w:after="0"/>
            </w:pPr>
            <w:r>
              <w:rPr>
                <w:sz w:val="17"/>
              </w:rPr>
              <w:t>Đã xác nhận</w:t>
            </w:r>
          </w:p>
        </w:tc>
      </w:tr>
      <w:tr w:rsidR="00E21CB4" w14:paraId="1DFA7C28" w14:textId="77777777" w:rsidTr="00794F2F">
        <w:trPr>
          <w:jc w:val="center"/>
        </w:trPr>
        <w:tc>
          <w:tcPr>
            <w:tcW w:w="4781" w:type="dxa"/>
            <w:tcMar>
              <w:top w:w="90" w:type="dxa"/>
              <w:left w:w="100" w:type="dxa"/>
              <w:bottom w:w="90" w:type="dxa"/>
              <w:right w:w="100" w:type="dxa"/>
            </w:tcMar>
            <w:vAlign w:val="center"/>
          </w:tcPr>
          <w:p w14:paraId="118E920E"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2585EDA4" w14:textId="77777777" w:rsidR="00E21CB4" w:rsidRDefault="00000000">
            <w:pPr>
              <w:spacing w:after="0"/>
            </w:pPr>
            <w:r>
              <w:rPr>
                <w:sz w:val="17"/>
              </w:rPr>
              <w:t xml:space="preserve">Vhomenex_Mô_tả_sản_phẩm_Công_tắc_chống_giật_BNN(6).docx </w:t>
            </w:r>
            <w:r>
              <w:rPr>
                <w:sz w:val="17"/>
              </w:rPr>
              <w:lastRenderedPageBreak/>
              <w:t>– Mục Tính năng thiết bị – Chế độ kết nối thủ công</w:t>
            </w:r>
          </w:p>
        </w:tc>
      </w:tr>
    </w:tbl>
    <w:p w14:paraId="31EB6ADE" w14:textId="4EF34EBF" w:rsidR="00E21CB4" w:rsidRPr="00367409" w:rsidRDefault="00794F2F" w:rsidP="00794F2F">
      <w:pPr>
        <w:pStyle w:val="Heading2"/>
        <w:rPr>
          <w:lang w:val="vi-VN"/>
        </w:rPr>
      </w:pPr>
      <w:r>
        <w:lastRenderedPageBreak/>
        <w:t>6.</w:t>
      </w:r>
      <w:r w:rsidR="00367409">
        <w:t>6</w:t>
      </w:r>
      <w:r w:rsidR="00367409">
        <w:rPr>
          <w:lang w:val="vi-VN"/>
        </w:rPr>
        <w:t>. Chế độ kết nối Mesh</w:t>
      </w:r>
    </w:p>
    <w:tbl>
      <w:tblPr>
        <w:tblStyle w:val="TableGrid"/>
        <w:tblW w:w="0" w:type="auto"/>
        <w:jc w:val="center"/>
        <w:tblLook w:val="04A0" w:firstRow="1" w:lastRow="0" w:firstColumn="1" w:lastColumn="0" w:noHBand="0" w:noVBand="1"/>
      </w:tblPr>
      <w:tblGrid>
        <w:gridCol w:w="4781"/>
        <w:gridCol w:w="5285"/>
      </w:tblGrid>
      <w:tr w:rsidR="00E21CB4" w14:paraId="62012BE1" w14:textId="77777777" w:rsidTr="00794F2F">
        <w:trPr>
          <w:jc w:val="center"/>
        </w:trPr>
        <w:tc>
          <w:tcPr>
            <w:tcW w:w="4781" w:type="dxa"/>
            <w:shd w:val="clear" w:color="auto" w:fill="1F4E78"/>
            <w:tcMar>
              <w:top w:w="90" w:type="dxa"/>
              <w:left w:w="100" w:type="dxa"/>
              <w:bottom w:w="90" w:type="dxa"/>
              <w:right w:w="100" w:type="dxa"/>
            </w:tcMar>
          </w:tcPr>
          <w:p w14:paraId="2F6F87EA"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64BDD780" w14:textId="77777777" w:rsidR="00E21CB4" w:rsidRDefault="00000000">
            <w:r>
              <w:rPr>
                <w:b/>
                <w:color w:val="FFFFFF"/>
                <w:sz w:val="17"/>
              </w:rPr>
              <w:t>Nội dung điền</w:t>
            </w:r>
          </w:p>
        </w:tc>
      </w:tr>
      <w:tr w:rsidR="00E21CB4" w14:paraId="507F9B6A" w14:textId="77777777" w:rsidTr="00794F2F">
        <w:trPr>
          <w:jc w:val="center"/>
        </w:trPr>
        <w:tc>
          <w:tcPr>
            <w:tcW w:w="4781" w:type="dxa"/>
            <w:tcMar>
              <w:top w:w="90" w:type="dxa"/>
              <w:left w:w="100" w:type="dxa"/>
              <w:bottom w:w="90" w:type="dxa"/>
              <w:right w:w="100" w:type="dxa"/>
            </w:tcMar>
            <w:vAlign w:val="center"/>
          </w:tcPr>
          <w:p w14:paraId="61FD4388"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4C14AEB8" w14:textId="77777777" w:rsidR="00E21CB4" w:rsidRDefault="00000000">
            <w:pPr>
              <w:spacing w:after="0"/>
            </w:pPr>
            <w:r>
              <w:rPr>
                <w:sz w:val="17"/>
              </w:rPr>
              <w:t>Chế độ kết nối Mesh</w:t>
            </w:r>
          </w:p>
        </w:tc>
      </w:tr>
      <w:tr w:rsidR="00E21CB4" w14:paraId="2A16BD5A" w14:textId="77777777" w:rsidTr="00794F2F">
        <w:trPr>
          <w:jc w:val="center"/>
        </w:trPr>
        <w:tc>
          <w:tcPr>
            <w:tcW w:w="4781" w:type="dxa"/>
            <w:shd w:val="clear" w:color="auto" w:fill="EAF2F8"/>
            <w:tcMar>
              <w:top w:w="90" w:type="dxa"/>
              <w:left w:w="100" w:type="dxa"/>
              <w:bottom w:w="90" w:type="dxa"/>
              <w:right w:w="100" w:type="dxa"/>
            </w:tcMar>
            <w:vAlign w:val="center"/>
          </w:tcPr>
          <w:p w14:paraId="4A7A11CA"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8095BE2" w14:textId="77777777" w:rsidR="00E21CB4" w:rsidRDefault="00000000">
            <w:pPr>
              <w:spacing w:after="0"/>
            </w:pPr>
            <w:r>
              <w:rPr>
                <w:sz w:val="17"/>
              </w:rPr>
              <w:t>Không có</w:t>
            </w:r>
          </w:p>
        </w:tc>
      </w:tr>
      <w:tr w:rsidR="00E21CB4" w14:paraId="12864C5B" w14:textId="77777777" w:rsidTr="00794F2F">
        <w:trPr>
          <w:jc w:val="center"/>
        </w:trPr>
        <w:tc>
          <w:tcPr>
            <w:tcW w:w="4781" w:type="dxa"/>
            <w:tcMar>
              <w:top w:w="90" w:type="dxa"/>
              <w:left w:w="100" w:type="dxa"/>
              <w:bottom w:w="90" w:type="dxa"/>
              <w:right w:w="100" w:type="dxa"/>
            </w:tcMar>
            <w:vAlign w:val="center"/>
          </w:tcPr>
          <w:p w14:paraId="456AEDC7"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3230BB18" w14:textId="77777777" w:rsidR="00E21CB4" w:rsidRDefault="00000000">
            <w:pPr>
              <w:spacing w:after="0"/>
            </w:pPr>
            <w:r>
              <w:rPr>
                <w:sz w:val="17"/>
              </w:rPr>
              <w:t>tính năng cho phép người dùng đăng ký thiết bị vào Gateway</w:t>
            </w:r>
          </w:p>
        </w:tc>
      </w:tr>
      <w:tr w:rsidR="00E21CB4" w14:paraId="26853203" w14:textId="77777777" w:rsidTr="00794F2F">
        <w:trPr>
          <w:jc w:val="center"/>
        </w:trPr>
        <w:tc>
          <w:tcPr>
            <w:tcW w:w="4781" w:type="dxa"/>
            <w:shd w:val="clear" w:color="auto" w:fill="EAF2F8"/>
            <w:tcMar>
              <w:top w:w="90" w:type="dxa"/>
              <w:left w:w="100" w:type="dxa"/>
              <w:bottom w:w="90" w:type="dxa"/>
              <w:right w:w="100" w:type="dxa"/>
            </w:tcMar>
            <w:vAlign w:val="center"/>
          </w:tcPr>
          <w:p w14:paraId="452C0138"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4437AA18" w14:textId="77777777" w:rsidR="00E21CB4" w:rsidRDefault="00000000">
            <w:pPr>
              <w:spacing w:after="0"/>
            </w:pPr>
            <w:r>
              <w:rPr>
                <w:sz w:val="17"/>
              </w:rPr>
              <w:t>Kết nối Internet ổn định; Tài khoản có ít nhất một Gateway; Đang ở màn hình Quản lý thiết bị của Gateway</w:t>
            </w:r>
          </w:p>
        </w:tc>
      </w:tr>
      <w:tr w:rsidR="00E21CB4" w14:paraId="3D915380" w14:textId="77777777" w:rsidTr="00794F2F">
        <w:trPr>
          <w:jc w:val="center"/>
        </w:trPr>
        <w:tc>
          <w:tcPr>
            <w:tcW w:w="4781" w:type="dxa"/>
            <w:tcMar>
              <w:top w:w="90" w:type="dxa"/>
              <w:left w:w="100" w:type="dxa"/>
              <w:bottom w:w="90" w:type="dxa"/>
              <w:right w:w="100" w:type="dxa"/>
            </w:tcMar>
            <w:vAlign w:val="center"/>
          </w:tcPr>
          <w:p w14:paraId="5EDC6804"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488F53DE" w14:textId="77777777" w:rsidR="00E21CB4" w:rsidRDefault="00000000">
            <w:pPr>
              <w:spacing w:after="0"/>
            </w:pPr>
            <w:r>
              <w:rPr>
                <w:sz w:val="17"/>
              </w:rPr>
              <w:t>B1: Tại màn hình Quản lý thiết bị, nhấn chọn Thêm thiết bị</w:t>
            </w:r>
            <w:r>
              <w:rPr>
                <w:sz w:val="17"/>
              </w:rPr>
              <w:br/>
              <w:t>B2: Pair thiết bị khoảng 5s cho đến khi đèn nhấp nháy vàng</w:t>
            </w:r>
            <w:r>
              <w:rPr>
                <w:sz w:val="17"/>
              </w:rPr>
              <w:br/>
              <w:t>B3: Người dùng thực hiện kết nối theo hướng dẫn trên App &gt; Khi vào chế độ kết nối thì đèn nền nhấp nháy màu xanh, sau khi kết nối thành công đèn nền không nhấp nháy và còi kêu 3 tiếng, đăng ký thất bại không có còi báo.</w:t>
            </w:r>
          </w:p>
        </w:tc>
      </w:tr>
      <w:tr w:rsidR="00E21CB4" w14:paraId="1312D4F6" w14:textId="77777777" w:rsidTr="00794F2F">
        <w:trPr>
          <w:jc w:val="center"/>
        </w:trPr>
        <w:tc>
          <w:tcPr>
            <w:tcW w:w="4781" w:type="dxa"/>
            <w:shd w:val="clear" w:color="auto" w:fill="EAF2F8"/>
            <w:tcMar>
              <w:top w:w="90" w:type="dxa"/>
              <w:left w:w="100" w:type="dxa"/>
              <w:bottom w:w="90" w:type="dxa"/>
              <w:right w:w="100" w:type="dxa"/>
            </w:tcMar>
            <w:vAlign w:val="center"/>
          </w:tcPr>
          <w:p w14:paraId="0B3D25E7"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43E3BE93" w14:textId="77777777" w:rsidR="00E21CB4" w:rsidRDefault="00000000">
            <w:pPr>
              <w:spacing w:after="0"/>
            </w:pPr>
            <w:r>
              <w:rPr>
                <w:sz w:val="17"/>
              </w:rPr>
              <w:t>Thiết bị/ứng dụng thực hiện đúng chức năng “Chế độ kết nối Mesh”.</w:t>
            </w:r>
          </w:p>
        </w:tc>
      </w:tr>
      <w:tr w:rsidR="00E21CB4" w14:paraId="5591BE56" w14:textId="77777777" w:rsidTr="00794F2F">
        <w:trPr>
          <w:jc w:val="center"/>
        </w:trPr>
        <w:tc>
          <w:tcPr>
            <w:tcW w:w="4781" w:type="dxa"/>
            <w:tcMar>
              <w:top w:w="90" w:type="dxa"/>
              <w:left w:w="100" w:type="dxa"/>
              <w:bottom w:w="90" w:type="dxa"/>
              <w:right w:w="100" w:type="dxa"/>
            </w:tcMar>
            <w:vAlign w:val="center"/>
          </w:tcPr>
          <w:p w14:paraId="5480A6C0"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6689F53B" w14:textId="77777777" w:rsidR="00E21CB4" w:rsidRDefault="00000000">
            <w:pPr>
              <w:spacing w:after="0"/>
            </w:pPr>
            <w:r>
              <w:rPr>
                <w:sz w:val="17"/>
              </w:rPr>
              <w:t>Có hỗ trợ</w:t>
            </w:r>
          </w:p>
        </w:tc>
      </w:tr>
      <w:tr w:rsidR="00E21CB4" w14:paraId="1FFCD79D" w14:textId="77777777" w:rsidTr="00794F2F">
        <w:trPr>
          <w:jc w:val="center"/>
        </w:trPr>
        <w:tc>
          <w:tcPr>
            <w:tcW w:w="4781" w:type="dxa"/>
            <w:shd w:val="clear" w:color="auto" w:fill="EAF2F8"/>
            <w:tcMar>
              <w:top w:w="90" w:type="dxa"/>
              <w:left w:w="100" w:type="dxa"/>
              <w:bottom w:w="90" w:type="dxa"/>
              <w:right w:w="100" w:type="dxa"/>
            </w:tcMar>
            <w:vAlign w:val="center"/>
          </w:tcPr>
          <w:p w14:paraId="533FC447"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5059CC3B" w14:textId="77777777" w:rsidR="00E21CB4" w:rsidRDefault="00000000">
            <w:pPr>
              <w:spacing w:after="0"/>
            </w:pPr>
            <w:r>
              <w:rPr>
                <w:sz w:val="17"/>
              </w:rPr>
              <w:t>Chưa có dữ liệu</w:t>
            </w:r>
          </w:p>
        </w:tc>
      </w:tr>
      <w:tr w:rsidR="00E21CB4" w14:paraId="365129F3" w14:textId="77777777" w:rsidTr="00794F2F">
        <w:trPr>
          <w:jc w:val="center"/>
        </w:trPr>
        <w:tc>
          <w:tcPr>
            <w:tcW w:w="4781" w:type="dxa"/>
            <w:tcMar>
              <w:top w:w="90" w:type="dxa"/>
              <w:left w:w="100" w:type="dxa"/>
              <w:bottom w:w="90" w:type="dxa"/>
              <w:right w:w="100" w:type="dxa"/>
            </w:tcMar>
            <w:vAlign w:val="center"/>
          </w:tcPr>
          <w:p w14:paraId="41E87641"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0E0D7BC0" w14:textId="77777777" w:rsidR="00E21CB4" w:rsidRDefault="00000000">
            <w:pPr>
              <w:spacing w:after="0"/>
            </w:pPr>
            <w:r>
              <w:rPr>
                <w:sz w:val="17"/>
              </w:rPr>
              <w:t>Để thoát chế độ kết nối, người dùng nhấn vào nút nhấn.</w:t>
            </w:r>
          </w:p>
        </w:tc>
      </w:tr>
      <w:tr w:rsidR="00E21CB4" w14:paraId="78D98965" w14:textId="77777777" w:rsidTr="00794F2F">
        <w:trPr>
          <w:jc w:val="center"/>
        </w:trPr>
        <w:tc>
          <w:tcPr>
            <w:tcW w:w="4781" w:type="dxa"/>
            <w:shd w:val="clear" w:color="auto" w:fill="EAF2F8"/>
            <w:tcMar>
              <w:top w:w="90" w:type="dxa"/>
              <w:left w:w="100" w:type="dxa"/>
              <w:bottom w:w="90" w:type="dxa"/>
              <w:right w:w="100" w:type="dxa"/>
            </w:tcMar>
            <w:vAlign w:val="center"/>
          </w:tcPr>
          <w:p w14:paraId="62C327C4"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73D977E5" w14:textId="77777777" w:rsidR="00E21CB4" w:rsidRDefault="00000000">
            <w:pPr>
              <w:spacing w:after="0"/>
            </w:pPr>
            <w:r>
              <w:rPr>
                <w:sz w:val="17"/>
              </w:rPr>
              <w:t>Đã xác nhận</w:t>
            </w:r>
          </w:p>
        </w:tc>
      </w:tr>
      <w:tr w:rsidR="00E21CB4" w14:paraId="05B7A33A" w14:textId="77777777" w:rsidTr="00794F2F">
        <w:trPr>
          <w:jc w:val="center"/>
        </w:trPr>
        <w:tc>
          <w:tcPr>
            <w:tcW w:w="4781" w:type="dxa"/>
            <w:tcMar>
              <w:top w:w="90" w:type="dxa"/>
              <w:left w:w="100" w:type="dxa"/>
              <w:bottom w:w="90" w:type="dxa"/>
              <w:right w:w="100" w:type="dxa"/>
            </w:tcMar>
            <w:vAlign w:val="center"/>
          </w:tcPr>
          <w:p w14:paraId="4C78D59C"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52A7AD7E" w14:textId="77777777" w:rsidR="00E21CB4" w:rsidRDefault="00000000">
            <w:pPr>
              <w:spacing w:after="0"/>
            </w:pPr>
            <w:r>
              <w:rPr>
                <w:sz w:val="17"/>
              </w:rPr>
              <w:t>Vhomenex_Mô_tả_sản_phẩm_Công_tắc_chống_giật_BNN(6).docx – Mục Tính năng thiết bị – Chế độ kết nối Mesh</w:t>
            </w:r>
          </w:p>
        </w:tc>
      </w:tr>
    </w:tbl>
    <w:p w14:paraId="4D75CDD2" w14:textId="3365B7F8" w:rsidR="00E21CB4" w:rsidRPr="00367409" w:rsidRDefault="00794F2F" w:rsidP="00794F2F">
      <w:pPr>
        <w:pStyle w:val="Heading2"/>
        <w:rPr>
          <w:lang w:val="vi-VN"/>
        </w:rPr>
      </w:pPr>
      <w:r>
        <w:t>6.</w:t>
      </w:r>
      <w:r w:rsidR="00367409">
        <w:t>7</w:t>
      </w:r>
      <w:r w:rsidR="00367409">
        <w:rPr>
          <w:lang w:val="vi-VN"/>
        </w:rPr>
        <w:t>. Cảnh báo rò điện</w:t>
      </w:r>
    </w:p>
    <w:tbl>
      <w:tblPr>
        <w:tblStyle w:val="TableGrid"/>
        <w:tblW w:w="0" w:type="auto"/>
        <w:jc w:val="center"/>
        <w:tblLook w:val="04A0" w:firstRow="1" w:lastRow="0" w:firstColumn="1" w:lastColumn="0" w:noHBand="0" w:noVBand="1"/>
      </w:tblPr>
      <w:tblGrid>
        <w:gridCol w:w="4781"/>
        <w:gridCol w:w="5285"/>
      </w:tblGrid>
      <w:tr w:rsidR="00E21CB4" w14:paraId="7F0ECD1B" w14:textId="77777777">
        <w:trPr>
          <w:jc w:val="center"/>
        </w:trPr>
        <w:tc>
          <w:tcPr>
            <w:tcW w:w="4933" w:type="dxa"/>
            <w:shd w:val="clear" w:color="auto" w:fill="1F4E78"/>
            <w:tcMar>
              <w:top w:w="90" w:type="dxa"/>
              <w:left w:w="100" w:type="dxa"/>
              <w:bottom w:w="90" w:type="dxa"/>
              <w:right w:w="100" w:type="dxa"/>
            </w:tcMar>
          </w:tcPr>
          <w:p w14:paraId="3B65E235"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4EA3DAD4" w14:textId="77777777" w:rsidR="00E21CB4" w:rsidRDefault="00000000">
            <w:r>
              <w:rPr>
                <w:b/>
                <w:color w:val="FFFFFF"/>
                <w:sz w:val="17"/>
              </w:rPr>
              <w:t>Nội dung điền</w:t>
            </w:r>
          </w:p>
        </w:tc>
      </w:tr>
      <w:tr w:rsidR="00E21CB4" w14:paraId="283BBDD1" w14:textId="77777777">
        <w:trPr>
          <w:jc w:val="center"/>
        </w:trPr>
        <w:tc>
          <w:tcPr>
            <w:tcW w:w="4933" w:type="dxa"/>
            <w:tcMar>
              <w:top w:w="90" w:type="dxa"/>
              <w:left w:w="100" w:type="dxa"/>
              <w:bottom w:w="90" w:type="dxa"/>
              <w:right w:w="100" w:type="dxa"/>
            </w:tcMar>
            <w:vAlign w:val="center"/>
          </w:tcPr>
          <w:p w14:paraId="75DF79B2" w14:textId="77777777" w:rsidR="00E21CB4" w:rsidRDefault="00000000">
            <w:pPr>
              <w:spacing w:after="0"/>
            </w:pPr>
            <w:r>
              <w:rPr>
                <w:sz w:val="17"/>
              </w:rPr>
              <w:t>Tên tính năng</w:t>
            </w:r>
          </w:p>
        </w:tc>
        <w:tc>
          <w:tcPr>
            <w:tcW w:w="4933" w:type="dxa"/>
            <w:tcMar>
              <w:top w:w="90" w:type="dxa"/>
              <w:left w:w="100" w:type="dxa"/>
              <w:bottom w:w="90" w:type="dxa"/>
              <w:right w:w="100" w:type="dxa"/>
            </w:tcMar>
            <w:vAlign w:val="center"/>
          </w:tcPr>
          <w:p w14:paraId="194C894B" w14:textId="77777777" w:rsidR="00E21CB4" w:rsidRDefault="00000000">
            <w:pPr>
              <w:spacing w:after="0"/>
            </w:pPr>
            <w:r>
              <w:rPr>
                <w:sz w:val="17"/>
              </w:rPr>
              <w:t>Cảnh báo rò điện</w:t>
            </w:r>
          </w:p>
        </w:tc>
      </w:tr>
      <w:tr w:rsidR="00E21CB4" w14:paraId="1CFD261D" w14:textId="77777777">
        <w:trPr>
          <w:jc w:val="center"/>
        </w:trPr>
        <w:tc>
          <w:tcPr>
            <w:tcW w:w="4933" w:type="dxa"/>
            <w:shd w:val="clear" w:color="auto" w:fill="EAF2F8"/>
            <w:tcMar>
              <w:top w:w="90" w:type="dxa"/>
              <w:left w:w="100" w:type="dxa"/>
              <w:bottom w:w="90" w:type="dxa"/>
              <w:right w:w="100" w:type="dxa"/>
            </w:tcMar>
            <w:vAlign w:val="center"/>
          </w:tcPr>
          <w:p w14:paraId="16EDBDEA" w14:textId="77777777" w:rsidR="00E21CB4"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99B7C52" w14:textId="77777777" w:rsidR="00E21CB4" w:rsidRDefault="00000000">
            <w:pPr>
              <w:spacing w:after="0"/>
            </w:pPr>
            <w:r>
              <w:rPr>
                <w:sz w:val="17"/>
              </w:rPr>
              <w:t>Không có</w:t>
            </w:r>
          </w:p>
        </w:tc>
      </w:tr>
      <w:tr w:rsidR="00E21CB4" w14:paraId="5F2C27FE" w14:textId="77777777">
        <w:trPr>
          <w:jc w:val="center"/>
        </w:trPr>
        <w:tc>
          <w:tcPr>
            <w:tcW w:w="4933" w:type="dxa"/>
            <w:tcMar>
              <w:top w:w="90" w:type="dxa"/>
              <w:left w:w="100" w:type="dxa"/>
              <w:bottom w:w="90" w:type="dxa"/>
              <w:right w:w="100" w:type="dxa"/>
            </w:tcMar>
            <w:vAlign w:val="center"/>
          </w:tcPr>
          <w:p w14:paraId="36ABF596" w14:textId="77777777" w:rsidR="00E21CB4" w:rsidRDefault="00000000">
            <w:pPr>
              <w:spacing w:after="0"/>
            </w:pPr>
            <w:r>
              <w:rPr>
                <w:sz w:val="17"/>
              </w:rPr>
              <w:t>Mô tả</w:t>
            </w:r>
          </w:p>
        </w:tc>
        <w:tc>
          <w:tcPr>
            <w:tcW w:w="4933" w:type="dxa"/>
            <w:tcMar>
              <w:top w:w="90" w:type="dxa"/>
              <w:left w:w="100" w:type="dxa"/>
              <w:bottom w:w="90" w:type="dxa"/>
              <w:right w:w="100" w:type="dxa"/>
            </w:tcMar>
            <w:vAlign w:val="center"/>
          </w:tcPr>
          <w:p w14:paraId="7DF9472B" w14:textId="77777777" w:rsidR="00E21CB4" w:rsidRDefault="00000000">
            <w:pPr>
              <w:spacing w:after="0"/>
            </w:pPr>
            <w:r>
              <w:rPr>
                <w:sz w:val="17"/>
              </w:rPr>
              <w:t>Là tính năng cảnh báo và ngắt nguồn điện Bình nước nóng khi xảy ra hiện tượng rò điện Cảnh báo rò điện: Trạng thái bình thường: Đèn cảnh báo màu xanh Trạng thái cảnh báo rò điện: Nếu Bình nước nóng đang bật mà bị rò điện thì tự động được ngắt điện, đèn báo rò điện hiển thị màu đỏ nhấp nháy, còi kêu liên tục, hiển thị cảnh báo rò điện trên Mobile App Muốn tắt cảnh báo thì bấm nút thêm lần nữa để tắt còi, đèn báo vẫn hiển thị màu đỏ liên tục Khi bấm nút bật Bình nước nóng, nếu Bình vẫn bị rò điện thì đèn báo rò điện sẽ nháy màu đỏ và còi kêu liên tục. Nếu Bình đã được xử lý hết rò điện thì đèn báo rò chuyển màu xanh về chế độ hoạt động bình thường Người dùng thiết lập cảnh báo rò điện từ App với 2 chế độ: Thấp (30 mA) – Mặc định, Cao (20mA).</w:t>
            </w:r>
          </w:p>
        </w:tc>
      </w:tr>
      <w:tr w:rsidR="00E21CB4" w14:paraId="20DF953F" w14:textId="77777777">
        <w:trPr>
          <w:jc w:val="center"/>
        </w:trPr>
        <w:tc>
          <w:tcPr>
            <w:tcW w:w="4933" w:type="dxa"/>
            <w:shd w:val="clear" w:color="auto" w:fill="EAF2F8"/>
            <w:tcMar>
              <w:top w:w="90" w:type="dxa"/>
              <w:left w:w="100" w:type="dxa"/>
              <w:bottom w:w="90" w:type="dxa"/>
              <w:right w:w="100" w:type="dxa"/>
            </w:tcMar>
            <w:vAlign w:val="center"/>
          </w:tcPr>
          <w:p w14:paraId="3C07205A" w14:textId="77777777" w:rsidR="00E21CB4"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870F7CE" w14:textId="77777777" w:rsidR="00E21CB4" w:rsidRDefault="00000000">
            <w:pPr>
              <w:spacing w:after="0"/>
            </w:pPr>
            <w:r>
              <w:rPr>
                <w:sz w:val="17"/>
              </w:rPr>
              <w:t>Không có</w:t>
            </w:r>
          </w:p>
        </w:tc>
      </w:tr>
      <w:tr w:rsidR="00E21CB4" w14:paraId="34536AB6" w14:textId="77777777">
        <w:trPr>
          <w:jc w:val="center"/>
        </w:trPr>
        <w:tc>
          <w:tcPr>
            <w:tcW w:w="4933" w:type="dxa"/>
            <w:tcMar>
              <w:top w:w="90" w:type="dxa"/>
              <w:left w:w="100" w:type="dxa"/>
              <w:bottom w:w="90" w:type="dxa"/>
              <w:right w:w="100" w:type="dxa"/>
            </w:tcMar>
            <w:vAlign w:val="center"/>
          </w:tcPr>
          <w:p w14:paraId="3C6D4BA8" w14:textId="77777777" w:rsidR="00E21CB4"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7FC4798" w14:textId="77777777" w:rsidR="00E21CB4" w:rsidRDefault="00000000">
            <w:pPr>
              <w:spacing w:after="0"/>
            </w:pPr>
            <w:r>
              <w:rPr>
                <w:sz w:val="17"/>
              </w:rPr>
              <w:t>Không áp dụng</w:t>
            </w:r>
          </w:p>
        </w:tc>
      </w:tr>
      <w:tr w:rsidR="00E21CB4" w14:paraId="11396C52" w14:textId="77777777">
        <w:trPr>
          <w:jc w:val="center"/>
        </w:trPr>
        <w:tc>
          <w:tcPr>
            <w:tcW w:w="4933" w:type="dxa"/>
            <w:shd w:val="clear" w:color="auto" w:fill="EAF2F8"/>
            <w:tcMar>
              <w:top w:w="90" w:type="dxa"/>
              <w:left w:w="100" w:type="dxa"/>
              <w:bottom w:w="90" w:type="dxa"/>
              <w:right w:w="100" w:type="dxa"/>
            </w:tcMar>
            <w:vAlign w:val="center"/>
          </w:tcPr>
          <w:p w14:paraId="7F318F72" w14:textId="77777777" w:rsidR="00E21CB4"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B59059F" w14:textId="77777777" w:rsidR="00E21CB4" w:rsidRDefault="00000000">
            <w:pPr>
              <w:spacing w:after="0"/>
            </w:pPr>
            <w:r>
              <w:rPr>
                <w:sz w:val="17"/>
              </w:rPr>
              <w:t>Thiết bị/ứng dụng thực hiện đúng chức năng “Cảnh báo rò điện”.</w:t>
            </w:r>
          </w:p>
        </w:tc>
      </w:tr>
      <w:tr w:rsidR="00E21CB4" w14:paraId="03669323" w14:textId="77777777">
        <w:trPr>
          <w:jc w:val="center"/>
        </w:trPr>
        <w:tc>
          <w:tcPr>
            <w:tcW w:w="4933" w:type="dxa"/>
            <w:tcMar>
              <w:top w:w="90" w:type="dxa"/>
              <w:left w:w="100" w:type="dxa"/>
              <w:bottom w:w="90" w:type="dxa"/>
              <w:right w:w="100" w:type="dxa"/>
            </w:tcMar>
            <w:vAlign w:val="center"/>
          </w:tcPr>
          <w:p w14:paraId="62FD4B2C"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2A39B878" w14:textId="77777777" w:rsidR="00E21CB4" w:rsidRDefault="00000000">
            <w:pPr>
              <w:spacing w:after="0"/>
            </w:pPr>
            <w:r>
              <w:rPr>
                <w:sz w:val="17"/>
              </w:rPr>
              <w:t>Có hỗ trợ</w:t>
            </w:r>
          </w:p>
        </w:tc>
      </w:tr>
      <w:tr w:rsidR="00E21CB4" w14:paraId="3F885F99" w14:textId="77777777">
        <w:trPr>
          <w:jc w:val="center"/>
        </w:trPr>
        <w:tc>
          <w:tcPr>
            <w:tcW w:w="4933" w:type="dxa"/>
            <w:shd w:val="clear" w:color="auto" w:fill="EAF2F8"/>
            <w:tcMar>
              <w:top w:w="90" w:type="dxa"/>
              <w:left w:w="100" w:type="dxa"/>
              <w:bottom w:w="90" w:type="dxa"/>
              <w:right w:w="100" w:type="dxa"/>
            </w:tcMar>
            <w:vAlign w:val="center"/>
          </w:tcPr>
          <w:p w14:paraId="11275A65" w14:textId="77777777" w:rsidR="00E21CB4"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DC37C68" w14:textId="77777777" w:rsidR="00E21CB4" w:rsidRDefault="00000000">
            <w:pPr>
              <w:spacing w:after="0"/>
            </w:pPr>
            <w:r>
              <w:rPr>
                <w:sz w:val="17"/>
              </w:rPr>
              <w:t>Chưa có dữ liệu</w:t>
            </w:r>
          </w:p>
        </w:tc>
      </w:tr>
      <w:tr w:rsidR="00E21CB4" w14:paraId="3AFBB1F2" w14:textId="77777777">
        <w:trPr>
          <w:jc w:val="center"/>
        </w:trPr>
        <w:tc>
          <w:tcPr>
            <w:tcW w:w="4933" w:type="dxa"/>
            <w:tcMar>
              <w:top w:w="90" w:type="dxa"/>
              <w:left w:w="100" w:type="dxa"/>
              <w:bottom w:w="90" w:type="dxa"/>
              <w:right w:w="100" w:type="dxa"/>
            </w:tcMar>
            <w:vAlign w:val="center"/>
          </w:tcPr>
          <w:p w14:paraId="6DC844CD" w14:textId="77777777" w:rsidR="00E21CB4"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7044C9B" w14:textId="77777777" w:rsidR="00E21CB4" w:rsidRDefault="00000000">
            <w:pPr>
              <w:spacing w:after="0"/>
            </w:pPr>
            <w:r>
              <w:rPr>
                <w:sz w:val="17"/>
              </w:rPr>
              <w:t>Không có</w:t>
            </w:r>
          </w:p>
        </w:tc>
      </w:tr>
      <w:tr w:rsidR="00E21CB4" w14:paraId="652EE135" w14:textId="77777777">
        <w:trPr>
          <w:jc w:val="center"/>
        </w:trPr>
        <w:tc>
          <w:tcPr>
            <w:tcW w:w="4933" w:type="dxa"/>
            <w:shd w:val="clear" w:color="auto" w:fill="EAF2F8"/>
            <w:tcMar>
              <w:top w:w="90" w:type="dxa"/>
              <w:left w:w="100" w:type="dxa"/>
              <w:bottom w:w="90" w:type="dxa"/>
              <w:right w:w="100" w:type="dxa"/>
            </w:tcMar>
            <w:vAlign w:val="center"/>
          </w:tcPr>
          <w:p w14:paraId="64E6705F" w14:textId="77777777" w:rsidR="00E21CB4"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7771D615" w14:textId="77777777" w:rsidR="00E21CB4" w:rsidRDefault="00000000">
            <w:pPr>
              <w:spacing w:after="0"/>
            </w:pPr>
            <w:r>
              <w:rPr>
                <w:sz w:val="17"/>
              </w:rPr>
              <w:t>Đã xác nhận</w:t>
            </w:r>
          </w:p>
        </w:tc>
      </w:tr>
      <w:tr w:rsidR="00E21CB4" w14:paraId="43361FAA" w14:textId="77777777">
        <w:trPr>
          <w:jc w:val="center"/>
        </w:trPr>
        <w:tc>
          <w:tcPr>
            <w:tcW w:w="4933" w:type="dxa"/>
            <w:tcMar>
              <w:top w:w="90" w:type="dxa"/>
              <w:left w:w="100" w:type="dxa"/>
              <w:bottom w:w="90" w:type="dxa"/>
              <w:right w:w="100" w:type="dxa"/>
            </w:tcMar>
            <w:vAlign w:val="center"/>
          </w:tcPr>
          <w:p w14:paraId="52829894"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772435F0" w14:textId="77777777" w:rsidR="00E21CB4" w:rsidRDefault="00000000">
            <w:pPr>
              <w:spacing w:after="0"/>
            </w:pPr>
            <w:r>
              <w:rPr>
                <w:sz w:val="17"/>
              </w:rPr>
              <w:t>Vhomenex_Mô_tả_sản_phẩm_Công_tắc_chống_giật_BNN(6).docx – Mục Tính năng thiết bị – Cảnh báo rò điện</w:t>
            </w:r>
          </w:p>
        </w:tc>
      </w:tr>
    </w:tbl>
    <w:p w14:paraId="0E6990C1" w14:textId="77777777" w:rsidR="00E21CB4" w:rsidRDefault="00E21CB4">
      <w:pPr>
        <w:spacing w:after="40"/>
      </w:pPr>
    </w:p>
    <w:p w14:paraId="02E30758" w14:textId="77777777" w:rsidR="00E21CB4" w:rsidRDefault="00000000">
      <w:pPr>
        <w:pStyle w:val="Heading1"/>
      </w:pPr>
      <w:r>
        <w:t>7. Tính năng trên ứng dụng Vhomenex</w:t>
      </w:r>
    </w:p>
    <w:p w14:paraId="66BF44C6" w14:textId="14A305BC" w:rsidR="00E21CB4" w:rsidRPr="00367409" w:rsidRDefault="00000000" w:rsidP="00367409">
      <w:pPr>
        <w:pStyle w:val="Heading2"/>
        <w:rPr>
          <w:lang w:val="vi-VN"/>
        </w:rPr>
      </w:pPr>
      <w:r>
        <w:t>7.1.</w:t>
      </w:r>
      <w:r w:rsidR="00367409">
        <w:rPr>
          <w:lang w:val="vi-VN"/>
        </w:rPr>
        <w:t xml:space="preserve"> Điều khiển từ ứng dụng</w:t>
      </w:r>
    </w:p>
    <w:tbl>
      <w:tblPr>
        <w:tblStyle w:val="TableGrid"/>
        <w:tblW w:w="0" w:type="auto"/>
        <w:jc w:val="center"/>
        <w:tblLook w:val="04A0" w:firstRow="1" w:lastRow="0" w:firstColumn="1" w:lastColumn="0" w:noHBand="0" w:noVBand="1"/>
      </w:tblPr>
      <w:tblGrid>
        <w:gridCol w:w="4781"/>
        <w:gridCol w:w="5285"/>
      </w:tblGrid>
      <w:tr w:rsidR="00E21CB4" w14:paraId="461A7D93" w14:textId="77777777" w:rsidTr="00367409">
        <w:trPr>
          <w:jc w:val="center"/>
        </w:trPr>
        <w:tc>
          <w:tcPr>
            <w:tcW w:w="4781" w:type="dxa"/>
            <w:shd w:val="clear" w:color="auto" w:fill="1F4E78"/>
            <w:tcMar>
              <w:top w:w="90" w:type="dxa"/>
              <w:left w:w="100" w:type="dxa"/>
              <w:bottom w:w="90" w:type="dxa"/>
              <w:right w:w="100" w:type="dxa"/>
            </w:tcMar>
          </w:tcPr>
          <w:p w14:paraId="52BE48D4"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68FCD23E" w14:textId="77777777" w:rsidR="00E21CB4" w:rsidRDefault="00000000">
            <w:r>
              <w:rPr>
                <w:b/>
                <w:color w:val="FFFFFF"/>
                <w:sz w:val="17"/>
              </w:rPr>
              <w:t>Nội dung điền</w:t>
            </w:r>
          </w:p>
        </w:tc>
      </w:tr>
      <w:tr w:rsidR="00E21CB4" w14:paraId="4B14A494" w14:textId="77777777" w:rsidTr="00367409">
        <w:trPr>
          <w:jc w:val="center"/>
        </w:trPr>
        <w:tc>
          <w:tcPr>
            <w:tcW w:w="4781" w:type="dxa"/>
            <w:tcMar>
              <w:top w:w="90" w:type="dxa"/>
              <w:left w:w="100" w:type="dxa"/>
              <w:bottom w:w="90" w:type="dxa"/>
              <w:right w:w="100" w:type="dxa"/>
            </w:tcMar>
            <w:vAlign w:val="center"/>
          </w:tcPr>
          <w:p w14:paraId="01503D35"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7E48D4B2" w14:textId="77777777" w:rsidR="00E21CB4" w:rsidRDefault="00000000">
            <w:pPr>
              <w:spacing w:after="0"/>
            </w:pPr>
            <w:r>
              <w:rPr>
                <w:sz w:val="17"/>
              </w:rPr>
              <w:t>Điều khiển từ ứng dụng</w:t>
            </w:r>
          </w:p>
        </w:tc>
      </w:tr>
      <w:tr w:rsidR="00E21CB4" w14:paraId="4E7ADBBC" w14:textId="77777777" w:rsidTr="00367409">
        <w:trPr>
          <w:jc w:val="center"/>
        </w:trPr>
        <w:tc>
          <w:tcPr>
            <w:tcW w:w="4781" w:type="dxa"/>
            <w:shd w:val="clear" w:color="auto" w:fill="EAF2F8"/>
            <w:tcMar>
              <w:top w:w="90" w:type="dxa"/>
              <w:left w:w="100" w:type="dxa"/>
              <w:bottom w:w="90" w:type="dxa"/>
              <w:right w:w="100" w:type="dxa"/>
            </w:tcMar>
            <w:vAlign w:val="center"/>
          </w:tcPr>
          <w:p w14:paraId="71FAA724"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37EB0711" w14:textId="77777777" w:rsidR="00E21CB4" w:rsidRDefault="00000000">
            <w:pPr>
              <w:spacing w:after="0"/>
            </w:pPr>
            <w:r>
              <w:rPr>
                <w:sz w:val="17"/>
              </w:rPr>
              <w:t>Không có</w:t>
            </w:r>
          </w:p>
        </w:tc>
      </w:tr>
      <w:tr w:rsidR="00E21CB4" w14:paraId="18821718" w14:textId="77777777" w:rsidTr="00367409">
        <w:trPr>
          <w:jc w:val="center"/>
        </w:trPr>
        <w:tc>
          <w:tcPr>
            <w:tcW w:w="4781" w:type="dxa"/>
            <w:tcMar>
              <w:top w:w="90" w:type="dxa"/>
              <w:left w:w="100" w:type="dxa"/>
              <w:bottom w:w="90" w:type="dxa"/>
              <w:right w:w="100" w:type="dxa"/>
            </w:tcMar>
            <w:vAlign w:val="center"/>
          </w:tcPr>
          <w:p w14:paraId="5A4C9CDA"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482A4411" w14:textId="77777777" w:rsidR="00E21CB4" w:rsidRDefault="00000000">
            <w:pPr>
              <w:spacing w:after="0"/>
            </w:pPr>
            <w:r>
              <w:rPr>
                <w:sz w:val="17"/>
              </w:rPr>
              <w:t>Là tính năng cho phép người dùng điều khiển Bật/Tắt thiết bị</w:t>
            </w:r>
          </w:p>
        </w:tc>
      </w:tr>
      <w:tr w:rsidR="00E21CB4" w14:paraId="15B6A5C6" w14:textId="77777777" w:rsidTr="00367409">
        <w:trPr>
          <w:jc w:val="center"/>
        </w:trPr>
        <w:tc>
          <w:tcPr>
            <w:tcW w:w="4781" w:type="dxa"/>
            <w:shd w:val="clear" w:color="auto" w:fill="EAF2F8"/>
            <w:tcMar>
              <w:top w:w="90" w:type="dxa"/>
              <w:left w:w="100" w:type="dxa"/>
              <w:bottom w:w="90" w:type="dxa"/>
              <w:right w:w="100" w:type="dxa"/>
            </w:tcMar>
            <w:vAlign w:val="center"/>
          </w:tcPr>
          <w:p w14:paraId="51BCC22B"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5171CC47" w14:textId="77777777" w:rsidR="00E21CB4" w:rsidRDefault="00000000">
            <w:pPr>
              <w:spacing w:after="0"/>
            </w:pPr>
            <w:r>
              <w:rPr>
                <w:sz w:val="17"/>
              </w:rPr>
              <w:t>Không có</w:t>
            </w:r>
          </w:p>
        </w:tc>
      </w:tr>
      <w:tr w:rsidR="00E21CB4" w14:paraId="39958C9D" w14:textId="77777777" w:rsidTr="00367409">
        <w:trPr>
          <w:jc w:val="center"/>
        </w:trPr>
        <w:tc>
          <w:tcPr>
            <w:tcW w:w="4781" w:type="dxa"/>
            <w:tcMar>
              <w:top w:w="90" w:type="dxa"/>
              <w:left w:w="100" w:type="dxa"/>
              <w:bottom w:w="90" w:type="dxa"/>
              <w:right w:w="100" w:type="dxa"/>
            </w:tcMar>
            <w:vAlign w:val="center"/>
          </w:tcPr>
          <w:p w14:paraId="1B025893"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440CC95B" w14:textId="77777777" w:rsidR="00E21CB4" w:rsidRDefault="00000000">
            <w:pPr>
              <w:spacing w:after="0"/>
            </w:pPr>
            <w:r>
              <w:rPr>
                <w:sz w:val="17"/>
              </w:rPr>
              <w:t>B1: Tại màn hình danh sách thiết bị, nhấn điều khiển Công tắc chống giật cho BNN &gt; Thiết bị Bật/Tắt theo lệnh điều khiển</w:t>
            </w:r>
          </w:p>
        </w:tc>
      </w:tr>
      <w:tr w:rsidR="00E21CB4" w14:paraId="73C74216" w14:textId="77777777" w:rsidTr="00367409">
        <w:trPr>
          <w:jc w:val="center"/>
        </w:trPr>
        <w:tc>
          <w:tcPr>
            <w:tcW w:w="4781" w:type="dxa"/>
            <w:shd w:val="clear" w:color="auto" w:fill="EAF2F8"/>
            <w:tcMar>
              <w:top w:w="90" w:type="dxa"/>
              <w:left w:w="100" w:type="dxa"/>
              <w:bottom w:w="90" w:type="dxa"/>
              <w:right w:w="100" w:type="dxa"/>
            </w:tcMar>
            <w:vAlign w:val="center"/>
          </w:tcPr>
          <w:p w14:paraId="394033BC"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6F0D7ED2" w14:textId="77777777" w:rsidR="00E21CB4" w:rsidRDefault="00000000">
            <w:pPr>
              <w:spacing w:after="0"/>
            </w:pPr>
            <w:r>
              <w:rPr>
                <w:sz w:val="17"/>
              </w:rPr>
              <w:t>Thiết bị/ứng dụng thực hiện đúng chức năng “Điều khiển từ ứng dụng”.</w:t>
            </w:r>
          </w:p>
        </w:tc>
      </w:tr>
      <w:tr w:rsidR="00E21CB4" w14:paraId="3856378E" w14:textId="77777777" w:rsidTr="00367409">
        <w:trPr>
          <w:jc w:val="center"/>
        </w:trPr>
        <w:tc>
          <w:tcPr>
            <w:tcW w:w="4781" w:type="dxa"/>
            <w:tcMar>
              <w:top w:w="90" w:type="dxa"/>
              <w:left w:w="100" w:type="dxa"/>
              <w:bottom w:w="90" w:type="dxa"/>
              <w:right w:w="100" w:type="dxa"/>
            </w:tcMar>
            <w:vAlign w:val="center"/>
          </w:tcPr>
          <w:p w14:paraId="3E3F3350"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19A05E81" w14:textId="77777777" w:rsidR="00E21CB4" w:rsidRDefault="00000000">
            <w:pPr>
              <w:spacing w:after="0"/>
            </w:pPr>
            <w:r>
              <w:rPr>
                <w:sz w:val="17"/>
              </w:rPr>
              <w:t>Có hỗ trợ</w:t>
            </w:r>
          </w:p>
        </w:tc>
      </w:tr>
      <w:tr w:rsidR="00E21CB4" w14:paraId="1F6FA43E" w14:textId="77777777" w:rsidTr="00367409">
        <w:trPr>
          <w:jc w:val="center"/>
        </w:trPr>
        <w:tc>
          <w:tcPr>
            <w:tcW w:w="4781" w:type="dxa"/>
            <w:shd w:val="clear" w:color="auto" w:fill="EAF2F8"/>
            <w:tcMar>
              <w:top w:w="90" w:type="dxa"/>
              <w:left w:w="100" w:type="dxa"/>
              <w:bottom w:w="90" w:type="dxa"/>
              <w:right w:w="100" w:type="dxa"/>
            </w:tcMar>
            <w:vAlign w:val="center"/>
          </w:tcPr>
          <w:p w14:paraId="5E9E215E"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73730ABB" w14:textId="77777777" w:rsidR="00E21CB4" w:rsidRDefault="00000000">
            <w:pPr>
              <w:spacing w:after="0"/>
            </w:pPr>
            <w:r>
              <w:rPr>
                <w:sz w:val="17"/>
              </w:rPr>
              <w:t>Chưa có dữ liệu</w:t>
            </w:r>
          </w:p>
        </w:tc>
      </w:tr>
      <w:tr w:rsidR="00E21CB4" w14:paraId="2A55FBA2" w14:textId="77777777" w:rsidTr="00367409">
        <w:trPr>
          <w:jc w:val="center"/>
        </w:trPr>
        <w:tc>
          <w:tcPr>
            <w:tcW w:w="4781" w:type="dxa"/>
            <w:tcMar>
              <w:top w:w="90" w:type="dxa"/>
              <w:left w:w="100" w:type="dxa"/>
              <w:bottom w:w="90" w:type="dxa"/>
              <w:right w:w="100" w:type="dxa"/>
            </w:tcMar>
            <w:vAlign w:val="center"/>
          </w:tcPr>
          <w:p w14:paraId="18FC9F30"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2E73C4E9" w14:textId="77777777" w:rsidR="00E21CB4" w:rsidRDefault="00000000">
            <w:pPr>
              <w:spacing w:after="0"/>
            </w:pPr>
            <w:r>
              <w:rPr>
                <w:sz w:val="17"/>
              </w:rPr>
              <w:t>Người dùng có thể điều khiển Bật/Tắt thiết bị khi có kết nối internet hoặc mạng Local (Mạng Wifi không có internet)</w:t>
            </w:r>
          </w:p>
        </w:tc>
      </w:tr>
      <w:tr w:rsidR="00E21CB4" w14:paraId="7CB51E89" w14:textId="77777777" w:rsidTr="00367409">
        <w:trPr>
          <w:jc w:val="center"/>
        </w:trPr>
        <w:tc>
          <w:tcPr>
            <w:tcW w:w="4781" w:type="dxa"/>
            <w:shd w:val="clear" w:color="auto" w:fill="EAF2F8"/>
            <w:tcMar>
              <w:top w:w="90" w:type="dxa"/>
              <w:left w:w="100" w:type="dxa"/>
              <w:bottom w:w="90" w:type="dxa"/>
              <w:right w:w="100" w:type="dxa"/>
            </w:tcMar>
            <w:vAlign w:val="center"/>
          </w:tcPr>
          <w:p w14:paraId="3FA3394A"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73D991A3" w14:textId="77777777" w:rsidR="00E21CB4" w:rsidRDefault="00000000">
            <w:pPr>
              <w:spacing w:after="0"/>
            </w:pPr>
            <w:r>
              <w:rPr>
                <w:sz w:val="17"/>
              </w:rPr>
              <w:t>Đã xác nhận</w:t>
            </w:r>
          </w:p>
        </w:tc>
      </w:tr>
      <w:tr w:rsidR="00E21CB4" w14:paraId="1E80467F" w14:textId="77777777" w:rsidTr="00367409">
        <w:trPr>
          <w:jc w:val="center"/>
        </w:trPr>
        <w:tc>
          <w:tcPr>
            <w:tcW w:w="4781" w:type="dxa"/>
            <w:tcMar>
              <w:top w:w="90" w:type="dxa"/>
              <w:left w:w="100" w:type="dxa"/>
              <w:bottom w:w="90" w:type="dxa"/>
              <w:right w:w="100" w:type="dxa"/>
            </w:tcMar>
            <w:vAlign w:val="center"/>
          </w:tcPr>
          <w:p w14:paraId="4B616594"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7282C9AF" w14:textId="77777777" w:rsidR="00E21CB4" w:rsidRDefault="00000000">
            <w:pPr>
              <w:spacing w:after="0"/>
            </w:pPr>
            <w:r>
              <w:rPr>
                <w:sz w:val="17"/>
              </w:rPr>
              <w:t>Vhomenex_Mô_tả_sản_phẩm_Công_tắc_chống_giật_BNN(6).docx – Mục Tính năng với ứng dụng Vhomenex – Điều khiển từ ứng dụng</w:t>
            </w:r>
          </w:p>
        </w:tc>
      </w:tr>
    </w:tbl>
    <w:p w14:paraId="0EB21C9A" w14:textId="3945EB6E" w:rsidR="00E21CB4" w:rsidRPr="00367409" w:rsidRDefault="00367409" w:rsidP="00367409">
      <w:pPr>
        <w:pStyle w:val="Heading2"/>
        <w:rPr>
          <w:lang w:val="vi-VN"/>
        </w:rPr>
      </w:pPr>
      <w:r>
        <w:t>7.</w:t>
      </w:r>
      <w:r>
        <w:t>2</w:t>
      </w:r>
      <w:r>
        <w:t xml:space="preserve">. </w:t>
      </w:r>
      <w:r>
        <w:t>Lịch</w:t>
      </w:r>
      <w:r>
        <w:rPr>
          <w:lang w:val="vi-VN"/>
        </w:rPr>
        <w:t xml:space="preserve"> hẹn giờ</w:t>
      </w:r>
    </w:p>
    <w:tbl>
      <w:tblPr>
        <w:tblStyle w:val="TableGrid"/>
        <w:tblW w:w="0" w:type="auto"/>
        <w:jc w:val="center"/>
        <w:tblLook w:val="04A0" w:firstRow="1" w:lastRow="0" w:firstColumn="1" w:lastColumn="0" w:noHBand="0" w:noVBand="1"/>
      </w:tblPr>
      <w:tblGrid>
        <w:gridCol w:w="4781"/>
        <w:gridCol w:w="5285"/>
      </w:tblGrid>
      <w:tr w:rsidR="00E21CB4" w14:paraId="28D8D157" w14:textId="77777777" w:rsidTr="00367409">
        <w:trPr>
          <w:jc w:val="center"/>
        </w:trPr>
        <w:tc>
          <w:tcPr>
            <w:tcW w:w="4781" w:type="dxa"/>
            <w:shd w:val="clear" w:color="auto" w:fill="1F4E78"/>
            <w:tcMar>
              <w:top w:w="90" w:type="dxa"/>
              <w:left w:w="100" w:type="dxa"/>
              <w:bottom w:w="90" w:type="dxa"/>
              <w:right w:w="100" w:type="dxa"/>
            </w:tcMar>
          </w:tcPr>
          <w:p w14:paraId="62000627"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35F8E793" w14:textId="77777777" w:rsidR="00E21CB4" w:rsidRDefault="00000000">
            <w:r>
              <w:rPr>
                <w:b/>
                <w:color w:val="FFFFFF"/>
                <w:sz w:val="17"/>
              </w:rPr>
              <w:t>Nội dung điền</w:t>
            </w:r>
          </w:p>
        </w:tc>
      </w:tr>
      <w:tr w:rsidR="00E21CB4" w14:paraId="2158F69A" w14:textId="77777777" w:rsidTr="00367409">
        <w:trPr>
          <w:jc w:val="center"/>
        </w:trPr>
        <w:tc>
          <w:tcPr>
            <w:tcW w:w="4781" w:type="dxa"/>
            <w:tcMar>
              <w:top w:w="90" w:type="dxa"/>
              <w:left w:w="100" w:type="dxa"/>
              <w:bottom w:w="90" w:type="dxa"/>
              <w:right w:w="100" w:type="dxa"/>
            </w:tcMar>
            <w:vAlign w:val="center"/>
          </w:tcPr>
          <w:p w14:paraId="20E3AF67"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59CCD01E" w14:textId="77777777" w:rsidR="00E21CB4" w:rsidRDefault="00000000">
            <w:pPr>
              <w:spacing w:after="0"/>
            </w:pPr>
            <w:r>
              <w:rPr>
                <w:sz w:val="17"/>
              </w:rPr>
              <w:t>Lịch hẹn giờ</w:t>
            </w:r>
          </w:p>
        </w:tc>
      </w:tr>
      <w:tr w:rsidR="00E21CB4" w14:paraId="04AA64F5" w14:textId="77777777" w:rsidTr="00367409">
        <w:trPr>
          <w:jc w:val="center"/>
        </w:trPr>
        <w:tc>
          <w:tcPr>
            <w:tcW w:w="4781" w:type="dxa"/>
            <w:shd w:val="clear" w:color="auto" w:fill="EAF2F8"/>
            <w:tcMar>
              <w:top w:w="90" w:type="dxa"/>
              <w:left w:w="100" w:type="dxa"/>
              <w:bottom w:w="90" w:type="dxa"/>
              <w:right w:w="100" w:type="dxa"/>
            </w:tcMar>
            <w:vAlign w:val="center"/>
          </w:tcPr>
          <w:p w14:paraId="6CF93467"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2F5C580B" w14:textId="77777777" w:rsidR="00E21CB4" w:rsidRDefault="00000000">
            <w:pPr>
              <w:spacing w:after="0"/>
            </w:pPr>
            <w:r>
              <w:rPr>
                <w:sz w:val="17"/>
              </w:rPr>
              <w:t>Không có</w:t>
            </w:r>
          </w:p>
        </w:tc>
      </w:tr>
      <w:tr w:rsidR="00E21CB4" w14:paraId="2963CFAF" w14:textId="77777777" w:rsidTr="00367409">
        <w:trPr>
          <w:jc w:val="center"/>
        </w:trPr>
        <w:tc>
          <w:tcPr>
            <w:tcW w:w="4781" w:type="dxa"/>
            <w:tcMar>
              <w:top w:w="90" w:type="dxa"/>
              <w:left w:w="100" w:type="dxa"/>
              <w:bottom w:w="90" w:type="dxa"/>
              <w:right w:w="100" w:type="dxa"/>
            </w:tcMar>
            <w:vAlign w:val="center"/>
          </w:tcPr>
          <w:p w14:paraId="17EFBF02"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637F6573" w14:textId="77777777" w:rsidR="00E21CB4" w:rsidRDefault="00000000">
            <w:pPr>
              <w:spacing w:after="0"/>
            </w:pPr>
            <w:r>
              <w:rPr>
                <w:sz w:val="17"/>
              </w:rPr>
              <w:t>Tính năng cho phép người dùng thiết lập lịch hẹn giờ</w:t>
            </w:r>
          </w:p>
        </w:tc>
      </w:tr>
      <w:tr w:rsidR="00E21CB4" w14:paraId="4397755F" w14:textId="77777777" w:rsidTr="00367409">
        <w:trPr>
          <w:jc w:val="center"/>
        </w:trPr>
        <w:tc>
          <w:tcPr>
            <w:tcW w:w="4781" w:type="dxa"/>
            <w:shd w:val="clear" w:color="auto" w:fill="EAF2F8"/>
            <w:tcMar>
              <w:top w:w="90" w:type="dxa"/>
              <w:left w:w="100" w:type="dxa"/>
              <w:bottom w:w="90" w:type="dxa"/>
              <w:right w:w="100" w:type="dxa"/>
            </w:tcMar>
            <w:vAlign w:val="center"/>
          </w:tcPr>
          <w:p w14:paraId="75233D6B"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3F831B2" w14:textId="77777777" w:rsidR="00E21CB4" w:rsidRDefault="00000000">
            <w:pPr>
              <w:spacing w:after="0"/>
            </w:pPr>
            <w:r>
              <w:rPr>
                <w:sz w:val="17"/>
              </w:rPr>
              <w:t>Không có</w:t>
            </w:r>
          </w:p>
        </w:tc>
      </w:tr>
      <w:tr w:rsidR="00E21CB4" w14:paraId="136F40C6" w14:textId="77777777" w:rsidTr="00367409">
        <w:trPr>
          <w:jc w:val="center"/>
        </w:trPr>
        <w:tc>
          <w:tcPr>
            <w:tcW w:w="4781" w:type="dxa"/>
            <w:tcMar>
              <w:top w:w="90" w:type="dxa"/>
              <w:left w:w="100" w:type="dxa"/>
              <w:bottom w:w="90" w:type="dxa"/>
              <w:right w:w="100" w:type="dxa"/>
            </w:tcMar>
            <w:vAlign w:val="center"/>
          </w:tcPr>
          <w:p w14:paraId="247E9315"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26DD50BE" w14:textId="77777777" w:rsidR="00E21CB4" w:rsidRDefault="00000000">
            <w:pPr>
              <w:spacing w:after="0"/>
            </w:pPr>
            <w:r>
              <w:rPr>
                <w:sz w:val="17"/>
              </w:rPr>
              <w:t>B1: Người dùng thiết lập thông tin lịch hẹn giờ cho thiết bị: Thời gian bắt đầu, Thời gian Count down báo nước sẵn sàng, lặp lại các ngày trong tuần</w:t>
            </w:r>
            <w:r>
              <w:rPr>
                <w:sz w:val="17"/>
              </w:rPr>
              <w:br/>
              <w:t>B2: Thiết bị hoạt động theo thông tin lịch đã thiết lập</w:t>
            </w:r>
          </w:p>
        </w:tc>
      </w:tr>
      <w:tr w:rsidR="00E21CB4" w14:paraId="381B45A9" w14:textId="77777777" w:rsidTr="00367409">
        <w:trPr>
          <w:jc w:val="center"/>
        </w:trPr>
        <w:tc>
          <w:tcPr>
            <w:tcW w:w="4781" w:type="dxa"/>
            <w:shd w:val="clear" w:color="auto" w:fill="EAF2F8"/>
            <w:tcMar>
              <w:top w:w="90" w:type="dxa"/>
              <w:left w:w="100" w:type="dxa"/>
              <w:bottom w:w="90" w:type="dxa"/>
              <w:right w:w="100" w:type="dxa"/>
            </w:tcMar>
            <w:vAlign w:val="center"/>
          </w:tcPr>
          <w:p w14:paraId="2E14A4CD"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69032124" w14:textId="77777777" w:rsidR="00E21CB4" w:rsidRDefault="00000000">
            <w:pPr>
              <w:spacing w:after="0"/>
            </w:pPr>
            <w:r>
              <w:rPr>
                <w:sz w:val="17"/>
              </w:rPr>
              <w:t>Thiết bị/ứng dụng thực hiện đúng chức năng “Lịch hẹn giờ”.</w:t>
            </w:r>
          </w:p>
        </w:tc>
      </w:tr>
      <w:tr w:rsidR="00E21CB4" w14:paraId="48F6B98D" w14:textId="77777777" w:rsidTr="00367409">
        <w:trPr>
          <w:jc w:val="center"/>
        </w:trPr>
        <w:tc>
          <w:tcPr>
            <w:tcW w:w="4781" w:type="dxa"/>
            <w:tcMar>
              <w:top w:w="90" w:type="dxa"/>
              <w:left w:w="100" w:type="dxa"/>
              <w:bottom w:w="90" w:type="dxa"/>
              <w:right w:w="100" w:type="dxa"/>
            </w:tcMar>
            <w:vAlign w:val="center"/>
          </w:tcPr>
          <w:p w14:paraId="094C273C"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4989DD2C" w14:textId="77777777" w:rsidR="00E21CB4" w:rsidRDefault="00000000">
            <w:pPr>
              <w:spacing w:after="0"/>
            </w:pPr>
            <w:r>
              <w:rPr>
                <w:sz w:val="17"/>
              </w:rPr>
              <w:t>Có hỗ trợ</w:t>
            </w:r>
          </w:p>
        </w:tc>
      </w:tr>
      <w:tr w:rsidR="00E21CB4" w14:paraId="2CCB6647" w14:textId="77777777" w:rsidTr="00367409">
        <w:trPr>
          <w:jc w:val="center"/>
        </w:trPr>
        <w:tc>
          <w:tcPr>
            <w:tcW w:w="4781" w:type="dxa"/>
            <w:shd w:val="clear" w:color="auto" w:fill="EAF2F8"/>
            <w:tcMar>
              <w:top w:w="90" w:type="dxa"/>
              <w:left w:w="100" w:type="dxa"/>
              <w:bottom w:w="90" w:type="dxa"/>
              <w:right w:w="100" w:type="dxa"/>
            </w:tcMar>
            <w:vAlign w:val="center"/>
          </w:tcPr>
          <w:p w14:paraId="3C392486"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773AFB66" w14:textId="77777777" w:rsidR="00E21CB4" w:rsidRDefault="00000000">
            <w:pPr>
              <w:spacing w:after="0"/>
            </w:pPr>
            <w:r>
              <w:rPr>
                <w:sz w:val="17"/>
              </w:rPr>
              <w:t>Chưa có dữ liệu</w:t>
            </w:r>
          </w:p>
        </w:tc>
      </w:tr>
      <w:tr w:rsidR="00E21CB4" w14:paraId="393B5E1E" w14:textId="77777777" w:rsidTr="00367409">
        <w:trPr>
          <w:jc w:val="center"/>
        </w:trPr>
        <w:tc>
          <w:tcPr>
            <w:tcW w:w="4781" w:type="dxa"/>
            <w:tcMar>
              <w:top w:w="90" w:type="dxa"/>
              <w:left w:w="100" w:type="dxa"/>
              <w:bottom w:w="90" w:type="dxa"/>
              <w:right w:w="100" w:type="dxa"/>
            </w:tcMar>
            <w:vAlign w:val="center"/>
          </w:tcPr>
          <w:p w14:paraId="121F6CC4"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5A9C4CCE" w14:textId="77777777" w:rsidR="00E21CB4" w:rsidRDefault="00000000">
            <w:pPr>
              <w:spacing w:after="0"/>
            </w:pPr>
            <w:r>
              <w:rPr>
                <w:sz w:val="17"/>
              </w:rPr>
              <w:t>Không có</w:t>
            </w:r>
          </w:p>
        </w:tc>
      </w:tr>
      <w:tr w:rsidR="00E21CB4" w14:paraId="54A38487" w14:textId="77777777" w:rsidTr="00367409">
        <w:trPr>
          <w:jc w:val="center"/>
        </w:trPr>
        <w:tc>
          <w:tcPr>
            <w:tcW w:w="4781" w:type="dxa"/>
            <w:shd w:val="clear" w:color="auto" w:fill="EAF2F8"/>
            <w:tcMar>
              <w:top w:w="90" w:type="dxa"/>
              <w:left w:w="100" w:type="dxa"/>
              <w:bottom w:w="90" w:type="dxa"/>
              <w:right w:w="100" w:type="dxa"/>
            </w:tcMar>
            <w:vAlign w:val="center"/>
          </w:tcPr>
          <w:p w14:paraId="3596723A"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7A8DFED" w14:textId="77777777" w:rsidR="00E21CB4" w:rsidRDefault="00000000">
            <w:pPr>
              <w:spacing w:after="0"/>
            </w:pPr>
            <w:r>
              <w:rPr>
                <w:sz w:val="17"/>
              </w:rPr>
              <w:t>Đã xác nhận</w:t>
            </w:r>
          </w:p>
        </w:tc>
      </w:tr>
      <w:tr w:rsidR="00E21CB4" w14:paraId="6582709A" w14:textId="77777777" w:rsidTr="00367409">
        <w:trPr>
          <w:jc w:val="center"/>
        </w:trPr>
        <w:tc>
          <w:tcPr>
            <w:tcW w:w="4781" w:type="dxa"/>
            <w:tcMar>
              <w:top w:w="90" w:type="dxa"/>
              <w:left w:w="100" w:type="dxa"/>
              <w:bottom w:w="90" w:type="dxa"/>
              <w:right w:w="100" w:type="dxa"/>
            </w:tcMar>
            <w:vAlign w:val="center"/>
          </w:tcPr>
          <w:p w14:paraId="20200B6F"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08635361" w14:textId="77777777" w:rsidR="00E21CB4" w:rsidRDefault="00000000">
            <w:pPr>
              <w:spacing w:after="0"/>
            </w:pPr>
            <w:r>
              <w:rPr>
                <w:sz w:val="17"/>
              </w:rPr>
              <w:t>Vhomenex_Mô_tả_sản_phẩm_Công_tắc_chống_giật_BNN(6).docx – Mục Tính năng với ứng dụng Vhomenex – Lịch hẹn giờ</w:t>
            </w:r>
          </w:p>
        </w:tc>
      </w:tr>
    </w:tbl>
    <w:p w14:paraId="5CAB17C0" w14:textId="2D2E0CA0" w:rsidR="00E21CB4" w:rsidRPr="00367409" w:rsidRDefault="00367409" w:rsidP="00367409">
      <w:pPr>
        <w:pStyle w:val="Heading2"/>
        <w:rPr>
          <w:lang w:val="vi-VN"/>
        </w:rPr>
      </w:pPr>
      <w:r>
        <w:lastRenderedPageBreak/>
        <w:t>7.</w:t>
      </w:r>
      <w:r>
        <w:t>3</w:t>
      </w:r>
      <w:r>
        <w:rPr>
          <w:lang w:val="vi-VN"/>
        </w:rPr>
        <w:t>. Khóa trẻ em</w:t>
      </w:r>
    </w:p>
    <w:tbl>
      <w:tblPr>
        <w:tblStyle w:val="TableGrid"/>
        <w:tblW w:w="0" w:type="auto"/>
        <w:jc w:val="center"/>
        <w:tblLook w:val="04A0" w:firstRow="1" w:lastRow="0" w:firstColumn="1" w:lastColumn="0" w:noHBand="0" w:noVBand="1"/>
      </w:tblPr>
      <w:tblGrid>
        <w:gridCol w:w="4781"/>
        <w:gridCol w:w="5285"/>
      </w:tblGrid>
      <w:tr w:rsidR="00E21CB4" w14:paraId="7A639D54" w14:textId="77777777" w:rsidTr="00367409">
        <w:trPr>
          <w:jc w:val="center"/>
        </w:trPr>
        <w:tc>
          <w:tcPr>
            <w:tcW w:w="4781" w:type="dxa"/>
            <w:shd w:val="clear" w:color="auto" w:fill="1F4E78"/>
            <w:tcMar>
              <w:top w:w="90" w:type="dxa"/>
              <w:left w:w="100" w:type="dxa"/>
              <w:bottom w:w="90" w:type="dxa"/>
              <w:right w:w="100" w:type="dxa"/>
            </w:tcMar>
          </w:tcPr>
          <w:p w14:paraId="2ABB090D"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64570B91" w14:textId="77777777" w:rsidR="00E21CB4" w:rsidRDefault="00000000">
            <w:r>
              <w:rPr>
                <w:b/>
                <w:color w:val="FFFFFF"/>
                <w:sz w:val="17"/>
              </w:rPr>
              <w:t>Nội dung điền</w:t>
            </w:r>
          </w:p>
        </w:tc>
      </w:tr>
      <w:tr w:rsidR="00E21CB4" w14:paraId="7B3A279C" w14:textId="77777777" w:rsidTr="00367409">
        <w:trPr>
          <w:jc w:val="center"/>
        </w:trPr>
        <w:tc>
          <w:tcPr>
            <w:tcW w:w="4781" w:type="dxa"/>
            <w:tcMar>
              <w:top w:w="90" w:type="dxa"/>
              <w:left w:w="100" w:type="dxa"/>
              <w:bottom w:w="90" w:type="dxa"/>
              <w:right w:w="100" w:type="dxa"/>
            </w:tcMar>
            <w:vAlign w:val="center"/>
          </w:tcPr>
          <w:p w14:paraId="5A978FAF"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03700345" w14:textId="77777777" w:rsidR="00E21CB4" w:rsidRDefault="00000000">
            <w:pPr>
              <w:spacing w:after="0"/>
            </w:pPr>
            <w:r>
              <w:rPr>
                <w:sz w:val="17"/>
              </w:rPr>
              <w:t>Khóa trẻ em</w:t>
            </w:r>
          </w:p>
        </w:tc>
      </w:tr>
      <w:tr w:rsidR="00E21CB4" w14:paraId="5D3DBB9C" w14:textId="77777777" w:rsidTr="00367409">
        <w:trPr>
          <w:jc w:val="center"/>
        </w:trPr>
        <w:tc>
          <w:tcPr>
            <w:tcW w:w="4781" w:type="dxa"/>
            <w:shd w:val="clear" w:color="auto" w:fill="EAF2F8"/>
            <w:tcMar>
              <w:top w:w="90" w:type="dxa"/>
              <w:left w:w="100" w:type="dxa"/>
              <w:bottom w:w="90" w:type="dxa"/>
              <w:right w:w="100" w:type="dxa"/>
            </w:tcMar>
            <w:vAlign w:val="center"/>
          </w:tcPr>
          <w:p w14:paraId="010E78B2"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2339033B" w14:textId="77777777" w:rsidR="00E21CB4" w:rsidRDefault="00000000">
            <w:pPr>
              <w:spacing w:after="0"/>
            </w:pPr>
            <w:r>
              <w:rPr>
                <w:sz w:val="17"/>
              </w:rPr>
              <w:t>Không có</w:t>
            </w:r>
          </w:p>
        </w:tc>
      </w:tr>
      <w:tr w:rsidR="00E21CB4" w14:paraId="3863D0DA" w14:textId="77777777" w:rsidTr="00367409">
        <w:trPr>
          <w:jc w:val="center"/>
        </w:trPr>
        <w:tc>
          <w:tcPr>
            <w:tcW w:w="4781" w:type="dxa"/>
            <w:tcMar>
              <w:top w:w="90" w:type="dxa"/>
              <w:left w:w="100" w:type="dxa"/>
              <w:bottom w:w="90" w:type="dxa"/>
              <w:right w:w="100" w:type="dxa"/>
            </w:tcMar>
            <w:vAlign w:val="center"/>
          </w:tcPr>
          <w:p w14:paraId="24533876"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27A9CE80" w14:textId="77777777" w:rsidR="00E21CB4" w:rsidRDefault="00000000">
            <w:pPr>
              <w:spacing w:after="0"/>
            </w:pPr>
            <w:r>
              <w:rPr>
                <w:sz w:val="17"/>
              </w:rPr>
              <w:t>Tính năng cho phép người dùng thiết lập trạng thái khóa trẻ em cho nút công tắc.</w:t>
            </w:r>
          </w:p>
        </w:tc>
      </w:tr>
      <w:tr w:rsidR="00E21CB4" w14:paraId="79E126CC" w14:textId="77777777" w:rsidTr="00367409">
        <w:trPr>
          <w:jc w:val="center"/>
        </w:trPr>
        <w:tc>
          <w:tcPr>
            <w:tcW w:w="4781" w:type="dxa"/>
            <w:shd w:val="clear" w:color="auto" w:fill="EAF2F8"/>
            <w:tcMar>
              <w:top w:w="90" w:type="dxa"/>
              <w:left w:w="100" w:type="dxa"/>
              <w:bottom w:w="90" w:type="dxa"/>
              <w:right w:w="100" w:type="dxa"/>
            </w:tcMar>
            <w:vAlign w:val="center"/>
          </w:tcPr>
          <w:p w14:paraId="6850188E"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63CAE5DC" w14:textId="77777777" w:rsidR="00E21CB4" w:rsidRDefault="00000000">
            <w:pPr>
              <w:spacing w:after="0"/>
            </w:pPr>
            <w:r>
              <w:rPr>
                <w:sz w:val="17"/>
              </w:rPr>
              <w:t>Không có</w:t>
            </w:r>
          </w:p>
        </w:tc>
      </w:tr>
      <w:tr w:rsidR="00E21CB4" w14:paraId="1ED932D0" w14:textId="77777777" w:rsidTr="00367409">
        <w:trPr>
          <w:jc w:val="center"/>
        </w:trPr>
        <w:tc>
          <w:tcPr>
            <w:tcW w:w="4781" w:type="dxa"/>
            <w:tcMar>
              <w:top w:w="90" w:type="dxa"/>
              <w:left w:w="100" w:type="dxa"/>
              <w:bottom w:w="90" w:type="dxa"/>
              <w:right w:w="100" w:type="dxa"/>
            </w:tcMar>
            <w:vAlign w:val="center"/>
          </w:tcPr>
          <w:p w14:paraId="4D9A664E"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3753A477" w14:textId="77777777" w:rsidR="00E21CB4" w:rsidRDefault="00000000">
            <w:pPr>
              <w:spacing w:after="0"/>
            </w:pPr>
            <w:r>
              <w:rPr>
                <w:sz w:val="17"/>
              </w:rPr>
              <w:t>B1: Tại màn hình Điều khiển chi tiết thiết bị, nhấn chọn Chi tiết thiết bị</w:t>
            </w:r>
            <w:r>
              <w:rPr>
                <w:sz w:val="17"/>
              </w:rPr>
              <w:br/>
              <w:t>B2: Tại màn hình Chi tiết bị, nhấn chọn Khóa trẻ em</w:t>
            </w:r>
            <w:r>
              <w:rPr>
                <w:sz w:val="17"/>
              </w:rPr>
              <w:br/>
              <w:t>B3: On chế độ Khóa trẻ em với nút công tắc muốn khóa &gt; Nút bị khóa sẽ hiển thị icon khóa tại nút đó ở màn hình điều khiển thiết bị. Nút bị khóa sẽ chỉ điều khiển được ở trên App, khi điều khiển nút đó trên thiết bị thì còi sẽ kêu 3 tiếng.</w:t>
            </w:r>
          </w:p>
        </w:tc>
      </w:tr>
      <w:tr w:rsidR="00E21CB4" w14:paraId="00F79EF5" w14:textId="77777777" w:rsidTr="00367409">
        <w:trPr>
          <w:jc w:val="center"/>
        </w:trPr>
        <w:tc>
          <w:tcPr>
            <w:tcW w:w="4781" w:type="dxa"/>
            <w:shd w:val="clear" w:color="auto" w:fill="EAF2F8"/>
            <w:tcMar>
              <w:top w:w="90" w:type="dxa"/>
              <w:left w:w="100" w:type="dxa"/>
              <w:bottom w:w="90" w:type="dxa"/>
              <w:right w:w="100" w:type="dxa"/>
            </w:tcMar>
            <w:vAlign w:val="center"/>
          </w:tcPr>
          <w:p w14:paraId="0D7F1747"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5FACBDBB" w14:textId="77777777" w:rsidR="00E21CB4" w:rsidRDefault="00000000">
            <w:pPr>
              <w:spacing w:after="0"/>
            </w:pPr>
            <w:r>
              <w:rPr>
                <w:sz w:val="17"/>
              </w:rPr>
              <w:t>Thiết bị/ứng dụng thực hiện đúng chức năng “Khóa trẻ em”.</w:t>
            </w:r>
          </w:p>
        </w:tc>
      </w:tr>
      <w:tr w:rsidR="00E21CB4" w14:paraId="114C5EF4" w14:textId="77777777" w:rsidTr="00367409">
        <w:trPr>
          <w:jc w:val="center"/>
        </w:trPr>
        <w:tc>
          <w:tcPr>
            <w:tcW w:w="4781" w:type="dxa"/>
            <w:tcMar>
              <w:top w:w="90" w:type="dxa"/>
              <w:left w:w="100" w:type="dxa"/>
              <w:bottom w:w="90" w:type="dxa"/>
              <w:right w:w="100" w:type="dxa"/>
            </w:tcMar>
            <w:vAlign w:val="center"/>
          </w:tcPr>
          <w:p w14:paraId="3699BF52"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434D8DF9" w14:textId="77777777" w:rsidR="00E21CB4" w:rsidRDefault="00000000">
            <w:pPr>
              <w:spacing w:after="0"/>
            </w:pPr>
            <w:r>
              <w:rPr>
                <w:sz w:val="17"/>
              </w:rPr>
              <w:t>Có hỗ trợ</w:t>
            </w:r>
          </w:p>
        </w:tc>
      </w:tr>
      <w:tr w:rsidR="00E21CB4" w14:paraId="02986054" w14:textId="77777777" w:rsidTr="00367409">
        <w:trPr>
          <w:jc w:val="center"/>
        </w:trPr>
        <w:tc>
          <w:tcPr>
            <w:tcW w:w="4781" w:type="dxa"/>
            <w:shd w:val="clear" w:color="auto" w:fill="EAF2F8"/>
            <w:tcMar>
              <w:top w:w="90" w:type="dxa"/>
              <w:left w:w="100" w:type="dxa"/>
              <w:bottom w:w="90" w:type="dxa"/>
              <w:right w:w="100" w:type="dxa"/>
            </w:tcMar>
            <w:vAlign w:val="center"/>
          </w:tcPr>
          <w:p w14:paraId="39E373C8"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65DDA1E3" w14:textId="77777777" w:rsidR="00E21CB4" w:rsidRDefault="00000000">
            <w:pPr>
              <w:spacing w:after="0"/>
            </w:pPr>
            <w:r>
              <w:rPr>
                <w:sz w:val="17"/>
              </w:rPr>
              <w:t>Chưa có dữ liệu</w:t>
            </w:r>
          </w:p>
        </w:tc>
      </w:tr>
      <w:tr w:rsidR="00E21CB4" w14:paraId="30BF08B7" w14:textId="77777777" w:rsidTr="00367409">
        <w:trPr>
          <w:jc w:val="center"/>
        </w:trPr>
        <w:tc>
          <w:tcPr>
            <w:tcW w:w="4781" w:type="dxa"/>
            <w:tcMar>
              <w:top w:w="90" w:type="dxa"/>
              <w:left w:w="100" w:type="dxa"/>
              <w:bottom w:w="90" w:type="dxa"/>
              <w:right w:w="100" w:type="dxa"/>
            </w:tcMar>
            <w:vAlign w:val="center"/>
          </w:tcPr>
          <w:p w14:paraId="2AB42858"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5C7C89CB" w14:textId="77777777" w:rsidR="00E21CB4" w:rsidRDefault="00000000">
            <w:pPr>
              <w:spacing w:after="0"/>
            </w:pPr>
            <w:r>
              <w:rPr>
                <w:sz w:val="17"/>
              </w:rPr>
              <w:t>Khi ở chế độ khóa trẻ em vẫn cho phép vào chế độ kết nối Tự động và Thủ công khi nhấn giữ 3s và 7s</w:t>
            </w:r>
          </w:p>
        </w:tc>
      </w:tr>
      <w:tr w:rsidR="00E21CB4" w14:paraId="795BCB75" w14:textId="77777777" w:rsidTr="00367409">
        <w:trPr>
          <w:jc w:val="center"/>
        </w:trPr>
        <w:tc>
          <w:tcPr>
            <w:tcW w:w="4781" w:type="dxa"/>
            <w:shd w:val="clear" w:color="auto" w:fill="EAF2F8"/>
            <w:tcMar>
              <w:top w:w="90" w:type="dxa"/>
              <w:left w:w="100" w:type="dxa"/>
              <w:bottom w:w="90" w:type="dxa"/>
              <w:right w:w="100" w:type="dxa"/>
            </w:tcMar>
            <w:vAlign w:val="center"/>
          </w:tcPr>
          <w:p w14:paraId="2BBE1166"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5AE4362" w14:textId="77777777" w:rsidR="00E21CB4" w:rsidRDefault="00000000">
            <w:pPr>
              <w:spacing w:after="0"/>
            </w:pPr>
            <w:r>
              <w:rPr>
                <w:sz w:val="17"/>
              </w:rPr>
              <w:t>Đã xác nhận</w:t>
            </w:r>
          </w:p>
        </w:tc>
      </w:tr>
      <w:tr w:rsidR="00E21CB4" w14:paraId="2A01ECC7" w14:textId="77777777" w:rsidTr="00367409">
        <w:trPr>
          <w:jc w:val="center"/>
        </w:trPr>
        <w:tc>
          <w:tcPr>
            <w:tcW w:w="4781" w:type="dxa"/>
            <w:tcMar>
              <w:top w:w="90" w:type="dxa"/>
              <w:left w:w="100" w:type="dxa"/>
              <w:bottom w:w="90" w:type="dxa"/>
              <w:right w:w="100" w:type="dxa"/>
            </w:tcMar>
            <w:vAlign w:val="center"/>
          </w:tcPr>
          <w:p w14:paraId="519944EF"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7FF6615B" w14:textId="77777777" w:rsidR="00E21CB4" w:rsidRDefault="00000000">
            <w:pPr>
              <w:spacing w:after="0"/>
            </w:pPr>
            <w:r>
              <w:rPr>
                <w:sz w:val="17"/>
              </w:rPr>
              <w:t>Vhomenex_Mô_tả_sản_phẩm_Công_tắc_chống_giật_BNN(6).docx – Mục Tính năng với ứng dụng Vhomenex – Khóa trẻ em</w:t>
            </w:r>
          </w:p>
        </w:tc>
      </w:tr>
    </w:tbl>
    <w:p w14:paraId="44D0EBF6" w14:textId="2F946193" w:rsidR="00E21CB4" w:rsidRPr="00367409" w:rsidRDefault="00367409" w:rsidP="00367409">
      <w:pPr>
        <w:pStyle w:val="Heading2"/>
        <w:rPr>
          <w:lang w:val="vi-VN"/>
        </w:rPr>
      </w:pPr>
      <w:r>
        <w:t>7.</w:t>
      </w:r>
      <w:r>
        <w:t>4</w:t>
      </w:r>
      <w:r>
        <w:rPr>
          <w:lang w:val="vi-VN"/>
        </w:rPr>
        <w:t>. Thay đổi màu nền nút công tắc</w:t>
      </w:r>
    </w:p>
    <w:tbl>
      <w:tblPr>
        <w:tblStyle w:val="TableGrid"/>
        <w:tblW w:w="0" w:type="auto"/>
        <w:jc w:val="center"/>
        <w:tblLook w:val="04A0" w:firstRow="1" w:lastRow="0" w:firstColumn="1" w:lastColumn="0" w:noHBand="0" w:noVBand="1"/>
      </w:tblPr>
      <w:tblGrid>
        <w:gridCol w:w="4781"/>
        <w:gridCol w:w="5285"/>
      </w:tblGrid>
      <w:tr w:rsidR="00E21CB4" w14:paraId="5A4B1B25" w14:textId="77777777" w:rsidTr="00367409">
        <w:trPr>
          <w:jc w:val="center"/>
        </w:trPr>
        <w:tc>
          <w:tcPr>
            <w:tcW w:w="4781" w:type="dxa"/>
            <w:shd w:val="clear" w:color="auto" w:fill="1F4E78"/>
            <w:tcMar>
              <w:top w:w="90" w:type="dxa"/>
              <w:left w:w="100" w:type="dxa"/>
              <w:bottom w:w="90" w:type="dxa"/>
              <w:right w:w="100" w:type="dxa"/>
            </w:tcMar>
          </w:tcPr>
          <w:p w14:paraId="1DF91A8E"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787C796C" w14:textId="77777777" w:rsidR="00E21CB4" w:rsidRDefault="00000000">
            <w:r>
              <w:rPr>
                <w:b/>
                <w:color w:val="FFFFFF"/>
                <w:sz w:val="17"/>
              </w:rPr>
              <w:t>Nội dung điền</w:t>
            </w:r>
          </w:p>
        </w:tc>
      </w:tr>
      <w:tr w:rsidR="00E21CB4" w14:paraId="6BBC0288" w14:textId="77777777" w:rsidTr="00367409">
        <w:trPr>
          <w:jc w:val="center"/>
        </w:trPr>
        <w:tc>
          <w:tcPr>
            <w:tcW w:w="4781" w:type="dxa"/>
            <w:tcMar>
              <w:top w:w="90" w:type="dxa"/>
              <w:left w:w="100" w:type="dxa"/>
              <w:bottom w:w="90" w:type="dxa"/>
              <w:right w:w="100" w:type="dxa"/>
            </w:tcMar>
            <w:vAlign w:val="center"/>
          </w:tcPr>
          <w:p w14:paraId="0E5D3E79"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2A326E3E" w14:textId="77777777" w:rsidR="00E21CB4" w:rsidRDefault="00000000">
            <w:pPr>
              <w:spacing w:after="0"/>
            </w:pPr>
            <w:r>
              <w:rPr>
                <w:sz w:val="17"/>
              </w:rPr>
              <w:t>Thay đổi màu nền nút công tắc</w:t>
            </w:r>
          </w:p>
        </w:tc>
      </w:tr>
      <w:tr w:rsidR="00E21CB4" w14:paraId="634DC6EF" w14:textId="77777777" w:rsidTr="00367409">
        <w:trPr>
          <w:jc w:val="center"/>
        </w:trPr>
        <w:tc>
          <w:tcPr>
            <w:tcW w:w="4781" w:type="dxa"/>
            <w:shd w:val="clear" w:color="auto" w:fill="EAF2F8"/>
            <w:tcMar>
              <w:top w:w="90" w:type="dxa"/>
              <w:left w:w="100" w:type="dxa"/>
              <w:bottom w:w="90" w:type="dxa"/>
              <w:right w:w="100" w:type="dxa"/>
            </w:tcMar>
            <w:vAlign w:val="center"/>
          </w:tcPr>
          <w:p w14:paraId="26BA1C96"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CE75FA9" w14:textId="77777777" w:rsidR="00E21CB4" w:rsidRDefault="00000000">
            <w:pPr>
              <w:spacing w:after="0"/>
            </w:pPr>
            <w:r>
              <w:rPr>
                <w:sz w:val="17"/>
              </w:rPr>
              <w:t>Không có</w:t>
            </w:r>
          </w:p>
        </w:tc>
      </w:tr>
      <w:tr w:rsidR="00E21CB4" w14:paraId="71277A35" w14:textId="77777777" w:rsidTr="00367409">
        <w:trPr>
          <w:jc w:val="center"/>
        </w:trPr>
        <w:tc>
          <w:tcPr>
            <w:tcW w:w="4781" w:type="dxa"/>
            <w:tcMar>
              <w:top w:w="90" w:type="dxa"/>
              <w:left w:w="100" w:type="dxa"/>
              <w:bottom w:w="90" w:type="dxa"/>
              <w:right w:w="100" w:type="dxa"/>
            </w:tcMar>
            <w:vAlign w:val="center"/>
          </w:tcPr>
          <w:p w14:paraId="39D5B849"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570B8CDA" w14:textId="77777777" w:rsidR="00E21CB4" w:rsidRDefault="00000000">
            <w:pPr>
              <w:spacing w:after="0"/>
            </w:pPr>
            <w:r>
              <w:rPr>
                <w:sz w:val="17"/>
              </w:rPr>
              <w:t>Tính năng cho phép thay đổi màu nền đèn LED trạng thái Bật/Tắt</w:t>
            </w:r>
          </w:p>
        </w:tc>
      </w:tr>
      <w:tr w:rsidR="00E21CB4" w14:paraId="0A5B2CA6" w14:textId="77777777" w:rsidTr="00367409">
        <w:trPr>
          <w:jc w:val="center"/>
        </w:trPr>
        <w:tc>
          <w:tcPr>
            <w:tcW w:w="4781" w:type="dxa"/>
            <w:shd w:val="clear" w:color="auto" w:fill="EAF2F8"/>
            <w:tcMar>
              <w:top w:w="90" w:type="dxa"/>
              <w:left w:w="100" w:type="dxa"/>
              <w:bottom w:w="90" w:type="dxa"/>
              <w:right w:w="100" w:type="dxa"/>
            </w:tcMar>
            <w:vAlign w:val="center"/>
          </w:tcPr>
          <w:p w14:paraId="12883C7E"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0F855D5B" w14:textId="77777777" w:rsidR="00E21CB4" w:rsidRDefault="00000000">
            <w:pPr>
              <w:spacing w:after="0"/>
            </w:pPr>
            <w:r>
              <w:rPr>
                <w:sz w:val="17"/>
              </w:rPr>
              <w:t>Không có</w:t>
            </w:r>
          </w:p>
        </w:tc>
      </w:tr>
      <w:tr w:rsidR="00E21CB4" w14:paraId="65ADB4C2" w14:textId="77777777" w:rsidTr="00367409">
        <w:trPr>
          <w:jc w:val="center"/>
        </w:trPr>
        <w:tc>
          <w:tcPr>
            <w:tcW w:w="4781" w:type="dxa"/>
            <w:tcMar>
              <w:top w:w="90" w:type="dxa"/>
              <w:left w:w="100" w:type="dxa"/>
              <w:bottom w:w="90" w:type="dxa"/>
              <w:right w:w="100" w:type="dxa"/>
            </w:tcMar>
            <w:vAlign w:val="center"/>
          </w:tcPr>
          <w:p w14:paraId="66CCA5CF"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5401D74E" w14:textId="77777777" w:rsidR="00E21CB4" w:rsidRDefault="00000000">
            <w:pPr>
              <w:spacing w:after="0"/>
            </w:pPr>
            <w:r>
              <w:rPr>
                <w:sz w:val="17"/>
              </w:rPr>
              <w:t>B1:  Tại màn hình Cấu hình thiết bị,  chọn Đèn nền</w:t>
            </w:r>
            <w:r>
              <w:rPr>
                <w:sz w:val="17"/>
              </w:rPr>
              <w:br/>
              <w:t>B2: Thay đổi màu đèn nền, độ sáng của màu đèn của thiết bị theo mong muốn</w:t>
            </w:r>
          </w:p>
        </w:tc>
      </w:tr>
      <w:tr w:rsidR="00E21CB4" w14:paraId="69B4C7A7" w14:textId="77777777" w:rsidTr="00367409">
        <w:trPr>
          <w:jc w:val="center"/>
        </w:trPr>
        <w:tc>
          <w:tcPr>
            <w:tcW w:w="4781" w:type="dxa"/>
            <w:shd w:val="clear" w:color="auto" w:fill="EAF2F8"/>
            <w:tcMar>
              <w:top w:w="90" w:type="dxa"/>
              <w:left w:w="100" w:type="dxa"/>
              <w:bottom w:w="90" w:type="dxa"/>
              <w:right w:w="100" w:type="dxa"/>
            </w:tcMar>
            <w:vAlign w:val="center"/>
          </w:tcPr>
          <w:p w14:paraId="53FC661E"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14E67F77" w14:textId="77777777" w:rsidR="00E21CB4" w:rsidRDefault="00000000">
            <w:pPr>
              <w:spacing w:after="0"/>
            </w:pPr>
            <w:r>
              <w:rPr>
                <w:sz w:val="17"/>
              </w:rPr>
              <w:t>Thiết bị/ứng dụng thực hiện đúng chức năng “Thay đổi màu nền nút công tắc”.</w:t>
            </w:r>
          </w:p>
        </w:tc>
      </w:tr>
      <w:tr w:rsidR="00E21CB4" w14:paraId="5D39D9C4" w14:textId="77777777" w:rsidTr="00367409">
        <w:trPr>
          <w:jc w:val="center"/>
        </w:trPr>
        <w:tc>
          <w:tcPr>
            <w:tcW w:w="4781" w:type="dxa"/>
            <w:tcMar>
              <w:top w:w="90" w:type="dxa"/>
              <w:left w:w="100" w:type="dxa"/>
              <w:bottom w:w="90" w:type="dxa"/>
              <w:right w:w="100" w:type="dxa"/>
            </w:tcMar>
            <w:vAlign w:val="center"/>
          </w:tcPr>
          <w:p w14:paraId="575C4030"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09174835" w14:textId="77777777" w:rsidR="00E21CB4" w:rsidRDefault="00000000">
            <w:pPr>
              <w:spacing w:after="0"/>
            </w:pPr>
            <w:r>
              <w:rPr>
                <w:sz w:val="17"/>
              </w:rPr>
              <w:t>Có hỗ trợ</w:t>
            </w:r>
          </w:p>
        </w:tc>
      </w:tr>
      <w:tr w:rsidR="00E21CB4" w14:paraId="103FD689" w14:textId="77777777" w:rsidTr="00367409">
        <w:trPr>
          <w:jc w:val="center"/>
        </w:trPr>
        <w:tc>
          <w:tcPr>
            <w:tcW w:w="4781" w:type="dxa"/>
            <w:shd w:val="clear" w:color="auto" w:fill="EAF2F8"/>
            <w:tcMar>
              <w:top w:w="90" w:type="dxa"/>
              <w:left w:w="100" w:type="dxa"/>
              <w:bottom w:w="90" w:type="dxa"/>
              <w:right w:w="100" w:type="dxa"/>
            </w:tcMar>
            <w:vAlign w:val="center"/>
          </w:tcPr>
          <w:p w14:paraId="0F641D1B"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0EBD53AD" w14:textId="77777777" w:rsidR="00E21CB4" w:rsidRDefault="00000000">
            <w:pPr>
              <w:spacing w:after="0"/>
            </w:pPr>
            <w:r>
              <w:rPr>
                <w:sz w:val="17"/>
              </w:rPr>
              <w:t>Chưa có dữ liệu</w:t>
            </w:r>
          </w:p>
        </w:tc>
      </w:tr>
      <w:tr w:rsidR="00E21CB4" w14:paraId="46119162" w14:textId="77777777" w:rsidTr="00367409">
        <w:trPr>
          <w:jc w:val="center"/>
        </w:trPr>
        <w:tc>
          <w:tcPr>
            <w:tcW w:w="4781" w:type="dxa"/>
            <w:tcMar>
              <w:top w:w="90" w:type="dxa"/>
              <w:left w:w="100" w:type="dxa"/>
              <w:bottom w:w="90" w:type="dxa"/>
              <w:right w:w="100" w:type="dxa"/>
            </w:tcMar>
            <w:vAlign w:val="center"/>
          </w:tcPr>
          <w:p w14:paraId="7C161291"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75D34BD8" w14:textId="77777777" w:rsidR="00E21CB4" w:rsidRDefault="00000000">
            <w:pPr>
              <w:spacing w:after="0"/>
            </w:pPr>
            <w:r>
              <w:rPr>
                <w:sz w:val="17"/>
              </w:rPr>
              <w:t>khi muốn khôi phục màu mặc định nhấn chọn Khôi phục mặc định</w:t>
            </w:r>
          </w:p>
        </w:tc>
      </w:tr>
      <w:tr w:rsidR="00E21CB4" w14:paraId="4DDAB899" w14:textId="77777777" w:rsidTr="00367409">
        <w:trPr>
          <w:jc w:val="center"/>
        </w:trPr>
        <w:tc>
          <w:tcPr>
            <w:tcW w:w="4781" w:type="dxa"/>
            <w:shd w:val="clear" w:color="auto" w:fill="EAF2F8"/>
            <w:tcMar>
              <w:top w:w="90" w:type="dxa"/>
              <w:left w:w="100" w:type="dxa"/>
              <w:bottom w:w="90" w:type="dxa"/>
              <w:right w:w="100" w:type="dxa"/>
            </w:tcMar>
            <w:vAlign w:val="center"/>
          </w:tcPr>
          <w:p w14:paraId="2B033671"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54C5EB9" w14:textId="77777777" w:rsidR="00E21CB4" w:rsidRDefault="00000000">
            <w:pPr>
              <w:spacing w:after="0"/>
            </w:pPr>
            <w:r>
              <w:rPr>
                <w:sz w:val="17"/>
              </w:rPr>
              <w:t>Đã xác nhận</w:t>
            </w:r>
          </w:p>
        </w:tc>
      </w:tr>
      <w:tr w:rsidR="00E21CB4" w14:paraId="3D1E579E" w14:textId="77777777" w:rsidTr="00367409">
        <w:trPr>
          <w:jc w:val="center"/>
        </w:trPr>
        <w:tc>
          <w:tcPr>
            <w:tcW w:w="4781" w:type="dxa"/>
            <w:tcMar>
              <w:top w:w="90" w:type="dxa"/>
              <w:left w:w="100" w:type="dxa"/>
              <w:bottom w:w="90" w:type="dxa"/>
              <w:right w:w="100" w:type="dxa"/>
            </w:tcMar>
            <w:vAlign w:val="center"/>
          </w:tcPr>
          <w:p w14:paraId="5AE893CE"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277B37F4" w14:textId="77777777" w:rsidR="00E21CB4" w:rsidRDefault="00000000">
            <w:pPr>
              <w:spacing w:after="0"/>
            </w:pPr>
            <w:r>
              <w:rPr>
                <w:sz w:val="17"/>
              </w:rPr>
              <w:t>Vhomenex_Mô_tả_sản_phẩm_Công_tắc_chống_giật_BNN(6).docx – Mục Tính năng với ứng dụng Vhomenex – Thay đổi màu nền nút công tắc</w:t>
            </w:r>
          </w:p>
        </w:tc>
      </w:tr>
    </w:tbl>
    <w:p w14:paraId="308083AD" w14:textId="4368D753" w:rsidR="00E21CB4" w:rsidRPr="00367409" w:rsidRDefault="00367409" w:rsidP="00367409">
      <w:pPr>
        <w:pStyle w:val="Heading2"/>
        <w:rPr>
          <w:lang w:val="vi-VN"/>
        </w:rPr>
      </w:pPr>
      <w:r>
        <w:lastRenderedPageBreak/>
        <w:t>7.</w:t>
      </w:r>
      <w:r>
        <w:t>5</w:t>
      </w:r>
      <w:r>
        <w:rPr>
          <w:lang w:val="vi-VN"/>
        </w:rPr>
        <w:t>. Tắt đèn nền</w:t>
      </w:r>
    </w:p>
    <w:tbl>
      <w:tblPr>
        <w:tblStyle w:val="TableGrid"/>
        <w:tblW w:w="0" w:type="auto"/>
        <w:jc w:val="center"/>
        <w:tblLook w:val="04A0" w:firstRow="1" w:lastRow="0" w:firstColumn="1" w:lastColumn="0" w:noHBand="0" w:noVBand="1"/>
      </w:tblPr>
      <w:tblGrid>
        <w:gridCol w:w="4781"/>
        <w:gridCol w:w="5285"/>
      </w:tblGrid>
      <w:tr w:rsidR="00E21CB4" w14:paraId="27B9E230" w14:textId="77777777" w:rsidTr="00367409">
        <w:trPr>
          <w:jc w:val="center"/>
        </w:trPr>
        <w:tc>
          <w:tcPr>
            <w:tcW w:w="4781" w:type="dxa"/>
            <w:shd w:val="clear" w:color="auto" w:fill="1F4E78"/>
            <w:tcMar>
              <w:top w:w="90" w:type="dxa"/>
              <w:left w:w="100" w:type="dxa"/>
              <w:bottom w:w="90" w:type="dxa"/>
              <w:right w:w="100" w:type="dxa"/>
            </w:tcMar>
          </w:tcPr>
          <w:p w14:paraId="4D48597D"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6B9E01D9" w14:textId="77777777" w:rsidR="00E21CB4" w:rsidRDefault="00000000">
            <w:r>
              <w:rPr>
                <w:b/>
                <w:color w:val="FFFFFF"/>
                <w:sz w:val="17"/>
              </w:rPr>
              <w:t>Nội dung điền</w:t>
            </w:r>
          </w:p>
        </w:tc>
      </w:tr>
      <w:tr w:rsidR="00E21CB4" w14:paraId="03AFB813" w14:textId="77777777" w:rsidTr="00367409">
        <w:trPr>
          <w:jc w:val="center"/>
        </w:trPr>
        <w:tc>
          <w:tcPr>
            <w:tcW w:w="4781" w:type="dxa"/>
            <w:tcMar>
              <w:top w:w="90" w:type="dxa"/>
              <w:left w:w="100" w:type="dxa"/>
              <w:bottom w:w="90" w:type="dxa"/>
              <w:right w:w="100" w:type="dxa"/>
            </w:tcMar>
            <w:vAlign w:val="center"/>
          </w:tcPr>
          <w:p w14:paraId="212704C3"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70EE5E97" w14:textId="77777777" w:rsidR="00E21CB4" w:rsidRDefault="00000000">
            <w:pPr>
              <w:spacing w:after="0"/>
            </w:pPr>
            <w:r>
              <w:rPr>
                <w:sz w:val="17"/>
              </w:rPr>
              <w:t>Tắt đèn nền</w:t>
            </w:r>
          </w:p>
        </w:tc>
      </w:tr>
      <w:tr w:rsidR="00E21CB4" w14:paraId="5C24983B" w14:textId="77777777" w:rsidTr="00367409">
        <w:trPr>
          <w:jc w:val="center"/>
        </w:trPr>
        <w:tc>
          <w:tcPr>
            <w:tcW w:w="4781" w:type="dxa"/>
            <w:shd w:val="clear" w:color="auto" w:fill="EAF2F8"/>
            <w:tcMar>
              <w:top w:w="90" w:type="dxa"/>
              <w:left w:w="100" w:type="dxa"/>
              <w:bottom w:w="90" w:type="dxa"/>
              <w:right w:w="100" w:type="dxa"/>
            </w:tcMar>
            <w:vAlign w:val="center"/>
          </w:tcPr>
          <w:p w14:paraId="07357611"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28FF1064" w14:textId="77777777" w:rsidR="00E21CB4" w:rsidRDefault="00000000">
            <w:pPr>
              <w:spacing w:after="0"/>
            </w:pPr>
            <w:r>
              <w:rPr>
                <w:sz w:val="17"/>
              </w:rPr>
              <w:t>Không có</w:t>
            </w:r>
          </w:p>
        </w:tc>
      </w:tr>
      <w:tr w:rsidR="00E21CB4" w14:paraId="58B4CCBA" w14:textId="77777777" w:rsidTr="00367409">
        <w:trPr>
          <w:jc w:val="center"/>
        </w:trPr>
        <w:tc>
          <w:tcPr>
            <w:tcW w:w="4781" w:type="dxa"/>
            <w:tcMar>
              <w:top w:w="90" w:type="dxa"/>
              <w:left w:w="100" w:type="dxa"/>
              <w:bottom w:w="90" w:type="dxa"/>
              <w:right w:w="100" w:type="dxa"/>
            </w:tcMar>
            <w:vAlign w:val="center"/>
          </w:tcPr>
          <w:p w14:paraId="02F0E95A"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6F34D3F8" w14:textId="77777777" w:rsidR="00E21CB4" w:rsidRDefault="00000000">
            <w:pPr>
              <w:spacing w:after="0"/>
            </w:pPr>
            <w:r>
              <w:rPr>
                <w:sz w:val="17"/>
              </w:rPr>
              <w:t>Tính năng cho phép người dùng tắt đèn nền từ ứng dụng khi không cần thiết</w:t>
            </w:r>
          </w:p>
        </w:tc>
      </w:tr>
      <w:tr w:rsidR="00E21CB4" w14:paraId="4A64FC0A" w14:textId="77777777" w:rsidTr="00367409">
        <w:trPr>
          <w:jc w:val="center"/>
        </w:trPr>
        <w:tc>
          <w:tcPr>
            <w:tcW w:w="4781" w:type="dxa"/>
            <w:shd w:val="clear" w:color="auto" w:fill="EAF2F8"/>
            <w:tcMar>
              <w:top w:w="90" w:type="dxa"/>
              <w:left w:w="100" w:type="dxa"/>
              <w:bottom w:w="90" w:type="dxa"/>
              <w:right w:w="100" w:type="dxa"/>
            </w:tcMar>
            <w:vAlign w:val="center"/>
          </w:tcPr>
          <w:p w14:paraId="2B1EE140"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5AB41A62" w14:textId="77777777" w:rsidR="00E21CB4" w:rsidRDefault="00000000">
            <w:pPr>
              <w:spacing w:after="0"/>
            </w:pPr>
            <w:r>
              <w:rPr>
                <w:sz w:val="17"/>
              </w:rPr>
              <w:t>Không có</w:t>
            </w:r>
          </w:p>
        </w:tc>
      </w:tr>
      <w:tr w:rsidR="00E21CB4" w14:paraId="531BEE6E" w14:textId="77777777" w:rsidTr="00367409">
        <w:trPr>
          <w:jc w:val="center"/>
        </w:trPr>
        <w:tc>
          <w:tcPr>
            <w:tcW w:w="4781" w:type="dxa"/>
            <w:tcMar>
              <w:top w:w="90" w:type="dxa"/>
              <w:left w:w="100" w:type="dxa"/>
              <w:bottom w:w="90" w:type="dxa"/>
              <w:right w:w="100" w:type="dxa"/>
            </w:tcMar>
            <w:vAlign w:val="center"/>
          </w:tcPr>
          <w:p w14:paraId="1F25EEB1"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0D42B4BA" w14:textId="77777777" w:rsidR="00E21CB4" w:rsidRDefault="00000000">
            <w:pPr>
              <w:spacing w:after="0"/>
            </w:pPr>
            <w:r>
              <w:rPr>
                <w:sz w:val="17"/>
              </w:rPr>
              <w:t>B1: Tại màn hình Cấu hình thiết bị, On chế độ Tắt đèn nền &gt; Đèn nền của thiết bị sẽ bị tắt.</w:t>
            </w:r>
          </w:p>
        </w:tc>
      </w:tr>
      <w:tr w:rsidR="00E21CB4" w14:paraId="025667AC" w14:textId="77777777" w:rsidTr="00367409">
        <w:trPr>
          <w:jc w:val="center"/>
        </w:trPr>
        <w:tc>
          <w:tcPr>
            <w:tcW w:w="4781" w:type="dxa"/>
            <w:shd w:val="clear" w:color="auto" w:fill="EAF2F8"/>
            <w:tcMar>
              <w:top w:w="90" w:type="dxa"/>
              <w:left w:w="100" w:type="dxa"/>
              <w:bottom w:w="90" w:type="dxa"/>
              <w:right w:w="100" w:type="dxa"/>
            </w:tcMar>
            <w:vAlign w:val="center"/>
          </w:tcPr>
          <w:p w14:paraId="7196C7E7"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407FCFDF" w14:textId="77777777" w:rsidR="00E21CB4" w:rsidRDefault="00000000">
            <w:pPr>
              <w:spacing w:after="0"/>
            </w:pPr>
            <w:r>
              <w:rPr>
                <w:sz w:val="17"/>
              </w:rPr>
              <w:t>Thiết bị/ứng dụng thực hiện đúng chức năng “Tắt đèn nền”.</w:t>
            </w:r>
          </w:p>
        </w:tc>
      </w:tr>
      <w:tr w:rsidR="00E21CB4" w14:paraId="27CA4E11" w14:textId="77777777" w:rsidTr="00367409">
        <w:trPr>
          <w:jc w:val="center"/>
        </w:trPr>
        <w:tc>
          <w:tcPr>
            <w:tcW w:w="4781" w:type="dxa"/>
            <w:tcMar>
              <w:top w:w="90" w:type="dxa"/>
              <w:left w:w="100" w:type="dxa"/>
              <w:bottom w:w="90" w:type="dxa"/>
              <w:right w:w="100" w:type="dxa"/>
            </w:tcMar>
            <w:vAlign w:val="center"/>
          </w:tcPr>
          <w:p w14:paraId="47D3D3CD"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247140A9" w14:textId="77777777" w:rsidR="00E21CB4" w:rsidRDefault="00000000">
            <w:pPr>
              <w:spacing w:after="0"/>
            </w:pPr>
            <w:r>
              <w:rPr>
                <w:sz w:val="17"/>
              </w:rPr>
              <w:t>Có hỗ trợ</w:t>
            </w:r>
          </w:p>
        </w:tc>
      </w:tr>
      <w:tr w:rsidR="00E21CB4" w14:paraId="3EE9E96C" w14:textId="77777777" w:rsidTr="00367409">
        <w:trPr>
          <w:jc w:val="center"/>
        </w:trPr>
        <w:tc>
          <w:tcPr>
            <w:tcW w:w="4781" w:type="dxa"/>
            <w:shd w:val="clear" w:color="auto" w:fill="EAF2F8"/>
            <w:tcMar>
              <w:top w:w="90" w:type="dxa"/>
              <w:left w:w="100" w:type="dxa"/>
              <w:bottom w:w="90" w:type="dxa"/>
              <w:right w:w="100" w:type="dxa"/>
            </w:tcMar>
            <w:vAlign w:val="center"/>
          </w:tcPr>
          <w:p w14:paraId="17219E45"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7FC18A77" w14:textId="77777777" w:rsidR="00E21CB4" w:rsidRDefault="00000000">
            <w:pPr>
              <w:spacing w:after="0"/>
            </w:pPr>
            <w:r>
              <w:rPr>
                <w:sz w:val="17"/>
              </w:rPr>
              <w:t>Chưa có dữ liệu</w:t>
            </w:r>
          </w:p>
        </w:tc>
      </w:tr>
      <w:tr w:rsidR="00E21CB4" w14:paraId="15CC32DB" w14:textId="77777777" w:rsidTr="00367409">
        <w:trPr>
          <w:jc w:val="center"/>
        </w:trPr>
        <w:tc>
          <w:tcPr>
            <w:tcW w:w="4781" w:type="dxa"/>
            <w:tcMar>
              <w:top w:w="90" w:type="dxa"/>
              <w:left w:w="100" w:type="dxa"/>
              <w:bottom w:w="90" w:type="dxa"/>
              <w:right w:w="100" w:type="dxa"/>
            </w:tcMar>
            <w:vAlign w:val="center"/>
          </w:tcPr>
          <w:p w14:paraId="2EACA72E"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30966C79" w14:textId="77777777" w:rsidR="00E21CB4" w:rsidRDefault="00000000">
            <w:pPr>
              <w:spacing w:after="0"/>
            </w:pPr>
            <w:r>
              <w:rPr>
                <w:sz w:val="17"/>
              </w:rPr>
              <w:t>Khi điều khiển thiết bị, đèn nền sẽ sáng, sau 3s đèn nền sẽ tắt</w:t>
            </w:r>
          </w:p>
        </w:tc>
      </w:tr>
      <w:tr w:rsidR="00E21CB4" w14:paraId="02390535" w14:textId="77777777" w:rsidTr="00367409">
        <w:trPr>
          <w:jc w:val="center"/>
        </w:trPr>
        <w:tc>
          <w:tcPr>
            <w:tcW w:w="4781" w:type="dxa"/>
            <w:shd w:val="clear" w:color="auto" w:fill="EAF2F8"/>
            <w:tcMar>
              <w:top w:w="90" w:type="dxa"/>
              <w:left w:w="100" w:type="dxa"/>
              <w:bottom w:w="90" w:type="dxa"/>
              <w:right w:w="100" w:type="dxa"/>
            </w:tcMar>
            <w:vAlign w:val="center"/>
          </w:tcPr>
          <w:p w14:paraId="55C7A751"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676AAB43" w14:textId="77777777" w:rsidR="00E21CB4" w:rsidRDefault="00000000">
            <w:pPr>
              <w:spacing w:after="0"/>
            </w:pPr>
            <w:r>
              <w:rPr>
                <w:sz w:val="17"/>
              </w:rPr>
              <w:t>Đã xác nhận</w:t>
            </w:r>
          </w:p>
        </w:tc>
      </w:tr>
      <w:tr w:rsidR="00E21CB4" w14:paraId="0BBCC7FB" w14:textId="77777777" w:rsidTr="00367409">
        <w:trPr>
          <w:jc w:val="center"/>
        </w:trPr>
        <w:tc>
          <w:tcPr>
            <w:tcW w:w="4781" w:type="dxa"/>
            <w:tcMar>
              <w:top w:w="90" w:type="dxa"/>
              <w:left w:w="100" w:type="dxa"/>
              <w:bottom w:w="90" w:type="dxa"/>
              <w:right w:w="100" w:type="dxa"/>
            </w:tcMar>
            <w:vAlign w:val="center"/>
          </w:tcPr>
          <w:p w14:paraId="608969E4"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12B02D0B" w14:textId="77777777" w:rsidR="00E21CB4" w:rsidRDefault="00000000">
            <w:pPr>
              <w:spacing w:after="0"/>
            </w:pPr>
            <w:r>
              <w:rPr>
                <w:sz w:val="17"/>
              </w:rPr>
              <w:t>Vhomenex_Mô_tả_sản_phẩm_Công_tắc_chống_giật_BNN(6).docx – Mục Tính năng với ứng dụng Vhomenex – Tắt đèn nền</w:t>
            </w:r>
          </w:p>
        </w:tc>
      </w:tr>
    </w:tbl>
    <w:p w14:paraId="02F7B981" w14:textId="15E2335E" w:rsidR="00E21CB4" w:rsidRPr="00367409" w:rsidRDefault="00367409" w:rsidP="00367409">
      <w:pPr>
        <w:pStyle w:val="Heading2"/>
        <w:rPr>
          <w:lang w:val="vi-VN"/>
        </w:rPr>
      </w:pPr>
      <w:r>
        <w:t>7.</w:t>
      </w:r>
      <w:r>
        <w:t>6</w:t>
      </w:r>
      <w:r>
        <w:rPr>
          <w:lang w:val="vi-VN"/>
        </w:rPr>
        <w:t>. Chế độ im lặng</w:t>
      </w:r>
    </w:p>
    <w:tbl>
      <w:tblPr>
        <w:tblStyle w:val="TableGrid"/>
        <w:tblW w:w="0" w:type="auto"/>
        <w:jc w:val="center"/>
        <w:tblLook w:val="04A0" w:firstRow="1" w:lastRow="0" w:firstColumn="1" w:lastColumn="0" w:noHBand="0" w:noVBand="1"/>
      </w:tblPr>
      <w:tblGrid>
        <w:gridCol w:w="4781"/>
        <w:gridCol w:w="5285"/>
      </w:tblGrid>
      <w:tr w:rsidR="00E21CB4" w14:paraId="00012441" w14:textId="77777777" w:rsidTr="00367409">
        <w:trPr>
          <w:jc w:val="center"/>
        </w:trPr>
        <w:tc>
          <w:tcPr>
            <w:tcW w:w="4781" w:type="dxa"/>
            <w:shd w:val="clear" w:color="auto" w:fill="1F4E78"/>
            <w:tcMar>
              <w:top w:w="90" w:type="dxa"/>
              <w:left w:w="100" w:type="dxa"/>
              <w:bottom w:w="90" w:type="dxa"/>
              <w:right w:w="100" w:type="dxa"/>
            </w:tcMar>
          </w:tcPr>
          <w:p w14:paraId="74942A28"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73222562" w14:textId="77777777" w:rsidR="00E21CB4" w:rsidRDefault="00000000">
            <w:r>
              <w:rPr>
                <w:b/>
                <w:color w:val="FFFFFF"/>
                <w:sz w:val="17"/>
              </w:rPr>
              <w:t>Nội dung điền</w:t>
            </w:r>
          </w:p>
        </w:tc>
      </w:tr>
      <w:tr w:rsidR="00E21CB4" w14:paraId="6F9AB0B3" w14:textId="77777777" w:rsidTr="00367409">
        <w:trPr>
          <w:jc w:val="center"/>
        </w:trPr>
        <w:tc>
          <w:tcPr>
            <w:tcW w:w="4781" w:type="dxa"/>
            <w:tcMar>
              <w:top w:w="90" w:type="dxa"/>
              <w:left w:w="100" w:type="dxa"/>
              <w:bottom w:w="90" w:type="dxa"/>
              <w:right w:w="100" w:type="dxa"/>
            </w:tcMar>
            <w:vAlign w:val="center"/>
          </w:tcPr>
          <w:p w14:paraId="46D88AA2"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7C4B4B75" w14:textId="77777777" w:rsidR="00E21CB4" w:rsidRDefault="00000000">
            <w:pPr>
              <w:spacing w:after="0"/>
            </w:pPr>
            <w:r>
              <w:rPr>
                <w:sz w:val="17"/>
              </w:rPr>
              <w:t>Chế độ im lặng</w:t>
            </w:r>
          </w:p>
        </w:tc>
      </w:tr>
      <w:tr w:rsidR="00E21CB4" w14:paraId="11E63BC3" w14:textId="77777777" w:rsidTr="00367409">
        <w:trPr>
          <w:jc w:val="center"/>
        </w:trPr>
        <w:tc>
          <w:tcPr>
            <w:tcW w:w="4781" w:type="dxa"/>
            <w:shd w:val="clear" w:color="auto" w:fill="EAF2F8"/>
            <w:tcMar>
              <w:top w:w="90" w:type="dxa"/>
              <w:left w:w="100" w:type="dxa"/>
              <w:bottom w:w="90" w:type="dxa"/>
              <w:right w:w="100" w:type="dxa"/>
            </w:tcMar>
            <w:vAlign w:val="center"/>
          </w:tcPr>
          <w:p w14:paraId="1C79C422"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0665FEA2" w14:textId="77777777" w:rsidR="00E21CB4" w:rsidRDefault="00000000">
            <w:pPr>
              <w:spacing w:after="0"/>
            </w:pPr>
            <w:r>
              <w:rPr>
                <w:sz w:val="17"/>
              </w:rPr>
              <w:t>Không có</w:t>
            </w:r>
          </w:p>
        </w:tc>
      </w:tr>
      <w:tr w:rsidR="00E21CB4" w14:paraId="3DFB00DF" w14:textId="77777777" w:rsidTr="00367409">
        <w:trPr>
          <w:jc w:val="center"/>
        </w:trPr>
        <w:tc>
          <w:tcPr>
            <w:tcW w:w="4781" w:type="dxa"/>
            <w:tcMar>
              <w:top w:w="90" w:type="dxa"/>
              <w:left w:w="100" w:type="dxa"/>
              <w:bottom w:w="90" w:type="dxa"/>
              <w:right w:w="100" w:type="dxa"/>
            </w:tcMar>
            <w:vAlign w:val="center"/>
          </w:tcPr>
          <w:p w14:paraId="488F5013"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3CFFD77F" w14:textId="77777777" w:rsidR="00E21CB4" w:rsidRDefault="00000000">
            <w:pPr>
              <w:spacing w:after="0"/>
            </w:pPr>
            <w:r>
              <w:rPr>
                <w:sz w:val="17"/>
              </w:rPr>
              <w:t>Tính năng cho phép người dùng cấu hình Tắt âm thanh còi báo khi không cần thiết từ ứng dụng.</w:t>
            </w:r>
          </w:p>
        </w:tc>
      </w:tr>
      <w:tr w:rsidR="00E21CB4" w14:paraId="0745C708" w14:textId="77777777" w:rsidTr="00367409">
        <w:trPr>
          <w:jc w:val="center"/>
        </w:trPr>
        <w:tc>
          <w:tcPr>
            <w:tcW w:w="4781" w:type="dxa"/>
            <w:shd w:val="clear" w:color="auto" w:fill="EAF2F8"/>
            <w:tcMar>
              <w:top w:w="90" w:type="dxa"/>
              <w:left w:w="100" w:type="dxa"/>
              <w:bottom w:w="90" w:type="dxa"/>
              <w:right w:w="100" w:type="dxa"/>
            </w:tcMar>
            <w:vAlign w:val="center"/>
          </w:tcPr>
          <w:p w14:paraId="615D4DC4"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537D417A" w14:textId="77777777" w:rsidR="00E21CB4" w:rsidRDefault="00000000">
            <w:pPr>
              <w:spacing w:after="0"/>
            </w:pPr>
            <w:r>
              <w:rPr>
                <w:sz w:val="17"/>
              </w:rPr>
              <w:t>Không có</w:t>
            </w:r>
          </w:p>
        </w:tc>
      </w:tr>
      <w:tr w:rsidR="00E21CB4" w14:paraId="4CF9E4B1" w14:textId="77777777" w:rsidTr="00367409">
        <w:trPr>
          <w:jc w:val="center"/>
        </w:trPr>
        <w:tc>
          <w:tcPr>
            <w:tcW w:w="4781" w:type="dxa"/>
            <w:tcMar>
              <w:top w:w="90" w:type="dxa"/>
              <w:left w:w="100" w:type="dxa"/>
              <w:bottom w:w="90" w:type="dxa"/>
              <w:right w:w="100" w:type="dxa"/>
            </w:tcMar>
            <w:vAlign w:val="center"/>
          </w:tcPr>
          <w:p w14:paraId="1AF12BFD"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31315796" w14:textId="77777777" w:rsidR="00E21CB4" w:rsidRDefault="00000000">
            <w:pPr>
              <w:spacing w:after="0"/>
            </w:pPr>
            <w:r>
              <w:rPr>
                <w:sz w:val="17"/>
              </w:rPr>
              <w:t>B1: Tại màn hình Cấu hình thiết bị, On Chế độ im lặng&gt; Khi điều khiển thiết bị, còi không kêu.</w:t>
            </w:r>
          </w:p>
        </w:tc>
      </w:tr>
      <w:tr w:rsidR="00E21CB4" w14:paraId="04C3D379" w14:textId="77777777" w:rsidTr="00367409">
        <w:trPr>
          <w:jc w:val="center"/>
        </w:trPr>
        <w:tc>
          <w:tcPr>
            <w:tcW w:w="4781" w:type="dxa"/>
            <w:shd w:val="clear" w:color="auto" w:fill="EAF2F8"/>
            <w:tcMar>
              <w:top w:w="90" w:type="dxa"/>
              <w:left w:w="100" w:type="dxa"/>
              <w:bottom w:w="90" w:type="dxa"/>
              <w:right w:w="100" w:type="dxa"/>
            </w:tcMar>
            <w:vAlign w:val="center"/>
          </w:tcPr>
          <w:p w14:paraId="29C733EB"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5A1F7B23" w14:textId="77777777" w:rsidR="00E21CB4" w:rsidRDefault="00000000">
            <w:pPr>
              <w:spacing w:after="0"/>
            </w:pPr>
            <w:r>
              <w:rPr>
                <w:sz w:val="17"/>
              </w:rPr>
              <w:t>Thiết bị/ứng dụng thực hiện đúng chức năng “Chế độ im lặng”.</w:t>
            </w:r>
          </w:p>
        </w:tc>
      </w:tr>
      <w:tr w:rsidR="00E21CB4" w14:paraId="1056E19E" w14:textId="77777777" w:rsidTr="00367409">
        <w:trPr>
          <w:jc w:val="center"/>
        </w:trPr>
        <w:tc>
          <w:tcPr>
            <w:tcW w:w="4781" w:type="dxa"/>
            <w:tcMar>
              <w:top w:w="90" w:type="dxa"/>
              <w:left w:w="100" w:type="dxa"/>
              <w:bottom w:w="90" w:type="dxa"/>
              <w:right w:w="100" w:type="dxa"/>
            </w:tcMar>
            <w:vAlign w:val="center"/>
          </w:tcPr>
          <w:p w14:paraId="67946FB1"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448DD5FB" w14:textId="77777777" w:rsidR="00E21CB4" w:rsidRDefault="00000000">
            <w:pPr>
              <w:spacing w:after="0"/>
            </w:pPr>
            <w:r>
              <w:rPr>
                <w:sz w:val="17"/>
              </w:rPr>
              <w:t>Có hỗ trợ</w:t>
            </w:r>
          </w:p>
        </w:tc>
      </w:tr>
      <w:tr w:rsidR="00E21CB4" w14:paraId="7BBE3DBE" w14:textId="77777777" w:rsidTr="00367409">
        <w:trPr>
          <w:jc w:val="center"/>
        </w:trPr>
        <w:tc>
          <w:tcPr>
            <w:tcW w:w="4781" w:type="dxa"/>
            <w:shd w:val="clear" w:color="auto" w:fill="EAF2F8"/>
            <w:tcMar>
              <w:top w:w="90" w:type="dxa"/>
              <w:left w:w="100" w:type="dxa"/>
              <w:bottom w:w="90" w:type="dxa"/>
              <w:right w:w="100" w:type="dxa"/>
            </w:tcMar>
            <w:vAlign w:val="center"/>
          </w:tcPr>
          <w:p w14:paraId="701A1F4C"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352F8997" w14:textId="77777777" w:rsidR="00E21CB4" w:rsidRDefault="00000000">
            <w:pPr>
              <w:spacing w:after="0"/>
            </w:pPr>
            <w:r>
              <w:rPr>
                <w:sz w:val="17"/>
              </w:rPr>
              <w:t>Chưa có dữ liệu</w:t>
            </w:r>
          </w:p>
        </w:tc>
      </w:tr>
      <w:tr w:rsidR="00E21CB4" w14:paraId="649D64CE" w14:textId="77777777" w:rsidTr="00367409">
        <w:trPr>
          <w:jc w:val="center"/>
        </w:trPr>
        <w:tc>
          <w:tcPr>
            <w:tcW w:w="4781" w:type="dxa"/>
            <w:tcMar>
              <w:top w:w="90" w:type="dxa"/>
              <w:left w:w="100" w:type="dxa"/>
              <w:bottom w:w="90" w:type="dxa"/>
              <w:right w:w="100" w:type="dxa"/>
            </w:tcMar>
            <w:vAlign w:val="center"/>
          </w:tcPr>
          <w:p w14:paraId="4C53A4B3"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3FE2387A" w14:textId="77777777" w:rsidR="00E21CB4" w:rsidRDefault="00000000">
            <w:pPr>
              <w:spacing w:after="0"/>
            </w:pPr>
            <w:r>
              <w:rPr>
                <w:sz w:val="17"/>
              </w:rPr>
              <w:t>Các trường hợp cảnh báo, chế độ kết nối vẫn có còi báo khi ON chế độ im lặng.</w:t>
            </w:r>
          </w:p>
        </w:tc>
      </w:tr>
      <w:tr w:rsidR="00E21CB4" w14:paraId="44865C9D" w14:textId="77777777" w:rsidTr="00367409">
        <w:trPr>
          <w:jc w:val="center"/>
        </w:trPr>
        <w:tc>
          <w:tcPr>
            <w:tcW w:w="4781" w:type="dxa"/>
            <w:shd w:val="clear" w:color="auto" w:fill="EAF2F8"/>
            <w:tcMar>
              <w:top w:w="90" w:type="dxa"/>
              <w:left w:w="100" w:type="dxa"/>
              <w:bottom w:w="90" w:type="dxa"/>
              <w:right w:w="100" w:type="dxa"/>
            </w:tcMar>
            <w:vAlign w:val="center"/>
          </w:tcPr>
          <w:p w14:paraId="05310D6E"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45DCD93A" w14:textId="77777777" w:rsidR="00E21CB4" w:rsidRDefault="00000000">
            <w:pPr>
              <w:spacing w:after="0"/>
            </w:pPr>
            <w:r>
              <w:rPr>
                <w:sz w:val="17"/>
              </w:rPr>
              <w:t>Đã xác nhận</w:t>
            </w:r>
          </w:p>
        </w:tc>
      </w:tr>
      <w:tr w:rsidR="00E21CB4" w14:paraId="0FA85A4F" w14:textId="77777777" w:rsidTr="00367409">
        <w:trPr>
          <w:jc w:val="center"/>
        </w:trPr>
        <w:tc>
          <w:tcPr>
            <w:tcW w:w="4781" w:type="dxa"/>
            <w:tcMar>
              <w:top w:w="90" w:type="dxa"/>
              <w:left w:w="100" w:type="dxa"/>
              <w:bottom w:w="90" w:type="dxa"/>
              <w:right w:w="100" w:type="dxa"/>
            </w:tcMar>
            <w:vAlign w:val="center"/>
          </w:tcPr>
          <w:p w14:paraId="719BC501"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7FE1AC9F" w14:textId="77777777" w:rsidR="00E21CB4" w:rsidRDefault="00000000">
            <w:pPr>
              <w:spacing w:after="0"/>
            </w:pPr>
            <w:r>
              <w:rPr>
                <w:sz w:val="17"/>
              </w:rPr>
              <w:t>Vhomenex_Mô_tả_sản_phẩm_Công_tắc_chống_giật_BNN(6).docx – Mục Tính năng với ứng dụng Vhomenex – Chế độ im lặng</w:t>
            </w:r>
          </w:p>
        </w:tc>
      </w:tr>
    </w:tbl>
    <w:p w14:paraId="5245A597" w14:textId="6EF5B209" w:rsidR="00E21CB4" w:rsidRPr="00367409" w:rsidRDefault="00367409" w:rsidP="00367409">
      <w:pPr>
        <w:pStyle w:val="Heading2"/>
        <w:rPr>
          <w:lang w:val="vi-VN"/>
        </w:rPr>
      </w:pPr>
      <w:r>
        <w:t>7.</w:t>
      </w:r>
      <w:r>
        <w:t>7</w:t>
      </w:r>
      <w:r>
        <w:rPr>
          <w:lang w:val="vi-VN"/>
        </w:rPr>
        <w:t>. Cài đặt cảnh báo rò điện</w:t>
      </w:r>
    </w:p>
    <w:tbl>
      <w:tblPr>
        <w:tblStyle w:val="TableGrid"/>
        <w:tblW w:w="0" w:type="auto"/>
        <w:jc w:val="center"/>
        <w:tblLook w:val="04A0" w:firstRow="1" w:lastRow="0" w:firstColumn="1" w:lastColumn="0" w:noHBand="0" w:noVBand="1"/>
      </w:tblPr>
      <w:tblGrid>
        <w:gridCol w:w="4781"/>
        <w:gridCol w:w="5285"/>
      </w:tblGrid>
      <w:tr w:rsidR="00E21CB4" w14:paraId="158A4922" w14:textId="77777777" w:rsidTr="00367409">
        <w:trPr>
          <w:jc w:val="center"/>
        </w:trPr>
        <w:tc>
          <w:tcPr>
            <w:tcW w:w="4781" w:type="dxa"/>
            <w:shd w:val="clear" w:color="auto" w:fill="1F4E78"/>
            <w:tcMar>
              <w:top w:w="90" w:type="dxa"/>
              <w:left w:w="100" w:type="dxa"/>
              <w:bottom w:w="90" w:type="dxa"/>
              <w:right w:w="100" w:type="dxa"/>
            </w:tcMar>
          </w:tcPr>
          <w:p w14:paraId="54EE694C"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594A6179" w14:textId="77777777" w:rsidR="00E21CB4" w:rsidRDefault="00000000">
            <w:r>
              <w:rPr>
                <w:b/>
                <w:color w:val="FFFFFF"/>
                <w:sz w:val="17"/>
              </w:rPr>
              <w:t>Nội dung điền</w:t>
            </w:r>
          </w:p>
        </w:tc>
      </w:tr>
      <w:tr w:rsidR="00E21CB4" w14:paraId="6D6003DC" w14:textId="77777777" w:rsidTr="00367409">
        <w:trPr>
          <w:jc w:val="center"/>
        </w:trPr>
        <w:tc>
          <w:tcPr>
            <w:tcW w:w="4781" w:type="dxa"/>
            <w:tcMar>
              <w:top w:w="90" w:type="dxa"/>
              <w:left w:w="100" w:type="dxa"/>
              <w:bottom w:w="90" w:type="dxa"/>
              <w:right w:w="100" w:type="dxa"/>
            </w:tcMar>
            <w:vAlign w:val="center"/>
          </w:tcPr>
          <w:p w14:paraId="75245F96"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0F73ED37" w14:textId="77777777" w:rsidR="00E21CB4" w:rsidRDefault="00000000">
            <w:pPr>
              <w:spacing w:after="0"/>
            </w:pPr>
            <w:r>
              <w:rPr>
                <w:sz w:val="17"/>
              </w:rPr>
              <w:t>Cài đặt Cảnh báo rò điện</w:t>
            </w:r>
          </w:p>
        </w:tc>
      </w:tr>
      <w:tr w:rsidR="00E21CB4" w14:paraId="797205C8" w14:textId="77777777" w:rsidTr="00367409">
        <w:trPr>
          <w:jc w:val="center"/>
        </w:trPr>
        <w:tc>
          <w:tcPr>
            <w:tcW w:w="4781" w:type="dxa"/>
            <w:shd w:val="clear" w:color="auto" w:fill="EAF2F8"/>
            <w:tcMar>
              <w:top w:w="90" w:type="dxa"/>
              <w:left w:w="100" w:type="dxa"/>
              <w:bottom w:w="90" w:type="dxa"/>
              <w:right w:w="100" w:type="dxa"/>
            </w:tcMar>
            <w:vAlign w:val="center"/>
          </w:tcPr>
          <w:p w14:paraId="1781078F"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4C0BBD82" w14:textId="77777777" w:rsidR="00E21CB4" w:rsidRDefault="00000000">
            <w:pPr>
              <w:spacing w:after="0"/>
            </w:pPr>
            <w:r>
              <w:rPr>
                <w:sz w:val="17"/>
              </w:rPr>
              <w:t>Không có</w:t>
            </w:r>
          </w:p>
        </w:tc>
      </w:tr>
      <w:tr w:rsidR="00E21CB4" w14:paraId="4B9E9EB0" w14:textId="77777777" w:rsidTr="00367409">
        <w:trPr>
          <w:jc w:val="center"/>
        </w:trPr>
        <w:tc>
          <w:tcPr>
            <w:tcW w:w="4781" w:type="dxa"/>
            <w:tcMar>
              <w:top w:w="90" w:type="dxa"/>
              <w:left w:w="100" w:type="dxa"/>
              <w:bottom w:w="90" w:type="dxa"/>
              <w:right w:w="100" w:type="dxa"/>
            </w:tcMar>
            <w:vAlign w:val="center"/>
          </w:tcPr>
          <w:p w14:paraId="2654B687"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1AEB300A" w14:textId="77777777" w:rsidR="00E21CB4" w:rsidRDefault="00000000">
            <w:pPr>
              <w:spacing w:after="0"/>
            </w:pPr>
            <w:r>
              <w:rPr>
                <w:sz w:val="17"/>
              </w:rPr>
              <w:t>Tính năng cho phép người dùng cài đặt Cảnh báo rò điện với 2chế độ: Thấp/Cao</w:t>
            </w:r>
          </w:p>
        </w:tc>
      </w:tr>
      <w:tr w:rsidR="00E21CB4" w14:paraId="3D31CF2F" w14:textId="77777777" w:rsidTr="00367409">
        <w:trPr>
          <w:jc w:val="center"/>
        </w:trPr>
        <w:tc>
          <w:tcPr>
            <w:tcW w:w="4781" w:type="dxa"/>
            <w:shd w:val="clear" w:color="auto" w:fill="EAF2F8"/>
            <w:tcMar>
              <w:top w:w="90" w:type="dxa"/>
              <w:left w:w="100" w:type="dxa"/>
              <w:bottom w:w="90" w:type="dxa"/>
              <w:right w:w="100" w:type="dxa"/>
            </w:tcMar>
            <w:vAlign w:val="center"/>
          </w:tcPr>
          <w:p w14:paraId="1F3AA27A" w14:textId="77777777" w:rsidR="00E21CB4" w:rsidRDefault="00000000">
            <w:pPr>
              <w:spacing w:after="0"/>
            </w:pPr>
            <w:r>
              <w:rPr>
                <w:sz w:val="17"/>
              </w:rPr>
              <w:lastRenderedPageBreak/>
              <w:t>Điều kiện sử dụng</w:t>
            </w:r>
          </w:p>
        </w:tc>
        <w:tc>
          <w:tcPr>
            <w:tcW w:w="5285" w:type="dxa"/>
            <w:shd w:val="clear" w:color="auto" w:fill="EAF2F8"/>
            <w:tcMar>
              <w:top w:w="90" w:type="dxa"/>
              <w:left w:w="100" w:type="dxa"/>
              <w:bottom w:w="90" w:type="dxa"/>
              <w:right w:w="100" w:type="dxa"/>
            </w:tcMar>
            <w:vAlign w:val="center"/>
          </w:tcPr>
          <w:p w14:paraId="2777E250" w14:textId="77777777" w:rsidR="00E21CB4" w:rsidRDefault="00000000">
            <w:pPr>
              <w:spacing w:after="0"/>
            </w:pPr>
            <w:r>
              <w:rPr>
                <w:sz w:val="17"/>
              </w:rPr>
              <w:t>Không có</w:t>
            </w:r>
          </w:p>
        </w:tc>
      </w:tr>
      <w:tr w:rsidR="00E21CB4" w14:paraId="229B6CDE" w14:textId="77777777" w:rsidTr="00367409">
        <w:trPr>
          <w:jc w:val="center"/>
        </w:trPr>
        <w:tc>
          <w:tcPr>
            <w:tcW w:w="4781" w:type="dxa"/>
            <w:tcMar>
              <w:top w:w="90" w:type="dxa"/>
              <w:left w:w="100" w:type="dxa"/>
              <w:bottom w:w="90" w:type="dxa"/>
              <w:right w:w="100" w:type="dxa"/>
            </w:tcMar>
            <w:vAlign w:val="center"/>
          </w:tcPr>
          <w:p w14:paraId="3AE619C9"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28781A73" w14:textId="77777777" w:rsidR="00E21CB4" w:rsidRDefault="00000000">
            <w:pPr>
              <w:spacing w:after="0"/>
            </w:pPr>
            <w:r>
              <w:rPr>
                <w:sz w:val="17"/>
              </w:rPr>
              <w:t>B1: Tại màn hình điều khiển chi tiết thiết bị, nhấn chọn Cài đặt dòng rò</w:t>
            </w:r>
            <w:r>
              <w:rPr>
                <w:sz w:val="17"/>
              </w:rPr>
              <w:br/>
              <w:t>B2: Cài đặt chế độ cảnh báo rò điện từ ứng dụng theo 3 mức: OFF/Thấp/Cao</w:t>
            </w:r>
            <w:r>
              <w:rPr>
                <w:sz w:val="17"/>
              </w:rPr>
              <w:br/>
              <w:t>Độ nhạy Thấp : Cảnh báo khi phát hiện dòng rò là 30 mA (Mặc định)</w:t>
            </w:r>
            <w:r>
              <w:rPr>
                <w:sz w:val="17"/>
              </w:rPr>
              <w:br/>
              <w:t>Độ nhạy Cao: Cảnh báo khi phát hiện dòng rò là 20 mA</w:t>
            </w:r>
          </w:p>
        </w:tc>
      </w:tr>
      <w:tr w:rsidR="00E21CB4" w14:paraId="1AF8794D" w14:textId="77777777" w:rsidTr="00367409">
        <w:trPr>
          <w:jc w:val="center"/>
        </w:trPr>
        <w:tc>
          <w:tcPr>
            <w:tcW w:w="4781" w:type="dxa"/>
            <w:shd w:val="clear" w:color="auto" w:fill="EAF2F8"/>
            <w:tcMar>
              <w:top w:w="90" w:type="dxa"/>
              <w:left w:w="100" w:type="dxa"/>
              <w:bottom w:w="90" w:type="dxa"/>
              <w:right w:w="100" w:type="dxa"/>
            </w:tcMar>
            <w:vAlign w:val="center"/>
          </w:tcPr>
          <w:p w14:paraId="3FAC583D"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51C202F6" w14:textId="77777777" w:rsidR="00E21CB4" w:rsidRDefault="00000000">
            <w:pPr>
              <w:spacing w:after="0"/>
            </w:pPr>
            <w:r>
              <w:rPr>
                <w:sz w:val="17"/>
              </w:rPr>
              <w:t>Thiết bị/ứng dụng thực hiện đúng chức năng “Cài đặt Cảnh báo rò điện”.</w:t>
            </w:r>
          </w:p>
        </w:tc>
      </w:tr>
      <w:tr w:rsidR="00E21CB4" w14:paraId="2459AF89" w14:textId="77777777" w:rsidTr="00367409">
        <w:trPr>
          <w:jc w:val="center"/>
        </w:trPr>
        <w:tc>
          <w:tcPr>
            <w:tcW w:w="4781" w:type="dxa"/>
            <w:tcMar>
              <w:top w:w="90" w:type="dxa"/>
              <w:left w:w="100" w:type="dxa"/>
              <w:bottom w:w="90" w:type="dxa"/>
              <w:right w:w="100" w:type="dxa"/>
            </w:tcMar>
            <w:vAlign w:val="center"/>
          </w:tcPr>
          <w:p w14:paraId="495241F5"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73B93CAD" w14:textId="77777777" w:rsidR="00E21CB4" w:rsidRDefault="00000000">
            <w:pPr>
              <w:spacing w:after="0"/>
            </w:pPr>
            <w:r>
              <w:rPr>
                <w:sz w:val="17"/>
              </w:rPr>
              <w:t>Có hỗ trợ</w:t>
            </w:r>
          </w:p>
        </w:tc>
      </w:tr>
      <w:tr w:rsidR="00E21CB4" w14:paraId="235B371B" w14:textId="77777777" w:rsidTr="00367409">
        <w:trPr>
          <w:jc w:val="center"/>
        </w:trPr>
        <w:tc>
          <w:tcPr>
            <w:tcW w:w="4781" w:type="dxa"/>
            <w:shd w:val="clear" w:color="auto" w:fill="EAF2F8"/>
            <w:tcMar>
              <w:top w:w="90" w:type="dxa"/>
              <w:left w:w="100" w:type="dxa"/>
              <w:bottom w:w="90" w:type="dxa"/>
              <w:right w:w="100" w:type="dxa"/>
            </w:tcMar>
            <w:vAlign w:val="center"/>
          </w:tcPr>
          <w:p w14:paraId="1FAFE9D2"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3AA9E8F8" w14:textId="77777777" w:rsidR="00E21CB4" w:rsidRDefault="00000000">
            <w:pPr>
              <w:spacing w:after="0"/>
            </w:pPr>
            <w:r>
              <w:rPr>
                <w:sz w:val="17"/>
              </w:rPr>
              <w:t>Chưa có dữ liệu</w:t>
            </w:r>
          </w:p>
        </w:tc>
      </w:tr>
      <w:tr w:rsidR="00E21CB4" w14:paraId="0F6656FA" w14:textId="77777777" w:rsidTr="00367409">
        <w:trPr>
          <w:jc w:val="center"/>
        </w:trPr>
        <w:tc>
          <w:tcPr>
            <w:tcW w:w="4781" w:type="dxa"/>
            <w:tcMar>
              <w:top w:w="90" w:type="dxa"/>
              <w:left w:w="100" w:type="dxa"/>
              <w:bottom w:w="90" w:type="dxa"/>
              <w:right w:w="100" w:type="dxa"/>
            </w:tcMar>
            <w:vAlign w:val="center"/>
          </w:tcPr>
          <w:p w14:paraId="7D5DC572"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116CA0ED" w14:textId="77777777" w:rsidR="00E21CB4" w:rsidRDefault="00000000">
            <w:pPr>
              <w:spacing w:after="0"/>
            </w:pPr>
            <w:r>
              <w:rPr>
                <w:sz w:val="17"/>
              </w:rPr>
              <w:t>Không có</w:t>
            </w:r>
          </w:p>
        </w:tc>
      </w:tr>
      <w:tr w:rsidR="00E21CB4" w14:paraId="0F5E47DA" w14:textId="77777777" w:rsidTr="00367409">
        <w:trPr>
          <w:jc w:val="center"/>
        </w:trPr>
        <w:tc>
          <w:tcPr>
            <w:tcW w:w="4781" w:type="dxa"/>
            <w:shd w:val="clear" w:color="auto" w:fill="EAF2F8"/>
            <w:tcMar>
              <w:top w:w="90" w:type="dxa"/>
              <w:left w:w="100" w:type="dxa"/>
              <w:bottom w:w="90" w:type="dxa"/>
              <w:right w:w="100" w:type="dxa"/>
            </w:tcMar>
            <w:vAlign w:val="center"/>
          </w:tcPr>
          <w:p w14:paraId="6423751B"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F50872B" w14:textId="77777777" w:rsidR="00E21CB4" w:rsidRDefault="00000000">
            <w:pPr>
              <w:spacing w:after="0"/>
            </w:pPr>
            <w:r>
              <w:rPr>
                <w:sz w:val="17"/>
              </w:rPr>
              <w:t>Đã xác nhận</w:t>
            </w:r>
          </w:p>
        </w:tc>
      </w:tr>
      <w:tr w:rsidR="00E21CB4" w14:paraId="1EB2045E" w14:textId="77777777" w:rsidTr="00367409">
        <w:trPr>
          <w:jc w:val="center"/>
        </w:trPr>
        <w:tc>
          <w:tcPr>
            <w:tcW w:w="4781" w:type="dxa"/>
            <w:tcMar>
              <w:top w:w="90" w:type="dxa"/>
              <w:left w:w="100" w:type="dxa"/>
              <w:bottom w:w="90" w:type="dxa"/>
              <w:right w:w="100" w:type="dxa"/>
            </w:tcMar>
            <w:vAlign w:val="center"/>
          </w:tcPr>
          <w:p w14:paraId="2EF737C2"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5D22E4D7" w14:textId="77777777" w:rsidR="00E21CB4" w:rsidRDefault="00000000">
            <w:pPr>
              <w:spacing w:after="0"/>
            </w:pPr>
            <w:r>
              <w:rPr>
                <w:sz w:val="17"/>
              </w:rPr>
              <w:t>Vhomenex_Mô_tả_sản_phẩm_Công_tắc_chống_giật_BNN(6).docx – Mục Tính năng với ứng dụng Vhomenex – Cài đặt Cảnh báo rò điện</w:t>
            </w:r>
          </w:p>
        </w:tc>
      </w:tr>
    </w:tbl>
    <w:p w14:paraId="737FB17D" w14:textId="2E200A78" w:rsidR="00E21CB4" w:rsidRPr="00367409" w:rsidRDefault="00367409" w:rsidP="00367409">
      <w:pPr>
        <w:pStyle w:val="Heading2"/>
        <w:rPr>
          <w:lang w:val="vi-VN"/>
        </w:rPr>
      </w:pPr>
      <w:r>
        <w:t>7.</w:t>
      </w:r>
      <w:r>
        <w:t>8</w:t>
      </w:r>
      <w:r>
        <w:rPr>
          <w:lang w:val="vi-VN"/>
        </w:rPr>
        <w:t>. Lưu trạng thái thiết bị</w:t>
      </w:r>
    </w:p>
    <w:tbl>
      <w:tblPr>
        <w:tblStyle w:val="TableGrid"/>
        <w:tblW w:w="0" w:type="auto"/>
        <w:jc w:val="center"/>
        <w:tblLook w:val="04A0" w:firstRow="1" w:lastRow="0" w:firstColumn="1" w:lastColumn="0" w:noHBand="0" w:noVBand="1"/>
      </w:tblPr>
      <w:tblGrid>
        <w:gridCol w:w="4781"/>
        <w:gridCol w:w="5285"/>
      </w:tblGrid>
      <w:tr w:rsidR="00E21CB4" w14:paraId="7B9B69CC" w14:textId="77777777" w:rsidTr="00367409">
        <w:trPr>
          <w:jc w:val="center"/>
        </w:trPr>
        <w:tc>
          <w:tcPr>
            <w:tcW w:w="4781" w:type="dxa"/>
            <w:shd w:val="clear" w:color="auto" w:fill="1F4E78"/>
            <w:tcMar>
              <w:top w:w="90" w:type="dxa"/>
              <w:left w:w="100" w:type="dxa"/>
              <w:bottom w:w="90" w:type="dxa"/>
              <w:right w:w="100" w:type="dxa"/>
            </w:tcMar>
          </w:tcPr>
          <w:p w14:paraId="04C8FBA7"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2D6AF73B" w14:textId="77777777" w:rsidR="00E21CB4" w:rsidRDefault="00000000">
            <w:r>
              <w:rPr>
                <w:b/>
                <w:color w:val="FFFFFF"/>
                <w:sz w:val="17"/>
              </w:rPr>
              <w:t>Nội dung điền</w:t>
            </w:r>
          </w:p>
        </w:tc>
      </w:tr>
      <w:tr w:rsidR="00E21CB4" w14:paraId="45AB9226" w14:textId="77777777" w:rsidTr="00367409">
        <w:trPr>
          <w:jc w:val="center"/>
        </w:trPr>
        <w:tc>
          <w:tcPr>
            <w:tcW w:w="4781" w:type="dxa"/>
            <w:tcMar>
              <w:top w:w="90" w:type="dxa"/>
              <w:left w:w="100" w:type="dxa"/>
              <w:bottom w:w="90" w:type="dxa"/>
              <w:right w:w="100" w:type="dxa"/>
            </w:tcMar>
            <w:vAlign w:val="center"/>
          </w:tcPr>
          <w:p w14:paraId="1436AF5F"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10F29785" w14:textId="77777777" w:rsidR="00E21CB4" w:rsidRDefault="00000000">
            <w:pPr>
              <w:spacing w:after="0"/>
            </w:pPr>
            <w:r>
              <w:rPr>
                <w:sz w:val="17"/>
              </w:rPr>
              <w:t>Lưu trạng thái thiết bị</w:t>
            </w:r>
          </w:p>
        </w:tc>
      </w:tr>
      <w:tr w:rsidR="00E21CB4" w14:paraId="374B8D5B" w14:textId="77777777" w:rsidTr="00367409">
        <w:trPr>
          <w:jc w:val="center"/>
        </w:trPr>
        <w:tc>
          <w:tcPr>
            <w:tcW w:w="4781" w:type="dxa"/>
            <w:shd w:val="clear" w:color="auto" w:fill="EAF2F8"/>
            <w:tcMar>
              <w:top w:w="90" w:type="dxa"/>
              <w:left w:w="100" w:type="dxa"/>
              <w:bottom w:w="90" w:type="dxa"/>
              <w:right w:w="100" w:type="dxa"/>
            </w:tcMar>
            <w:vAlign w:val="center"/>
          </w:tcPr>
          <w:p w14:paraId="6212848F"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7B744A19" w14:textId="77777777" w:rsidR="00E21CB4" w:rsidRDefault="00000000">
            <w:pPr>
              <w:spacing w:after="0"/>
            </w:pPr>
            <w:r>
              <w:rPr>
                <w:sz w:val="17"/>
              </w:rPr>
              <w:t>Không có</w:t>
            </w:r>
          </w:p>
        </w:tc>
      </w:tr>
      <w:tr w:rsidR="00E21CB4" w14:paraId="5CCE7DFB" w14:textId="77777777" w:rsidTr="00367409">
        <w:trPr>
          <w:jc w:val="center"/>
        </w:trPr>
        <w:tc>
          <w:tcPr>
            <w:tcW w:w="4781" w:type="dxa"/>
            <w:tcMar>
              <w:top w:w="90" w:type="dxa"/>
              <w:left w:w="100" w:type="dxa"/>
              <w:bottom w:w="90" w:type="dxa"/>
              <w:right w:w="100" w:type="dxa"/>
            </w:tcMar>
            <w:vAlign w:val="center"/>
          </w:tcPr>
          <w:p w14:paraId="687AA1AA"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4398ED25" w14:textId="77777777" w:rsidR="00E21CB4" w:rsidRDefault="00000000">
            <w:pPr>
              <w:spacing w:after="0"/>
            </w:pPr>
            <w:r>
              <w:rPr>
                <w:sz w:val="17"/>
              </w:rPr>
              <w:t>Tính năng cho phép thiết bị lưu lại trạng thái cuối của thiết bị khi bị mất nguồn điện</w:t>
            </w:r>
          </w:p>
        </w:tc>
      </w:tr>
      <w:tr w:rsidR="00E21CB4" w14:paraId="6104B245" w14:textId="77777777" w:rsidTr="00367409">
        <w:trPr>
          <w:jc w:val="center"/>
        </w:trPr>
        <w:tc>
          <w:tcPr>
            <w:tcW w:w="4781" w:type="dxa"/>
            <w:shd w:val="clear" w:color="auto" w:fill="EAF2F8"/>
            <w:tcMar>
              <w:top w:w="90" w:type="dxa"/>
              <w:left w:w="100" w:type="dxa"/>
              <w:bottom w:w="90" w:type="dxa"/>
              <w:right w:w="100" w:type="dxa"/>
            </w:tcMar>
            <w:vAlign w:val="center"/>
          </w:tcPr>
          <w:p w14:paraId="78C3E258"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0DCF33D9" w14:textId="77777777" w:rsidR="00E21CB4" w:rsidRDefault="00000000">
            <w:pPr>
              <w:spacing w:after="0"/>
            </w:pPr>
            <w:r>
              <w:rPr>
                <w:sz w:val="17"/>
              </w:rPr>
              <w:t>Không có</w:t>
            </w:r>
          </w:p>
        </w:tc>
      </w:tr>
      <w:tr w:rsidR="00E21CB4" w14:paraId="14F92CDD" w14:textId="77777777" w:rsidTr="00367409">
        <w:trPr>
          <w:jc w:val="center"/>
        </w:trPr>
        <w:tc>
          <w:tcPr>
            <w:tcW w:w="4781" w:type="dxa"/>
            <w:tcMar>
              <w:top w:w="90" w:type="dxa"/>
              <w:left w:w="100" w:type="dxa"/>
              <w:bottom w:w="90" w:type="dxa"/>
              <w:right w:w="100" w:type="dxa"/>
            </w:tcMar>
            <w:vAlign w:val="center"/>
          </w:tcPr>
          <w:p w14:paraId="0C37E1E1"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56E11BED" w14:textId="77777777" w:rsidR="00E21CB4" w:rsidRDefault="00000000">
            <w:pPr>
              <w:spacing w:after="0"/>
            </w:pPr>
            <w:r>
              <w:rPr>
                <w:sz w:val="17"/>
              </w:rPr>
              <w:t>B1: Tại màn hình Cấu hình thiết bị, nhấn chọn Lưu trạng thái thiết bị</w:t>
            </w:r>
            <w:r>
              <w:rPr>
                <w:sz w:val="17"/>
              </w:rPr>
              <w:br/>
              <w:t>B2: On chế độ Lưu trạng thái thiết bị &gt; Thiết bị sẽ được lưu lại trạng thái cuối cùng trước khi bị mất nguồn điện, sau khi cấp lại nguồn, trạng thái vẫn được giữ đúng với trước khi mất nguồn.</w:t>
            </w:r>
          </w:p>
        </w:tc>
      </w:tr>
      <w:tr w:rsidR="00E21CB4" w14:paraId="30AA4C16" w14:textId="77777777" w:rsidTr="00367409">
        <w:trPr>
          <w:jc w:val="center"/>
        </w:trPr>
        <w:tc>
          <w:tcPr>
            <w:tcW w:w="4781" w:type="dxa"/>
            <w:shd w:val="clear" w:color="auto" w:fill="EAF2F8"/>
            <w:tcMar>
              <w:top w:w="90" w:type="dxa"/>
              <w:left w:w="100" w:type="dxa"/>
              <w:bottom w:w="90" w:type="dxa"/>
              <w:right w:w="100" w:type="dxa"/>
            </w:tcMar>
            <w:vAlign w:val="center"/>
          </w:tcPr>
          <w:p w14:paraId="363AE4FD"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0C6F9B6D" w14:textId="77777777" w:rsidR="00E21CB4" w:rsidRDefault="00000000">
            <w:pPr>
              <w:spacing w:after="0"/>
            </w:pPr>
            <w:r>
              <w:rPr>
                <w:sz w:val="17"/>
              </w:rPr>
              <w:t>Thiết bị/ứng dụng thực hiện đúng chức năng “Lưu trạng thái thiết bị”.</w:t>
            </w:r>
          </w:p>
        </w:tc>
      </w:tr>
      <w:tr w:rsidR="00E21CB4" w14:paraId="4A46AB87" w14:textId="77777777" w:rsidTr="00367409">
        <w:trPr>
          <w:jc w:val="center"/>
        </w:trPr>
        <w:tc>
          <w:tcPr>
            <w:tcW w:w="4781" w:type="dxa"/>
            <w:tcMar>
              <w:top w:w="90" w:type="dxa"/>
              <w:left w:w="100" w:type="dxa"/>
              <w:bottom w:w="90" w:type="dxa"/>
              <w:right w:w="100" w:type="dxa"/>
            </w:tcMar>
            <w:vAlign w:val="center"/>
          </w:tcPr>
          <w:p w14:paraId="1035B745"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77C48C48" w14:textId="77777777" w:rsidR="00E21CB4" w:rsidRDefault="00000000">
            <w:pPr>
              <w:spacing w:after="0"/>
            </w:pPr>
            <w:r>
              <w:rPr>
                <w:sz w:val="17"/>
              </w:rPr>
              <w:t>Có hỗ trợ</w:t>
            </w:r>
          </w:p>
        </w:tc>
      </w:tr>
      <w:tr w:rsidR="00E21CB4" w14:paraId="4CEBF963" w14:textId="77777777" w:rsidTr="00367409">
        <w:trPr>
          <w:jc w:val="center"/>
        </w:trPr>
        <w:tc>
          <w:tcPr>
            <w:tcW w:w="4781" w:type="dxa"/>
            <w:shd w:val="clear" w:color="auto" w:fill="EAF2F8"/>
            <w:tcMar>
              <w:top w:w="90" w:type="dxa"/>
              <w:left w:w="100" w:type="dxa"/>
              <w:bottom w:w="90" w:type="dxa"/>
              <w:right w:w="100" w:type="dxa"/>
            </w:tcMar>
            <w:vAlign w:val="center"/>
          </w:tcPr>
          <w:p w14:paraId="142F402C"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73BDA190" w14:textId="77777777" w:rsidR="00E21CB4" w:rsidRDefault="00000000">
            <w:pPr>
              <w:spacing w:after="0"/>
            </w:pPr>
            <w:r>
              <w:rPr>
                <w:sz w:val="17"/>
              </w:rPr>
              <w:t>Chưa có dữ liệu</w:t>
            </w:r>
          </w:p>
        </w:tc>
      </w:tr>
      <w:tr w:rsidR="00E21CB4" w14:paraId="2C8E3BC8" w14:textId="77777777" w:rsidTr="00367409">
        <w:trPr>
          <w:jc w:val="center"/>
        </w:trPr>
        <w:tc>
          <w:tcPr>
            <w:tcW w:w="4781" w:type="dxa"/>
            <w:tcMar>
              <w:top w:w="90" w:type="dxa"/>
              <w:left w:w="100" w:type="dxa"/>
              <w:bottom w:w="90" w:type="dxa"/>
              <w:right w:w="100" w:type="dxa"/>
            </w:tcMar>
            <w:vAlign w:val="center"/>
          </w:tcPr>
          <w:p w14:paraId="13CB3059"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750A7097" w14:textId="77777777" w:rsidR="00E21CB4" w:rsidRDefault="00000000">
            <w:pPr>
              <w:spacing w:after="0"/>
            </w:pPr>
            <w:r>
              <w:rPr>
                <w:sz w:val="17"/>
              </w:rPr>
              <w:t>Không có</w:t>
            </w:r>
          </w:p>
        </w:tc>
      </w:tr>
      <w:tr w:rsidR="00E21CB4" w14:paraId="2D42F933" w14:textId="77777777" w:rsidTr="00367409">
        <w:trPr>
          <w:jc w:val="center"/>
        </w:trPr>
        <w:tc>
          <w:tcPr>
            <w:tcW w:w="4781" w:type="dxa"/>
            <w:shd w:val="clear" w:color="auto" w:fill="EAF2F8"/>
            <w:tcMar>
              <w:top w:w="90" w:type="dxa"/>
              <w:left w:w="100" w:type="dxa"/>
              <w:bottom w:w="90" w:type="dxa"/>
              <w:right w:w="100" w:type="dxa"/>
            </w:tcMar>
            <w:vAlign w:val="center"/>
          </w:tcPr>
          <w:p w14:paraId="679822EC"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5280AB93" w14:textId="77777777" w:rsidR="00E21CB4" w:rsidRDefault="00000000">
            <w:pPr>
              <w:spacing w:after="0"/>
            </w:pPr>
            <w:r>
              <w:rPr>
                <w:sz w:val="17"/>
              </w:rPr>
              <w:t>Đã xác nhận</w:t>
            </w:r>
          </w:p>
        </w:tc>
      </w:tr>
      <w:tr w:rsidR="00E21CB4" w14:paraId="75C139D3" w14:textId="77777777" w:rsidTr="00367409">
        <w:trPr>
          <w:jc w:val="center"/>
        </w:trPr>
        <w:tc>
          <w:tcPr>
            <w:tcW w:w="4781" w:type="dxa"/>
            <w:tcMar>
              <w:top w:w="90" w:type="dxa"/>
              <w:left w:w="100" w:type="dxa"/>
              <w:bottom w:w="90" w:type="dxa"/>
              <w:right w:w="100" w:type="dxa"/>
            </w:tcMar>
            <w:vAlign w:val="center"/>
          </w:tcPr>
          <w:p w14:paraId="7D5EE859"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3D04A1D5" w14:textId="77777777" w:rsidR="00E21CB4" w:rsidRDefault="00000000">
            <w:pPr>
              <w:spacing w:after="0"/>
            </w:pPr>
            <w:r>
              <w:rPr>
                <w:sz w:val="17"/>
              </w:rPr>
              <w:t>Vhomenex_Mô_tả_sản_phẩm_Công_tắc_chống_giật_BNN(6).docx – Mục Tính năng với ứng dụng Vhomenex – Lưu trạng thái thiết bị</w:t>
            </w:r>
          </w:p>
        </w:tc>
      </w:tr>
    </w:tbl>
    <w:p w14:paraId="396E8F3D" w14:textId="20E66C58" w:rsidR="00E21CB4" w:rsidRPr="00367409" w:rsidRDefault="00367409" w:rsidP="00367409">
      <w:pPr>
        <w:pStyle w:val="Heading2"/>
        <w:rPr>
          <w:lang w:val="vi-VN"/>
        </w:rPr>
      </w:pPr>
      <w:r>
        <w:t>7.</w:t>
      </w:r>
      <w:r>
        <w:t>9</w:t>
      </w:r>
      <w:r>
        <w:rPr>
          <w:lang w:val="vi-VN"/>
        </w:rPr>
        <w:t>. Liên kết camera</w:t>
      </w:r>
    </w:p>
    <w:tbl>
      <w:tblPr>
        <w:tblStyle w:val="TableGrid"/>
        <w:tblW w:w="0" w:type="auto"/>
        <w:jc w:val="center"/>
        <w:tblLook w:val="04A0" w:firstRow="1" w:lastRow="0" w:firstColumn="1" w:lastColumn="0" w:noHBand="0" w:noVBand="1"/>
      </w:tblPr>
      <w:tblGrid>
        <w:gridCol w:w="4781"/>
        <w:gridCol w:w="5285"/>
      </w:tblGrid>
      <w:tr w:rsidR="00E21CB4" w14:paraId="61D2BDBB" w14:textId="77777777" w:rsidTr="00367409">
        <w:trPr>
          <w:jc w:val="center"/>
        </w:trPr>
        <w:tc>
          <w:tcPr>
            <w:tcW w:w="4781" w:type="dxa"/>
            <w:shd w:val="clear" w:color="auto" w:fill="1F4E78"/>
            <w:tcMar>
              <w:top w:w="90" w:type="dxa"/>
              <w:left w:w="100" w:type="dxa"/>
              <w:bottom w:w="90" w:type="dxa"/>
              <w:right w:w="100" w:type="dxa"/>
            </w:tcMar>
          </w:tcPr>
          <w:p w14:paraId="6179EFB9"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1DEE80DF" w14:textId="77777777" w:rsidR="00E21CB4" w:rsidRDefault="00000000">
            <w:r>
              <w:rPr>
                <w:b/>
                <w:color w:val="FFFFFF"/>
                <w:sz w:val="17"/>
              </w:rPr>
              <w:t>Nội dung điền</w:t>
            </w:r>
          </w:p>
        </w:tc>
      </w:tr>
      <w:tr w:rsidR="00E21CB4" w14:paraId="2771A0BF" w14:textId="77777777" w:rsidTr="00367409">
        <w:trPr>
          <w:jc w:val="center"/>
        </w:trPr>
        <w:tc>
          <w:tcPr>
            <w:tcW w:w="4781" w:type="dxa"/>
            <w:tcMar>
              <w:top w:w="90" w:type="dxa"/>
              <w:left w:w="100" w:type="dxa"/>
              <w:bottom w:w="90" w:type="dxa"/>
              <w:right w:w="100" w:type="dxa"/>
            </w:tcMar>
            <w:vAlign w:val="center"/>
          </w:tcPr>
          <w:p w14:paraId="6CC59D27"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742AC26C" w14:textId="77777777" w:rsidR="00E21CB4" w:rsidRDefault="00000000">
            <w:pPr>
              <w:spacing w:after="0"/>
            </w:pPr>
            <w:r>
              <w:rPr>
                <w:sz w:val="17"/>
              </w:rPr>
              <w:t>Liên kết Camera</w:t>
            </w:r>
          </w:p>
        </w:tc>
      </w:tr>
      <w:tr w:rsidR="00E21CB4" w14:paraId="3EC71D28" w14:textId="77777777" w:rsidTr="00367409">
        <w:trPr>
          <w:jc w:val="center"/>
        </w:trPr>
        <w:tc>
          <w:tcPr>
            <w:tcW w:w="4781" w:type="dxa"/>
            <w:shd w:val="clear" w:color="auto" w:fill="EAF2F8"/>
            <w:tcMar>
              <w:top w:w="90" w:type="dxa"/>
              <w:left w:w="100" w:type="dxa"/>
              <w:bottom w:w="90" w:type="dxa"/>
              <w:right w:w="100" w:type="dxa"/>
            </w:tcMar>
            <w:vAlign w:val="center"/>
          </w:tcPr>
          <w:p w14:paraId="4D308E70"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5AD52A5D" w14:textId="77777777" w:rsidR="00E21CB4" w:rsidRDefault="00000000">
            <w:pPr>
              <w:spacing w:after="0"/>
            </w:pPr>
            <w:r>
              <w:rPr>
                <w:sz w:val="17"/>
              </w:rPr>
              <w:t>Không có</w:t>
            </w:r>
          </w:p>
        </w:tc>
      </w:tr>
      <w:tr w:rsidR="00E21CB4" w14:paraId="29C6C540" w14:textId="77777777" w:rsidTr="00367409">
        <w:trPr>
          <w:jc w:val="center"/>
        </w:trPr>
        <w:tc>
          <w:tcPr>
            <w:tcW w:w="4781" w:type="dxa"/>
            <w:tcMar>
              <w:top w:w="90" w:type="dxa"/>
              <w:left w:w="100" w:type="dxa"/>
              <w:bottom w:w="90" w:type="dxa"/>
              <w:right w:w="100" w:type="dxa"/>
            </w:tcMar>
            <w:vAlign w:val="center"/>
          </w:tcPr>
          <w:p w14:paraId="77B66C88"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2C6E97EA" w14:textId="77777777" w:rsidR="00E21CB4" w:rsidRDefault="00000000">
            <w:pPr>
              <w:spacing w:after="0"/>
            </w:pPr>
            <w:r>
              <w:rPr>
                <w:sz w:val="17"/>
              </w:rPr>
              <w:t>Tính năng cho phép người dùng xem được Camera sau khi điều khiển nút</w:t>
            </w:r>
          </w:p>
        </w:tc>
      </w:tr>
      <w:tr w:rsidR="00E21CB4" w14:paraId="15191F38" w14:textId="77777777" w:rsidTr="00367409">
        <w:trPr>
          <w:jc w:val="center"/>
        </w:trPr>
        <w:tc>
          <w:tcPr>
            <w:tcW w:w="4781" w:type="dxa"/>
            <w:shd w:val="clear" w:color="auto" w:fill="EAF2F8"/>
            <w:tcMar>
              <w:top w:w="90" w:type="dxa"/>
              <w:left w:w="100" w:type="dxa"/>
              <w:bottom w:w="90" w:type="dxa"/>
              <w:right w:w="100" w:type="dxa"/>
            </w:tcMar>
            <w:vAlign w:val="center"/>
          </w:tcPr>
          <w:p w14:paraId="4989E88A" w14:textId="77777777" w:rsidR="00E21CB4" w:rsidRDefault="00000000">
            <w:pPr>
              <w:spacing w:after="0"/>
            </w:pPr>
            <w:r>
              <w:rPr>
                <w:sz w:val="17"/>
              </w:rPr>
              <w:lastRenderedPageBreak/>
              <w:t>Điều kiện sử dụng</w:t>
            </w:r>
          </w:p>
        </w:tc>
        <w:tc>
          <w:tcPr>
            <w:tcW w:w="5285" w:type="dxa"/>
            <w:shd w:val="clear" w:color="auto" w:fill="EAF2F8"/>
            <w:tcMar>
              <w:top w:w="90" w:type="dxa"/>
              <w:left w:w="100" w:type="dxa"/>
              <w:bottom w:w="90" w:type="dxa"/>
              <w:right w:w="100" w:type="dxa"/>
            </w:tcMar>
            <w:vAlign w:val="center"/>
          </w:tcPr>
          <w:p w14:paraId="4AAACA21" w14:textId="77777777" w:rsidR="00E21CB4" w:rsidRDefault="00000000">
            <w:pPr>
              <w:spacing w:after="0"/>
            </w:pPr>
            <w:r>
              <w:rPr>
                <w:sz w:val="17"/>
              </w:rPr>
              <w:t>Không có</w:t>
            </w:r>
          </w:p>
        </w:tc>
      </w:tr>
      <w:tr w:rsidR="00E21CB4" w14:paraId="1E13A95B" w14:textId="77777777" w:rsidTr="00367409">
        <w:trPr>
          <w:jc w:val="center"/>
        </w:trPr>
        <w:tc>
          <w:tcPr>
            <w:tcW w:w="4781" w:type="dxa"/>
            <w:tcMar>
              <w:top w:w="90" w:type="dxa"/>
              <w:left w:w="100" w:type="dxa"/>
              <w:bottom w:w="90" w:type="dxa"/>
              <w:right w:w="100" w:type="dxa"/>
            </w:tcMar>
            <w:vAlign w:val="center"/>
          </w:tcPr>
          <w:p w14:paraId="7FCF68E7"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52F863A6" w14:textId="77777777" w:rsidR="00E21CB4" w:rsidRDefault="00000000">
            <w:pPr>
              <w:spacing w:after="0"/>
            </w:pPr>
            <w:r>
              <w:rPr>
                <w:sz w:val="17"/>
              </w:rPr>
              <w:t>B1: Tại màn hình chi tiết thiết bị, chọn Liên kết Camera</w:t>
            </w:r>
            <w:r>
              <w:rPr>
                <w:sz w:val="17"/>
              </w:rPr>
              <w:br/>
              <w:t>B2: Chọn Camera để liên kết với công tắc</w:t>
            </w:r>
            <w:r>
              <w:rPr>
                <w:sz w:val="17"/>
              </w:rPr>
              <w:br/>
              <w:t>B3: Nhấn Lưu&gt; Khi điều khiển công tắc sẽ hiển thị trình xem Camera</w:t>
            </w:r>
          </w:p>
        </w:tc>
      </w:tr>
      <w:tr w:rsidR="00E21CB4" w14:paraId="35730450" w14:textId="77777777" w:rsidTr="00367409">
        <w:trPr>
          <w:jc w:val="center"/>
        </w:trPr>
        <w:tc>
          <w:tcPr>
            <w:tcW w:w="4781" w:type="dxa"/>
            <w:shd w:val="clear" w:color="auto" w:fill="EAF2F8"/>
            <w:tcMar>
              <w:top w:w="90" w:type="dxa"/>
              <w:left w:w="100" w:type="dxa"/>
              <w:bottom w:w="90" w:type="dxa"/>
              <w:right w:w="100" w:type="dxa"/>
            </w:tcMar>
            <w:vAlign w:val="center"/>
          </w:tcPr>
          <w:p w14:paraId="7354B78F"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1412EF4C" w14:textId="77777777" w:rsidR="00E21CB4" w:rsidRDefault="00000000">
            <w:pPr>
              <w:spacing w:after="0"/>
            </w:pPr>
            <w:r>
              <w:rPr>
                <w:sz w:val="17"/>
              </w:rPr>
              <w:t>Thiết bị/ứng dụng thực hiện đúng chức năng “Liên kết Camera”.</w:t>
            </w:r>
          </w:p>
        </w:tc>
      </w:tr>
      <w:tr w:rsidR="00E21CB4" w14:paraId="22C4A500" w14:textId="77777777" w:rsidTr="00367409">
        <w:trPr>
          <w:jc w:val="center"/>
        </w:trPr>
        <w:tc>
          <w:tcPr>
            <w:tcW w:w="4781" w:type="dxa"/>
            <w:tcMar>
              <w:top w:w="90" w:type="dxa"/>
              <w:left w:w="100" w:type="dxa"/>
              <w:bottom w:w="90" w:type="dxa"/>
              <w:right w:w="100" w:type="dxa"/>
            </w:tcMar>
            <w:vAlign w:val="center"/>
          </w:tcPr>
          <w:p w14:paraId="18793267"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7C8F5BE0" w14:textId="77777777" w:rsidR="00E21CB4" w:rsidRDefault="00000000">
            <w:pPr>
              <w:spacing w:after="0"/>
            </w:pPr>
            <w:r>
              <w:rPr>
                <w:sz w:val="17"/>
              </w:rPr>
              <w:t>Có hỗ trợ</w:t>
            </w:r>
          </w:p>
        </w:tc>
      </w:tr>
      <w:tr w:rsidR="00E21CB4" w14:paraId="0A974E64" w14:textId="77777777" w:rsidTr="00367409">
        <w:trPr>
          <w:jc w:val="center"/>
        </w:trPr>
        <w:tc>
          <w:tcPr>
            <w:tcW w:w="4781" w:type="dxa"/>
            <w:shd w:val="clear" w:color="auto" w:fill="EAF2F8"/>
            <w:tcMar>
              <w:top w:w="90" w:type="dxa"/>
              <w:left w:w="100" w:type="dxa"/>
              <w:bottom w:w="90" w:type="dxa"/>
              <w:right w:w="100" w:type="dxa"/>
            </w:tcMar>
            <w:vAlign w:val="center"/>
          </w:tcPr>
          <w:p w14:paraId="6CFAB7F4"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69700C5E" w14:textId="77777777" w:rsidR="00E21CB4" w:rsidRDefault="00000000">
            <w:pPr>
              <w:spacing w:after="0"/>
            </w:pPr>
            <w:r>
              <w:rPr>
                <w:sz w:val="17"/>
              </w:rPr>
              <w:t>Chưa có dữ liệu</w:t>
            </w:r>
          </w:p>
        </w:tc>
      </w:tr>
      <w:tr w:rsidR="00E21CB4" w14:paraId="25906608" w14:textId="77777777" w:rsidTr="00367409">
        <w:trPr>
          <w:jc w:val="center"/>
        </w:trPr>
        <w:tc>
          <w:tcPr>
            <w:tcW w:w="4781" w:type="dxa"/>
            <w:tcMar>
              <w:top w:w="90" w:type="dxa"/>
              <w:left w:w="100" w:type="dxa"/>
              <w:bottom w:w="90" w:type="dxa"/>
              <w:right w:w="100" w:type="dxa"/>
            </w:tcMar>
            <w:vAlign w:val="center"/>
          </w:tcPr>
          <w:p w14:paraId="69A6F671"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45493C05" w14:textId="77777777" w:rsidR="00E21CB4" w:rsidRDefault="00000000">
            <w:pPr>
              <w:spacing w:after="0"/>
            </w:pPr>
            <w:r>
              <w:rPr>
                <w:sz w:val="17"/>
              </w:rPr>
              <w:t>Không có</w:t>
            </w:r>
          </w:p>
        </w:tc>
      </w:tr>
      <w:tr w:rsidR="00E21CB4" w14:paraId="1B6008E6" w14:textId="77777777" w:rsidTr="00367409">
        <w:trPr>
          <w:jc w:val="center"/>
        </w:trPr>
        <w:tc>
          <w:tcPr>
            <w:tcW w:w="4781" w:type="dxa"/>
            <w:shd w:val="clear" w:color="auto" w:fill="EAF2F8"/>
            <w:tcMar>
              <w:top w:w="90" w:type="dxa"/>
              <w:left w:w="100" w:type="dxa"/>
              <w:bottom w:w="90" w:type="dxa"/>
              <w:right w:w="100" w:type="dxa"/>
            </w:tcMar>
            <w:vAlign w:val="center"/>
          </w:tcPr>
          <w:p w14:paraId="2FA70F0F"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6F9773C" w14:textId="77777777" w:rsidR="00E21CB4" w:rsidRDefault="00000000">
            <w:pPr>
              <w:spacing w:after="0"/>
            </w:pPr>
            <w:r>
              <w:rPr>
                <w:sz w:val="17"/>
              </w:rPr>
              <w:t>Đã xác nhận</w:t>
            </w:r>
          </w:p>
        </w:tc>
      </w:tr>
      <w:tr w:rsidR="00E21CB4" w14:paraId="4135366D" w14:textId="77777777" w:rsidTr="00367409">
        <w:trPr>
          <w:jc w:val="center"/>
        </w:trPr>
        <w:tc>
          <w:tcPr>
            <w:tcW w:w="4781" w:type="dxa"/>
            <w:tcMar>
              <w:top w:w="90" w:type="dxa"/>
              <w:left w:w="100" w:type="dxa"/>
              <w:bottom w:w="90" w:type="dxa"/>
              <w:right w:w="100" w:type="dxa"/>
            </w:tcMar>
            <w:vAlign w:val="center"/>
          </w:tcPr>
          <w:p w14:paraId="4E4219B3"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58E0C011" w14:textId="77777777" w:rsidR="00E21CB4" w:rsidRDefault="00000000">
            <w:pPr>
              <w:spacing w:after="0"/>
            </w:pPr>
            <w:r>
              <w:rPr>
                <w:sz w:val="17"/>
              </w:rPr>
              <w:t>Vhomenex_Mô_tả_sản_phẩm_Công_tắc_chống_giật_BNN(6).docx – Mục Tính năng với ứng dụng Vhomenex – Liên kết Camera</w:t>
            </w:r>
          </w:p>
        </w:tc>
      </w:tr>
    </w:tbl>
    <w:p w14:paraId="0CD8F013" w14:textId="59BAFCCC" w:rsidR="00E21CB4" w:rsidRPr="00367409" w:rsidRDefault="00367409">
      <w:pPr>
        <w:pStyle w:val="Heading3"/>
        <w:rPr>
          <w:lang w:val="vi-VN"/>
        </w:rPr>
      </w:pPr>
      <w:r>
        <w:t>7.</w:t>
      </w:r>
      <w:r>
        <w:t>10</w:t>
      </w:r>
      <w:r>
        <w:rPr>
          <w:lang w:val="vi-VN"/>
        </w:rPr>
        <w:t>. Chế độ ban đêm</w:t>
      </w:r>
    </w:p>
    <w:tbl>
      <w:tblPr>
        <w:tblStyle w:val="TableGrid"/>
        <w:tblW w:w="0" w:type="auto"/>
        <w:jc w:val="center"/>
        <w:tblLook w:val="04A0" w:firstRow="1" w:lastRow="0" w:firstColumn="1" w:lastColumn="0" w:noHBand="0" w:noVBand="1"/>
      </w:tblPr>
      <w:tblGrid>
        <w:gridCol w:w="4781"/>
        <w:gridCol w:w="5285"/>
      </w:tblGrid>
      <w:tr w:rsidR="00E21CB4" w14:paraId="0DAE535F" w14:textId="77777777" w:rsidTr="00367409">
        <w:trPr>
          <w:jc w:val="center"/>
        </w:trPr>
        <w:tc>
          <w:tcPr>
            <w:tcW w:w="4781" w:type="dxa"/>
            <w:shd w:val="clear" w:color="auto" w:fill="1F4E78"/>
            <w:tcMar>
              <w:top w:w="90" w:type="dxa"/>
              <w:left w:w="100" w:type="dxa"/>
              <w:bottom w:w="90" w:type="dxa"/>
              <w:right w:w="100" w:type="dxa"/>
            </w:tcMar>
          </w:tcPr>
          <w:p w14:paraId="797EB615"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0D1C31C7" w14:textId="77777777" w:rsidR="00E21CB4" w:rsidRDefault="00000000">
            <w:r>
              <w:rPr>
                <w:b/>
                <w:color w:val="FFFFFF"/>
                <w:sz w:val="17"/>
              </w:rPr>
              <w:t>Nội dung điền</w:t>
            </w:r>
          </w:p>
        </w:tc>
      </w:tr>
      <w:tr w:rsidR="00E21CB4" w14:paraId="5A004325" w14:textId="77777777" w:rsidTr="00367409">
        <w:trPr>
          <w:jc w:val="center"/>
        </w:trPr>
        <w:tc>
          <w:tcPr>
            <w:tcW w:w="4781" w:type="dxa"/>
            <w:tcMar>
              <w:top w:w="90" w:type="dxa"/>
              <w:left w:w="100" w:type="dxa"/>
              <w:bottom w:w="90" w:type="dxa"/>
              <w:right w:w="100" w:type="dxa"/>
            </w:tcMar>
            <w:vAlign w:val="center"/>
          </w:tcPr>
          <w:p w14:paraId="73C12033"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52FD49AD" w14:textId="77777777" w:rsidR="00E21CB4" w:rsidRDefault="00000000">
            <w:pPr>
              <w:spacing w:after="0"/>
            </w:pPr>
            <w:r>
              <w:rPr>
                <w:sz w:val="17"/>
              </w:rPr>
              <w:t>Chế độ ban đêm</w:t>
            </w:r>
          </w:p>
        </w:tc>
      </w:tr>
      <w:tr w:rsidR="00E21CB4" w14:paraId="7D647EEB" w14:textId="77777777" w:rsidTr="00367409">
        <w:trPr>
          <w:jc w:val="center"/>
        </w:trPr>
        <w:tc>
          <w:tcPr>
            <w:tcW w:w="4781" w:type="dxa"/>
            <w:shd w:val="clear" w:color="auto" w:fill="EAF2F8"/>
            <w:tcMar>
              <w:top w:w="90" w:type="dxa"/>
              <w:left w:w="100" w:type="dxa"/>
              <w:bottom w:w="90" w:type="dxa"/>
              <w:right w:w="100" w:type="dxa"/>
            </w:tcMar>
            <w:vAlign w:val="center"/>
          </w:tcPr>
          <w:p w14:paraId="571CBF5A"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04E5C288" w14:textId="77777777" w:rsidR="00E21CB4" w:rsidRDefault="00000000">
            <w:pPr>
              <w:spacing w:after="0"/>
            </w:pPr>
            <w:r>
              <w:rPr>
                <w:sz w:val="17"/>
              </w:rPr>
              <w:t>Không có</w:t>
            </w:r>
          </w:p>
        </w:tc>
      </w:tr>
      <w:tr w:rsidR="00E21CB4" w14:paraId="768EBAB1" w14:textId="77777777" w:rsidTr="00367409">
        <w:trPr>
          <w:jc w:val="center"/>
        </w:trPr>
        <w:tc>
          <w:tcPr>
            <w:tcW w:w="4781" w:type="dxa"/>
            <w:tcMar>
              <w:top w:w="90" w:type="dxa"/>
              <w:left w:w="100" w:type="dxa"/>
              <w:bottom w:w="90" w:type="dxa"/>
              <w:right w:w="100" w:type="dxa"/>
            </w:tcMar>
            <w:vAlign w:val="center"/>
          </w:tcPr>
          <w:p w14:paraId="13660153"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4B4D7BAF" w14:textId="77777777" w:rsidR="00E21CB4" w:rsidRDefault="00000000">
            <w:pPr>
              <w:spacing w:after="0"/>
            </w:pPr>
            <w:r>
              <w:rPr>
                <w:sz w:val="17"/>
              </w:rPr>
              <w:t>Tính năng cho phép thiết bị tắt đèn nền, tắt còi báo khi nằm trong khoảng thời gian mà người dùng cài đặt.</w:t>
            </w:r>
          </w:p>
        </w:tc>
      </w:tr>
      <w:tr w:rsidR="00E21CB4" w14:paraId="108672A9" w14:textId="77777777" w:rsidTr="00367409">
        <w:trPr>
          <w:jc w:val="center"/>
        </w:trPr>
        <w:tc>
          <w:tcPr>
            <w:tcW w:w="4781" w:type="dxa"/>
            <w:shd w:val="clear" w:color="auto" w:fill="EAF2F8"/>
            <w:tcMar>
              <w:top w:w="90" w:type="dxa"/>
              <w:left w:w="100" w:type="dxa"/>
              <w:bottom w:w="90" w:type="dxa"/>
              <w:right w:w="100" w:type="dxa"/>
            </w:tcMar>
            <w:vAlign w:val="center"/>
          </w:tcPr>
          <w:p w14:paraId="5C9D1B80"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1234D971" w14:textId="77777777" w:rsidR="00E21CB4" w:rsidRDefault="00000000">
            <w:pPr>
              <w:spacing w:after="0"/>
            </w:pPr>
            <w:r>
              <w:rPr>
                <w:sz w:val="17"/>
              </w:rPr>
              <w:t>Không có</w:t>
            </w:r>
          </w:p>
        </w:tc>
      </w:tr>
      <w:tr w:rsidR="00E21CB4" w14:paraId="3813AC0F" w14:textId="77777777" w:rsidTr="00367409">
        <w:trPr>
          <w:jc w:val="center"/>
        </w:trPr>
        <w:tc>
          <w:tcPr>
            <w:tcW w:w="4781" w:type="dxa"/>
            <w:tcMar>
              <w:top w:w="90" w:type="dxa"/>
              <w:left w:w="100" w:type="dxa"/>
              <w:bottom w:w="90" w:type="dxa"/>
              <w:right w:w="100" w:type="dxa"/>
            </w:tcMar>
            <w:vAlign w:val="center"/>
          </w:tcPr>
          <w:p w14:paraId="10E97020"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667F2DFA" w14:textId="77777777" w:rsidR="00E21CB4" w:rsidRDefault="00000000">
            <w:pPr>
              <w:spacing w:after="0"/>
            </w:pPr>
            <w:r>
              <w:rPr>
                <w:sz w:val="17"/>
              </w:rPr>
              <w:t>B1: Tại màn hình Cấu hình thiết bị, chọn Chế độ ban đêm</w:t>
            </w:r>
            <w:r>
              <w:rPr>
                <w:sz w:val="17"/>
              </w:rPr>
              <w:br/>
              <w:t>B2: Cài đặt giờ đi ngủ và giờ thức dậy</w:t>
            </w:r>
            <w:r>
              <w:rPr>
                <w:sz w:val="17"/>
              </w:rPr>
              <w:br/>
              <w:t>B3: On Chế độ ban đêm</w:t>
            </w:r>
            <w:r>
              <w:rPr>
                <w:sz w:val="17"/>
              </w:rPr>
              <w:br/>
              <w:t>B4: Nhấn Lưu&gt; Thiết bị tắt đèn nền và tắt còi báo ngay lập tức.</w:t>
            </w:r>
          </w:p>
        </w:tc>
      </w:tr>
      <w:tr w:rsidR="00E21CB4" w14:paraId="76F09A63" w14:textId="77777777" w:rsidTr="00367409">
        <w:trPr>
          <w:jc w:val="center"/>
        </w:trPr>
        <w:tc>
          <w:tcPr>
            <w:tcW w:w="4781" w:type="dxa"/>
            <w:shd w:val="clear" w:color="auto" w:fill="EAF2F8"/>
            <w:tcMar>
              <w:top w:w="90" w:type="dxa"/>
              <w:left w:w="100" w:type="dxa"/>
              <w:bottom w:w="90" w:type="dxa"/>
              <w:right w:w="100" w:type="dxa"/>
            </w:tcMar>
            <w:vAlign w:val="center"/>
          </w:tcPr>
          <w:p w14:paraId="65BC85ED" w14:textId="77777777" w:rsidR="00E21CB4" w:rsidRDefault="00000000">
            <w:pPr>
              <w:spacing w:after="0"/>
            </w:pPr>
            <w:r>
              <w:rPr>
                <w:sz w:val="17"/>
              </w:rPr>
              <w:t>Kết quả mong đợi</w:t>
            </w:r>
          </w:p>
        </w:tc>
        <w:tc>
          <w:tcPr>
            <w:tcW w:w="5285" w:type="dxa"/>
            <w:shd w:val="clear" w:color="auto" w:fill="EAF2F8"/>
            <w:tcMar>
              <w:top w:w="90" w:type="dxa"/>
              <w:left w:w="100" w:type="dxa"/>
              <w:bottom w:w="90" w:type="dxa"/>
              <w:right w:w="100" w:type="dxa"/>
            </w:tcMar>
            <w:vAlign w:val="center"/>
          </w:tcPr>
          <w:p w14:paraId="0C6AC412" w14:textId="77777777" w:rsidR="00E21CB4" w:rsidRDefault="00000000">
            <w:pPr>
              <w:spacing w:after="0"/>
            </w:pPr>
            <w:r>
              <w:rPr>
                <w:sz w:val="17"/>
              </w:rPr>
              <w:t>Thiết bị/ứng dụng thực hiện đúng chức năng “Chế độ ban đêm”.</w:t>
            </w:r>
          </w:p>
        </w:tc>
      </w:tr>
      <w:tr w:rsidR="00E21CB4" w14:paraId="52FFCE90" w14:textId="77777777" w:rsidTr="00367409">
        <w:trPr>
          <w:jc w:val="center"/>
        </w:trPr>
        <w:tc>
          <w:tcPr>
            <w:tcW w:w="4781" w:type="dxa"/>
            <w:tcMar>
              <w:top w:w="90" w:type="dxa"/>
              <w:left w:w="100" w:type="dxa"/>
              <w:bottom w:w="90" w:type="dxa"/>
              <w:right w:w="100" w:type="dxa"/>
            </w:tcMar>
            <w:vAlign w:val="center"/>
          </w:tcPr>
          <w:p w14:paraId="075FBC7B"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7ECE7F8A" w14:textId="77777777" w:rsidR="00E21CB4" w:rsidRDefault="00000000">
            <w:pPr>
              <w:spacing w:after="0"/>
            </w:pPr>
            <w:r>
              <w:rPr>
                <w:sz w:val="17"/>
              </w:rPr>
              <w:t>Có hỗ trợ</w:t>
            </w:r>
          </w:p>
        </w:tc>
      </w:tr>
      <w:tr w:rsidR="00E21CB4" w14:paraId="451EBE8F" w14:textId="77777777" w:rsidTr="00367409">
        <w:trPr>
          <w:jc w:val="center"/>
        </w:trPr>
        <w:tc>
          <w:tcPr>
            <w:tcW w:w="4781" w:type="dxa"/>
            <w:shd w:val="clear" w:color="auto" w:fill="EAF2F8"/>
            <w:tcMar>
              <w:top w:w="90" w:type="dxa"/>
              <w:left w:w="100" w:type="dxa"/>
              <w:bottom w:w="90" w:type="dxa"/>
              <w:right w:w="100" w:type="dxa"/>
            </w:tcMar>
            <w:vAlign w:val="center"/>
          </w:tcPr>
          <w:p w14:paraId="3AA446D9"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4B3ED92F" w14:textId="77777777" w:rsidR="00E21CB4" w:rsidRDefault="00000000">
            <w:pPr>
              <w:spacing w:after="0"/>
            </w:pPr>
            <w:r>
              <w:rPr>
                <w:sz w:val="17"/>
              </w:rPr>
              <w:t>Chưa có dữ liệu</w:t>
            </w:r>
          </w:p>
        </w:tc>
      </w:tr>
      <w:tr w:rsidR="00E21CB4" w14:paraId="315F19BE" w14:textId="77777777" w:rsidTr="00367409">
        <w:trPr>
          <w:jc w:val="center"/>
        </w:trPr>
        <w:tc>
          <w:tcPr>
            <w:tcW w:w="4781" w:type="dxa"/>
            <w:tcMar>
              <w:top w:w="90" w:type="dxa"/>
              <w:left w:w="100" w:type="dxa"/>
              <w:bottom w:w="90" w:type="dxa"/>
              <w:right w:w="100" w:type="dxa"/>
            </w:tcMar>
            <w:vAlign w:val="center"/>
          </w:tcPr>
          <w:p w14:paraId="47814FA9"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46D9ECD2" w14:textId="77777777" w:rsidR="00E21CB4" w:rsidRDefault="00000000">
            <w:pPr>
              <w:spacing w:after="0"/>
            </w:pPr>
            <w:r>
              <w:rPr>
                <w:sz w:val="17"/>
              </w:rPr>
              <w:t>Không có</w:t>
            </w:r>
          </w:p>
        </w:tc>
      </w:tr>
      <w:tr w:rsidR="00E21CB4" w14:paraId="4079D9AC" w14:textId="77777777" w:rsidTr="00367409">
        <w:trPr>
          <w:jc w:val="center"/>
        </w:trPr>
        <w:tc>
          <w:tcPr>
            <w:tcW w:w="4781" w:type="dxa"/>
            <w:shd w:val="clear" w:color="auto" w:fill="EAF2F8"/>
            <w:tcMar>
              <w:top w:w="90" w:type="dxa"/>
              <w:left w:w="100" w:type="dxa"/>
              <w:bottom w:w="90" w:type="dxa"/>
              <w:right w:w="100" w:type="dxa"/>
            </w:tcMar>
            <w:vAlign w:val="center"/>
          </w:tcPr>
          <w:p w14:paraId="286B659E"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B261ED6" w14:textId="77777777" w:rsidR="00E21CB4" w:rsidRDefault="00000000">
            <w:pPr>
              <w:spacing w:after="0"/>
            </w:pPr>
            <w:r>
              <w:rPr>
                <w:sz w:val="17"/>
              </w:rPr>
              <w:t>Đã xác nhận</w:t>
            </w:r>
          </w:p>
        </w:tc>
      </w:tr>
      <w:tr w:rsidR="00E21CB4" w14:paraId="624B9168" w14:textId="77777777" w:rsidTr="00367409">
        <w:trPr>
          <w:jc w:val="center"/>
        </w:trPr>
        <w:tc>
          <w:tcPr>
            <w:tcW w:w="4781" w:type="dxa"/>
            <w:tcMar>
              <w:top w:w="90" w:type="dxa"/>
              <w:left w:w="100" w:type="dxa"/>
              <w:bottom w:w="90" w:type="dxa"/>
              <w:right w:w="100" w:type="dxa"/>
            </w:tcMar>
            <w:vAlign w:val="center"/>
          </w:tcPr>
          <w:p w14:paraId="1DA084D6"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3214C80E" w14:textId="77777777" w:rsidR="00E21CB4" w:rsidRDefault="00000000">
            <w:pPr>
              <w:spacing w:after="0"/>
            </w:pPr>
            <w:r>
              <w:rPr>
                <w:sz w:val="17"/>
              </w:rPr>
              <w:t>Vhomenex_Mô_tả_sản_phẩm_Công_tắc_chống_giật_BNN(6).docx – Mục Tính năng với ứng dụng Vhomenex – Chế độ ban đêm</w:t>
            </w:r>
          </w:p>
        </w:tc>
      </w:tr>
    </w:tbl>
    <w:p w14:paraId="5776A1D7" w14:textId="3E66A08D" w:rsidR="00E21CB4" w:rsidRPr="00367409" w:rsidRDefault="00367409" w:rsidP="00367409">
      <w:pPr>
        <w:pStyle w:val="Heading2"/>
        <w:rPr>
          <w:lang w:val="vi-VN"/>
        </w:rPr>
      </w:pPr>
      <w:r>
        <w:t>7.</w:t>
      </w:r>
      <w:r>
        <w:t>11</w:t>
      </w:r>
      <w:r>
        <w:rPr>
          <w:lang w:val="vi-VN"/>
        </w:rPr>
        <w:t>. Cập nhật cấu hình kết nối</w:t>
      </w:r>
    </w:p>
    <w:tbl>
      <w:tblPr>
        <w:tblStyle w:val="TableGrid"/>
        <w:tblW w:w="0" w:type="auto"/>
        <w:jc w:val="center"/>
        <w:tblLook w:val="04A0" w:firstRow="1" w:lastRow="0" w:firstColumn="1" w:lastColumn="0" w:noHBand="0" w:noVBand="1"/>
      </w:tblPr>
      <w:tblGrid>
        <w:gridCol w:w="4781"/>
        <w:gridCol w:w="5285"/>
      </w:tblGrid>
      <w:tr w:rsidR="00E21CB4" w14:paraId="727B3D4B" w14:textId="77777777" w:rsidTr="00367409">
        <w:trPr>
          <w:jc w:val="center"/>
        </w:trPr>
        <w:tc>
          <w:tcPr>
            <w:tcW w:w="4781" w:type="dxa"/>
            <w:shd w:val="clear" w:color="auto" w:fill="1F4E78"/>
            <w:tcMar>
              <w:top w:w="90" w:type="dxa"/>
              <w:left w:w="100" w:type="dxa"/>
              <w:bottom w:w="90" w:type="dxa"/>
              <w:right w:w="100" w:type="dxa"/>
            </w:tcMar>
          </w:tcPr>
          <w:p w14:paraId="7D2BA079" w14:textId="77777777" w:rsidR="00E21CB4" w:rsidRDefault="00000000">
            <w:r>
              <w:rPr>
                <w:b/>
                <w:color w:val="FFFFFF"/>
                <w:sz w:val="17"/>
              </w:rPr>
              <w:t>Trường</w:t>
            </w:r>
          </w:p>
        </w:tc>
        <w:tc>
          <w:tcPr>
            <w:tcW w:w="5285" w:type="dxa"/>
            <w:shd w:val="clear" w:color="auto" w:fill="1F4E78"/>
            <w:tcMar>
              <w:top w:w="90" w:type="dxa"/>
              <w:left w:w="100" w:type="dxa"/>
              <w:bottom w:w="90" w:type="dxa"/>
              <w:right w:w="100" w:type="dxa"/>
            </w:tcMar>
          </w:tcPr>
          <w:p w14:paraId="0DB84D54" w14:textId="77777777" w:rsidR="00E21CB4" w:rsidRDefault="00000000">
            <w:r>
              <w:rPr>
                <w:b/>
                <w:color w:val="FFFFFF"/>
                <w:sz w:val="17"/>
              </w:rPr>
              <w:t>Nội dung điền</w:t>
            </w:r>
          </w:p>
        </w:tc>
      </w:tr>
      <w:tr w:rsidR="00E21CB4" w14:paraId="03A3EAF9" w14:textId="77777777" w:rsidTr="00367409">
        <w:trPr>
          <w:jc w:val="center"/>
        </w:trPr>
        <w:tc>
          <w:tcPr>
            <w:tcW w:w="4781" w:type="dxa"/>
            <w:tcMar>
              <w:top w:w="90" w:type="dxa"/>
              <w:left w:w="100" w:type="dxa"/>
              <w:bottom w:w="90" w:type="dxa"/>
              <w:right w:w="100" w:type="dxa"/>
            </w:tcMar>
            <w:vAlign w:val="center"/>
          </w:tcPr>
          <w:p w14:paraId="7CEB65C5" w14:textId="77777777" w:rsidR="00E21CB4" w:rsidRDefault="00000000">
            <w:pPr>
              <w:spacing w:after="0"/>
            </w:pPr>
            <w:r>
              <w:rPr>
                <w:sz w:val="17"/>
              </w:rPr>
              <w:t>Tên tính năng</w:t>
            </w:r>
          </w:p>
        </w:tc>
        <w:tc>
          <w:tcPr>
            <w:tcW w:w="5285" w:type="dxa"/>
            <w:tcMar>
              <w:top w:w="90" w:type="dxa"/>
              <w:left w:w="100" w:type="dxa"/>
              <w:bottom w:w="90" w:type="dxa"/>
              <w:right w:w="100" w:type="dxa"/>
            </w:tcMar>
            <w:vAlign w:val="center"/>
          </w:tcPr>
          <w:p w14:paraId="6DAC3CC3" w14:textId="77777777" w:rsidR="00E21CB4" w:rsidRDefault="00000000">
            <w:pPr>
              <w:spacing w:after="0"/>
            </w:pPr>
            <w:r>
              <w:rPr>
                <w:sz w:val="17"/>
              </w:rPr>
              <w:t>Cập nhật cấu hình kết nối</w:t>
            </w:r>
          </w:p>
        </w:tc>
      </w:tr>
      <w:tr w:rsidR="00E21CB4" w14:paraId="2AEC5025" w14:textId="77777777" w:rsidTr="00367409">
        <w:trPr>
          <w:jc w:val="center"/>
        </w:trPr>
        <w:tc>
          <w:tcPr>
            <w:tcW w:w="4781" w:type="dxa"/>
            <w:shd w:val="clear" w:color="auto" w:fill="EAF2F8"/>
            <w:tcMar>
              <w:top w:w="90" w:type="dxa"/>
              <w:left w:w="100" w:type="dxa"/>
              <w:bottom w:w="90" w:type="dxa"/>
              <w:right w:w="100" w:type="dxa"/>
            </w:tcMar>
            <w:vAlign w:val="center"/>
          </w:tcPr>
          <w:p w14:paraId="4279F5C0" w14:textId="77777777" w:rsidR="00E21CB4" w:rsidRDefault="00000000">
            <w:pPr>
              <w:spacing w:after="0"/>
            </w:pPr>
            <w:r>
              <w:rPr>
                <w:sz w:val="17"/>
              </w:rPr>
              <w:t>Tên gọi khác</w:t>
            </w:r>
          </w:p>
        </w:tc>
        <w:tc>
          <w:tcPr>
            <w:tcW w:w="5285" w:type="dxa"/>
            <w:shd w:val="clear" w:color="auto" w:fill="EAF2F8"/>
            <w:tcMar>
              <w:top w:w="90" w:type="dxa"/>
              <w:left w:w="100" w:type="dxa"/>
              <w:bottom w:w="90" w:type="dxa"/>
              <w:right w:w="100" w:type="dxa"/>
            </w:tcMar>
            <w:vAlign w:val="center"/>
          </w:tcPr>
          <w:p w14:paraId="5BD58F6E" w14:textId="77777777" w:rsidR="00E21CB4" w:rsidRDefault="00000000">
            <w:pPr>
              <w:spacing w:after="0"/>
            </w:pPr>
            <w:r>
              <w:rPr>
                <w:sz w:val="17"/>
              </w:rPr>
              <w:t>Không có</w:t>
            </w:r>
          </w:p>
        </w:tc>
      </w:tr>
      <w:tr w:rsidR="00E21CB4" w14:paraId="25D8837A" w14:textId="77777777" w:rsidTr="00367409">
        <w:trPr>
          <w:jc w:val="center"/>
        </w:trPr>
        <w:tc>
          <w:tcPr>
            <w:tcW w:w="4781" w:type="dxa"/>
            <w:tcMar>
              <w:top w:w="90" w:type="dxa"/>
              <w:left w:w="100" w:type="dxa"/>
              <w:bottom w:w="90" w:type="dxa"/>
              <w:right w:w="100" w:type="dxa"/>
            </w:tcMar>
            <w:vAlign w:val="center"/>
          </w:tcPr>
          <w:p w14:paraId="46CB6578" w14:textId="77777777" w:rsidR="00E21CB4" w:rsidRDefault="00000000">
            <w:pPr>
              <w:spacing w:after="0"/>
            </w:pPr>
            <w:r>
              <w:rPr>
                <w:sz w:val="17"/>
              </w:rPr>
              <w:t>Mô tả</w:t>
            </w:r>
          </w:p>
        </w:tc>
        <w:tc>
          <w:tcPr>
            <w:tcW w:w="5285" w:type="dxa"/>
            <w:tcMar>
              <w:top w:w="90" w:type="dxa"/>
              <w:left w:w="100" w:type="dxa"/>
              <w:bottom w:w="90" w:type="dxa"/>
              <w:right w:w="100" w:type="dxa"/>
            </w:tcMar>
            <w:vAlign w:val="center"/>
          </w:tcPr>
          <w:p w14:paraId="0400981F" w14:textId="77777777" w:rsidR="00E21CB4" w:rsidRDefault="00000000">
            <w:pPr>
              <w:spacing w:after="0"/>
            </w:pPr>
            <w:r>
              <w:rPr>
                <w:sz w:val="17"/>
              </w:rPr>
              <w:t>Tính năng cho phép người dùng cập nhật cấu hình kết nối router Wifi khi thông tin cấu hình bị thay đổi. Mọi dữ liệu liên quan tới thiết bị sẽ không bị mất.</w:t>
            </w:r>
          </w:p>
        </w:tc>
      </w:tr>
      <w:tr w:rsidR="00E21CB4" w14:paraId="247F4367" w14:textId="77777777" w:rsidTr="00367409">
        <w:trPr>
          <w:jc w:val="center"/>
        </w:trPr>
        <w:tc>
          <w:tcPr>
            <w:tcW w:w="4781" w:type="dxa"/>
            <w:shd w:val="clear" w:color="auto" w:fill="EAF2F8"/>
            <w:tcMar>
              <w:top w:w="90" w:type="dxa"/>
              <w:left w:w="100" w:type="dxa"/>
              <w:bottom w:w="90" w:type="dxa"/>
              <w:right w:w="100" w:type="dxa"/>
            </w:tcMar>
            <w:vAlign w:val="center"/>
          </w:tcPr>
          <w:p w14:paraId="7E38AB38" w14:textId="77777777" w:rsidR="00E21CB4" w:rsidRDefault="00000000">
            <w:pPr>
              <w:spacing w:after="0"/>
            </w:pPr>
            <w:r>
              <w:rPr>
                <w:sz w:val="17"/>
              </w:rPr>
              <w:t>Điều kiện sử dụng</w:t>
            </w:r>
          </w:p>
        </w:tc>
        <w:tc>
          <w:tcPr>
            <w:tcW w:w="5285" w:type="dxa"/>
            <w:shd w:val="clear" w:color="auto" w:fill="EAF2F8"/>
            <w:tcMar>
              <w:top w:w="90" w:type="dxa"/>
              <w:left w:w="100" w:type="dxa"/>
              <w:bottom w:w="90" w:type="dxa"/>
              <w:right w:w="100" w:type="dxa"/>
            </w:tcMar>
            <w:vAlign w:val="center"/>
          </w:tcPr>
          <w:p w14:paraId="5F0D839F" w14:textId="77777777" w:rsidR="00E21CB4" w:rsidRDefault="00000000">
            <w:pPr>
              <w:spacing w:after="0"/>
            </w:pPr>
            <w:r>
              <w:rPr>
                <w:sz w:val="17"/>
              </w:rPr>
              <w:t>Không có</w:t>
            </w:r>
          </w:p>
        </w:tc>
      </w:tr>
      <w:tr w:rsidR="00E21CB4" w14:paraId="086ADF5E" w14:textId="77777777" w:rsidTr="00367409">
        <w:trPr>
          <w:jc w:val="center"/>
        </w:trPr>
        <w:tc>
          <w:tcPr>
            <w:tcW w:w="4781" w:type="dxa"/>
            <w:tcMar>
              <w:top w:w="90" w:type="dxa"/>
              <w:left w:w="100" w:type="dxa"/>
              <w:bottom w:w="90" w:type="dxa"/>
              <w:right w:w="100" w:type="dxa"/>
            </w:tcMar>
            <w:vAlign w:val="center"/>
          </w:tcPr>
          <w:p w14:paraId="41499BB0" w14:textId="77777777" w:rsidR="00E21CB4" w:rsidRDefault="00000000">
            <w:pPr>
              <w:spacing w:after="0"/>
            </w:pPr>
            <w:r>
              <w:rPr>
                <w:sz w:val="17"/>
              </w:rPr>
              <w:t>Các bước thực hiện</w:t>
            </w:r>
          </w:p>
        </w:tc>
        <w:tc>
          <w:tcPr>
            <w:tcW w:w="5285" w:type="dxa"/>
            <w:tcMar>
              <w:top w:w="90" w:type="dxa"/>
              <w:left w:w="100" w:type="dxa"/>
              <w:bottom w:w="90" w:type="dxa"/>
              <w:right w:w="100" w:type="dxa"/>
            </w:tcMar>
            <w:vAlign w:val="center"/>
          </w:tcPr>
          <w:p w14:paraId="3FE67D8A" w14:textId="77777777" w:rsidR="00E21CB4" w:rsidRDefault="00000000">
            <w:pPr>
              <w:spacing w:after="0"/>
            </w:pPr>
            <w:r>
              <w:rPr>
                <w:sz w:val="17"/>
              </w:rPr>
              <w:t>B1: Tại màn hình Chi tiết thiết bị, chọn Cập nhật kết nối.</w:t>
            </w:r>
            <w:r>
              <w:rPr>
                <w:sz w:val="17"/>
              </w:rPr>
              <w:br/>
              <w:t>B2:  Người dùng gửi thông tin cấu hình kết nối router mới từ ứng dụng, làm theo hướng dẫn &gt; Thiết bị cập nhật thông tin kết nối router mới.</w:t>
            </w:r>
          </w:p>
        </w:tc>
      </w:tr>
      <w:tr w:rsidR="00E21CB4" w14:paraId="4EB3D8D0" w14:textId="77777777" w:rsidTr="00367409">
        <w:trPr>
          <w:jc w:val="center"/>
        </w:trPr>
        <w:tc>
          <w:tcPr>
            <w:tcW w:w="4781" w:type="dxa"/>
            <w:shd w:val="clear" w:color="auto" w:fill="EAF2F8"/>
            <w:tcMar>
              <w:top w:w="90" w:type="dxa"/>
              <w:left w:w="100" w:type="dxa"/>
              <w:bottom w:w="90" w:type="dxa"/>
              <w:right w:w="100" w:type="dxa"/>
            </w:tcMar>
            <w:vAlign w:val="center"/>
          </w:tcPr>
          <w:p w14:paraId="0707D086" w14:textId="77777777" w:rsidR="00E21CB4" w:rsidRDefault="00000000">
            <w:pPr>
              <w:spacing w:after="0"/>
            </w:pPr>
            <w:r>
              <w:rPr>
                <w:sz w:val="17"/>
              </w:rPr>
              <w:lastRenderedPageBreak/>
              <w:t>Kết quả mong đợi</w:t>
            </w:r>
          </w:p>
        </w:tc>
        <w:tc>
          <w:tcPr>
            <w:tcW w:w="5285" w:type="dxa"/>
            <w:shd w:val="clear" w:color="auto" w:fill="EAF2F8"/>
            <w:tcMar>
              <w:top w:w="90" w:type="dxa"/>
              <w:left w:w="100" w:type="dxa"/>
              <w:bottom w:w="90" w:type="dxa"/>
              <w:right w:w="100" w:type="dxa"/>
            </w:tcMar>
            <w:vAlign w:val="center"/>
          </w:tcPr>
          <w:p w14:paraId="51D76112" w14:textId="77777777" w:rsidR="00E21CB4" w:rsidRDefault="00000000">
            <w:pPr>
              <w:spacing w:after="0"/>
            </w:pPr>
            <w:r>
              <w:rPr>
                <w:sz w:val="17"/>
              </w:rPr>
              <w:t>Thiết bị/ứng dụng thực hiện đúng chức năng “Cập nhật cấu hình kết nối”.</w:t>
            </w:r>
          </w:p>
        </w:tc>
      </w:tr>
      <w:tr w:rsidR="00E21CB4" w14:paraId="035F7C45" w14:textId="77777777" w:rsidTr="00367409">
        <w:trPr>
          <w:jc w:val="center"/>
        </w:trPr>
        <w:tc>
          <w:tcPr>
            <w:tcW w:w="4781" w:type="dxa"/>
            <w:tcMar>
              <w:top w:w="90" w:type="dxa"/>
              <w:left w:w="100" w:type="dxa"/>
              <w:bottom w:w="90" w:type="dxa"/>
              <w:right w:w="100" w:type="dxa"/>
            </w:tcMar>
            <w:vAlign w:val="center"/>
          </w:tcPr>
          <w:p w14:paraId="64918544" w14:textId="77777777" w:rsidR="00E21CB4" w:rsidRDefault="00000000">
            <w:pPr>
              <w:spacing w:after="0"/>
            </w:pPr>
            <w:r>
              <w:rPr>
                <w:sz w:val="17"/>
              </w:rPr>
              <w:t>Mức hỗ trợ</w:t>
            </w:r>
          </w:p>
        </w:tc>
        <w:tc>
          <w:tcPr>
            <w:tcW w:w="5285" w:type="dxa"/>
            <w:tcMar>
              <w:top w:w="90" w:type="dxa"/>
              <w:left w:w="100" w:type="dxa"/>
              <w:bottom w:w="90" w:type="dxa"/>
              <w:right w:w="100" w:type="dxa"/>
            </w:tcMar>
            <w:vAlign w:val="center"/>
          </w:tcPr>
          <w:p w14:paraId="3DB27C83" w14:textId="77777777" w:rsidR="00E21CB4" w:rsidRDefault="00000000">
            <w:pPr>
              <w:spacing w:after="0"/>
            </w:pPr>
            <w:r>
              <w:rPr>
                <w:sz w:val="17"/>
              </w:rPr>
              <w:t>Có hỗ trợ</w:t>
            </w:r>
          </w:p>
        </w:tc>
      </w:tr>
      <w:tr w:rsidR="00E21CB4" w14:paraId="65182289" w14:textId="77777777" w:rsidTr="00367409">
        <w:trPr>
          <w:jc w:val="center"/>
        </w:trPr>
        <w:tc>
          <w:tcPr>
            <w:tcW w:w="4781" w:type="dxa"/>
            <w:shd w:val="clear" w:color="auto" w:fill="EAF2F8"/>
            <w:tcMar>
              <w:top w:w="90" w:type="dxa"/>
              <w:left w:w="100" w:type="dxa"/>
              <w:bottom w:w="90" w:type="dxa"/>
              <w:right w:w="100" w:type="dxa"/>
            </w:tcMar>
            <w:vAlign w:val="center"/>
          </w:tcPr>
          <w:p w14:paraId="012F0BE8" w14:textId="77777777" w:rsidR="00E21CB4" w:rsidRDefault="00000000">
            <w:pPr>
              <w:spacing w:after="0"/>
            </w:pPr>
            <w:r>
              <w:rPr>
                <w:sz w:val="17"/>
              </w:rPr>
              <w:t>Phiên bản áp dụng</w:t>
            </w:r>
          </w:p>
        </w:tc>
        <w:tc>
          <w:tcPr>
            <w:tcW w:w="5285" w:type="dxa"/>
            <w:shd w:val="clear" w:color="auto" w:fill="EAF2F8"/>
            <w:tcMar>
              <w:top w:w="90" w:type="dxa"/>
              <w:left w:w="100" w:type="dxa"/>
              <w:bottom w:w="90" w:type="dxa"/>
              <w:right w:w="100" w:type="dxa"/>
            </w:tcMar>
            <w:vAlign w:val="center"/>
          </w:tcPr>
          <w:p w14:paraId="04E87689" w14:textId="77777777" w:rsidR="00E21CB4" w:rsidRDefault="00000000">
            <w:pPr>
              <w:spacing w:after="0"/>
            </w:pPr>
            <w:r>
              <w:rPr>
                <w:sz w:val="17"/>
              </w:rPr>
              <w:t>Chưa có dữ liệu</w:t>
            </w:r>
          </w:p>
        </w:tc>
      </w:tr>
      <w:tr w:rsidR="00E21CB4" w14:paraId="1797C889" w14:textId="77777777" w:rsidTr="00367409">
        <w:trPr>
          <w:jc w:val="center"/>
        </w:trPr>
        <w:tc>
          <w:tcPr>
            <w:tcW w:w="4781" w:type="dxa"/>
            <w:tcMar>
              <w:top w:w="90" w:type="dxa"/>
              <w:left w:w="100" w:type="dxa"/>
              <w:bottom w:w="90" w:type="dxa"/>
              <w:right w:w="100" w:type="dxa"/>
            </w:tcMar>
            <w:vAlign w:val="center"/>
          </w:tcPr>
          <w:p w14:paraId="69F1D304" w14:textId="77777777" w:rsidR="00E21CB4" w:rsidRDefault="00000000">
            <w:pPr>
              <w:spacing w:after="0"/>
            </w:pPr>
            <w:r>
              <w:rPr>
                <w:sz w:val="17"/>
              </w:rPr>
              <w:t>Lưu ý và giới hạn</w:t>
            </w:r>
          </w:p>
        </w:tc>
        <w:tc>
          <w:tcPr>
            <w:tcW w:w="5285" w:type="dxa"/>
            <w:tcMar>
              <w:top w:w="90" w:type="dxa"/>
              <w:left w:w="100" w:type="dxa"/>
              <w:bottom w:w="90" w:type="dxa"/>
              <w:right w:w="100" w:type="dxa"/>
            </w:tcMar>
            <w:vAlign w:val="center"/>
          </w:tcPr>
          <w:p w14:paraId="7D393AF5" w14:textId="77777777" w:rsidR="00E21CB4" w:rsidRDefault="00000000">
            <w:pPr>
              <w:spacing w:after="0"/>
            </w:pPr>
            <w:r>
              <w:rPr>
                <w:sz w:val="17"/>
              </w:rPr>
              <w:t>Không có</w:t>
            </w:r>
          </w:p>
        </w:tc>
      </w:tr>
      <w:tr w:rsidR="00E21CB4" w14:paraId="72E29397" w14:textId="77777777" w:rsidTr="00367409">
        <w:trPr>
          <w:jc w:val="center"/>
        </w:trPr>
        <w:tc>
          <w:tcPr>
            <w:tcW w:w="4781" w:type="dxa"/>
            <w:shd w:val="clear" w:color="auto" w:fill="EAF2F8"/>
            <w:tcMar>
              <w:top w:w="90" w:type="dxa"/>
              <w:left w:w="100" w:type="dxa"/>
              <w:bottom w:w="90" w:type="dxa"/>
              <w:right w:w="100" w:type="dxa"/>
            </w:tcMar>
            <w:vAlign w:val="center"/>
          </w:tcPr>
          <w:p w14:paraId="34F4E93E" w14:textId="77777777" w:rsidR="00E21CB4" w:rsidRDefault="00000000">
            <w:pPr>
              <w:spacing w:after="0"/>
            </w:pPr>
            <w:r>
              <w:rPr>
                <w:sz w:val="17"/>
              </w:rPr>
              <w:t>Trạng thái xác nhận</w:t>
            </w:r>
          </w:p>
        </w:tc>
        <w:tc>
          <w:tcPr>
            <w:tcW w:w="5285" w:type="dxa"/>
            <w:shd w:val="clear" w:color="auto" w:fill="EAF2F8"/>
            <w:tcMar>
              <w:top w:w="90" w:type="dxa"/>
              <w:left w:w="100" w:type="dxa"/>
              <w:bottom w:w="90" w:type="dxa"/>
              <w:right w:w="100" w:type="dxa"/>
            </w:tcMar>
            <w:vAlign w:val="center"/>
          </w:tcPr>
          <w:p w14:paraId="32A4AF37" w14:textId="77777777" w:rsidR="00E21CB4" w:rsidRDefault="00000000">
            <w:pPr>
              <w:spacing w:after="0"/>
            </w:pPr>
            <w:r>
              <w:rPr>
                <w:sz w:val="17"/>
              </w:rPr>
              <w:t>Đã xác nhận</w:t>
            </w:r>
          </w:p>
        </w:tc>
      </w:tr>
      <w:tr w:rsidR="00E21CB4" w14:paraId="4EBB82EB" w14:textId="77777777" w:rsidTr="00367409">
        <w:trPr>
          <w:jc w:val="center"/>
        </w:trPr>
        <w:tc>
          <w:tcPr>
            <w:tcW w:w="4781" w:type="dxa"/>
            <w:tcMar>
              <w:top w:w="90" w:type="dxa"/>
              <w:left w:w="100" w:type="dxa"/>
              <w:bottom w:w="90" w:type="dxa"/>
              <w:right w:w="100" w:type="dxa"/>
            </w:tcMar>
            <w:vAlign w:val="center"/>
          </w:tcPr>
          <w:p w14:paraId="7944F40C" w14:textId="77777777" w:rsidR="00E21CB4" w:rsidRDefault="00000000">
            <w:pPr>
              <w:spacing w:after="0"/>
            </w:pPr>
            <w:r>
              <w:rPr>
                <w:sz w:val="17"/>
              </w:rPr>
              <w:t>Nguồn</w:t>
            </w:r>
          </w:p>
        </w:tc>
        <w:tc>
          <w:tcPr>
            <w:tcW w:w="5285" w:type="dxa"/>
            <w:tcMar>
              <w:top w:w="90" w:type="dxa"/>
              <w:left w:w="100" w:type="dxa"/>
              <w:bottom w:w="90" w:type="dxa"/>
              <w:right w:w="100" w:type="dxa"/>
            </w:tcMar>
            <w:vAlign w:val="center"/>
          </w:tcPr>
          <w:p w14:paraId="65537BA6" w14:textId="77777777" w:rsidR="00E21CB4" w:rsidRDefault="00000000">
            <w:pPr>
              <w:spacing w:after="0"/>
            </w:pPr>
            <w:r>
              <w:rPr>
                <w:sz w:val="17"/>
              </w:rPr>
              <w:t>Vhomenex_Mô_tả_sản_phẩm_Công_tắc_chống_giật_BNN(6).docx – Mục Tính năng với ứng dụng Vhomenex – Cập nhật cấu hình kết nối</w:t>
            </w:r>
          </w:p>
        </w:tc>
      </w:tr>
    </w:tbl>
    <w:p w14:paraId="5DD3B650" w14:textId="5CEC41C5" w:rsidR="00E21CB4" w:rsidRPr="00367409" w:rsidRDefault="00367409" w:rsidP="00367409">
      <w:pPr>
        <w:pStyle w:val="Heading2"/>
        <w:rPr>
          <w:lang w:val="vi-VN"/>
        </w:rPr>
      </w:pPr>
      <w:r>
        <w:t>7.</w:t>
      </w:r>
      <w:r>
        <w:t>12</w:t>
      </w:r>
      <w:r>
        <w:rPr>
          <w:lang w:val="vi-VN"/>
        </w:rPr>
        <w:t>. Cập nhật cấu hình OTA</w:t>
      </w:r>
    </w:p>
    <w:tbl>
      <w:tblPr>
        <w:tblStyle w:val="TableGrid"/>
        <w:tblW w:w="0" w:type="auto"/>
        <w:jc w:val="center"/>
        <w:tblLook w:val="04A0" w:firstRow="1" w:lastRow="0" w:firstColumn="1" w:lastColumn="0" w:noHBand="0" w:noVBand="1"/>
      </w:tblPr>
      <w:tblGrid>
        <w:gridCol w:w="4781"/>
        <w:gridCol w:w="5285"/>
      </w:tblGrid>
      <w:tr w:rsidR="00E21CB4" w14:paraId="07A36014" w14:textId="77777777">
        <w:trPr>
          <w:jc w:val="center"/>
        </w:trPr>
        <w:tc>
          <w:tcPr>
            <w:tcW w:w="4933" w:type="dxa"/>
            <w:shd w:val="clear" w:color="auto" w:fill="1F4E78"/>
            <w:tcMar>
              <w:top w:w="90" w:type="dxa"/>
              <w:left w:w="100" w:type="dxa"/>
              <w:bottom w:w="90" w:type="dxa"/>
              <w:right w:w="100" w:type="dxa"/>
            </w:tcMar>
          </w:tcPr>
          <w:p w14:paraId="1E05F714"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65E46FD6" w14:textId="77777777" w:rsidR="00E21CB4" w:rsidRDefault="00000000">
            <w:r>
              <w:rPr>
                <w:b/>
                <w:color w:val="FFFFFF"/>
                <w:sz w:val="17"/>
              </w:rPr>
              <w:t>Nội dung điền</w:t>
            </w:r>
          </w:p>
        </w:tc>
      </w:tr>
      <w:tr w:rsidR="00E21CB4" w14:paraId="5850E725" w14:textId="77777777">
        <w:trPr>
          <w:jc w:val="center"/>
        </w:trPr>
        <w:tc>
          <w:tcPr>
            <w:tcW w:w="4933" w:type="dxa"/>
            <w:tcMar>
              <w:top w:w="90" w:type="dxa"/>
              <w:left w:w="100" w:type="dxa"/>
              <w:bottom w:w="90" w:type="dxa"/>
              <w:right w:w="100" w:type="dxa"/>
            </w:tcMar>
            <w:vAlign w:val="center"/>
          </w:tcPr>
          <w:p w14:paraId="21A991FF" w14:textId="77777777" w:rsidR="00E21CB4" w:rsidRDefault="00000000">
            <w:pPr>
              <w:spacing w:after="0"/>
            </w:pPr>
            <w:r>
              <w:rPr>
                <w:sz w:val="17"/>
              </w:rPr>
              <w:t>Tên tính năng</w:t>
            </w:r>
          </w:p>
        </w:tc>
        <w:tc>
          <w:tcPr>
            <w:tcW w:w="4933" w:type="dxa"/>
            <w:tcMar>
              <w:top w:w="90" w:type="dxa"/>
              <w:left w:w="100" w:type="dxa"/>
              <w:bottom w:w="90" w:type="dxa"/>
              <w:right w:w="100" w:type="dxa"/>
            </w:tcMar>
            <w:vAlign w:val="center"/>
          </w:tcPr>
          <w:p w14:paraId="015295FE" w14:textId="77777777" w:rsidR="00E21CB4" w:rsidRDefault="00000000">
            <w:pPr>
              <w:spacing w:after="0"/>
            </w:pPr>
            <w:r>
              <w:rPr>
                <w:sz w:val="17"/>
              </w:rPr>
              <w:t>Cập nhật OTA</w:t>
            </w:r>
          </w:p>
        </w:tc>
      </w:tr>
      <w:tr w:rsidR="00E21CB4" w14:paraId="37F9860D" w14:textId="77777777">
        <w:trPr>
          <w:jc w:val="center"/>
        </w:trPr>
        <w:tc>
          <w:tcPr>
            <w:tcW w:w="4933" w:type="dxa"/>
            <w:shd w:val="clear" w:color="auto" w:fill="EAF2F8"/>
            <w:tcMar>
              <w:top w:w="90" w:type="dxa"/>
              <w:left w:w="100" w:type="dxa"/>
              <w:bottom w:w="90" w:type="dxa"/>
              <w:right w:w="100" w:type="dxa"/>
            </w:tcMar>
            <w:vAlign w:val="center"/>
          </w:tcPr>
          <w:p w14:paraId="32C06749" w14:textId="77777777" w:rsidR="00E21CB4"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A472F97" w14:textId="77777777" w:rsidR="00E21CB4" w:rsidRDefault="00000000">
            <w:pPr>
              <w:spacing w:after="0"/>
            </w:pPr>
            <w:r>
              <w:rPr>
                <w:sz w:val="17"/>
              </w:rPr>
              <w:t>Không có</w:t>
            </w:r>
          </w:p>
        </w:tc>
      </w:tr>
      <w:tr w:rsidR="00E21CB4" w14:paraId="360E1B78" w14:textId="77777777">
        <w:trPr>
          <w:jc w:val="center"/>
        </w:trPr>
        <w:tc>
          <w:tcPr>
            <w:tcW w:w="4933" w:type="dxa"/>
            <w:tcMar>
              <w:top w:w="90" w:type="dxa"/>
              <w:left w:w="100" w:type="dxa"/>
              <w:bottom w:w="90" w:type="dxa"/>
              <w:right w:w="100" w:type="dxa"/>
            </w:tcMar>
            <w:vAlign w:val="center"/>
          </w:tcPr>
          <w:p w14:paraId="7A988486" w14:textId="77777777" w:rsidR="00E21CB4" w:rsidRDefault="00000000">
            <w:pPr>
              <w:spacing w:after="0"/>
            </w:pPr>
            <w:r>
              <w:rPr>
                <w:sz w:val="17"/>
              </w:rPr>
              <w:t>Mô tả</w:t>
            </w:r>
          </w:p>
        </w:tc>
        <w:tc>
          <w:tcPr>
            <w:tcW w:w="4933" w:type="dxa"/>
            <w:tcMar>
              <w:top w:w="90" w:type="dxa"/>
              <w:left w:w="100" w:type="dxa"/>
              <w:bottom w:w="90" w:type="dxa"/>
              <w:right w:w="100" w:type="dxa"/>
            </w:tcMar>
            <w:vAlign w:val="center"/>
          </w:tcPr>
          <w:p w14:paraId="482106C9" w14:textId="77777777" w:rsidR="00E21CB4" w:rsidRDefault="00000000">
            <w:pPr>
              <w:spacing w:after="0"/>
            </w:pPr>
            <w:r>
              <w:rPr>
                <w:sz w:val="17"/>
              </w:rPr>
              <w:t>Tính năng cho phép người dùng cập nhật phiên bản firmware mới cho thiết bị qua OTA Người dùng có thể cập nhật phiên bản firmware mới cho thiết bị qua các cách sau: Chủ động cập nhật từ ứng dụng khi có phiên bản OTA mới cho thiết bị Thiết bị tự động cập nhật phiên bản OTA theo lịch cập nhật Force Update Tự động/Thủ công được thiết lập trước.</w:t>
            </w:r>
          </w:p>
        </w:tc>
      </w:tr>
      <w:tr w:rsidR="00E21CB4" w14:paraId="54D43F13" w14:textId="77777777">
        <w:trPr>
          <w:jc w:val="center"/>
        </w:trPr>
        <w:tc>
          <w:tcPr>
            <w:tcW w:w="4933" w:type="dxa"/>
            <w:shd w:val="clear" w:color="auto" w:fill="EAF2F8"/>
            <w:tcMar>
              <w:top w:w="90" w:type="dxa"/>
              <w:left w:w="100" w:type="dxa"/>
              <w:bottom w:w="90" w:type="dxa"/>
              <w:right w:w="100" w:type="dxa"/>
            </w:tcMar>
            <w:vAlign w:val="center"/>
          </w:tcPr>
          <w:p w14:paraId="5640AB40" w14:textId="77777777" w:rsidR="00E21CB4"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9F69C3B" w14:textId="77777777" w:rsidR="00E21CB4" w:rsidRDefault="00000000">
            <w:pPr>
              <w:spacing w:after="0"/>
            </w:pPr>
            <w:r>
              <w:rPr>
                <w:sz w:val="17"/>
              </w:rPr>
              <w:t>Không có</w:t>
            </w:r>
          </w:p>
        </w:tc>
      </w:tr>
      <w:tr w:rsidR="00E21CB4" w14:paraId="5EC17C67" w14:textId="77777777">
        <w:trPr>
          <w:jc w:val="center"/>
        </w:trPr>
        <w:tc>
          <w:tcPr>
            <w:tcW w:w="4933" w:type="dxa"/>
            <w:tcMar>
              <w:top w:w="90" w:type="dxa"/>
              <w:left w:w="100" w:type="dxa"/>
              <w:bottom w:w="90" w:type="dxa"/>
              <w:right w:w="100" w:type="dxa"/>
            </w:tcMar>
            <w:vAlign w:val="center"/>
          </w:tcPr>
          <w:p w14:paraId="6D84AC38" w14:textId="77777777" w:rsidR="00E21CB4"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5CFC4E7" w14:textId="77777777" w:rsidR="00E21CB4" w:rsidRDefault="00000000">
            <w:pPr>
              <w:spacing w:after="0"/>
            </w:pPr>
            <w:r>
              <w:rPr>
                <w:sz w:val="17"/>
              </w:rPr>
              <w:t>Không áp dụng</w:t>
            </w:r>
          </w:p>
        </w:tc>
      </w:tr>
      <w:tr w:rsidR="00E21CB4" w14:paraId="02A5263F" w14:textId="77777777">
        <w:trPr>
          <w:jc w:val="center"/>
        </w:trPr>
        <w:tc>
          <w:tcPr>
            <w:tcW w:w="4933" w:type="dxa"/>
            <w:shd w:val="clear" w:color="auto" w:fill="EAF2F8"/>
            <w:tcMar>
              <w:top w:w="90" w:type="dxa"/>
              <w:left w:w="100" w:type="dxa"/>
              <w:bottom w:w="90" w:type="dxa"/>
              <w:right w:w="100" w:type="dxa"/>
            </w:tcMar>
            <w:vAlign w:val="center"/>
          </w:tcPr>
          <w:p w14:paraId="3FCE54E2" w14:textId="77777777" w:rsidR="00E21CB4"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99B374B" w14:textId="77777777" w:rsidR="00E21CB4" w:rsidRDefault="00000000">
            <w:pPr>
              <w:spacing w:after="0"/>
            </w:pPr>
            <w:r>
              <w:rPr>
                <w:sz w:val="17"/>
              </w:rPr>
              <w:t>Thiết bị/ứng dụng thực hiện đúng chức năng “Cập nhật OTA”.</w:t>
            </w:r>
          </w:p>
        </w:tc>
      </w:tr>
      <w:tr w:rsidR="00E21CB4" w14:paraId="40DA2394" w14:textId="77777777">
        <w:trPr>
          <w:jc w:val="center"/>
        </w:trPr>
        <w:tc>
          <w:tcPr>
            <w:tcW w:w="4933" w:type="dxa"/>
            <w:tcMar>
              <w:top w:w="90" w:type="dxa"/>
              <w:left w:w="100" w:type="dxa"/>
              <w:bottom w:w="90" w:type="dxa"/>
              <w:right w:w="100" w:type="dxa"/>
            </w:tcMar>
            <w:vAlign w:val="center"/>
          </w:tcPr>
          <w:p w14:paraId="14B8E4E1"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143142BE" w14:textId="77777777" w:rsidR="00E21CB4" w:rsidRDefault="00000000">
            <w:pPr>
              <w:spacing w:after="0"/>
            </w:pPr>
            <w:r>
              <w:rPr>
                <w:sz w:val="17"/>
              </w:rPr>
              <w:t>Có hỗ trợ</w:t>
            </w:r>
          </w:p>
        </w:tc>
      </w:tr>
      <w:tr w:rsidR="00E21CB4" w14:paraId="4363C431" w14:textId="77777777">
        <w:trPr>
          <w:jc w:val="center"/>
        </w:trPr>
        <w:tc>
          <w:tcPr>
            <w:tcW w:w="4933" w:type="dxa"/>
            <w:shd w:val="clear" w:color="auto" w:fill="EAF2F8"/>
            <w:tcMar>
              <w:top w:w="90" w:type="dxa"/>
              <w:left w:w="100" w:type="dxa"/>
              <w:bottom w:w="90" w:type="dxa"/>
              <w:right w:w="100" w:type="dxa"/>
            </w:tcMar>
            <w:vAlign w:val="center"/>
          </w:tcPr>
          <w:p w14:paraId="0B93B338" w14:textId="77777777" w:rsidR="00E21CB4"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C4F25A3" w14:textId="77777777" w:rsidR="00E21CB4" w:rsidRDefault="00000000">
            <w:pPr>
              <w:spacing w:after="0"/>
            </w:pPr>
            <w:r>
              <w:rPr>
                <w:sz w:val="17"/>
              </w:rPr>
              <w:t>Chưa có dữ liệu</w:t>
            </w:r>
          </w:p>
        </w:tc>
      </w:tr>
      <w:tr w:rsidR="00E21CB4" w14:paraId="00BF84BA" w14:textId="77777777">
        <w:trPr>
          <w:jc w:val="center"/>
        </w:trPr>
        <w:tc>
          <w:tcPr>
            <w:tcW w:w="4933" w:type="dxa"/>
            <w:tcMar>
              <w:top w:w="90" w:type="dxa"/>
              <w:left w:w="100" w:type="dxa"/>
              <w:bottom w:w="90" w:type="dxa"/>
              <w:right w:w="100" w:type="dxa"/>
            </w:tcMar>
            <w:vAlign w:val="center"/>
          </w:tcPr>
          <w:p w14:paraId="656A6DCE" w14:textId="77777777" w:rsidR="00E21CB4"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F036827" w14:textId="77777777" w:rsidR="00E21CB4" w:rsidRDefault="00000000">
            <w:pPr>
              <w:spacing w:after="0"/>
            </w:pPr>
            <w:r>
              <w:rPr>
                <w:sz w:val="17"/>
              </w:rPr>
              <w:t>Không có</w:t>
            </w:r>
          </w:p>
        </w:tc>
      </w:tr>
      <w:tr w:rsidR="00E21CB4" w14:paraId="70830619" w14:textId="77777777">
        <w:trPr>
          <w:jc w:val="center"/>
        </w:trPr>
        <w:tc>
          <w:tcPr>
            <w:tcW w:w="4933" w:type="dxa"/>
            <w:shd w:val="clear" w:color="auto" w:fill="EAF2F8"/>
            <w:tcMar>
              <w:top w:w="90" w:type="dxa"/>
              <w:left w:w="100" w:type="dxa"/>
              <w:bottom w:w="90" w:type="dxa"/>
              <w:right w:w="100" w:type="dxa"/>
            </w:tcMar>
            <w:vAlign w:val="center"/>
          </w:tcPr>
          <w:p w14:paraId="4E537DE7"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411F8CF" w14:textId="77777777" w:rsidR="00E21CB4" w:rsidRDefault="00000000">
            <w:pPr>
              <w:spacing w:after="0"/>
            </w:pPr>
            <w:r>
              <w:rPr>
                <w:sz w:val="17"/>
              </w:rPr>
              <w:t>Đã xác nhận</w:t>
            </w:r>
          </w:p>
        </w:tc>
      </w:tr>
      <w:tr w:rsidR="00E21CB4" w14:paraId="05E7B780" w14:textId="77777777">
        <w:trPr>
          <w:jc w:val="center"/>
        </w:trPr>
        <w:tc>
          <w:tcPr>
            <w:tcW w:w="4933" w:type="dxa"/>
            <w:tcMar>
              <w:top w:w="90" w:type="dxa"/>
              <w:left w:w="100" w:type="dxa"/>
              <w:bottom w:w="90" w:type="dxa"/>
              <w:right w:w="100" w:type="dxa"/>
            </w:tcMar>
            <w:vAlign w:val="center"/>
          </w:tcPr>
          <w:p w14:paraId="6D8DD24F"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74CA09D2" w14:textId="77777777" w:rsidR="00E21CB4" w:rsidRDefault="00000000">
            <w:pPr>
              <w:spacing w:after="0"/>
            </w:pPr>
            <w:r>
              <w:rPr>
                <w:sz w:val="17"/>
              </w:rPr>
              <w:t>Vhomenex_Mô_tả_sản_phẩm_Công_tắc_chống_giật_BNN(6).docx – Mục Tính năng với ứng dụng Vhomenex – Cập nhật OTA</w:t>
            </w:r>
          </w:p>
        </w:tc>
      </w:tr>
    </w:tbl>
    <w:p w14:paraId="257766DE" w14:textId="77777777" w:rsidR="00E21CB4" w:rsidRDefault="00E21CB4">
      <w:pPr>
        <w:spacing w:after="40"/>
      </w:pPr>
    </w:p>
    <w:p w14:paraId="70B2236B" w14:textId="77777777" w:rsidR="00E21CB4" w:rsidRDefault="00000000">
      <w:pPr>
        <w:pStyle w:val="Heading1"/>
      </w:pPr>
      <w:r>
        <w:t>8. Công nghệ sử dụng</w:t>
      </w:r>
    </w:p>
    <w:p w14:paraId="7D05B8BA" w14:textId="77777777" w:rsidR="00E21CB4" w:rsidRDefault="00000000">
      <w:pPr>
        <w:pStyle w:val="Heading2"/>
      </w:pPr>
      <w:r>
        <w:t>8.1. Wi-Fi 2.4 GHz</w:t>
      </w:r>
    </w:p>
    <w:tbl>
      <w:tblPr>
        <w:tblStyle w:val="TableGrid"/>
        <w:tblW w:w="0" w:type="auto"/>
        <w:jc w:val="center"/>
        <w:tblLook w:val="04A0" w:firstRow="1" w:lastRow="0" w:firstColumn="1" w:lastColumn="0" w:noHBand="0" w:noVBand="1"/>
      </w:tblPr>
      <w:tblGrid>
        <w:gridCol w:w="4781"/>
        <w:gridCol w:w="5285"/>
      </w:tblGrid>
      <w:tr w:rsidR="00E21CB4" w14:paraId="241469DD" w14:textId="77777777">
        <w:trPr>
          <w:jc w:val="center"/>
        </w:trPr>
        <w:tc>
          <w:tcPr>
            <w:tcW w:w="4933" w:type="dxa"/>
            <w:shd w:val="clear" w:color="auto" w:fill="1F4E78"/>
            <w:tcMar>
              <w:top w:w="90" w:type="dxa"/>
              <w:left w:w="100" w:type="dxa"/>
              <w:bottom w:w="90" w:type="dxa"/>
              <w:right w:w="100" w:type="dxa"/>
            </w:tcMar>
          </w:tcPr>
          <w:p w14:paraId="5F8CB752"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3461B974" w14:textId="77777777" w:rsidR="00E21CB4" w:rsidRDefault="00000000">
            <w:r>
              <w:rPr>
                <w:b/>
                <w:color w:val="FFFFFF"/>
                <w:sz w:val="17"/>
              </w:rPr>
              <w:t>Nội dung điền</w:t>
            </w:r>
          </w:p>
        </w:tc>
      </w:tr>
      <w:tr w:rsidR="00E21CB4" w14:paraId="2C66C53E" w14:textId="77777777">
        <w:trPr>
          <w:jc w:val="center"/>
        </w:trPr>
        <w:tc>
          <w:tcPr>
            <w:tcW w:w="4933" w:type="dxa"/>
            <w:tcMar>
              <w:top w:w="90" w:type="dxa"/>
              <w:left w:w="100" w:type="dxa"/>
              <w:bottom w:w="90" w:type="dxa"/>
              <w:right w:w="100" w:type="dxa"/>
            </w:tcMar>
            <w:vAlign w:val="center"/>
          </w:tcPr>
          <w:p w14:paraId="3E2E0B24" w14:textId="77777777" w:rsidR="00E21CB4" w:rsidRDefault="00000000">
            <w:pPr>
              <w:spacing w:after="0"/>
            </w:pPr>
            <w:r>
              <w:rPr>
                <w:sz w:val="17"/>
              </w:rPr>
              <w:t>Tên công nghệ</w:t>
            </w:r>
          </w:p>
        </w:tc>
        <w:tc>
          <w:tcPr>
            <w:tcW w:w="4933" w:type="dxa"/>
            <w:tcMar>
              <w:top w:w="90" w:type="dxa"/>
              <w:left w:w="100" w:type="dxa"/>
              <w:bottom w:w="90" w:type="dxa"/>
              <w:right w:w="100" w:type="dxa"/>
            </w:tcMar>
            <w:vAlign w:val="center"/>
          </w:tcPr>
          <w:p w14:paraId="076E4557" w14:textId="77777777" w:rsidR="00E21CB4" w:rsidRDefault="00000000">
            <w:pPr>
              <w:spacing w:after="0"/>
            </w:pPr>
            <w:r>
              <w:rPr>
                <w:sz w:val="17"/>
              </w:rPr>
              <w:t>Wi-Fi 2.4 GHz</w:t>
            </w:r>
          </w:p>
        </w:tc>
      </w:tr>
      <w:tr w:rsidR="00E21CB4" w14:paraId="5751B228" w14:textId="77777777">
        <w:trPr>
          <w:jc w:val="center"/>
        </w:trPr>
        <w:tc>
          <w:tcPr>
            <w:tcW w:w="4933" w:type="dxa"/>
            <w:shd w:val="clear" w:color="auto" w:fill="EAF2F8"/>
            <w:tcMar>
              <w:top w:w="90" w:type="dxa"/>
              <w:left w:w="100" w:type="dxa"/>
              <w:bottom w:w="90" w:type="dxa"/>
              <w:right w:w="100" w:type="dxa"/>
            </w:tcMar>
            <w:vAlign w:val="center"/>
          </w:tcPr>
          <w:p w14:paraId="7DA99C8F" w14:textId="77777777" w:rsidR="00E21CB4"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EE80D43" w14:textId="77777777" w:rsidR="00E21CB4" w:rsidRDefault="00000000">
            <w:pPr>
              <w:spacing w:after="0"/>
            </w:pPr>
            <w:r>
              <w:rPr>
                <w:sz w:val="17"/>
              </w:rPr>
              <w:t>Điều khiển và cảnh báo qua ứng dụng.</w:t>
            </w:r>
          </w:p>
        </w:tc>
      </w:tr>
      <w:tr w:rsidR="00E21CB4" w14:paraId="0C396051" w14:textId="77777777">
        <w:trPr>
          <w:jc w:val="center"/>
        </w:trPr>
        <w:tc>
          <w:tcPr>
            <w:tcW w:w="4933" w:type="dxa"/>
            <w:tcMar>
              <w:top w:w="90" w:type="dxa"/>
              <w:left w:w="100" w:type="dxa"/>
              <w:bottom w:w="90" w:type="dxa"/>
              <w:right w:w="100" w:type="dxa"/>
            </w:tcMar>
            <w:vAlign w:val="center"/>
          </w:tcPr>
          <w:p w14:paraId="742C9B3E" w14:textId="77777777" w:rsidR="00E21CB4" w:rsidRDefault="00000000">
            <w:pPr>
              <w:spacing w:after="0"/>
            </w:pPr>
            <w:r>
              <w:rPr>
                <w:sz w:val="17"/>
              </w:rPr>
              <w:t>Vai trò</w:t>
            </w:r>
          </w:p>
        </w:tc>
        <w:tc>
          <w:tcPr>
            <w:tcW w:w="4933" w:type="dxa"/>
            <w:tcMar>
              <w:top w:w="90" w:type="dxa"/>
              <w:left w:w="100" w:type="dxa"/>
              <w:bottom w:w="90" w:type="dxa"/>
              <w:right w:w="100" w:type="dxa"/>
            </w:tcMar>
            <w:vAlign w:val="center"/>
          </w:tcPr>
          <w:p w14:paraId="6E4C9D3F" w14:textId="77777777" w:rsidR="00E21CB4" w:rsidRDefault="00000000">
            <w:pPr>
              <w:spacing w:after="0"/>
            </w:pPr>
            <w:r>
              <w:rPr>
                <w:sz w:val="17"/>
              </w:rPr>
              <w:t>Điều khiển và cảnh báo qua ứng dụng.</w:t>
            </w:r>
          </w:p>
        </w:tc>
      </w:tr>
      <w:tr w:rsidR="00E21CB4" w14:paraId="2F5E3A31" w14:textId="77777777">
        <w:trPr>
          <w:jc w:val="center"/>
        </w:trPr>
        <w:tc>
          <w:tcPr>
            <w:tcW w:w="4933" w:type="dxa"/>
            <w:shd w:val="clear" w:color="auto" w:fill="EAF2F8"/>
            <w:tcMar>
              <w:top w:w="90" w:type="dxa"/>
              <w:left w:w="100" w:type="dxa"/>
              <w:bottom w:w="90" w:type="dxa"/>
              <w:right w:w="100" w:type="dxa"/>
            </w:tcMar>
            <w:vAlign w:val="center"/>
          </w:tcPr>
          <w:p w14:paraId="1030C298" w14:textId="77777777" w:rsidR="00E21CB4"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39A5F96A" w14:textId="77777777" w:rsidR="00E21CB4" w:rsidRDefault="00000000">
            <w:pPr>
              <w:spacing w:after="0"/>
            </w:pPr>
            <w:r>
              <w:rPr>
                <w:sz w:val="17"/>
              </w:rPr>
              <w:t>Theo thông số và phạm vi sử dụng của sản phẩm</w:t>
            </w:r>
          </w:p>
        </w:tc>
      </w:tr>
      <w:tr w:rsidR="00E21CB4" w14:paraId="3719B244" w14:textId="77777777">
        <w:trPr>
          <w:jc w:val="center"/>
        </w:trPr>
        <w:tc>
          <w:tcPr>
            <w:tcW w:w="4933" w:type="dxa"/>
            <w:tcMar>
              <w:top w:w="90" w:type="dxa"/>
              <w:left w:w="100" w:type="dxa"/>
              <w:bottom w:w="90" w:type="dxa"/>
              <w:right w:w="100" w:type="dxa"/>
            </w:tcMar>
            <w:vAlign w:val="center"/>
          </w:tcPr>
          <w:p w14:paraId="4CEB25BE"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7413CFD9" w14:textId="77777777" w:rsidR="00E21CB4" w:rsidRDefault="00000000">
            <w:pPr>
              <w:spacing w:after="0"/>
            </w:pPr>
            <w:r>
              <w:rPr>
                <w:sz w:val="17"/>
              </w:rPr>
              <w:t>Có hỗ trợ</w:t>
            </w:r>
          </w:p>
        </w:tc>
      </w:tr>
      <w:tr w:rsidR="00E21CB4" w14:paraId="7B789017" w14:textId="77777777">
        <w:trPr>
          <w:jc w:val="center"/>
        </w:trPr>
        <w:tc>
          <w:tcPr>
            <w:tcW w:w="4933" w:type="dxa"/>
            <w:shd w:val="clear" w:color="auto" w:fill="EAF2F8"/>
            <w:tcMar>
              <w:top w:w="90" w:type="dxa"/>
              <w:left w:w="100" w:type="dxa"/>
              <w:bottom w:w="90" w:type="dxa"/>
              <w:right w:w="100" w:type="dxa"/>
            </w:tcMar>
            <w:vAlign w:val="center"/>
          </w:tcPr>
          <w:p w14:paraId="6FD8AD0C"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6739719" w14:textId="77777777" w:rsidR="00E21CB4" w:rsidRDefault="00000000">
            <w:pPr>
              <w:spacing w:after="0"/>
            </w:pPr>
            <w:r>
              <w:rPr>
                <w:sz w:val="17"/>
              </w:rPr>
              <w:t>Đã xác nhận</w:t>
            </w:r>
          </w:p>
        </w:tc>
      </w:tr>
      <w:tr w:rsidR="00E21CB4" w14:paraId="4DB76B31" w14:textId="77777777">
        <w:trPr>
          <w:jc w:val="center"/>
        </w:trPr>
        <w:tc>
          <w:tcPr>
            <w:tcW w:w="4933" w:type="dxa"/>
            <w:tcMar>
              <w:top w:w="90" w:type="dxa"/>
              <w:left w:w="100" w:type="dxa"/>
              <w:bottom w:w="90" w:type="dxa"/>
              <w:right w:w="100" w:type="dxa"/>
            </w:tcMar>
            <w:vAlign w:val="center"/>
          </w:tcPr>
          <w:p w14:paraId="5B3CC5C7"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457C5436" w14:textId="77777777" w:rsidR="00E21CB4" w:rsidRDefault="00000000">
            <w:pPr>
              <w:spacing w:after="0"/>
            </w:pPr>
            <w:r>
              <w:rPr>
                <w:sz w:val="17"/>
              </w:rPr>
              <w:t>Vhomenex_Mô_tả_sản_phẩm_Công_tắc_chống_giật_BNN(6).docx – Mục Thông số kỹ thuật/Tính năng</w:t>
            </w:r>
          </w:p>
        </w:tc>
      </w:tr>
    </w:tbl>
    <w:p w14:paraId="10980CE6" w14:textId="77777777" w:rsidR="00E21CB4" w:rsidRDefault="00E21CB4">
      <w:pPr>
        <w:spacing w:after="40"/>
      </w:pPr>
    </w:p>
    <w:p w14:paraId="34337BB8" w14:textId="77777777" w:rsidR="00E21CB4" w:rsidRDefault="00000000">
      <w:pPr>
        <w:pStyle w:val="Heading2"/>
      </w:pPr>
      <w:r>
        <w:t>8.2. Bluetooth</w:t>
      </w:r>
    </w:p>
    <w:tbl>
      <w:tblPr>
        <w:tblStyle w:val="TableGrid"/>
        <w:tblW w:w="0" w:type="auto"/>
        <w:jc w:val="center"/>
        <w:tblLook w:val="04A0" w:firstRow="1" w:lastRow="0" w:firstColumn="1" w:lastColumn="0" w:noHBand="0" w:noVBand="1"/>
      </w:tblPr>
      <w:tblGrid>
        <w:gridCol w:w="4781"/>
        <w:gridCol w:w="5285"/>
      </w:tblGrid>
      <w:tr w:rsidR="00E21CB4" w14:paraId="5641D023" w14:textId="77777777">
        <w:trPr>
          <w:jc w:val="center"/>
        </w:trPr>
        <w:tc>
          <w:tcPr>
            <w:tcW w:w="4933" w:type="dxa"/>
            <w:shd w:val="clear" w:color="auto" w:fill="1F4E78"/>
            <w:tcMar>
              <w:top w:w="90" w:type="dxa"/>
              <w:left w:w="100" w:type="dxa"/>
              <w:bottom w:w="90" w:type="dxa"/>
              <w:right w:w="100" w:type="dxa"/>
            </w:tcMar>
          </w:tcPr>
          <w:p w14:paraId="361E031B"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386A04AA" w14:textId="77777777" w:rsidR="00E21CB4" w:rsidRDefault="00000000">
            <w:r>
              <w:rPr>
                <w:b/>
                <w:color w:val="FFFFFF"/>
                <w:sz w:val="17"/>
              </w:rPr>
              <w:t>Nội dung điền</w:t>
            </w:r>
          </w:p>
        </w:tc>
      </w:tr>
      <w:tr w:rsidR="00E21CB4" w14:paraId="107C60B5" w14:textId="77777777">
        <w:trPr>
          <w:jc w:val="center"/>
        </w:trPr>
        <w:tc>
          <w:tcPr>
            <w:tcW w:w="4933" w:type="dxa"/>
            <w:tcMar>
              <w:top w:w="90" w:type="dxa"/>
              <w:left w:w="100" w:type="dxa"/>
              <w:bottom w:w="90" w:type="dxa"/>
              <w:right w:w="100" w:type="dxa"/>
            </w:tcMar>
            <w:vAlign w:val="center"/>
          </w:tcPr>
          <w:p w14:paraId="35DABB83" w14:textId="77777777" w:rsidR="00E21CB4" w:rsidRDefault="00000000">
            <w:pPr>
              <w:spacing w:after="0"/>
            </w:pPr>
            <w:r>
              <w:rPr>
                <w:sz w:val="17"/>
              </w:rPr>
              <w:t>Tên công nghệ</w:t>
            </w:r>
          </w:p>
        </w:tc>
        <w:tc>
          <w:tcPr>
            <w:tcW w:w="4933" w:type="dxa"/>
            <w:tcMar>
              <w:top w:w="90" w:type="dxa"/>
              <w:left w:w="100" w:type="dxa"/>
              <w:bottom w:w="90" w:type="dxa"/>
              <w:right w:w="100" w:type="dxa"/>
            </w:tcMar>
            <w:vAlign w:val="center"/>
          </w:tcPr>
          <w:p w14:paraId="2358608A" w14:textId="77777777" w:rsidR="00E21CB4" w:rsidRDefault="00000000">
            <w:pPr>
              <w:spacing w:after="0"/>
            </w:pPr>
            <w:r>
              <w:rPr>
                <w:sz w:val="17"/>
              </w:rPr>
              <w:t>Bluetooth</w:t>
            </w:r>
          </w:p>
        </w:tc>
      </w:tr>
      <w:tr w:rsidR="00E21CB4" w14:paraId="782667CB" w14:textId="77777777">
        <w:trPr>
          <w:jc w:val="center"/>
        </w:trPr>
        <w:tc>
          <w:tcPr>
            <w:tcW w:w="4933" w:type="dxa"/>
            <w:shd w:val="clear" w:color="auto" w:fill="EAF2F8"/>
            <w:tcMar>
              <w:top w:w="90" w:type="dxa"/>
              <w:left w:w="100" w:type="dxa"/>
              <w:bottom w:w="90" w:type="dxa"/>
              <w:right w:w="100" w:type="dxa"/>
            </w:tcMar>
            <w:vAlign w:val="center"/>
          </w:tcPr>
          <w:p w14:paraId="0E96B9AD" w14:textId="77777777" w:rsidR="00E21CB4"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475DE4FC" w14:textId="77777777" w:rsidR="00E21CB4" w:rsidRDefault="00000000">
            <w:pPr>
              <w:spacing w:after="0"/>
            </w:pPr>
            <w:r>
              <w:rPr>
                <w:sz w:val="17"/>
              </w:rPr>
              <w:t>Hỗ trợ đăng ký tự động.</w:t>
            </w:r>
          </w:p>
        </w:tc>
      </w:tr>
      <w:tr w:rsidR="00E21CB4" w14:paraId="29F97066" w14:textId="77777777">
        <w:trPr>
          <w:jc w:val="center"/>
        </w:trPr>
        <w:tc>
          <w:tcPr>
            <w:tcW w:w="4933" w:type="dxa"/>
            <w:tcMar>
              <w:top w:w="90" w:type="dxa"/>
              <w:left w:w="100" w:type="dxa"/>
              <w:bottom w:w="90" w:type="dxa"/>
              <w:right w:w="100" w:type="dxa"/>
            </w:tcMar>
            <w:vAlign w:val="center"/>
          </w:tcPr>
          <w:p w14:paraId="7468C530" w14:textId="77777777" w:rsidR="00E21CB4" w:rsidRDefault="00000000">
            <w:pPr>
              <w:spacing w:after="0"/>
            </w:pPr>
            <w:r>
              <w:rPr>
                <w:sz w:val="17"/>
              </w:rPr>
              <w:t>Vai trò</w:t>
            </w:r>
          </w:p>
        </w:tc>
        <w:tc>
          <w:tcPr>
            <w:tcW w:w="4933" w:type="dxa"/>
            <w:tcMar>
              <w:top w:w="90" w:type="dxa"/>
              <w:left w:w="100" w:type="dxa"/>
              <w:bottom w:w="90" w:type="dxa"/>
              <w:right w:w="100" w:type="dxa"/>
            </w:tcMar>
            <w:vAlign w:val="center"/>
          </w:tcPr>
          <w:p w14:paraId="7261B8BF" w14:textId="77777777" w:rsidR="00E21CB4" w:rsidRDefault="00000000">
            <w:pPr>
              <w:spacing w:after="0"/>
            </w:pPr>
            <w:r>
              <w:rPr>
                <w:sz w:val="17"/>
              </w:rPr>
              <w:t>Hỗ trợ đăng ký tự động.</w:t>
            </w:r>
          </w:p>
        </w:tc>
      </w:tr>
      <w:tr w:rsidR="00E21CB4" w14:paraId="6497DFF9" w14:textId="77777777">
        <w:trPr>
          <w:jc w:val="center"/>
        </w:trPr>
        <w:tc>
          <w:tcPr>
            <w:tcW w:w="4933" w:type="dxa"/>
            <w:shd w:val="clear" w:color="auto" w:fill="EAF2F8"/>
            <w:tcMar>
              <w:top w:w="90" w:type="dxa"/>
              <w:left w:w="100" w:type="dxa"/>
              <w:bottom w:w="90" w:type="dxa"/>
              <w:right w:w="100" w:type="dxa"/>
            </w:tcMar>
            <w:vAlign w:val="center"/>
          </w:tcPr>
          <w:p w14:paraId="6159BA04" w14:textId="77777777" w:rsidR="00E21CB4"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A4217CD" w14:textId="77777777" w:rsidR="00E21CB4" w:rsidRDefault="00000000">
            <w:pPr>
              <w:spacing w:after="0"/>
            </w:pPr>
            <w:r>
              <w:rPr>
                <w:sz w:val="17"/>
              </w:rPr>
              <w:t>Theo thông số và phạm vi sử dụng của sản phẩm</w:t>
            </w:r>
          </w:p>
        </w:tc>
      </w:tr>
      <w:tr w:rsidR="00E21CB4" w14:paraId="0C6B9A13" w14:textId="77777777">
        <w:trPr>
          <w:jc w:val="center"/>
        </w:trPr>
        <w:tc>
          <w:tcPr>
            <w:tcW w:w="4933" w:type="dxa"/>
            <w:tcMar>
              <w:top w:w="90" w:type="dxa"/>
              <w:left w:w="100" w:type="dxa"/>
              <w:bottom w:w="90" w:type="dxa"/>
              <w:right w:w="100" w:type="dxa"/>
            </w:tcMar>
            <w:vAlign w:val="center"/>
          </w:tcPr>
          <w:p w14:paraId="31783EC1"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6D0C5025" w14:textId="77777777" w:rsidR="00E21CB4" w:rsidRDefault="00000000">
            <w:pPr>
              <w:spacing w:after="0"/>
            </w:pPr>
            <w:r>
              <w:rPr>
                <w:sz w:val="17"/>
              </w:rPr>
              <w:t>Có hỗ trợ</w:t>
            </w:r>
          </w:p>
        </w:tc>
      </w:tr>
      <w:tr w:rsidR="00E21CB4" w14:paraId="42296D59" w14:textId="77777777">
        <w:trPr>
          <w:jc w:val="center"/>
        </w:trPr>
        <w:tc>
          <w:tcPr>
            <w:tcW w:w="4933" w:type="dxa"/>
            <w:shd w:val="clear" w:color="auto" w:fill="EAF2F8"/>
            <w:tcMar>
              <w:top w:w="90" w:type="dxa"/>
              <w:left w:w="100" w:type="dxa"/>
              <w:bottom w:w="90" w:type="dxa"/>
              <w:right w:w="100" w:type="dxa"/>
            </w:tcMar>
            <w:vAlign w:val="center"/>
          </w:tcPr>
          <w:p w14:paraId="17027D7B"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594A276" w14:textId="77777777" w:rsidR="00E21CB4" w:rsidRDefault="00000000">
            <w:pPr>
              <w:spacing w:after="0"/>
            </w:pPr>
            <w:r>
              <w:rPr>
                <w:sz w:val="17"/>
              </w:rPr>
              <w:t>Đã xác nhận</w:t>
            </w:r>
          </w:p>
        </w:tc>
      </w:tr>
      <w:tr w:rsidR="00E21CB4" w14:paraId="219D0DEE" w14:textId="77777777">
        <w:trPr>
          <w:jc w:val="center"/>
        </w:trPr>
        <w:tc>
          <w:tcPr>
            <w:tcW w:w="4933" w:type="dxa"/>
            <w:tcMar>
              <w:top w:w="90" w:type="dxa"/>
              <w:left w:w="100" w:type="dxa"/>
              <w:bottom w:w="90" w:type="dxa"/>
              <w:right w:w="100" w:type="dxa"/>
            </w:tcMar>
            <w:vAlign w:val="center"/>
          </w:tcPr>
          <w:p w14:paraId="4A54B910"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2F4C6A76" w14:textId="77777777" w:rsidR="00E21CB4" w:rsidRDefault="00000000">
            <w:pPr>
              <w:spacing w:after="0"/>
            </w:pPr>
            <w:r>
              <w:rPr>
                <w:sz w:val="17"/>
              </w:rPr>
              <w:t>Vhomenex_Mô_tả_sản_phẩm_Công_tắc_chống_giật_BNN(6).docx – Mục Thông số kỹ thuật/Tính năng</w:t>
            </w:r>
          </w:p>
        </w:tc>
      </w:tr>
    </w:tbl>
    <w:p w14:paraId="212C2DDE" w14:textId="77777777" w:rsidR="00E21CB4" w:rsidRDefault="00E21CB4">
      <w:pPr>
        <w:spacing w:after="40"/>
      </w:pPr>
    </w:p>
    <w:p w14:paraId="36E85F49" w14:textId="77777777" w:rsidR="00E21CB4" w:rsidRDefault="00000000">
      <w:pPr>
        <w:pStyle w:val="Heading2"/>
      </w:pPr>
      <w:r>
        <w:t>8.3. Bluetooth Mesh</w:t>
      </w:r>
    </w:p>
    <w:tbl>
      <w:tblPr>
        <w:tblStyle w:val="TableGrid"/>
        <w:tblW w:w="0" w:type="auto"/>
        <w:jc w:val="center"/>
        <w:tblLook w:val="04A0" w:firstRow="1" w:lastRow="0" w:firstColumn="1" w:lastColumn="0" w:noHBand="0" w:noVBand="1"/>
      </w:tblPr>
      <w:tblGrid>
        <w:gridCol w:w="4781"/>
        <w:gridCol w:w="5285"/>
      </w:tblGrid>
      <w:tr w:rsidR="00E21CB4" w14:paraId="34CF078D" w14:textId="77777777">
        <w:trPr>
          <w:jc w:val="center"/>
        </w:trPr>
        <w:tc>
          <w:tcPr>
            <w:tcW w:w="4933" w:type="dxa"/>
            <w:shd w:val="clear" w:color="auto" w:fill="1F4E78"/>
            <w:tcMar>
              <w:top w:w="90" w:type="dxa"/>
              <w:left w:w="100" w:type="dxa"/>
              <w:bottom w:w="90" w:type="dxa"/>
              <w:right w:w="100" w:type="dxa"/>
            </w:tcMar>
          </w:tcPr>
          <w:p w14:paraId="0B9C51DC"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06FD0C57" w14:textId="77777777" w:rsidR="00E21CB4" w:rsidRDefault="00000000">
            <w:r>
              <w:rPr>
                <w:b/>
                <w:color w:val="FFFFFF"/>
                <w:sz w:val="17"/>
              </w:rPr>
              <w:t>Nội dung điền</w:t>
            </w:r>
          </w:p>
        </w:tc>
      </w:tr>
      <w:tr w:rsidR="00E21CB4" w14:paraId="4E5ED190" w14:textId="77777777">
        <w:trPr>
          <w:jc w:val="center"/>
        </w:trPr>
        <w:tc>
          <w:tcPr>
            <w:tcW w:w="4933" w:type="dxa"/>
            <w:tcMar>
              <w:top w:w="90" w:type="dxa"/>
              <w:left w:w="100" w:type="dxa"/>
              <w:bottom w:w="90" w:type="dxa"/>
              <w:right w:w="100" w:type="dxa"/>
            </w:tcMar>
            <w:vAlign w:val="center"/>
          </w:tcPr>
          <w:p w14:paraId="05616A91" w14:textId="77777777" w:rsidR="00E21CB4" w:rsidRDefault="00000000">
            <w:pPr>
              <w:spacing w:after="0"/>
            </w:pPr>
            <w:r>
              <w:rPr>
                <w:sz w:val="17"/>
              </w:rPr>
              <w:t>Tên công nghệ</w:t>
            </w:r>
          </w:p>
        </w:tc>
        <w:tc>
          <w:tcPr>
            <w:tcW w:w="4933" w:type="dxa"/>
            <w:tcMar>
              <w:top w:w="90" w:type="dxa"/>
              <w:left w:w="100" w:type="dxa"/>
              <w:bottom w:w="90" w:type="dxa"/>
              <w:right w:w="100" w:type="dxa"/>
            </w:tcMar>
            <w:vAlign w:val="center"/>
          </w:tcPr>
          <w:p w14:paraId="0541F4F3" w14:textId="77777777" w:rsidR="00E21CB4" w:rsidRDefault="00000000">
            <w:pPr>
              <w:spacing w:after="0"/>
            </w:pPr>
            <w:r>
              <w:rPr>
                <w:sz w:val="17"/>
              </w:rPr>
              <w:t>Bluetooth Mesh</w:t>
            </w:r>
          </w:p>
        </w:tc>
      </w:tr>
      <w:tr w:rsidR="00E21CB4" w14:paraId="5B5EE727" w14:textId="77777777">
        <w:trPr>
          <w:jc w:val="center"/>
        </w:trPr>
        <w:tc>
          <w:tcPr>
            <w:tcW w:w="4933" w:type="dxa"/>
            <w:shd w:val="clear" w:color="auto" w:fill="EAF2F8"/>
            <w:tcMar>
              <w:top w:w="90" w:type="dxa"/>
              <w:left w:w="100" w:type="dxa"/>
              <w:bottom w:w="90" w:type="dxa"/>
              <w:right w:w="100" w:type="dxa"/>
            </w:tcMar>
            <w:vAlign w:val="center"/>
          </w:tcPr>
          <w:p w14:paraId="269A5F80" w14:textId="77777777" w:rsidR="00E21CB4"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B4E7158" w14:textId="77777777" w:rsidR="00E21CB4" w:rsidRDefault="00000000">
            <w:pPr>
              <w:spacing w:after="0"/>
            </w:pPr>
            <w:r>
              <w:rPr>
                <w:sz w:val="17"/>
              </w:rPr>
              <w:t>Đăng ký qua Gateway.</w:t>
            </w:r>
          </w:p>
        </w:tc>
      </w:tr>
      <w:tr w:rsidR="00E21CB4" w14:paraId="37E024AF" w14:textId="77777777">
        <w:trPr>
          <w:jc w:val="center"/>
        </w:trPr>
        <w:tc>
          <w:tcPr>
            <w:tcW w:w="4933" w:type="dxa"/>
            <w:tcMar>
              <w:top w:w="90" w:type="dxa"/>
              <w:left w:w="100" w:type="dxa"/>
              <w:bottom w:w="90" w:type="dxa"/>
              <w:right w:w="100" w:type="dxa"/>
            </w:tcMar>
            <w:vAlign w:val="center"/>
          </w:tcPr>
          <w:p w14:paraId="62D6A71F" w14:textId="77777777" w:rsidR="00E21CB4" w:rsidRDefault="00000000">
            <w:pPr>
              <w:spacing w:after="0"/>
            </w:pPr>
            <w:r>
              <w:rPr>
                <w:sz w:val="17"/>
              </w:rPr>
              <w:t>Vai trò</w:t>
            </w:r>
          </w:p>
        </w:tc>
        <w:tc>
          <w:tcPr>
            <w:tcW w:w="4933" w:type="dxa"/>
            <w:tcMar>
              <w:top w:w="90" w:type="dxa"/>
              <w:left w:w="100" w:type="dxa"/>
              <w:bottom w:w="90" w:type="dxa"/>
              <w:right w:w="100" w:type="dxa"/>
            </w:tcMar>
            <w:vAlign w:val="center"/>
          </w:tcPr>
          <w:p w14:paraId="5FD635F0" w14:textId="77777777" w:rsidR="00E21CB4" w:rsidRDefault="00000000">
            <w:pPr>
              <w:spacing w:after="0"/>
            </w:pPr>
            <w:r>
              <w:rPr>
                <w:sz w:val="17"/>
              </w:rPr>
              <w:t>Đăng ký qua Gateway.</w:t>
            </w:r>
          </w:p>
        </w:tc>
      </w:tr>
      <w:tr w:rsidR="00E21CB4" w14:paraId="60A21039" w14:textId="77777777">
        <w:trPr>
          <w:jc w:val="center"/>
        </w:trPr>
        <w:tc>
          <w:tcPr>
            <w:tcW w:w="4933" w:type="dxa"/>
            <w:shd w:val="clear" w:color="auto" w:fill="EAF2F8"/>
            <w:tcMar>
              <w:top w:w="90" w:type="dxa"/>
              <w:left w:w="100" w:type="dxa"/>
              <w:bottom w:w="90" w:type="dxa"/>
              <w:right w:w="100" w:type="dxa"/>
            </w:tcMar>
            <w:vAlign w:val="center"/>
          </w:tcPr>
          <w:p w14:paraId="2CEC2804" w14:textId="77777777" w:rsidR="00E21CB4"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7AC7DE24" w14:textId="77777777" w:rsidR="00E21CB4" w:rsidRDefault="00000000">
            <w:pPr>
              <w:spacing w:after="0"/>
            </w:pPr>
            <w:r>
              <w:rPr>
                <w:sz w:val="17"/>
              </w:rPr>
              <w:t>Theo thông số và phạm vi sử dụng của sản phẩm</w:t>
            </w:r>
          </w:p>
        </w:tc>
      </w:tr>
      <w:tr w:rsidR="00E21CB4" w14:paraId="4672CB48" w14:textId="77777777">
        <w:trPr>
          <w:jc w:val="center"/>
        </w:trPr>
        <w:tc>
          <w:tcPr>
            <w:tcW w:w="4933" w:type="dxa"/>
            <w:tcMar>
              <w:top w:w="90" w:type="dxa"/>
              <w:left w:w="100" w:type="dxa"/>
              <w:bottom w:w="90" w:type="dxa"/>
              <w:right w:w="100" w:type="dxa"/>
            </w:tcMar>
            <w:vAlign w:val="center"/>
          </w:tcPr>
          <w:p w14:paraId="4455525E"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1845BD10" w14:textId="77777777" w:rsidR="00E21CB4" w:rsidRDefault="00000000">
            <w:pPr>
              <w:spacing w:after="0"/>
            </w:pPr>
            <w:r>
              <w:rPr>
                <w:sz w:val="17"/>
              </w:rPr>
              <w:t>Có hỗ trợ</w:t>
            </w:r>
          </w:p>
        </w:tc>
      </w:tr>
      <w:tr w:rsidR="00E21CB4" w14:paraId="04F86F62" w14:textId="77777777">
        <w:trPr>
          <w:jc w:val="center"/>
        </w:trPr>
        <w:tc>
          <w:tcPr>
            <w:tcW w:w="4933" w:type="dxa"/>
            <w:shd w:val="clear" w:color="auto" w:fill="EAF2F8"/>
            <w:tcMar>
              <w:top w:w="90" w:type="dxa"/>
              <w:left w:w="100" w:type="dxa"/>
              <w:bottom w:w="90" w:type="dxa"/>
              <w:right w:w="100" w:type="dxa"/>
            </w:tcMar>
            <w:vAlign w:val="center"/>
          </w:tcPr>
          <w:p w14:paraId="3CED5309"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7975DDA" w14:textId="77777777" w:rsidR="00E21CB4" w:rsidRDefault="00000000">
            <w:pPr>
              <w:spacing w:after="0"/>
            </w:pPr>
            <w:r>
              <w:rPr>
                <w:sz w:val="17"/>
              </w:rPr>
              <w:t>Đã xác nhận</w:t>
            </w:r>
          </w:p>
        </w:tc>
      </w:tr>
      <w:tr w:rsidR="00E21CB4" w14:paraId="65103401" w14:textId="77777777">
        <w:trPr>
          <w:jc w:val="center"/>
        </w:trPr>
        <w:tc>
          <w:tcPr>
            <w:tcW w:w="4933" w:type="dxa"/>
            <w:tcMar>
              <w:top w:w="90" w:type="dxa"/>
              <w:left w:w="100" w:type="dxa"/>
              <w:bottom w:w="90" w:type="dxa"/>
              <w:right w:w="100" w:type="dxa"/>
            </w:tcMar>
            <w:vAlign w:val="center"/>
          </w:tcPr>
          <w:p w14:paraId="49D5A764"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2483884A" w14:textId="77777777" w:rsidR="00E21CB4" w:rsidRDefault="00000000">
            <w:pPr>
              <w:spacing w:after="0"/>
            </w:pPr>
            <w:r>
              <w:rPr>
                <w:sz w:val="17"/>
              </w:rPr>
              <w:t>Vhomenex_Mô_tả_sản_phẩm_Công_tắc_chống_giật_BNN(6).docx – Mục Thông số kỹ thuật/Tính năng</w:t>
            </w:r>
          </w:p>
        </w:tc>
      </w:tr>
    </w:tbl>
    <w:p w14:paraId="39A80240" w14:textId="77777777" w:rsidR="00E21CB4" w:rsidRDefault="00E21CB4">
      <w:pPr>
        <w:spacing w:after="40"/>
      </w:pPr>
    </w:p>
    <w:p w14:paraId="7D6B1CB3" w14:textId="77777777" w:rsidR="00E21CB4" w:rsidRDefault="00000000">
      <w:pPr>
        <w:pStyle w:val="Heading2"/>
      </w:pPr>
      <w:r>
        <w:t>8.4. Cảm ứng điện dung</w:t>
      </w:r>
    </w:p>
    <w:tbl>
      <w:tblPr>
        <w:tblStyle w:val="TableGrid"/>
        <w:tblW w:w="0" w:type="auto"/>
        <w:jc w:val="center"/>
        <w:tblLook w:val="04A0" w:firstRow="1" w:lastRow="0" w:firstColumn="1" w:lastColumn="0" w:noHBand="0" w:noVBand="1"/>
      </w:tblPr>
      <w:tblGrid>
        <w:gridCol w:w="4781"/>
        <w:gridCol w:w="5285"/>
      </w:tblGrid>
      <w:tr w:rsidR="00E21CB4" w14:paraId="21ADA3DD" w14:textId="77777777">
        <w:trPr>
          <w:jc w:val="center"/>
        </w:trPr>
        <w:tc>
          <w:tcPr>
            <w:tcW w:w="4933" w:type="dxa"/>
            <w:shd w:val="clear" w:color="auto" w:fill="1F4E78"/>
            <w:tcMar>
              <w:top w:w="90" w:type="dxa"/>
              <w:left w:w="100" w:type="dxa"/>
              <w:bottom w:w="90" w:type="dxa"/>
              <w:right w:w="100" w:type="dxa"/>
            </w:tcMar>
          </w:tcPr>
          <w:p w14:paraId="1138FBDC"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5222F213" w14:textId="77777777" w:rsidR="00E21CB4" w:rsidRDefault="00000000">
            <w:r>
              <w:rPr>
                <w:b/>
                <w:color w:val="FFFFFF"/>
                <w:sz w:val="17"/>
              </w:rPr>
              <w:t>Nội dung điền</w:t>
            </w:r>
          </w:p>
        </w:tc>
      </w:tr>
      <w:tr w:rsidR="00E21CB4" w14:paraId="72F17E92" w14:textId="77777777">
        <w:trPr>
          <w:jc w:val="center"/>
        </w:trPr>
        <w:tc>
          <w:tcPr>
            <w:tcW w:w="4933" w:type="dxa"/>
            <w:tcMar>
              <w:top w:w="90" w:type="dxa"/>
              <w:left w:w="100" w:type="dxa"/>
              <w:bottom w:w="90" w:type="dxa"/>
              <w:right w:w="100" w:type="dxa"/>
            </w:tcMar>
            <w:vAlign w:val="center"/>
          </w:tcPr>
          <w:p w14:paraId="1D740A69" w14:textId="77777777" w:rsidR="00E21CB4" w:rsidRDefault="00000000">
            <w:pPr>
              <w:spacing w:after="0"/>
            </w:pPr>
            <w:r>
              <w:rPr>
                <w:sz w:val="17"/>
              </w:rPr>
              <w:t>Tên công nghệ</w:t>
            </w:r>
          </w:p>
        </w:tc>
        <w:tc>
          <w:tcPr>
            <w:tcW w:w="4933" w:type="dxa"/>
            <w:tcMar>
              <w:top w:w="90" w:type="dxa"/>
              <w:left w:w="100" w:type="dxa"/>
              <w:bottom w:w="90" w:type="dxa"/>
              <w:right w:w="100" w:type="dxa"/>
            </w:tcMar>
            <w:vAlign w:val="center"/>
          </w:tcPr>
          <w:p w14:paraId="07C02FAC" w14:textId="77777777" w:rsidR="00E21CB4" w:rsidRDefault="00000000">
            <w:pPr>
              <w:spacing w:after="0"/>
            </w:pPr>
            <w:r>
              <w:rPr>
                <w:sz w:val="17"/>
              </w:rPr>
              <w:t>Cảm ứng điện dung</w:t>
            </w:r>
          </w:p>
        </w:tc>
      </w:tr>
      <w:tr w:rsidR="00E21CB4" w14:paraId="0890C538" w14:textId="77777777">
        <w:trPr>
          <w:jc w:val="center"/>
        </w:trPr>
        <w:tc>
          <w:tcPr>
            <w:tcW w:w="4933" w:type="dxa"/>
            <w:shd w:val="clear" w:color="auto" w:fill="EAF2F8"/>
            <w:tcMar>
              <w:top w:w="90" w:type="dxa"/>
              <w:left w:w="100" w:type="dxa"/>
              <w:bottom w:w="90" w:type="dxa"/>
              <w:right w:w="100" w:type="dxa"/>
            </w:tcMar>
            <w:vAlign w:val="center"/>
          </w:tcPr>
          <w:p w14:paraId="3591A3DF" w14:textId="77777777" w:rsidR="00E21CB4"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2F486D2B" w14:textId="77777777" w:rsidR="00E21CB4" w:rsidRDefault="00000000">
            <w:pPr>
              <w:spacing w:after="0"/>
            </w:pPr>
            <w:r>
              <w:rPr>
                <w:sz w:val="17"/>
              </w:rPr>
              <w:t>Điều khiển tại chỗ qua mặt kính.</w:t>
            </w:r>
          </w:p>
        </w:tc>
      </w:tr>
      <w:tr w:rsidR="00E21CB4" w14:paraId="29713D5A" w14:textId="77777777">
        <w:trPr>
          <w:jc w:val="center"/>
        </w:trPr>
        <w:tc>
          <w:tcPr>
            <w:tcW w:w="4933" w:type="dxa"/>
            <w:tcMar>
              <w:top w:w="90" w:type="dxa"/>
              <w:left w:w="100" w:type="dxa"/>
              <w:bottom w:w="90" w:type="dxa"/>
              <w:right w:w="100" w:type="dxa"/>
            </w:tcMar>
            <w:vAlign w:val="center"/>
          </w:tcPr>
          <w:p w14:paraId="34EAAA78" w14:textId="77777777" w:rsidR="00E21CB4" w:rsidRDefault="00000000">
            <w:pPr>
              <w:spacing w:after="0"/>
            </w:pPr>
            <w:r>
              <w:rPr>
                <w:sz w:val="17"/>
              </w:rPr>
              <w:t>Vai trò</w:t>
            </w:r>
          </w:p>
        </w:tc>
        <w:tc>
          <w:tcPr>
            <w:tcW w:w="4933" w:type="dxa"/>
            <w:tcMar>
              <w:top w:w="90" w:type="dxa"/>
              <w:left w:w="100" w:type="dxa"/>
              <w:bottom w:w="90" w:type="dxa"/>
              <w:right w:w="100" w:type="dxa"/>
            </w:tcMar>
            <w:vAlign w:val="center"/>
          </w:tcPr>
          <w:p w14:paraId="299A8F1E" w14:textId="77777777" w:rsidR="00E21CB4" w:rsidRDefault="00000000">
            <w:pPr>
              <w:spacing w:after="0"/>
            </w:pPr>
            <w:r>
              <w:rPr>
                <w:sz w:val="17"/>
              </w:rPr>
              <w:t>Điều khiển tại chỗ qua mặt kính.</w:t>
            </w:r>
          </w:p>
        </w:tc>
      </w:tr>
      <w:tr w:rsidR="00E21CB4" w14:paraId="781A376F" w14:textId="77777777">
        <w:trPr>
          <w:jc w:val="center"/>
        </w:trPr>
        <w:tc>
          <w:tcPr>
            <w:tcW w:w="4933" w:type="dxa"/>
            <w:shd w:val="clear" w:color="auto" w:fill="EAF2F8"/>
            <w:tcMar>
              <w:top w:w="90" w:type="dxa"/>
              <w:left w:w="100" w:type="dxa"/>
              <w:bottom w:w="90" w:type="dxa"/>
              <w:right w:w="100" w:type="dxa"/>
            </w:tcMar>
            <w:vAlign w:val="center"/>
          </w:tcPr>
          <w:p w14:paraId="784B7C29" w14:textId="77777777" w:rsidR="00E21CB4"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02E72244" w14:textId="77777777" w:rsidR="00E21CB4" w:rsidRDefault="00000000">
            <w:pPr>
              <w:spacing w:after="0"/>
            </w:pPr>
            <w:r>
              <w:rPr>
                <w:sz w:val="17"/>
              </w:rPr>
              <w:t>Theo thông số và phạm vi sử dụng của sản phẩm</w:t>
            </w:r>
          </w:p>
        </w:tc>
      </w:tr>
      <w:tr w:rsidR="00E21CB4" w14:paraId="71CF886A" w14:textId="77777777">
        <w:trPr>
          <w:jc w:val="center"/>
        </w:trPr>
        <w:tc>
          <w:tcPr>
            <w:tcW w:w="4933" w:type="dxa"/>
            <w:tcMar>
              <w:top w:w="90" w:type="dxa"/>
              <w:left w:w="100" w:type="dxa"/>
              <w:bottom w:w="90" w:type="dxa"/>
              <w:right w:w="100" w:type="dxa"/>
            </w:tcMar>
            <w:vAlign w:val="center"/>
          </w:tcPr>
          <w:p w14:paraId="20CD8807"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07E831EA" w14:textId="77777777" w:rsidR="00E21CB4" w:rsidRDefault="00000000">
            <w:pPr>
              <w:spacing w:after="0"/>
            </w:pPr>
            <w:r>
              <w:rPr>
                <w:sz w:val="17"/>
              </w:rPr>
              <w:t>Có hỗ trợ</w:t>
            </w:r>
          </w:p>
        </w:tc>
      </w:tr>
      <w:tr w:rsidR="00E21CB4" w14:paraId="6308EA5B" w14:textId="77777777">
        <w:trPr>
          <w:jc w:val="center"/>
        </w:trPr>
        <w:tc>
          <w:tcPr>
            <w:tcW w:w="4933" w:type="dxa"/>
            <w:shd w:val="clear" w:color="auto" w:fill="EAF2F8"/>
            <w:tcMar>
              <w:top w:w="90" w:type="dxa"/>
              <w:left w:w="100" w:type="dxa"/>
              <w:bottom w:w="90" w:type="dxa"/>
              <w:right w:w="100" w:type="dxa"/>
            </w:tcMar>
            <w:vAlign w:val="center"/>
          </w:tcPr>
          <w:p w14:paraId="41B1435E"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872468A" w14:textId="77777777" w:rsidR="00E21CB4" w:rsidRDefault="00000000">
            <w:pPr>
              <w:spacing w:after="0"/>
            </w:pPr>
            <w:r>
              <w:rPr>
                <w:sz w:val="17"/>
              </w:rPr>
              <w:t>Đã xác nhận</w:t>
            </w:r>
          </w:p>
        </w:tc>
      </w:tr>
      <w:tr w:rsidR="00E21CB4" w14:paraId="2E8B0209" w14:textId="77777777">
        <w:trPr>
          <w:jc w:val="center"/>
        </w:trPr>
        <w:tc>
          <w:tcPr>
            <w:tcW w:w="4933" w:type="dxa"/>
            <w:tcMar>
              <w:top w:w="90" w:type="dxa"/>
              <w:left w:w="100" w:type="dxa"/>
              <w:bottom w:w="90" w:type="dxa"/>
              <w:right w:w="100" w:type="dxa"/>
            </w:tcMar>
            <w:vAlign w:val="center"/>
          </w:tcPr>
          <w:p w14:paraId="6813972C"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529B6553" w14:textId="77777777" w:rsidR="00E21CB4" w:rsidRDefault="00000000">
            <w:pPr>
              <w:spacing w:after="0"/>
            </w:pPr>
            <w:r>
              <w:rPr>
                <w:sz w:val="17"/>
              </w:rPr>
              <w:t>Vhomenex_Mô_tả_sản_phẩm_Công_tắc_chống_giật_BNN(6).docx – Mục Thông số kỹ thuật/Tính năng</w:t>
            </w:r>
          </w:p>
        </w:tc>
      </w:tr>
    </w:tbl>
    <w:p w14:paraId="25D9E7CA" w14:textId="77777777" w:rsidR="00E21CB4" w:rsidRDefault="00E21CB4">
      <w:pPr>
        <w:spacing w:after="40"/>
      </w:pPr>
    </w:p>
    <w:p w14:paraId="339E0607" w14:textId="77777777" w:rsidR="00E21CB4" w:rsidRDefault="00000000">
      <w:pPr>
        <w:pStyle w:val="Heading2"/>
      </w:pPr>
      <w:r>
        <w:t>8.5. Phát hiện dòng rò</w:t>
      </w:r>
    </w:p>
    <w:tbl>
      <w:tblPr>
        <w:tblStyle w:val="TableGrid"/>
        <w:tblW w:w="0" w:type="auto"/>
        <w:jc w:val="center"/>
        <w:tblLook w:val="04A0" w:firstRow="1" w:lastRow="0" w:firstColumn="1" w:lastColumn="0" w:noHBand="0" w:noVBand="1"/>
      </w:tblPr>
      <w:tblGrid>
        <w:gridCol w:w="4781"/>
        <w:gridCol w:w="5285"/>
      </w:tblGrid>
      <w:tr w:rsidR="00E21CB4" w14:paraId="30896B5C" w14:textId="77777777">
        <w:trPr>
          <w:jc w:val="center"/>
        </w:trPr>
        <w:tc>
          <w:tcPr>
            <w:tcW w:w="4933" w:type="dxa"/>
            <w:shd w:val="clear" w:color="auto" w:fill="1F4E78"/>
            <w:tcMar>
              <w:top w:w="90" w:type="dxa"/>
              <w:left w:w="100" w:type="dxa"/>
              <w:bottom w:w="90" w:type="dxa"/>
              <w:right w:w="100" w:type="dxa"/>
            </w:tcMar>
          </w:tcPr>
          <w:p w14:paraId="505A059F"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28967EC1" w14:textId="77777777" w:rsidR="00E21CB4" w:rsidRDefault="00000000">
            <w:r>
              <w:rPr>
                <w:b/>
                <w:color w:val="FFFFFF"/>
                <w:sz w:val="17"/>
              </w:rPr>
              <w:t>Nội dung điền</w:t>
            </w:r>
          </w:p>
        </w:tc>
      </w:tr>
      <w:tr w:rsidR="00E21CB4" w14:paraId="6DA34F29" w14:textId="77777777">
        <w:trPr>
          <w:jc w:val="center"/>
        </w:trPr>
        <w:tc>
          <w:tcPr>
            <w:tcW w:w="4933" w:type="dxa"/>
            <w:tcMar>
              <w:top w:w="90" w:type="dxa"/>
              <w:left w:w="100" w:type="dxa"/>
              <w:bottom w:w="90" w:type="dxa"/>
              <w:right w:w="100" w:type="dxa"/>
            </w:tcMar>
            <w:vAlign w:val="center"/>
          </w:tcPr>
          <w:p w14:paraId="22E87992" w14:textId="77777777" w:rsidR="00E21CB4" w:rsidRDefault="00000000">
            <w:pPr>
              <w:spacing w:after="0"/>
            </w:pPr>
            <w:r>
              <w:rPr>
                <w:sz w:val="17"/>
              </w:rPr>
              <w:t>Tên công nghệ</w:t>
            </w:r>
          </w:p>
        </w:tc>
        <w:tc>
          <w:tcPr>
            <w:tcW w:w="4933" w:type="dxa"/>
            <w:tcMar>
              <w:top w:w="90" w:type="dxa"/>
              <w:left w:w="100" w:type="dxa"/>
              <w:bottom w:w="90" w:type="dxa"/>
              <w:right w:w="100" w:type="dxa"/>
            </w:tcMar>
            <w:vAlign w:val="center"/>
          </w:tcPr>
          <w:p w14:paraId="4B8CA503" w14:textId="77777777" w:rsidR="00E21CB4" w:rsidRDefault="00000000">
            <w:pPr>
              <w:spacing w:after="0"/>
            </w:pPr>
            <w:r>
              <w:rPr>
                <w:sz w:val="17"/>
              </w:rPr>
              <w:t>Phát hiện dòng rò</w:t>
            </w:r>
          </w:p>
        </w:tc>
      </w:tr>
      <w:tr w:rsidR="00E21CB4" w14:paraId="2C796FE3" w14:textId="77777777">
        <w:trPr>
          <w:jc w:val="center"/>
        </w:trPr>
        <w:tc>
          <w:tcPr>
            <w:tcW w:w="4933" w:type="dxa"/>
            <w:shd w:val="clear" w:color="auto" w:fill="EAF2F8"/>
            <w:tcMar>
              <w:top w:w="90" w:type="dxa"/>
              <w:left w:w="100" w:type="dxa"/>
              <w:bottom w:w="90" w:type="dxa"/>
              <w:right w:w="100" w:type="dxa"/>
            </w:tcMar>
            <w:vAlign w:val="center"/>
          </w:tcPr>
          <w:p w14:paraId="2D20C764" w14:textId="77777777" w:rsidR="00E21CB4" w:rsidRDefault="00000000">
            <w:pPr>
              <w:spacing w:after="0"/>
            </w:pPr>
            <w:r>
              <w:rPr>
                <w:sz w:val="17"/>
              </w:rPr>
              <w:lastRenderedPageBreak/>
              <w:t>Mô tả</w:t>
            </w:r>
          </w:p>
        </w:tc>
        <w:tc>
          <w:tcPr>
            <w:tcW w:w="4933" w:type="dxa"/>
            <w:shd w:val="clear" w:color="auto" w:fill="EAF2F8"/>
            <w:tcMar>
              <w:top w:w="90" w:type="dxa"/>
              <w:left w:w="100" w:type="dxa"/>
              <w:bottom w:w="90" w:type="dxa"/>
              <w:right w:w="100" w:type="dxa"/>
            </w:tcMar>
            <w:vAlign w:val="center"/>
          </w:tcPr>
          <w:p w14:paraId="5D8E0598" w14:textId="77777777" w:rsidR="00E21CB4" w:rsidRDefault="00000000">
            <w:pPr>
              <w:spacing w:after="0"/>
            </w:pPr>
            <w:r>
              <w:rPr>
                <w:sz w:val="17"/>
              </w:rPr>
              <w:t>Ngắt nguồn và cảnh báo ở ngưỡng cấu hình.</w:t>
            </w:r>
          </w:p>
        </w:tc>
      </w:tr>
      <w:tr w:rsidR="00E21CB4" w14:paraId="6C601803" w14:textId="77777777">
        <w:trPr>
          <w:jc w:val="center"/>
        </w:trPr>
        <w:tc>
          <w:tcPr>
            <w:tcW w:w="4933" w:type="dxa"/>
            <w:tcMar>
              <w:top w:w="90" w:type="dxa"/>
              <w:left w:w="100" w:type="dxa"/>
              <w:bottom w:w="90" w:type="dxa"/>
              <w:right w:w="100" w:type="dxa"/>
            </w:tcMar>
            <w:vAlign w:val="center"/>
          </w:tcPr>
          <w:p w14:paraId="49C61EDF" w14:textId="77777777" w:rsidR="00E21CB4" w:rsidRDefault="00000000">
            <w:pPr>
              <w:spacing w:after="0"/>
            </w:pPr>
            <w:r>
              <w:rPr>
                <w:sz w:val="17"/>
              </w:rPr>
              <w:t>Vai trò</w:t>
            </w:r>
          </w:p>
        </w:tc>
        <w:tc>
          <w:tcPr>
            <w:tcW w:w="4933" w:type="dxa"/>
            <w:tcMar>
              <w:top w:w="90" w:type="dxa"/>
              <w:left w:w="100" w:type="dxa"/>
              <w:bottom w:w="90" w:type="dxa"/>
              <w:right w:w="100" w:type="dxa"/>
            </w:tcMar>
            <w:vAlign w:val="center"/>
          </w:tcPr>
          <w:p w14:paraId="509B2ED2" w14:textId="77777777" w:rsidR="00E21CB4" w:rsidRDefault="00000000">
            <w:pPr>
              <w:spacing w:after="0"/>
            </w:pPr>
            <w:r>
              <w:rPr>
                <w:sz w:val="17"/>
              </w:rPr>
              <w:t>Ngắt nguồn và cảnh báo ở ngưỡng cấu hình.</w:t>
            </w:r>
          </w:p>
        </w:tc>
      </w:tr>
      <w:tr w:rsidR="00E21CB4" w14:paraId="74D256F8" w14:textId="77777777">
        <w:trPr>
          <w:jc w:val="center"/>
        </w:trPr>
        <w:tc>
          <w:tcPr>
            <w:tcW w:w="4933" w:type="dxa"/>
            <w:shd w:val="clear" w:color="auto" w:fill="EAF2F8"/>
            <w:tcMar>
              <w:top w:w="90" w:type="dxa"/>
              <w:left w:w="100" w:type="dxa"/>
              <w:bottom w:w="90" w:type="dxa"/>
              <w:right w:w="100" w:type="dxa"/>
            </w:tcMar>
            <w:vAlign w:val="center"/>
          </w:tcPr>
          <w:p w14:paraId="3D86103E" w14:textId="77777777" w:rsidR="00E21CB4"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B29FCC1" w14:textId="77777777" w:rsidR="00E21CB4" w:rsidRDefault="00000000">
            <w:pPr>
              <w:spacing w:after="0"/>
            </w:pPr>
            <w:r>
              <w:rPr>
                <w:sz w:val="17"/>
              </w:rPr>
              <w:t>Theo thông số và phạm vi sử dụng của sản phẩm</w:t>
            </w:r>
          </w:p>
        </w:tc>
      </w:tr>
      <w:tr w:rsidR="00E21CB4" w14:paraId="476752D2" w14:textId="77777777">
        <w:trPr>
          <w:jc w:val="center"/>
        </w:trPr>
        <w:tc>
          <w:tcPr>
            <w:tcW w:w="4933" w:type="dxa"/>
            <w:tcMar>
              <w:top w:w="90" w:type="dxa"/>
              <w:left w:w="100" w:type="dxa"/>
              <w:bottom w:w="90" w:type="dxa"/>
              <w:right w:w="100" w:type="dxa"/>
            </w:tcMar>
            <w:vAlign w:val="center"/>
          </w:tcPr>
          <w:p w14:paraId="445F66A6"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1AF1C034" w14:textId="77777777" w:rsidR="00E21CB4" w:rsidRDefault="00000000">
            <w:pPr>
              <w:spacing w:after="0"/>
            </w:pPr>
            <w:r>
              <w:rPr>
                <w:sz w:val="17"/>
              </w:rPr>
              <w:t>Có hỗ trợ</w:t>
            </w:r>
          </w:p>
        </w:tc>
      </w:tr>
      <w:tr w:rsidR="00E21CB4" w14:paraId="37C66ACB" w14:textId="77777777">
        <w:trPr>
          <w:jc w:val="center"/>
        </w:trPr>
        <w:tc>
          <w:tcPr>
            <w:tcW w:w="4933" w:type="dxa"/>
            <w:shd w:val="clear" w:color="auto" w:fill="EAF2F8"/>
            <w:tcMar>
              <w:top w:w="90" w:type="dxa"/>
              <w:left w:w="100" w:type="dxa"/>
              <w:bottom w:w="90" w:type="dxa"/>
              <w:right w:w="100" w:type="dxa"/>
            </w:tcMar>
            <w:vAlign w:val="center"/>
          </w:tcPr>
          <w:p w14:paraId="61E12A83"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628D6D5" w14:textId="77777777" w:rsidR="00E21CB4" w:rsidRDefault="00000000">
            <w:pPr>
              <w:spacing w:after="0"/>
            </w:pPr>
            <w:r>
              <w:rPr>
                <w:sz w:val="17"/>
              </w:rPr>
              <w:t>Đã xác nhận</w:t>
            </w:r>
          </w:p>
        </w:tc>
      </w:tr>
      <w:tr w:rsidR="00E21CB4" w14:paraId="178B6998" w14:textId="77777777">
        <w:trPr>
          <w:jc w:val="center"/>
        </w:trPr>
        <w:tc>
          <w:tcPr>
            <w:tcW w:w="4933" w:type="dxa"/>
            <w:tcMar>
              <w:top w:w="90" w:type="dxa"/>
              <w:left w:w="100" w:type="dxa"/>
              <w:bottom w:w="90" w:type="dxa"/>
              <w:right w:w="100" w:type="dxa"/>
            </w:tcMar>
            <w:vAlign w:val="center"/>
          </w:tcPr>
          <w:p w14:paraId="51FBB72D"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40AF137D" w14:textId="77777777" w:rsidR="00E21CB4" w:rsidRDefault="00000000">
            <w:pPr>
              <w:spacing w:after="0"/>
            </w:pPr>
            <w:r>
              <w:rPr>
                <w:sz w:val="17"/>
              </w:rPr>
              <w:t>Vhomenex_Mô_tả_sản_phẩm_Công_tắc_chống_giật_BNN(6).docx – Mục Thông số kỹ thuật/Tính năng</w:t>
            </w:r>
          </w:p>
        </w:tc>
      </w:tr>
    </w:tbl>
    <w:p w14:paraId="5A5EB51F" w14:textId="77777777" w:rsidR="00E21CB4" w:rsidRDefault="00E21CB4">
      <w:pPr>
        <w:spacing w:after="40"/>
      </w:pPr>
    </w:p>
    <w:p w14:paraId="7E575C58" w14:textId="77777777" w:rsidR="00E21CB4" w:rsidRDefault="00000000">
      <w:pPr>
        <w:pStyle w:val="Heading2"/>
      </w:pPr>
      <w:r>
        <w:t>8.6. OTA</w:t>
      </w:r>
    </w:p>
    <w:tbl>
      <w:tblPr>
        <w:tblStyle w:val="TableGrid"/>
        <w:tblW w:w="0" w:type="auto"/>
        <w:jc w:val="center"/>
        <w:tblLook w:val="04A0" w:firstRow="1" w:lastRow="0" w:firstColumn="1" w:lastColumn="0" w:noHBand="0" w:noVBand="1"/>
      </w:tblPr>
      <w:tblGrid>
        <w:gridCol w:w="4781"/>
        <w:gridCol w:w="5285"/>
      </w:tblGrid>
      <w:tr w:rsidR="00E21CB4" w14:paraId="60C8C87F" w14:textId="77777777">
        <w:trPr>
          <w:jc w:val="center"/>
        </w:trPr>
        <w:tc>
          <w:tcPr>
            <w:tcW w:w="4933" w:type="dxa"/>
            <w:shd w:val="clear" w:color="auto" w:fill="1F4E78"/>
            <w:tcMar>
              <w:top w:w="90" w:type="dxa"/>
              <w:left w:w="100" w:type="dxa"/>
              <w:bottom w:w="90" w:type="dxa"/>
              <w:right w:w="100" w:type="dxa"/>
            </w:tcMar>
          </w:tcPr>
          <w:p w14:paraId="787EA65C"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2DC10425" w14:textId="77777777" w:rsidR="00E21CB4" w:rsidRDefault="00000000">
            <w:r>
              <w:rPr>
                <w:b/>
                <w:color w:val="FFFFFF"/>
                <w:sz w:val="17"/>
              </w:rPr>
              <w:t>Nội dung điền</w:t>
            </w:r>
          </w:p>
        </w:tc>
      </w:tr>
      <w:tr w:rsidR="00E21CB4" w14:paraId="376B8C96" w14:textId="77777777">
        <w:trPr>
          <w:jc w:val="center"/>
        </w:trPr>
        <w:tc>
          <w:tcPr>
            <w:tcW w:w="4933" w:type="dxa"/>
            <w:tcMar>
              <w:top w:w="90" w:type="dxa"/>
              <w:left w:w="100" w:type="dxa"/>
              <w:bottom w:w="90" w:type="dxa"/>
              <w:right w:w="100" w:type="dxa"/>
            </w:tcMar>
            <w:vAlign w:val="center"/>
          </w:tcPr>
          <w:p w14:paraId="11C08DCD" w14:textId="77777777" w:rsidR="00E21CB4" w:rsidRDefault="00000000">
            <w:pPr>
              <w:spacing w:after="0"/>
            </w:pPr>
            <w:r>
              <w:rPr>
                <w:sz w:val="17"/>
              </w:rPr>
              <w:t>Tên công nghệ</w:t>
            </w:r>
          </w:p>
        </w:tc>
        <w:tc>
          <w:tcPr>
            <w:tcW w:w="4933" w:type="dxa"/>
            <w:tcMar>
              <w:top w:w="90" w:type="dxa"/>
              <w:left w:w="100" w:type="dxa"/>
              <w:bottom w:w="90" w:type="dxa"/>
              <w:right w:w="100" w:type="dxa"/>
            </w:tcMar>
            <w:vAlign w:val="center"/>
          </w:tcPr>
          <w:p w14:paraId="230CA6E6" w14:textId="77777777" w:rsidR="00E21CB4" w:rsidRDefault="00000000">
            <w:pPr>
              <w:spacing w:after="0"/>
            </w:pPr>
            <w:r>
              <w:rPr>
                <w:sz w:val="17"/>
              </w:rPr>
              <w:t>OTA</w:t>
            </w:r>
          </w:p>
        </w:tc>
      </w:tr>
      <w:tr w:rsidR="00E21CB4" w14:paraId="603A9DAD" w14:textId="77777777">
        <w:trPr>
          <w:jc w:val="center"/>
        </w:trPr>
        <w:tc>
          <w:tcPr>
            <w:tcW w:w="4933" w:type="dxa"/>
            <w:shd w:val="clear" w:color="auto" w:fill="EAF2F8"/>
            <w:tcMar>
              <w:top w:w="90" w:type="dxa"/>
              <w:left w:w="100" w:type="dxa"/>
              <w:bottom w:w="90" w:type="dxa"/>
              <w:right w:w="100" w:type="dxa"/>
            </w:tcMar>
            <w:vAlign w:val="center"/>
          </w:tcPr>
          <w:p w14:paraId="33FD37D3" w14:textId="77777777" w:rsidR="00E21CB4"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453719F" w14:textId="77777777" w:rsidR="00E21CB4" w:rsidRDefault="00000000">
            <w:pPr>
              <w:spacing w:after="0"/>
            </w:pPr>
            <w:r>
              <w:rPr>
                <w:sz w:val="17"/>
              </w:rPr>
              <w:t>Cập nhật firmware từ xa.</w:t>
            </w:r>
          </w:p>
        </w:tc>
      </w:tr>
      <w:tr w:rsidR="00E21CB4" w14:paraId="24F84258" w14:textId="77777777">
        <w:trPr>
          <w:jc w:val="center"/>
        </w:trPr>
        <w:tc>
          <w:tcPr>
            <w:tcW w:w="4933" w:type="dxa"/>
            <w:tcMar>
              <w:top w:w="90" w:type="dxa"/>
              <w:left w:w="100" w:type="dxa"/>
              <w:bottom w:w="90" w:type="dxa"/>
              <w:right w:w="100" w:type="dxa"/>
            </w:tcMar>
            <w:vAlign w:val="center"/>
          </w:tcPr>
          <w:p w14:paraId="43BFE989" w14:textId="77777777" w:rsidR="00E21CB4" w:rsidRDefault="00000000">
            <w:pPr>
              <w:spacing w:after="0"/>
            </w:pPr>
            <w:r>
              <w:rPr>
                <w:sz w:val="17"/>
              </w:rPr>
              <w:t>Vai trò</w:t>
            </w:r>
          </w:p>
        </w:tc>
        <w:tc>
          <w:tcPr>
            <w:tcW w:w="4933" w:type="dxa"/>
            <w:tcMar>
              <w:top w:w="90" w:type="dxa"/>
              <w:left w:w="100" w:type="dxa"/>
              <w:bottom w:w="90" w:type="dxa"/>
              <w:right w:w="100" w:type="dxa"/>
            </w:tcMar>
            <w:vAlign w:val="center"/>
          </w:tcPr>
          <w:p w14:paraId="346F17FE" w14:textId="77777777" w:rsidR="00E21CB4" w:rsidRDefault="00000000">
            <w:pPr>
              <w:spacing w:after="0"/>
            </w:pPr>
            <w:r>
              <w:rPr>
                <w:sz w:val="17"/>
              </w:rPr>
              <w:t>Cập nhật firmware từ xa.</w:t>
            </w:r>
          </w:p>
        </w:tc>
      </w:tr>
      <w:tr w:rsidR="00E21CB4" w14:paraId="5DE4A5AA" w14:textId="77777777">
        <w:trPr>
          <w:jc w:val="center"/>
        </w:trPr>
        <w:tc>
          <w:tcPr>
            <w:tcW w:w="4933" w:type="dxa"/>
            <w:shd w:val="clear" w:color="auto" w:fill="EAF2F8"/>
            <w:tcMar>
              <w:top w:w="90" w:type="dxa"/>
              <w:left w:w="100" w:type="dxa"/>
              <w:bottom w:w="90" w:type="dxa"/>
              <w:right w:w="100" w:type="dxa"/>
            </w:tcMar>
            <w:vAlign w:val="center"/>
          </w:tcPr>
          <w:p w14:paraId="6315DFFE" w14:textId="77777777" w:rsidR="00E21CB4"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593EEBB0" w14:textId="77777777" w:rsidR="00E21CB4" w:rsidRDefault="00000000">
            <w:pPr>
              <w:spacing w:after="0"/>
            </w:pPr>
            <w:r>
              <w:rPr>
                <w:sz w:val="17"/>
              </w:rPr>
              <w:t>Theo thông số và phạm vi sử dụng của sản phẩm</w:t>
            </w:r>
          </w:p>
        </w:tc>
      </w:tr>
      <w:tr w:rsidR="00E21CB4" w14:paraId="3A4A925D" w14:textId="77777777">
        <w:trPr>
          <w:jc w:val="center"/>
        </w:trPr>
        <w:tc>
          <w:tcPr>
            <w:tcW w:w="4933" w:type="dxa"/>
            <w:tcMar>
              <w:top w:w="90" w:type="dxa"/>
              <w:left w:w="100" w:type="dxa"/>
              <w:bottom w:w="90" w:type="dxa"/>
              <w:right w:w="100" w:type="dxa"/>
            </w:tcMar>
            <w:vAlign w:val="center"/>
          </w:tcPr>
          <w:p w14:paraId="27B445B9" w14:textId="77777777" w:rsidR="00E21CB4" w:rsidRDefault="00000000">
            <w:pPr>
              <w:spacing w:after="0"/>
            </w:pPr>
            <w:r>
              <w:rPr>
                <w:sz w:val="17"/>
              </w:rPr>
              <w:t>Mức hỗ trợ</w:t>
            </w:r>
          </w:p>
        </w:tc>
        <w:tc>
          <w:tcPr>
            <w:tcW w:w="4933" w:type="dxa"/>
            <w:tcMar>
              <w:top w:w="90" w:type="dxa"/>
              <w:left w:w="100" w:type="dxa"/>
              <w:bottom w:w="90" w:type="dxa"/>
              <w:right w:w="100" w:type="dxa"/>
            </w:tcMar>
            <w:vAlign w:val="center"/>
          </w:tcPr>
          <w:p w14:paraId="49E39150" w14:textId="77777777" w:rsidR="00E21CB4" w:rsidRDefault="00000000">
            <w:pPr>
              <w:spacing w:after="0"/>
            </w:pPr>
            <w:r>
              <w:rPr>
                <w:sz w:val="17"/>
              </w:rPr>
              <w:t>Có hỗ trợ</w:t>
            </w:r>
          </w:p>
        </w:tc>
      </w:tr>
      <w:tr w:rsidR="00E21CB4" w14:paraId="389BBE3F" w14:textId="77777777">
        <w:trPr>
          <w:jc w:val="center"/>
        </w:trPr>
        <w:tc>
          <w:tcPr>
            <w:tcW w:w="4933" w:type="dxa"/>
            <w:shd w:val="clear" w:color="auto" w:fill="EAF2F8"/>
            <w:tcMar>
              <w:top w:w="90" w:type="dxa"/>
              <w:left w:w="100" w:type="dxa"/>
              <w:bottom w:w="90" w:type="dxa"/>
              <w:right w:w="100" w:type="dxa"/>
            </w:tcMar>
            <w:vAlign w:val="center"/>
          </w:tcPr>
          <w:p w14:paraId="59DDCDA1"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D267D25" w14:textId="77777777" w:rsidR="00E21CB4" w:rsidRDefault="00000000">
            <w:pPr>
              <w:spacing w:after="0"/>
            </w:pPr>
            <w:r>
              <w:rPr>
                <w:sz w:val="17"/>
              </w:rPr>
              <w:t>Đã xác nhận</w:t>
            </w:r>
          </w:p>
        </w:tc>
      </w:tr>
      <w:tr w:rsidR="00E21CB4" w14:paraId="4DED779D" w14:textId="77777777">
        <w:trPr>
          <w:jc w:val="center"/>
        </w:trPr>
        <w:tc>
          <w:tcPr>
            <w:tcW w:w="4933" w:type="dxa"/>
            <w:tcMar>
              <w:top w:w="90" w:type="dxa"/>
              <w:left w:w="100" w:type="dxa"/>
              <w:bottom w:w="90" w:type="dxa"/>
              <w:right w:w="100" w:type="dxa"/>
            </w:tcMar>
            <w:vAlign w:val="center"/>
          </w:tcPr>
          <w:p w14:paraId="49DE4D81"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705026CD" w14:textId="77777777" w:rsidR="00E21CB4" w:rsidRDefault="00000000">
            <w:pPr>
              <w:spacing w:after="0"/>
            </w:pPr>
            <w:r>
              <w:rPr>
                <w:sz w:val="17"/>
              </w:rPr>
              <w:t>Vhomenex_Mô_tả_sản_phẩm_Công_tắc_chống_giật_BNN(6).docx – Mục Thông số kỹ thuật/Tính năng</w:t>
            </w:r>
          </w:p>
        </w:tc>
      </w:tr>
    </w:tbl>
    <w:p w14:paraId="2A12A6AA" w14:textId="77777777" w:rsidR="00E21CB4" w:rsidRDefault="00E21CB4">
      <w:pPr>
        <w:spacing w:after="40"/>
      </w:pPr>
    </w:p>
    <w:p w14:paraId="28909F6D" w14:textId="77777777" w:rsidR="00E21CB4" w:rsidRDefault="00000000">
      <w:pPr>
        <w:pStyle w:val="Heading1"/>
      </w:pPr>
      <w:r>
        <w:t>9. Kịch bản hệ sinh thái</w:t>
      </w:r>
    </w:p>
    <w:p w14:paraId="4F40E001" w14:textId="77777777" w:rsidR="00E21CB4" w:rsidRDefault="00000000">
      <w:pPr>
        <w:pStyle w:val="Heading2"/>
      </w:pPr>
      <w:r>
        <w:t>9.1. Ngắt điện khi phát hiện rò</w:t>
      </w:r>
    </w:p>
    <w:tbl>
      <w:tblPr>
        <w:tblStyle w:val="TableGrid"/>
        <w:tblW w:w="0" w:type="auto"/>
        <w:jc w:val="center"/>
        <w:tblLook w:val="04A0" w:firstRow="1" w:lastRow="0" w:firstColumn="1" w:lastColumn="0" w:noHBand="0" w:noVBand="1"/>
      </w:tblPr>
      <w:tblGrid>
        <w:gridCol w:w="4781"/>
        <w:gridCol w:w="5285"/>
      </w:tblGrid>
      <w:tr w:rsidR="00E21CB4" w14:paraId="06D465E9" w14:textId="77777777">
        <w:trPr>
          <w:jc w:val="center"/>
        </w:trPr>
        <w:tc>
          <w:tcPr>
            <w:tcW w:w="4933" w:type="dxa"/>
            <w:shd w:val="clear" w:color="auto" w:fill="1F4E78"/>
            <w:tcMar>
              <w:top w:w="90" w:type="dxa"/>
              <w:left w:w="100" w:type="dxa"/>
              <w:bottom w:w="90" w:type="dxa"/>
              <w:right w:w="100" w:type="dxa"/>
            </w:tcMar>
          </w:tcPr>
          <w:p w14:paraId="06DE642D"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1CB5D5B6" w14:textId="77777777" w:rsidR="00E21CB4" w:rsidRDefault="00000000">
            <w:r>
              <w:rPr>
                <w:b/>
                <w:color w:val="FFFFFF"/>
                <w:sz w:val="17"/>
              </w:rPr>
              <w:t>Nội dung điền</w:t>
            </w:r>
          </w:p>
        </w:tc>
      </w:tr>
      <w:tr w:rsidR="00E21CB4" w14:paraId="1C650F30" w14:textId="77777777">
        <w:trPr>
          <w:jc w:val="center"/>
        </w:trPr>
        <w:tc>
          <w:tcPr>
            <w:tcW w:w="4933" w:type="dxa"/>
            <w:tcMar>
              <w:top w:w="90" w:type="dxa"/>
              <w:left w:w="100" w:type="dxa"/>
              <w:bottom w:w="90" w:type="dxa"/>
              <w:right w:w="100" w:type="dxa"/>
            </w:tcMar>
            <w:vAlign w:val="center"/>
          </w:tcPr>
          <w:p w14:paraId="1D56575D" w14:textId="77777777" w:rsidR="00E21CB4" w:rsidRDefault="00000000">
            <w:pPr>
              <w:spacing w:after="0"/>
            </w:pPr>
            <w:r>
              <w:rPr>
                <w:sz w:val="17"/>
              </w:rPr>
              <w:t>Tên kịch bản</w:t>
            </w:r>
          </w:p>
        </w:tc>
        <w:tc>
          <w:tcPr>
            <w:tcW w:w="4933" w:type="dxa"/>
            <w:tcMar>
              <w:top w:w="90" w:type="dxa"/>
              <w:left w:w="100" w:type="dxa"/>
              <w:bottom w:w="90" w:type="dxa"/>
              <w:right w:w="100" w:type="dxa"/>
            </w:tcMar>
            <w:vAlign w:val="center"/>
          </w:tcPr>
          <w:p w14:paraId="14625BB6" w14:textId="77777777" w:rsidR="00E21CB4" w:rsidRDefault="00000000">
            <w:pPr>
              <w:spacing w:after="0"/>
            </w:pPr>
            <w:r>
              <w:rPr>
                <w:sz w:val="17"/>
              </w:rPr>
              <w:t>Ngắt điện khi phát hiện rò</w:t>
            </w:r>
          </w:p>
        </w:tc>
      </w:tr>
      <w:tr w:rsidR="00E21CB4" w14:paraId="2A60B87D" w14:textId="77777777">
        <w:trPr>
          <w:jc w:val="center"/>
        </w:trPr>
        <w:tc>
          <w:tcPr>
            <w:tcW w:w="4933" w:type="dxa"/>
            <w:shd w:val="clear" w:color="auto" w:fill="EAF2F8"/>
            <w:tcMar>
              <w:top w:w="90" w:type="dxa"/>
              <w:left w:w="100" w:type="dxa"/>
              <w:bottom w:w="90" w:type="dxa"/>
              <w:right w:w="100" w:type="dxa"/>
            </w:tcMar>
            <w:vAlign w:val="center"/>
          </w:tcPr>
          <w:p w14:paraId="6C047582" w14:textId="77777777" w:rsidR="00E21CB4"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021CEA9A" w14:textId="77777777" w:rsidR="00E21CB4" w:rsidRDefault="00000000">
            <w:pPr>
              <w:spacing w:after="0"/>
            </w:pPr>
            <w:r>
              <w:rPr>
                <w:sz w:val="17"/>
              </w:rPr>
              <w:t>Công tắc chống giật BNN</w:t>
            </w:r>
          </w:p>
        </w:tc>
      </w:tr>
      <w:tr w:rsidR="00E21CB4" w14:paraId="7585352E" w14:textId="77777777">
        <w:trPr>
          <w:jc w:val="center"/>
        </w:trPr>
        <w:tc>
          <w:tcPr>
            <w:tcW w:w="4933" w:type="dxa"/>
            <w:tcMar>
              <w:top w:w="90" w:type="dxa"/>
              <w:left w:w="100" w:type="dxa"/>
              <w:bottom w:w="90" w:type="dxa"/>
              <w:right w:w="100" w:type="dxa"/>
            </w:tcMar>
            <w:vAlign w:val="center"/>
          </w:tcPr>
          <w:p w14:paraId="5B926323" w14:textId="77777777" w:rsidR="00E21CB4" w:rsidRDefault="00000000">
            <w:pPr>
              <w:spacing w:after="0"/>
            </w:pPr>
            <w:r>
              <w:rPr>
                <w:sz w:val="17"/>
              </w:rPr>
              <w:t>Sự kiện kích hoạt</w:t>
            </w:r>
          </w:p>
        </w:tc>
        <w:tc>
          <w:tcPr>
            <w:tcW w:w="4933" w:type="dxa"/>
            <w:tcMar>
              <w:top w:w="90" w:type="dxa"/>
              <w:left w:w="100" w:type="dxa"/>
              <w:bottom w:w="90" w:type="dxa"/>
              <w:right w:w="100" w:type="dxa"/>
            </w:tcMar>
            <w:vAlign w:val="center"/>
          </w:tcPr>
          <w:p w14:paraId="19F20A63" w14:textId="77777777" w:rsidR="00E21CB4" w:rsidRDefault="00000000">
            <w:pPr>
              <w:spacing w:after="0"/>
            </w:pPr>
            <w:r>
              <w:rPr>
                <w:sz w:val="17"/>
              </w:rPr>
              <w:t>Phát hiện dòng rò</w:t>
            </w:r>
          </w:p>
        </w:tc>
      </w:tr>
      <w:tr w:rsidR="00E21CB4" w14:paraId="729B172A" w14:textId="77777777">
        <w:trPr>
          <w:jc w:val="center"/>
        </w:trPr>
        <w:tc>
          <w:tcPr>
            <w:tcW w:w="4933" w:type="dxa"/>
            <w:shd w:val="clear" w:color="auto" w:fill="EAF2F8"/>
            <w:tcMar>
              <w:top w:w="90" w:type="dxa"/>
              <w:left w:w="100" w:type="dxa"/>
              <w:bottom w:w="90" w:type="dxa"/>
              <w:right w:w="100" w:type="dxa"/>
            </w:tcMar>
            <w:vAlign w:val="center"/>
          </w:tcPr>
          <w:p w14:paraId="12560EEA" w14:textId="77777777" w:rsidR="00E21CB4"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0A86DB63" w14:textId="77777777" w:rsidR="00E21CB4" w:rsidRDefault="00000000">
            <w:pPr>
              <w:spacing w:after="0"/>
            </w:pPr>
            <w:r>
              <w:rPr>
                <w:sz w:val="17"/>
              </w:rPr>
              <w:t>Bình nước nóng đang bật</w:t>
            </w:r>
          </w:p>
        </w:tc>
      </w:tr>
      <w:tr w:rsidR="00E21CB4" w14:paraId="77618A3A" w14:textId="77777777">
        <w:trPr>
          <w:jc w:val="center"/>
        </w:trPr>
        <w:tc>
          <w:tcPr>
            <w:tcW w:w="4933" w:type="dxa"/>
            <w:tcMar>
              <w:top w:w="90" w:type="dxa"/>
              <w:left w:w="100" w:type="dxa"/>
              <w:bottom w:w="90" w:type="dxa"/>
              <w:right w:w="100" w:type="dxa"/>
            </w:tcMar>
            <w:vAlign w:val="center"/>
          </w:tcPr>
          <w:p w14:paraId="42D49AEC" w14:textId="77777777" w:rsidR="00E21CB4" w:rsidRDefault="00000000">
            <w:pPr>
              <w:spacing w:after="0"/>
            </w:pPr>
            <w:r>
              <w:rPr>
                <w:sz w:val="17"/>
              </w:rPr>
              <w:t>Hành động</w:t>
            </w:r>
          </w:p>
        </w:tc>
        <w:tc>
          <w:tcPr>
            <w:tcW w:w="4933" w:type="dxa"/>
            <w:tcMar>
              <w:top w:w="90" w:type="dxa"/>
              <w:left w:w="100" w:type="dxa"/>
              <w:bottom w:w="90" w:type="dxa"/>
              <w:right w:w="100" w:type="dxa"/>
            </w:tcMar>
            <w:vAlign w:val="center"/>
          </w:tcPr>
          <w:p w14:paraId="71482287" w14:textId="77777777" w:rsidR="00E21CB4" w:rsidRDefault="00000000">
            <w:pPr>
              <w:spacing w:after="0"/>
            </w:pPr>
            <w:r>
              <w:rPr>
                <w:sz w:val="17"/>
              </w:rPr>
              <w:t>Ngắt nguồn, bật đèn/còi và gửi cảnh báo</w:t>
            </w:r>
          </w:p>
        </w:tc>
      </w:tr>
      <w:tr w:rsidR="00E21CB4" w14:paraId="79CC2FF7" w14:textId="77777777">
        <w:trPr>
          <w:jc w:val="center"/>
        </w:trPr>
        <w:tc>
          <w:tcPr>
            <w:tcW w:w="4933" w:type="dxa"/>
            <w:shd w:val="clear" w:color="auto" w:fill="EAF2F8"/>
            <w:tcMar>
              <w:top w:w="90" w:type="dxa"/>
              <w:left w:w="100" w:type="dxa"/>
              <w:bottom w:w="90" w:type="dxa"/>
              <w:right w:w="100" w:type="dxa"/>
            </w:tcMar>
            <w:vAlign w:val="center"/>
          </w:tcPr>
          <w:p w14:paraId="7400D691" w14:textId="77777777" w:rsidR="00E21CB4"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5F34707C" w14:textId="77777777" w:rsidR="00E21CB4" w:rsidRDefault="00000000">
            <w:pPr>
              <w:spacing w:after="0"/>
            </w:pPr>
            <w:r>
              <w:rPr>
                <w:sz w:val="17"/>
              </w:rPr>
              <w:t>Công tắc và ứng dụng Vhomenex</w:t>
            </w:r>
          </w:p>
        </w:tc>
      </w:tr>
      <w:tr w:rsidR="00E21CB4" w14:paraId="38615C02" w14:textId="77777777">
        <w:trPr>
          <w:jc w:val="center"/>
        </w:trPr>
        <w:tc>
          <w:tcPr>
            <w:tcW w:w="4933" w:type="dxa"/>
            <w:tcMar>
              <w:top w:w="90" w:type="dxa"/>
              <w:left w:w="100" w:type="dxa"/>
              <w:bottom w:w="90" w:type="dxa"/>
              <w:right w:w="100" w:type="dxa"/>
            </w:tcMar>
            <w:vAlign w:val="center"/>
          </w:tcPr>
          <w:p w14:paraId="29591EA7" w14:textId="77777777" w:rsidR="00E21CB4" w:rsidRDefault="00000000">
            <w:pPr>
              <w:spacing w:after="0"/>
            </w:pPr>
            <w:r>
              <w:rPr>
                <w:sz w:val="17"/>
              </w:rPr>
              <w:t>Kết quả mong đợi</w:t>
            </w:r>
          </w:p>
        </w:tc>
        <w:tc>
          <w:tcPr>
            <w:tcW w:w="4933" w:type="dxa"/>
            <w:tcMar>
              <w:top w:w="90" w:type="dxa"/>
              <w:left w:w="100" w:type="dxa"/>
              <w:bottom w:w="90" w:type="dxa"/>
              <w:right w:w="100" w:type="dxa"/>
            </w:tcMar>
            <w:vAlign w:val="center"/>
          </w:tcPr>
          <w:p w14:paraId="5AF9B353" w14:textId="77777777" w:rsidR="00E21CB4" w:rsidRDefault="00000000">
            <w:pPr>
              <w:spacing w:after="0"/>
            </w:pPr>
            <w:r>
              <w:rPr>
                <w:sz w:val="17"/>
              </w:rPr>
              <w:t>Nguồn tải bị ngắt và người dùng được cảnh báo</w:t>
            </w:r>
          </w:p>
        </w:tc>
      </w:tr>
      <w:tr w:rsidR="00E21CB4" w14:paraId="05864E5F" w14:textId="77777777">
        <w:trPr>
          <w:jc w:val="center"/>
        </w:trPr>
        <w:tc>
          <w:tcPr>
            <w:tcW w:w="4933" w:type="dxa"/>
            <w:shd w:val="clear" w:color="auto" w:fill="EAF2F8"/>
            <w:tcMar>
              <w:top w:w="90" w:type="dxa"/>
              <w:left w:w="100" w:type="dxa"/>
              <w:bottom w:w="90" w:type="dxa"/>
              <w:right w:w="100" w:type="dxa"/>
            </w:tcMar>
            <w:vAlign w:val="center"/>
          </w:tcPr>
          <w:p w14:paraId="0A137EF0"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8F9783C" w14:textId="77777777" w:rsidR="00E21CB4" w:rsidRDefault="00000000">
            <w:pPr>
              <w:spacing w:after="0"/>
            </w:pPr>
            <w:r>
              <w:rPr>
                <w:sz w:val="17"/>
              </w:rPr>
              <w:t>Đã xác nhận</w:t>
            </w:r>
          </w:p>
        </w:tc>
      </w:tr>
      <w:tr w:rsidR="00E21CB4" w14:paraId="6802A7C1" w14:textId="77777777">
        <w:trPr>
          <w:jc w:val="center"/>
        </w:trPr>
        <w:tc>
          <w:tcPr>
            <w:tcW w:w="4933" w:type="dxa"/>
            <w:tcMar>
              <w:top w:w="90" w:type="dxa"/>
              <w:left w:w="100" w:type="dxa"/>
              <w:bottom w:w="90" w:type="dxa"/>
              <w:right w:w="100" w:type="dxa"/>
            </w:tcMar>
            <w:vAlign w:val="center"/>
          </w:tcPr>
          <w:p w14:paraId="0C794B50"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244AE367" w14:textId="77777777" w:rsidR="00E21CB4" w:rsidRDefault="00000000">
            <w:pPr>
              <w:spacing w:after="0"/>
            </w:pPr>
            <w:r>
              <w:rPr>
                <w:sz w:val="17"/>
              </w:rPr>
              <w:t>Vhomenex_Mô_tả_sản_phẩm_Công_tắc_chống_giật_BNN(6).docx – Mục Tính năng/Automation</w:t>
            </w:r>
          </w:p>
        </w:tc>
      </w:tr>
    </w:tbl>
    <w:p w14:paraId="48EA7FF0" w14:textId="77777777" w:rsidR="00E21CB4" w:rsidRDefault="00E21CB4">
      <w:pPr>
        <w:spacing w:after="40"/>
      </w:pPr>
    </w:p>
    <w:p w14:paraId="673AF872" w14:textId="77777777" w:rsidR="00E21CB4" w:rsidRDefault="00000000">
      <w:pPr>
        <w:pStyle w:val="Heading1"/>
      </w:pPr>
      <w:r>
        <w:lastRenderedPageBreak/>
        <w:t>10. Cảnh báo, giới hạn và xử lý sự cố</w:t>
      </w:r>
    </w:p>
    <w:p w14:paraId="5C5A1A95" w14:textId="77777777" w:rsidR="00E21CB4" w:rsidRDefault="00000000">
      <w:pPr>
        <w:pStyle w:val="Heading2"/>
      </w:pPr>
      <w:r>
        <w:t>10.1. Cảnh báo và giới hạn sử dụng</w:t>
      </w:r>
    </w:p>
    <w:p w14:paraId="07BAB8EC" w14:textId="77777777" w:rsidR="00E21CB4"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781"/>
        <w:gridCol w:w="5285"/>
      </w:tblGrid>
      <w:tr w:rsidR="00E21CB4" w14:paraId="0D786EF8" w14:textId="77777777">
        <w:trPr>
          <w:jc w:val="center"/>
        </w:trPr>
        <w:tc>
          <w:tcPr>
            <w:tcW w:w="4933" w:type="dxa"/>
            <w:shd w:val="clear" w:color="auto" w:fill="1F4E78"/>
            <w:tcMar>
              <w:top w:w="90" w:type="dxa"/>
              <w:left w:w="100" w:type="dxa"/>
              <w:bottom w:w="90" w:type="dxa"/>
              <w:right w:w="100" w:type="dxa"/>
            </w:tcMar>
          </w:tcPr>
          <w:p w14:paraId="2154F3B4"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5315FC2F" w14:textId="77777777" w:rsidR="00E21CB4" w:rsidRDefault="00000000">
            <w:r>
              <w:rPr>
                <w:b/>
                <w:color w:val="FFFFFF"/>
                <w:sz w:val="17"/>
              </w:rPr>
              <w:t>Nội dung điền</w:t>
            </w:r>
          </w:p>
        </w:tc>
      </w:tr>
      <w:tr w:rsidR="00E21CB4" w14:paraId="64DC1AE6" w14:textId="77777777">
        <w:trPr>
          <w:jc w:val="center"/>
        </w:trPr>
        <w:tc>
          <w:tcPr>
            <w:tcW w:w="4933" w:type="dxa"/>
            <w:tcMar>
              <w:top w:w="90" w:type="dxa"/>
              <w:left w:w="100" w:type="dxa"/>
              <w:bottom w:w="90" w:type="dxa"/>
              <w:right w:w="100" w:type="dxa"/>
            </w:tcMar>
            <w:vAlign w:val="center"/>
          </w:tcPr>
          <w:p w14:paraId="6045D60A" w14:textId="77777777" w:rsidR="00E21CB4" w:rsidRDefault="00000000">
            <w:pPr>
              <w:spacing w:after="0"/>
            </w:pPr>
            <w:r>
              <w:rPr>
                <w:sz w:val="17"/>
              </w:rPr>
              <w:t>Nội dung</w:t>
            </w:r>
          </w:p>
        </w:tc>
        <w:tc>
          <w:tcPr>
            <w:tcW w:w="4933" w:type="dxa"/>
            <w:tcMar>
              <w:top w:w="90" w:type="dxa"/>
              <w:left w:w="100" w:type="dxa"/>
              <w:bottom w:w="90" w:type="dxa"/>
              <w:right w:w="100" w:type="dxa"/>
            </w:tcMar>
            <w:vAlign w:val="center"/>
          </w:tcPr>
          <w:p w14:paraId="72313571" w14:textId="77777777" w:rsidR="00E21CB4" w:rsidRDefault="00000000">
            <w:pPr>
              <w:spacing w:after="0"/>
            </w:pPr>
            <w:r>
              <w:rPr>
                <w:sz w:val="17"/>
              </w:rPr>
              <w:t>Lắp đặt sai hoặc thiếu tiếp địa có thể làm giảm hiệu quả bảo vệ; cần người có chuyên môn đấu nối.</w:t>
            </w:r>
          </w:p>
        </w:tc>
      </w:tr>
      <w:tr w:rsidR="00E21CB4" w14:paraId="56577F03" w14:textId="77777777">
        <w:trPr>
          <w:jc w:val="center"/>
        </w:trPr>
        <w:tc>
          <w:tcPr>
            <w:tcW w:w="4933" w:type="dxa"/>
            <w:shd w:val="clear" w:color="auto" w:fill="EAF2F8"/>
            <w:tcMar>
              <w:top w:w="90" w:type="dxa"/>
              <w:left w:w="100" w:type="dxa"/>
              <w:bottom w:w="90" w:type="dxa"/>
              <w:right w:w="100" w:type="dxa"/>
            </w:tcMar>
            <w:vAlign w:val="center"/>
          </w:tcPr>
          <w:p w14:paraId="6B00C44A" w14:textId="77777777" w:rsidR="00E21CB4"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177749D0" w14:textId="77777777" w:rsidR="00E21CB4" w:rsidRDefault="00000000">
            <w:pPr>
              <w:spacing w:after="0"/>
            </w:pPr>
            <w:r>
              <w:rPr>
                <w:sz w:val="17"/>
              </w:rPr>
              <w:t>Cao</w:t>
            </w:r>
          </w:p>
        </w:tc>
      </w:tr>
      <w:tr w:rsidR="00E21CB4" w14:paraId="5B98C8DD" w14:textId="77777777">
        <w:trPr>
          <w:jc w:val="center"/>
        </w:trPr>
        <w:tc>
          <w:tcPr>
            <w:tcW w:w="4933" w:type="dxa"/>
            <w:tcMar>
              <w:top w:w="90" w:type="dxa"/>
              <w:left w:w="100" w:type="dxa"/>
              <w:bottom w:w="90" w:type="dxa"/>
              <w:right w:w="100" w:type="dxa"/>
            </w:tcMar>
            <w:vAlign w:val="center"/>
          </w:tcPr>
          <w:p w14:paraId="75B076BF" w14:textId="77777777" w:rsidR="00E21CB4"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0DC8635E" w14:textId="77777777" w:rsidR="00E21CB4" w:rsidRDefault="00000000">
            <w:pPr>
              <w:spacing w:after="0"/>
            </w:pPr>
            <w:r>
              <w:rPr>
                <w:sz w:val="17"/>
              </w:rPr>
              <w:t>Theo nội dung cảnh báo</w:t>
            </w:r>
          </w:p>
        </w:tc>
      </w:tr>
      <w:tr w:rsidR="00E21CB4" w14:paraId="25507508" w14:textId="77777777">
        <w:trPr>
          <w:jc w:val="center"/>
        </w:trPr>
        <w:tc>
          <w:tcPr>
            <w:tcW w:w="4933" w:type="dxa"/>
            <w:shd w:val="clear" w:color="auto" w:fill="EAF2F8"/>
            <w:tcMar>
              <w:top w:w="90" w:type="dxa"/>
              <w:left w:w="100" w:type="dxa"/>
              <w:bottom w:w="90" w:type="dxa"/>
              <w:right w:w="100" w:type="dxa"/>
            </w:tcMar>
            <w:vAlign w:val="center"/>
          </w:tcPr>
          <w:p w14:paraId="0F5EBD93"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09B6A79" w14:textId="77777777" w:rsidR="00E21CB4" w:rsidRDefault="00000000">
            <w:pPr>
              <w:spacing w:after="0"/>
            </w:pPr>
            <w:r>
              <w:rPr>
                <w:sz w:val="17"/>
              </w:rPr>
              <w:t>Đã xác nhận</w:t>
            </w:r>
          </w:p>
        </w:tc>
      </w:tr>
      <w:tr w:rsidR="00E21CB4" w14:paraId="304A68DD" w14:textId="77777777">
        <w:trPr>
          <w:jc w:val="center"/>
        </w:trPr>
        <w:tc>
          <w:tcPr>
            <w:tcW w:w="4933" w:type="dxa"/>
            <w:tcMar>
              <w:top w:w="90" w:type="dxa"/>
              <w:left w:w="100" w:type="dxa"/>
              <w:bottom w:w="90" w:type="dxa"/>
              <w:right w:w="100" w:type="dxa"/>
            </w:tcMar>
            <w:vAlign w:val="center"/>
          </w:tcPr>
          <w:p w14:paraId="1AA67BEA"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7FEC88D6" w14:textId="77777777" w:rsidR="00E21CB4" w:rsidRDefault="00000000">
            <w:pPr>
              <w:spacing w:after="0"/>
            </w:pPr>
            <w:r>
              <w:rPr>
                <w:sz w:val="17"/>
              </w:rPr>
              <w:t>Vhomenex_Mô_tả_sản_phẩm_Công_tắc_chống_giật_BNN(6).docx – Mục Tính năng/Lưu ý</w:t>
            </w:r>
          </w:p>
        </w:tc>
      </w:tr>
    </w:tbl>
    <w:p w14:paraId="31A5A826" w14:textId="77777777" w:rsidR="00E21CB4" w:rsidRDefault="00E21CB4">
      <w:pPr>
        <w:spacing w:after="40"/>
      </w:pPr>
    </w:p>
    <w:p w14:paraId="3B3086AF" w14:textId="77777777" w:rsidR="00E21CB4"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4781"/>
        <w:gridCol w:w="5285"/>
      </w:tblGrid>
      <w:tr w:rsidR="00E21CB4" w14:paraId="23E5D2BF" w14:textId="77777777">
        <w:trPr>
          <w:jc w:val="center"/>
        </w:trPr>
        <w:tc>
          <w:tcPr>
            <w:tcW w:w="4933" w:type="dxa"/>
            <w:shd w:val="clear" w:color="auto" w:fill="1F4E78"/>
            <w:tcMar>
              <w:top w:w="90" w:type="dxa"/>
              <w:left w:w="100" w:type="dxa"/>
              <w:bottom w:w="90" w:type="dxa"/>
              <w:right w:w="100" w:type="dxa"/>
            </w:tcMar>
          </w:tcPr>
          <w:p w14:paraId="4FABA8FC"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077EBB58" w14:textId="77777777" w:rsidR="00E21CB4" w:rsidRDefault="00000000">
            <w:r>
              <w:rPr>
                <w:b/>
                <w:color w:val="FFFFFF"/>
                <w:sz w:val="17"/>
              </w:rPr>
              <w:t>Nội dung điền</w:t>
            </w:r>
          </w:p>
        </w:tc>
      </w:tr>
      <w:tr w:rsidR="00E21CB4" w14:paraId="6F3AA8A3" w14:textId="77777777">
        <w:trPr>
          <w:jc w:val="center"/>
        </w:trPr>
        <w:tc>
          <w:tcPr>
            <w:tcW w:w="4933" w:type="dxa"/>
            <w:tcMar>
              <w:top w:w="90" w:type="dxa"/>
              <w:left w:w="100" w:type="dxa"/>
              <w:bottom w:w="90" w:type="dxa"/>
              <w:right w:w="100" w:type="dxa"/>
            </w:tcMar>
            <w:vAlign w:val="center"/>
          </w:tcPr>
          <w:p w14:paraId="42D2B092" w14:textId="77777777" w:rsidR="00E21CB4" w:rsidRDefault="00000000">
            <w:pPr>
              <w:spacing w:after="0"/>
            </w:pPr>
            <w:r>
              <w:rPr>
                <w:sz w:val="17"/>
              </w:rPr>
              <w:t>Nội dung</w:t>
            </w:r>
          </w:p>
        </w:tc>
        <w:tc>
          <w:tcPr>
            <w:tcW w:w="4933" w:type="dxa"/>
            <w:tcMar>
              <w:top w:w="90" w:type="dxa"/>
              <w:left w:w="100" w:type="dxa"/>
              <w:bottom w:w="90" w:type="dxa"/>
              <w:right w:w="100" w:type="dxa"/>
            </w:tcMar>
            <w:vAlign w:val="center"/>
          </w:tcPr>
          <w:p w14:paraId="27CC99F2" w14:textId="77777777" w:rsidR="00E21CB4" w:rsidRDefault="00000000">
            <w:pPr>
              <w:spacing w:after="0"/>
            </w:pPr>
            <w:r>
              <w:rPr>
                <w:sz w:val="17"/>
              </w:rPr>
              <w:t>Chế độ im lặng không tắt còi trong trường hợp cảnh báo và chế độ kết nối.</w:t>
            </w:r>
          </w:p>
        </w:tc>
      </w:tr>
      <w:tr w:rsidR="00E21CB4" w14:paraId="01D115DF" w14:textId="77777777">
        <w:trPr>
          <w:jc w:val="center"/>
        </w:trPr>
        <w:tc>
          <w:tcPr>
            <w:tcW w:w="4933" w:type="dxa"/>
            <w:shd w:val="clear" w:color="auto" w:fill="EAF2F8"/>
            <w:tcMar>
              <w:top w:w="90" w:type="dxa"/>
              <w:left w:w="100" w:type="dxa"/>
              <w:bottom w:w="90" w:type="dxa"/>
              <w:right w:w="100" w:type="dxa"/>
            </w:tcMar>
            <w:vAlign w:val="center"/>
          </w:tcPr>
          <w:p w14:paraId="3864593F" w14:textId="77777777" w:rsidR="00E21CB4"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7CC08C3E" w14:textId="77777777" w:rsidR="00E21CB4" w:rsidRDefault="00000000">
            <w:pPr>
              <w:spacing w:after="0"/>
            </w:pPr>
            <w:r>
              <w:rPr>
                <w:sz w:val="17"/>
              </w:rPr>
              <w:t>Trung bình</w:t>
            </w:r>
          </w:p>
        </w:tc>
      </w:tr>
      <w:tr w:rsidR="00E21CB4" w14:paraId="5F4CBA65" w14:textId="77777777">
        <w:trPr>
          <w:jc w:val="center"/>
        </w:trPr>
        <w:tc>
          <w:tcPr>
            <w:tcW w:w="4933" w:type="dxa"/>
            <w:tcMar>
              <w:top w:w="90" w:type="dxa"/>
              <w:left w:w="100" w:type="dxa"/>
              <w:bottom w:w="90" w:type="dxa"/>
              <w:right w:w="100" w:type="dxa"/>
            </w:tcMar>
            <w:vAlign w:val="center"/>
          </w:tcPr>
          <w:p w14:paraId="4D40BC7D" w14:textId="77777777" w:rsidR="00E21CB4"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478BF542" w14:textId="77777777" w:rsidR="00E21CB4" w:rsidRDefault="00000000">
            <w:pPr>
              <w:spacing w:after="0"/>
            </w:pPr>
            <w:r>
              <w:rPr>
                <w:sz w:val="17"/>
              </w:rPr>
              <w:t>Theo nội dung cảnh báo</w:t>
            </w:r>
          </w:p>
        </w:tc>
      </w:tr>
      <w:tr w:rsidR="00E21CB4" w14:paraId="776CC1B7" w14:textId="77777777">
        <w:trPr>
          <w:jc w:val="center"/>
        </w:trPr>
        <w:tc>
          <w:tcPr>
            <w:tcW w:w="4933" w:type="dxa"/>
            <w:shd w:val="clear" w:color="auto" w:fill="EAF2F8"/>
            <w:tcMar>
              <w:top w:w="90" w:type="dxa"/>
              <w:left w:w="100" w:type="dxa"/>
              <w:bottom w:w="90" w:type="dxa"/>
              <w:right w:w="100" w:type="dxa"/>
            </w:tcMar>
            <w:vAlign w:val="center"/>
          </w:tcPr>
          <w:p w14:paraId="1D97913B"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AAB446C" w14:textId="77777777" w:rsidR="00E21CB4" w:rsidRDefault="00000000">
            <w:pPr>
              <w:spacing w:after="0"/>
            </w:pPr>
            <w:r>
              <w:rPr>
                <w:sz w:val="17"/>
              </w:rPr>
              <w:t>Đã xác nhận</w:t>
            </w:r>
          </w:p>
        </w:tc>
      </w:tr>
      <w:tr w:rsidR="00E21CB4" w14:paraId="2628318B" w14:textId="77777777">
        <w:trPr>
          <w:jc w:val="center"/>
        </w:trPr>
        <w:tc>
          <w:tcPr>
            <w:tcW w:w="4933" w:type="dxa"/>
            <w:tcMar>
              <w:top w:w="90" w:type="dxa"/>
              <w:left w:w="100" w:type="dxa"/>
              <w:bottom w:w="90" w:type="dxa"/>
              <w:right w:w="100" w:type="dxa"/>
            </w:tcMar>
            <w:vAlign w:val="center"/>
          </w:tcPr>
          <w:p w14:paraId="22508B8F"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0706AD04" w14:textId="77777777" w:rsidR="00E21CB4" w:rsidRDefault="00000000">
            <w:pPr>
              <w:spacing w:after="0"/>
            </w:pPr>
            <w:r>
              <w:rPr>
                <w:sz w:val="17"/>
              </w:rPr>
              <w:t>Vhomenex_Mô_tả_sản_phẩm_Công_tắc_chống_giật_BNN(6).docx – Mục Tính năng/Lưu ý</w:t>
            </w:r>
          </w:p>
        </w:tc>
      </w:tr>
    </w:tbl>
    <w:p w14:paraId="6F017916" w14:textId="77777777" w:rsidR="00E21CB4" w:rsidRDefault="00E21CB4">
      <w:pPr>
        <w:spacing w:after="40"/>
      </w:pPr>
    </w:p>
    <w:p w14:paraId="268F27CC" w14:textId="77777777" w:rsidR="00E21CB4" w:rsidRDefault="00000000">
      <w:pPr>
        <w:pStyle w:val="Heading2"/>
      </w:pPr>
      <w:r>
        <w:t>10.2. Xử lý sự cố</w:t>
      </w:r>
    </w:p>
    <w:tbl>
      <w:tblPr>
        <w:tblStyle w:val="TableGrid"/>
        <w:tblW w:w="0" w:type="auto"/>
        <w:jc w:val="center"/>
        <w:tblLook w:val="04A0" w:firstRow="1" w:lastRow="0" w:firstColumn="1" w:lastColumn="0" w:noHBand="0" w:noVBand="1"/>
      </w:tblPr>
      <w:tblGrid>
        <w:gridCol w:w="4781"/>
        <w:gridCol w:w="5285"/>
      </w:tblGrid>
      <w:tr w:rsidR="00E21CB4" w14:paraId="38105CD7" w14:textId="77777777">
        <w:trPr>
          <w:jc w:val="center"/>
        </w:trPr>
        <w:tc>
          <w:tcPr>
            <w:tcW w:w="4933" w:type="dxa"/>
            <w:shd w:val="clear" w:color="auto" w:fill="1F4E78"/>
            <w:tcMar>
              <w:top w:w="90" w:type="dxa"/>
              <w:left w:w="100" w:type="dxa"/>
              <w:bottom w:w="90" w:type="dxa"/>
              <w:right w:w="100" w:type="dxa"/>
            </w:tcMar>
          </w:tcPr>
          <w:p w14:paraId="5CF678AD" w14:textId="77777777" w:rsidR="00E21CB4" w:rsidRDefault="00000000">
            <w:r>
              <w:rPr>
                <w:b/>
                <w:color w:val="FFFFFF"/>
                <w:sz w:val="17"/>
              </w:rPr>
              <w:t>Trường</w:t>
            </w:r>
          </w:p>
        </w:tc>
        <w:tc>
          <w:tcPr>
            <w:tcW w:w="4933" w:type="dxa"/>
            <w:shd w:val="clear" w:color="auto" w:fill="1F4E78"/>
            <w:tcMar>
              <w:top w:w="90" w:type="dxa"/>
              <w:left w:w="100" w:type="dxa"/>
              <w:bottom w:w="90" w:type="dxa"/>
              <w:right w:w="100" w:type="dxa"/>
            </w:tcMar>
          </w:tcPr>
          <w:p w14:paraId="76806E32" w14:textId="77777777" w:rsidR="00E21CB4" w:rsidRDefault="00000000">
            <w:r>
              <w:rPr>
                <w:b/>
                <w:color w:val="FFFFFF"/>
                <w:sz w:val="17"/>
              </w:rPr>
              <w:t>Nội dung điền</w:t>
            </w:r>
          </w:p>
        </w:tc>
      </w:tr>
      <w:tr w:rsidR="00E21CB4" w14:paraId="7D8EFBA8" w14:textId="77777777">
        <w:trPr>
          <w:jc w:val="center"/>
        </w:trPr>
        <w:tc>
          <w:tcPr>
            <w:tcW w:w="4933" w:type="dxa"/>
            <w:tcMar>
              <w:top w:w="90" w:type="dxa"/>
              <w:left w:w="100" w:type="dxa"/>
              <w:bottom w:w="90" w:type="dxa"/>
              <w:right w:w="100" w:type="dxa"/>
            </w:tcMar>
            <w:vAlign w:val="center"/>
          </w:tcPr>
          <w:p w14:paraId="66C67480" w14:textId="77777777" w:rsidR="00E21CB4" w:rsidRDefault="00000000">
            <w:pPr>
              <w:spacing w:after="0"/>
            </w:pPr>
            <w:r>
              <w:rPr>
                <w:sz w:val="17"/>
              </w:rPr>
              <w:t>Hiện tượng</w:t>
            </w:r>
          </w:p>
        </w:tc>
        <w:tc>
          <w:tcPr>
            <w:tcW w:w="4933" w:type="dxa"/>
            <w:tcMar>
              <w:top w:w="90" w:type="dxa"/>
              <w:left w:w="100" w:type="dxa"/>
              <w:bottom w:w="90" w:type="dxa"/>
              <w:right w:w="100" w:type="dxa"/>
            </w:tcMar>
            <w:vAlign w:val="center"/>
          </w:tcPr>
          <w:p w14:paraId="66704EE1" w14:textId="77777777" w:rsidR="00E21CB4" w:rsidRDefault="00000000">
            <w:pPr>
              <w:spacing w:after="0"/>
            </w:pPr>
            <w:r>
              <w:rPr>
                <w:sz w:val="17"/>
              </w:rPr>
              <w:t>Chưa có dữ liệu</w:t>
            </w:r>
          </w:p>
        </w:tc>
      </w:tr>
      <w:tr w:rsidR="00E21CB4" w14:paraId="31C917A6" w14:textId="77777777">
        <w:trPr>
          <w:jc w:val="center"/>
        </w:trPr>
        <w:tc>
          <w:tcPr>
            <w:tcW w:w="4933" w:type="dxa"/>
            <w:shd w:val="clear" w:color="auto" w:fill="EAF2F8"/>
            <w:tcMar>
              <w:top w:w="90" w:type="dxa"/>
              <w:left w:w="100" w:type="dxa"/>
              <w:bottom w:w="90" w:type="dxa"/>
              <w:right w:w="100" w:type="dxa"/>
            </w:tcMar>
            <w:vAlign w:val="center"/>
          </w:tcPr>
          <w:p w14:paraId="715947C7" w14:textId="77777777" w:rsidR="00E21CB4"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09237EEE" w14:textId="77777777" w:rsidR="00E21CB4" w:rsidRDefault="00000000">
            <w:pPr>
              <w:spacing w:after="0"/>
            </w:pPr>
            <w:r>
              <w:rPr>
                <w:sz w:val="17"/>
              </w:rPr>
              <w:t>Chưa có dữ liệu</w:t>
            </w:r>
          </w:p>
        </w:tc>
      </w:tr>
      <w:tr w:rsidR="00E21CB4" w14:paraId="351B0E09" w14:textId="77777777">
        <w:trPr>
          <w:jc w:val="center"/>
        </w:trPr>
        <w:tc>
          <w:tcPr>
            <w:tcW w:w="4933" w:type="dxa"/>
            <w:tcMar>
              <w:top w:w="90" w:type="dxa"/>
              <w:left w:w="100" w:type="dxa"/>
              <w:bottom w:w="90" w:type="dxa"/>
              <w:right w:w="100" w:type="dxa"/>
            </w:tcMar>
            <w:vAlign w:val="center"/>
          </w:tcPr>
          <w:p w14:paraId="0A9D1513" w14:textId="77777777" w:rsidR="00E21CB4"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473E1E3E" w14:textId="77777777" w:rsidR="00E21CB4" w:rsidRDefault="00000000">
            <w:pPr>
              <w:spacing w:after="0"/>
            </w:pPr>
            <w:r>
              <w:rPr>
                <w:sz w:val="17"/>
              </w:rPr>
              <w:t>Chưa có dữ liệu</w:t>
            </w:r>
          </w:p>
        </w:tc>
      </w:tr>
      <w:tr w:rsidR="00E21CB4" w14:paraId="080F715B" w14:textId="77777777">
        <w:trPr>
          <w:jc w:val="center"/>
        </w:trPr>
        <w:tc>
          <w:tcPr>
            <w:tcW w:w="4933" w:type="dxa"/>
            <w:shd w:val="clear" w:color="auto" w:fill="EAF2F8"/>
            <w:tcMar>
              <w:top w:w="90" w:type="dxa"/>
              <w:left w:w="100" w:type="dxa"/>
              <w:bottom w:w="90" w:type="dxa"/>
              <w:right w:w="100" w:type="dxa"/>
            </w:tcMar>
            <w:vAlign w:val="center"/>
          </w:tcPr>
          <w:p w14:paraId="69F63D1E" w14:textId="77777777" w:rsidR="00E21CB4"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26939D8A" w14:textId="77777777" w:rsidR="00E21CB4" w:rsidRDefault="00000000">
            <w:pPr>
              <w:spacing w:after="0"/>
            </w:pPr>
            <w:r>
              <w:rPr>
                <w:sz w:val="17"/>
              </w:rPr>
              <w:t>Chưa có dữ liệu</w:t>
            </w:r>
          </w:p>
        </w:tc>
      </w:tr>
      <w:tr w:rsidR="00E21CB4" w14:paraId="612C62E5" w14:textId="77777777">
        <w:trPr>
          <w:jc w:val="center"/>
        </w:trPr>
        <w:tc>
          <w:tcPr>
            <w:tcW w:w="4933" w:type="dxa"/>
            <w:tcMar>
              <w:top w:w="90" w:type="dxa"/>
              <w:left w:w="100" w:type="dxa"/>
              <w:bottom w:w="90" w:type="dxa"/>
              <w:right w:w="100" w:type="dxa"/>
            </w:tcMar>
            <w:vAlign w:val="center"/>
          </w:tcPr>
          <w:p w14:paraId="537C68B4" w14:textId="77777777" w:rsidR="00E21CB4" w:rsidRDefault="00000000">
            <w:pPr>
              <w:spacing w:after="0"/>
            </w:pPr>
            <w:r>
              <w:rPr>
                <w:sz w:val="17"/>
              </w:rPr>
              <w:t>Kết quả mong đợi</w:t>
            </w:r>
          </w:p>
        </w:tc>
        <w:tc>
          <w:tcPr>
            <w:tcW w:w="4933" w:type="dxa"/>
            <w:tcMar>
              <w:top w:w="90" w:type="dxa"/>
              <w:left w:w="100" w:type="dxa"/>
              <w:bottom w:w="90" w:type="dxa"/>
              <w:right w:w="100" w:type="dxa"/>
            </w:tcMar>
            <w:vAlign w:val="center"/>
          </w:tcPr>
          <w:p w14:paraId="66C9A784" w14:textId="77777777" w:rsidR="00E21CB4" w:rsidRDefault="00000000">
            <w:pPr>
              <w:spacing w:after="0"/>
            </w:pPr>
            <w:r>
              <w:rPr>
                <w:sz w:val="17"/>
              </w:rPr>
              <w:t>Chưa có dữ liệu</w:t>
            </w:r>
          </w:p>
        </w:tc>
      </w:tr>
      <w:tr w:rsidR="00E21CB4" w14:paraId="744ABF61" w14:textId="77777777">
        <w:trPr>
          <w:jc w:val="center"/>
        </w:trPr>
        <w:tc>
          <w:tcPr>
            <w:tcW w:w="4933" w:type="dxa"/>
            <w:shd w:val="clear" w:color="auto" w:fill="EAF2F8"/>
            <w:tcMar>
              <w:top w:w="90" w:type="dxa"/>
              <w:left w:w="100" w:type="dxa"/>
              <w:bottom w:w="90" w:type="dxa"/>
              <w:right w:w="100" w:type="dxa"/>
            </w:tcMar>
            <w:vAlign w:val="center"/>
          </w:tcPr>
          <w:p w14:paraId="7EDAD343" w14:textId="77777777" w:rsidR="00E21CB4"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BE7BD02" w14:textId="77777777" w:rsidR="00E21CB4" w:rsidRDefault="00000000">
            <w:pPr>
              <w:spacing w:after="0"/>
            </w:pPr>
            <w:r>
              <w:rPr>
                <w:sz w:val="17"/>
              </w:rPr>
              <w:t>Chờ xác nhận</w:t>
            </w:r>
          </w:p>
        </w:tc>
      </w:tr>
      <w:tr w:rsidR="00E21CB4" w14:paraId="25F1A574" w14:textId="77777777">
        <w:trPr>
          <w:jc w:val="center"/>
        </w:trPr>
        <w:tc>
          <w:tcPr>
            <w:tcW w:w="4933" w:type="dxa"/>
            <w:tcMar>
              <w:top w:w="90" w:type="dxa"/>
              <w:left w:w="100" w:type="dxa"/>
              <w:bottom w:w="90" w:type="dxa"/>
              <w:right w:w="100" w:type="dxa"/>
            </w:tcMar>
            <w:vAlign w:val="center"/>
          </w:tcPr>
          <w:p w14:paraId="729CDB47" w14:textId="77777777" w:rsidR="00E21CB4" w:rsidRDefault="00000000">
            <w:pPr>
              <w:spacing w:after="0"/>
            </w:pPr>
            <w:r>
              <w:rPr>
                <w:sz w:val="17"/>
              </w:rPr>
              <w:t>Nguồn</w:t>
            </w:r>
          </w:p>
        </w:tc>
        <w:tc>
          <w:tcPr>
            <w:tcW w:w="4933" w:type="dxa"/>
            <w:tcMar>
              <w:top w:w="90" w:type="dxa"/>
              <w:left w:w="100" w:type="dxa"/>
              <w:bottom w:w="90" w:type="dxa"/>
              <w:right w:w="100" w:type="dxa"/>
            </w:tcMar>
            <w:vAlign w:val="center"/>
          </w:tcPr>
          <w:p w14:paraId="06953A7E" w14:textId="77777777" w:rsidR="00E21CB4" w:rsidRDefault="00000000">
            <w:pPr>
              <w:spacing w:after="0"/>
            </w:pPr>
            <w:r>
              <w:rPr>
                <w:sz w:val="17"/>
              </w:rPr>
              <w:t>Vhomenex_Mô_tả_sản_phẩm_Công_tắc_chống_giật_BNN(6).docx – Chưa có mục xử lý sự cố</w:t>
            </w:r>
          </w:p>
        </w:tc>
      </w:tr>
    </w:tbl>
    <w:p w14:paraId="42651707" w14:textId="77777777" w:rsidR="00E21CB4" w:rsidRDefault="00E21CB4">
      <w:pPr>
        <w:spacing w:after="40"/>
      </w:pPr>
    </w:p>
    <w:p w14:paraId="165890C4" w14:textId="46D9F53C" w:rsidR="00E21CB4" w:rsidRDefault="00367409">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E21CB4" w14:paraId="276486F6" w14:textId="77777777">
        <w:trPr>
          <w:jc w:val="center"/>
        </w:trPr>
        <w:tc>
          <w:tcPr>
            <w:tcW w:w="1973" w:type="dxa"/>
            <w:shd w:val="clear" w:color="auto" w:fill="1F4E78"/>
            <w:tcMar>
              <w:top w:w="90" w:type="dxa"/>
              <w:left w:w="100" w:type="dxa"/>
              <w:bottom w:w="90" w:type="dxa"/>
              <w:right w:w="100" w:type="dxa"/>
            </w:tcMar>
          </w:tcPr>
          <w:p w14:paraId="5EB65BA2" w14:textId="77777777" w:rsidR="00E21CB4" w:rsidRDefault="00000000">
            <w:r>
              <w:rPr>
                <w:b/>
                <w:color w:val="FFFFFF"/>
                <w:sz w:val="17"/>
              </w:rPr>
              <w:t>Vai trò</w:t>
            </w:r>
          </w:p>
        </w:tc>
        <w:tc>
          <w:tcPr>
            <w:tcW w:w="1973" w:type="dxa"/>
            <w:shd w:val="clear" w:color="auto" w:fill="1F4E78"/>
            <w:tcMar>
              <w:top w:w="90" w:type="dxa"/>
              <w:left w:w="100" w:type="dxa"/>
              <w:bottom w:w="90" w:type="dxa"/>
              <w:right w:w="100" w:type="dxa"/>
            </w:tcMar>
          </w:tcPr>
          <w:p w14:paraId="14E64B0B" w14:textId="77777777" w:rsidR="00E21CB4" w:rsidRDefault="00000000">
            <w:r>
              <w:rPr>
                <w:b/>
                <w:color w:val="FFFFFF"/>
                <w:sz w:val="17"/>
              </w:rPr>
              <w:t>Họ tên</w:t>
            </w:r>
          </w:p>
        </w:tc>
        <w:tc>
          <w:tcPr>
            <w:tcW w:w="1973" w:type="dxa"/>
            <w:shd w:val="clear" w:color="auto" w:fill="1F4E78"/>
            <w:tcMar>
              <w:top w:w="90" w:type="dxa"/>
              <w:left w:w="100" w:type="dxa"/>
              <w:bottom w:w="90" w:type="dxa"/>
              <w:right w:w="100" w:type="dxa"/>
            </w:tcMar>
          </w:tcPr>
          <w:p w14:paraId="61D99BC4" w14:textId="77777777" w:rsidR="00E21CB4" w:rsidRDefault="00000000">
            <w:r>
              <w:rPr>
                <w:b/>
                <w:color w:val="FFFFFF"/>
                <w:sz w:val="17"/>
              </w:rPr>
              <w:t>Bộ phận</w:t>
            </w:r>
          </w:p>
        </w:tc>
        <w:tc>
          <w:tcPr>
            <w:tcW w:w="1973" w:type="dxa"/>
            <w:shd w:val="clear" w:color="auto" w:fill="1F4E78"/>
            <w:tcMar>
              <w:top w:w="90" w:type="dxa"/>
              <w:left w:w="100" w:type="dxa"/>
              <w:bottom w:w="90" w:type="dxa"/>
              <w:right w:w="100" w:type="dxa"/>
            </w:tcMar>
          </w:tcPr>
          <w:p w14:paraId="7439A5F0" w14:textId="77777777" w:rsidR="00E21CB4" w:rsidRDefault="00000000">
            <w:r>
              <w:rPr>
                <w:b/>
                <w:color w:val="FFFFFF"/>
                <w:sz w:val="17"/>
              </w:rPr>
              <w:t>Ngày</w:t>
            </w:r>
          </w:p>
        </w:tc>
        <w:tc>
          <w:tcPr>
            <w:tcW w:w="1973" w:type="dxa"/>
            <w:shd w:val="clear" w:color="auto" w:fill="1F4E78"/>
            <w:tcMar>
              <w:top w:w="90" w:type="dxa"/>
              <w:left w:w="100" w:type="dxa"/>
              <w:bottom w:w="90" w:type="dxa"/>
              <w:right w:w="100" w:type="dxa"/>
            </w:tcMar>
          </w:tcPr>
          <w:p w14:paraId="629FCC11" w14:textId="77777777" w:rsidR="00E21CB4" w:rsidRDefault="00000000">
            <w:r>
              <w:rPr>
                <w:b/>
                <w:color w:val="FFFFFF"/>
                <w:sz w:val="17"/>
              </w:rPr>
              <w:t>Ký xác nhận</w:t>
            </w:r>
          </w:p>
        </w:tc>
      </w:tr>
      <w:tr w:rsidR="00E21CB4" w14:paraId="0241589E" w14:textId="77777777">
        <w:trPr>
          <w:jc w:val="center"/>
        </w:trPr>
        <w:tc>
          <w:tcPr>
            <w:tcW w:w="1973" w:type="dxa"/>
            <w:tcMar>
              <w:top w:w="90" w:type="dxa"/>
              <w:left w:w="100" w:type="dxa"/>
              <w:bottom w:w="90" w:type="dxa"/>
              <w:right w:w="100" w:type="dxa"/>
            </w:tcMar>
            <w:vAlign w:val="center"/>
          </w:tcPr>
          <w:p w14:paraId="569A5C97" w14:textId="77777777" w:rsidR="00E21CB4" w:rsidRDefault="00000000">
            <w:pPr>
              <w:spacing w:after="0"/>
            </w:pPr>
            <w:r>
              <w:rPr>
                <w:sz w:val="17"/>
              </w:rPr>
              <w:t>Người biên soạn</w:t>
            </w:r>
          </w:p>
        </w:tc>
        <w:tc>
          <w:tcPr>
            <w:tcW w:w="1973" w:type="dxa"/>
            <w:tcMar>
              <w:top w:w="90" w:type="dxa"/>
              <w:left w:w="100" w:type="dxa"/>
              <w:bottom w:w="90" w:type="dxa"/>
              <w:right w:w="100" w:type="dxa"/>
            </w:tcMar>
            <w:vAlign w:val="center"/>
          </w:tcPr>
          <w:p w14:paraId="7ADEE2CC" w14:textId="77777777" w:rsidR="00E21CB4" w:rsidRDefault="00000000">
            <w:pPr>
              <w:spacing w:after="0"/>
            </w:pPr>
            <w:r>
              <w:rPr>
                <w:sz w:val="17"/>
              </w:rPr>
              <w:t>Chưa có dữ liệu</w:t>
            </w:r>
          </w:p>
        </w:tc>
        <w:tc>
          <w:tcPr>
            <w:tcW w:w="1973" w:type="dxa"/>
            <w:tcMar>
              <w:top w:w="90" w:type="dxa"/>
              <w:left w:w="100" w:type="dxa"/>
              <w:bottom w:w="90" w:type="dxa"/>
              <w:right w:w="100" w:type="dxa"/>
            </w:tcMar>
            <w:vAlign w:val="center"/>
          </w:tcPr>
          <w:p w14:paraId="53AF930F" w14:textId="77777777" w:rsidR="00E21CB4" w:rsidRDefault="00000000">
            <w:pPr>
              <w:spacing w:after="0"/>
            </w:pPr>
            <w:r>
              <w:rPr>
                <w:sz w:val="17"/>
              </w:rPr>
              <w:t>Chưa có dữ liệu</w:t>
            </w:r>
          </w:p>
        </w:tc>
        <w:tc>
          <w:tcPr>
            <w:tcW w:w="1973" w:type="dxa"/>
            <w:tcMar>
              <w:top w:w="90" w:type="dxa"/>
              <w:left w:w="100" w:type="dxa"/>
              <w:bottom w:w="90" w:type="dxa"/>
              <w:right w:w="100" w:type="dxa"/>
            </w:tcMar>
            <w:vAlign w:val="center"/>
          </w:tcPr>
          <w:p w14:paraId="11A99678" w14:textId="77777777" w:rsidR="00E21CB4" w:rsidRDefault="00000000">
            <w:pPr>
              <w:spacing w:after="0"/>
            </w:pPr>
            <w:r>
              <w:rPr>
                <w:sz w:val="17"/>
              </w:rPr>
              <w:t>Chưa có dữ liệu</w:t>
            </w:r>
          </w:p>
        </w:tc>
        <w:tc>
          <w:tcPr>
            <w:tcW w:w="1973" w:type="dxa"/>
            <w:tcMar>
              <w:top w:w="90" w:type="dxa"/>
              <w:left w:w="100" w:type="dxa"/>
              <w:bottom w:w="90" w:type="dxa"/>
              <w:right w:w="100" w:type="dxa"/>
            </w:tcMar>
            <w:vAlign w:val="center"/>
          </w:tcPr>
          <w:p w14:paraId="31FE4246" w14:textId="77777777" w:rsidR="00E21CB4" w:rsidRDefault="00000000">
            <w:pPr>
              <w:spacing w:after="0"/>
            </w:pPr>
            <w:r>
              <w:rPr>
                <w:sz w:val="17"/>
              </w:rPr>
              <w:t>Chưa có dữ liệu</w:t>
            </w:r>
          </w:p>
        </w:tc>
      </w:tr>
      <w:tr w:rsidR="00E21CB4" w14:paraId="3D8AC55F" w14:textId="77777777">
        <w:trPr>
          <w:jc w:val="center"/>
        </w:trPr>
        <w:tc>
          <w:tcPr>
            <w:tcW w:w="1973" w:type="dxa"/>
            <w:shd w:val="clear" w:color="auto" w:fill="EAF2F8"/>
            <w:tcMar>
              <w:top w:w="90" w:type="dxa"/>
              <w:left w:w="100" w:type="dxa"/>
              <w:bottom w:w="90" w:type="dxa"/>
              <w:right w:w="100" w:type="dxa"/>
            </w:tcMar>
            <w:vAlign w:val="center"/>
          </w:tcPr>
          <w:p w14:paraId="1FF14911" w14:textId="77777777" w:rsidR="00E21CB4"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068CD657" w14:textId="77777777" w:rsidR="00E21CB4"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640784D2" w14:textId="77777777" w:rsidR="00E21CB4"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0F7F557E" w14:textId="77777777" w:rsidR="00E21CB4"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22FF7727" w14:textId="77777777" w:rsidR="00E21CB4" w:rsidRDefault="00000000">
            <w:pPr>
              <w:spacing w:after="0"/>
            </w:pPr>
            <w:r>
              <w:rPr>
                <w:sz w:val="17"/>
              </w:rPr>
              <w:t>Chưa có dữ liệu</w:t>
            </w:r>
          </w:p>
        </w:tc>
      </w:tr>
      <w:tr w:rsidR="00E21CB4" w14:paraId="731EBBBB" w14:textId="77777777">
        <w:trPr>
          <w:jc w:val="center"/>
        </w:trPr>
        <w:tc>
          <w:tcPr>
            <w:tcW w:w="1973" w:type="dxa"/>
            <w:tcMar>
              <w:top w:w="90" w:type="dxa"/>
              <w:left w:w="100" w:type="dxa"/>
              <w:bottom w:w="90" w:type="dxa"/>
              <w:right w:w="100" w:type="dxa"/>
            </w:tcMar>
            <w:vAlign w:val="center"/>
          </w:tcPr>
          <w:p w14:paraId="0FC29BD1" w14:textId="77777777" w:rsidR="00E21CB4" w:rsidRDefault="00000000">
            <w:pPr>
              <w:spacing w:after="0"/>
            </w:pPr>
            <w:r>
              <w:rPr>
                <w:sz w:val="17"/>
              </w:rPr>
              <w:lastRenderedPageBreak/>
              <w:t>Người phê duyệt</w:t>
            </w:r>
          </w:p>
        </w:tc>
        <w:tc>
          <w:tcPr>
            <w:tcW w:w="1973" w:type="dxa"/>
            <w:tcMar>
              <w:top w:w="90" w:type="dxa"/>
              <w:left w:w="100" w:type="dxa"/>
              <w:bottom w:w="90" w:type="dxa"/>
              <w:right w:w="100" w:type="dxa"/>
            </w:tcMar>
            <w:vAlign w:val="center"/>
          </w:tcPr>
          <w:p w14:paraId="37E04D49" w14:textId="77777777" w:rsidR="00E21CB4" w:rsidRDefault="00000000">
            <w:pPr>
              <w:spacing w:after="0"/>
            </w:pPr>
            <w:r>
              <w:rPr>
                <w:sz w:val="17"/>
              </w:rPr>
              <w:t>Chưa có dữ liệu</w:t>
            </w:r>
          </w:p>
        </w:tc>
        <w:tc>
          <w:tcPr>
            <w:tcW w:w="1973" w:type="dxa"/>
            <w:tcMar>
              <w:top w:w="90" w:type="dxa"/>
              <w:left w:w="100" w:type="dxa"/>
              <w:bottom w:w="90" w:type="dxa"/>
              <w:right w:w="100" w:type="dxa"/>
            </w:tcMar>
            <w:vAlign w:val="center"/>
          </w:tcPr>
          <w:p w14:paraId="3301B160" w14:textId="77777777" w:rsidR="00E21CB4" w:rsidRDefault="00000000">
            <w:pPr>
              <w:spacing w:after="0"/>
            </w:pPr>
            <w:r>
              <w:rPr>
                <w:sz w:val="17"/>
              </w:rPr>
              <w:t>Chưa có dữ liệu</w:t>
            </w:r>
          </w:p>
        </w:tc>
        <w:tc>
          <w:tcPr>
            <w:tcW w:w="1973" w:type="dxa"/>
            <w:tcMar>
              <w:top w:w="90" w:type="dxa"/>
              <w:left w:w="100" w:type="dxa"/>
              <w:bottom w:w="90" w:type="dxa"/>
              <w:right w:w="100" w:type="dxa"/>
            </w:tcMar>
            <w:vAlign w:val="center"/>
          </w:tcPr>
          <w:p w14:paraId="62FE9121" w14:textId="77777777" w:rsidR="00E21CB4" w:rsidRDefault="00000000">
            <w:pPr>
              <w:spacing w:after="0"/>
            </w:pPr>
            <w:r>
              <w:rPr>
                <w:sz w:val="17"/>
              </w:rPr>
              <w:t>Chưa có dữ liệu</w:t>
            </w:r>
          </w:p>
        </w:tc>
        <w:tc>
          <w:tcPr>
            <w:tcW w:w="1973" w:type="dxa"/>
            <w:tcMar>
              <w:top w:w="90" w:type="dxa"/>
              <w:left w:w="100" w:type="dxa"/>
              <w:bottom w:w="90" w:type="dxa"/>
              <w:right w:w="100" w:type="dxa"/>
            </w:tcMar>
            <w:vAlign w:val="center"/>
          </w:tcPr>
          <w:p w14:paraId="5B129659" w14:textId="77777777" w:rsidR="00E21CB4" w:rsidRDefault="00000000">
            <w:pPr>
              <w:spacing w:after="0"/>
            </w:pPr>
            <w:r>
              <w:rPr>
                <w:sz w:val="17"/>
              </w:rPr>
              <w:t>Chưa có dữ liệu</w:t>
            </w:r>
          </w:p>
        </w:tc>
      </w:tr>
    </w:tbl>
    <w:p w14:paraId="7D14E83F" w14:textId="77777777" w:rsidR="00E21CB4" w:rsidRDefault="00E21CB4">
      <w:pPr>
        <w:spacing w:after="40"/>
      </w:pPr>
    </w:p>
    <w:p w14:paraId="261EA7B5" w14:textId="77777777" w:rsidR="00E21CB4" w:rsidRDefault="00000000">
      <w:pPr>
        <w:pStyle w:val="Heading1"/>
      </w:pPr>
      <w:r>
        <w:t>PHỤ LỤC A. Quy ước parser và mã hệ thống tự sinh</w:t>
      </w:r>
    </w:p>
    <w:p w14:paraId="0114971C" w14:textId="016A8769" w:rsidR="00E21CB4" w:rsidRDefault="00000000">
      <w:r>
        <w:t>Phụ lục phục vụ đội phát triển/đội dữ liệu, không đưa vào retrieval.</w:t>
      </w:r>
      <w:r w:rsidR="009135F7">
        <w:t>S</w:t>
      </w:r>
    </w:p>
    <w:tbl>
      <w:tblPr>
        <w:tblStyle w:val="TableGrid"/>
        <w:tblW w:w="0" w:type="auto"/>
        <w:jc w:val="center"/>
        <w:tblLook w:val="04A0" w:firstRow="1" w:lastRow="0" w:firstColumn="1" w:lastColumn="0" w:noHBand="0" w:noVBand="1"/>
      </w:tblPr>
      <w:tblGrid>
        <w:gridCol w:w="3289"/>
        <w:gridCol w:w="3289"/>
        <w:gridCol w:w="3289"/>
      </w:tblGrid>
      <w:tr w:rsidR="00E21CB4" w14:paraId="4809A485" w14:textId="77777777">
        <w:trPr>
          <w:jc w:val="center"/>
        </w:trPr>
        <w:tc>
          <w:tcPr>
            <w:tcW w:w="3289" w:type="dxa"/>
            <w:shd w:val="clear" w:color="auto" w:fill="1F4E78"/>
            <w:tcMar>
              <w:top w:w="90" w:type="dxa"/>
              <w:left w:w="100" w:type="dxa"/>
              <w:bottom w:w="90" w:type="dxa"/>
              <w:right w:w="100" w:type="dxa"/>
            </w:tcMar>
          </w:tcPr>
          <w:p w14:paraId="0DF5C42C" w14:textId="77777777" w:rsidR="00E21CB4"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28738BE7" w14:textId="77777777" w:rsidR="00E21CB4"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73CAD992" w14:textId="77777777" w:rsidR="00E21CB4" w:rsidRDefault="00000000">
            <w:r>
              <w:rPr>
                <w:b/>
                <w:color w:val="FFFFFF"/>
                <w:sz w:val="17"/>
              </w:rPr>
              <w:t>Quy tắc</w:t>
            </w:r>
          </w:p>
        </w:tc>
      </w:tr>
      <w:tr w:rsidR="00E21CB4" w14:paraId="34B08ADA" w14:textId="77777777">
        <w:trPr>
          <w:jc w:val="center"/>
        </w:trPr>
        <w:tc>
          <w:tcPr>
            <w:tcW w:w="3289" w:type="dxa"/>
            <w:tcMar>
              <w:top w:w="90" w:type="dxa"/>
              <w:left w:w="100" w:type="dxa"/>
              <w:bottom w:w="90" w:type="dxa"/>
              <w:right w:w="100" w:type="dxa"/>
            </w:tcMar>
            <w:vAlign w:val="center"/>
          </w:tcPr>
          <w:p w14:paraId="34F968E5" w14:textId="77777777" w:rsidR="00E21CB4" w:rsidRDefault="00000000">
            <w:pPr>
              <w:spacing w:after="0"/>
            </w:pPr>
            <w:r>
              <w:rPr>
                <w:sz w:val="17"/>
              </w:rPr>
              <w:t>Tên thông số</w:t>
            </w:r>
          </w:p>
        </w:tc>
        <w:tc>
          <w:tcPr>
            <w:tcW w:w="3289" w:type="dxa"/>
            <w:tcMar>
              <w:top w:w="90" w:type="dxa"/>
              <w:left w:w="100" w:type="dxa"/>
              <w:bottom w:w="90" w:type="dxa"/>
              <w:right w:w="100" w:type="dxa"/>
            </w:tcMar>
            <w:vAlign w:val="center"/>
          </w:tcPr>
          <w:p w14:paraId="5F39E637" w14:textId="77777777" w:rsidR="00E21CB4" w:rsidRDefault="00000000">
            <w:pPr>
              <w:spacing w:after="0"/>
            </w:pPr>
            <w:r>
              <w:rPr>
                <w:sz w:val="17"/>
              </w:rPr>
              <w:t>field_code</w:t>
            </w:r>
          </w:p>
        </w:tc>
        <w:tc>
          <w:tcPr>
            <w:tcW w:w="3289" w:type="dxa"/>
            <w:tcMar>
              <w:top w:w="90" w:type="dxa"/>
              <w:left w:w="100" w:type="dxa"/>
              <w:bottom w:w="90" w:type="dxa"/>
              <w:right w:w="100" w:type="dxa"/>
            </w:tcMar>
            <w:vAlign w:val="center"/>
          </w:tcPr>
          <w:p w14:paraId="4B41C1B1" w14:textId="77777777" w:rsidR="00E21CB4" w:rsidRDefault="00000000">
            <w:pPr>
              <w:spacing w:after="0"/>
            </w:pPr>
            <w:r>
              <w:rPr>
                <w:sz w:val="17"/>
              </w:rPr>
              <w:t>Ánh xạ qua danh mục mã chuẩn theo họ sản phẩm; mã mới phải được duyệt.</w:t>
            </w:r>
          </w:p>
        </w:tc>
      </w:tr>
      <w:tr w:rsidR="00E21CB4" w14:paraId="7A3DE99D" w14:textId="77777777">
        <w:trPr>
          <w:jc w:val="center"/>
        </w:trPr>
        <w:tc>
          <w:tcPr>
            <w:tcW w:w="3289" w:type="dxa"/>
            <w:shd w:val="clear" w:color="auto" w:fill="EAF2F8"/>
            <w:tcMar>
              <w:top w:w="90" w:type="dxa"/>
              <w:left w:w="100" w:type="dxa"/>
              <w:bottom w:w="90" w:type="dxa"/>
              <w:right w:w="100" w:type="dxa"/>
            </w:tcMar>
            <w:vAlign w:val="center"/>
          </w:tcPr>
          <w:p w14:paraId="73CBA815" w14:textId="77777777" w:rsidR="00E21CB4"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66FC1421" w14:textId="77777777" w:rsidR="00E21CB4"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6F9D2268" w14:textId="77777777" w:rsidR="00E21CB4" w:rsidRDefault="00000000">
            <w:pPr>
              <w:spacing w:after="0"/>
            </w:pPr>
            <w:r>
              <w:rPr>
                <w:sz w:val="17"/>
              </w:rPr>
              <w:t>Sinh/ánh xạ sau nhập liệu; Heading 2–4 biểu diễn quan hệ cha–con.</w:t>
            </w:r>
          </w:p>
        </w:tc>
      </w:tr>
      <w:tr w:rsidR="00E21CB4" w14:paraId="376B275D" w14:textId="77777777">
        <w:trPr>
          <w:jc w:val="center"/>
        </w:trPr>
        <w:tc>
          <w:tcPr>
            <w:tcW w:w="3289" w:type="dxa"/>
            <w:tcMar>
              <w:top w:w="90" w:type="dxa"/>
              <w:left w:w="100" w:type="dxa"/>
              <w:bottom w:w="90" w:type="dxa"/>
              <w:right w:w="100" w:type="dxa"/>
            </w:tcMar>
            <w:vAlign w:val="center"/>
          </w:tcPr>
          <w:p w14:paraId="3438135D" w14:textId="77777777" w:rsidR="00E21CB4" w:rsidRDefault="00000000">
            <w:pPr>
              <w:spacing w:after="0"/>
            </w:pPr>
            <w:r>
              <w:rPr>
                <w:sz w:val="17"/>
              </w:rPr>
              <w:t>Mục 6</w:t>
            </w:r>
          </w:p>
        </w:tc>
        <w:tc>
          <w:tcPr>
            <w:tcW w:w="3289" w:type="dxa"/>
            <w:tcMar>
              <w:top w:w="90" w:type="dxa"/>
              <w:left w:w="100" w:type="dxa"/>
              <w:bottom w:w="90" w:type="dxa"/>
              <w:right w:w="100" w:type="dxa"/>
            </w:tcMar>
            <w:vAlign w:val="center"/>
          </w:tcPr>
          <w:p w14:paraId="664B9CD7" w14:textId="77777777" w:rsidR="00E21CB4" w:rsidRDefault="00000000">
            <w:pPr>
              <w:spacing w:after="0"/>
            </w:pPr>
            <w:r>
              <w:rPr>
                <w:sz w:val="17"/>
              </w:rPr>
              <w:t>feature_scope = device</w:t>
            </w:r>
          </w:p>
        </w:tc>
        <w:tc>
          <w:tcPr>
            <w:tcW w:w="3289" w:type="dxa"/>
            <w:tcMar>
              <w:top w:w="90" w:type="dxa"/>
              <w:left w:w="100" w:type="dxa"/>
              <w:bottom w:w="90" w:type="dxa"/>
              <w:right w:w="100" w:type="dxa"/>
            </w:tcMar>
            <w:vAlign w:val="center"/>
          </w:tcPr>
          <w:p w14:paraId="7DCCDDEF" w14:textId="77777777" w:rsidR="00E21CB4" w:rsidRDefault="00000000">
            <w:pPr>
              <w:spacing w:after="0"/>
            </w:pPr>
            <w:r>
              <w:rPr>
                <w:sz w:val="17"/>
              </w:rPr>
              <w:t>Tự gán theo mục cấp 1.</w:t>
            </w:r>
          </w:p>
        </w:tc>
      </w:tr>
      <w:tr w:rsidR="00E21CB4" w14:paraId="01BF6F4D" w14:textId="77777777">
        <w:trPr>
          <w:jc w:val="center"/>
        </w:trPr>
        <w:tc>
          <w:tcPr>
            <w:tcW w:w="3289" w:type="dxa"/>
            <w:shd w:val="clear" w:color="auto" w:fill="EAF2F8"/>
            <w:tcMar>
              <w:top w:w="90" w:type="dxa"/>
              <w:left w:w="100" w:type="dxa"/>
              <w:bottom w:w="90" w:type="dxa"/>
              <w:right w:w="100" w:type="dxa"/>
            </w:tcMar>
            <w:vAlign w:val="center"/>
          </w:tcPr>
          <w:p w14:paraId="24D1F946" w14:textId="77777777" w:rsidR="00E21CB4"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2654A7C8" w14:textId="77777777" w:rsidR="00E21CB4"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18B563B9" w14:textId="77777777" w:rsidR="00E21CB4" w:rsidRDefault="00000000">
            <w:pPr>
              <w:spacing w:after="0"/>
            </w:pPr>
            <w:r>
              <w:rPr>
                <w:sz w:val="17"/>
              </w:rPr>
              <w:t>Tự gán theo mục cấp 1.</w:t>
            </w:r>
          </w:p>
        </w:tc>
      </w:tr>
      <w:tr w:rsidR="00E21CB4" w14:paraId="4AE4F80F" w14:textId="77777777">
        <w:trPr>
          <w:jc w:val="center"/>
        </w:trPr>
        <w:tc>
          <w:tcPr>
            <w:tcW w:w="3289" w:type="dxa"/>
            <w:tcMar>
              <w:top w:w="90" w:type="dxa"/>
              <w:left w:w="100" w:type="dxa"/>
              <w:bottom w:w="90" w:type="dxa"/>
              <w:right w:w="100" w:type="dxa"/>
            </w:tcMar>
            <w:vAlign w:val="center"/>
          </w:tcPr>
          <w:p w14:paraId="281D8E34" w14:textId="77777777" w:rsidR="00E21CB4" w:rsidRDefault="00000000">
            <w:pPr>
              <w:spacing w:after="0"/>
            </w:pPr>
            <w:r>
              <w:rPr>
                <w:sz w:val="17"/>
              </w:rPr>
              <w:t>Tên công nghệ</w:t>
            </w:r>
          </w:p>
        </w:tc>
        <w:tc>
          <w:tcPr>
            <w:tcW w:w="3289" w:type="dxa"/>
            <w:tcMar>
              <w:top w:w="90" w:type="dxa"/>
              <w:left w:w="100" w:type="dxa"/>
              <w:bottom w:w="90" w:type="dxa"/>
              <w:right w:w="100" w:type="dxa"/>
            </w:tcMar>
            <w:vAlign w:val="center"/>
          </w:tcPr>
          <w:p w14:paraId="10E52156" w14:textId="77777777" w:rsidR="00E21CB4" w:rsidRDefault="00000000">
            <w:pPr>
              <w:spacing w:after="0"/>
            </w:pPr>
            <w:r>
              <w:rPr>
                <w:sz w:val="17"/>
              </w:rPr>
              <w:t>technology_code</w:t>
            </w:r>
          </w:p>
        </w:tc>
        <w:tc>
          <w:tcPr>
            <w:tcW w:w="3289" w:type="dxa"/>
            <w:tcMar>
              <w:top w:w="90" w:type="dxa"/>
              <w:left w:w="100" w:type="dxa"/>
              <w:bottom w:w="90" w:type="dxa"/>
              <w:right w:w="100" w:type="dxa"/>
            </w:tcMar>
            <w:vAlign w:val="center"/>
          </w:tcPr>
          <w:p w14:paraId="413C8C73" w14:textId="77777777" w:rsidR="00E21CB4" w:rsidRDefault="00000000">
            <w:pPr>
              <w:spacing w:after="0"/>
            </w:pPr>
            <w:r>
              <w:rPr>
                <w:sz w:val="17"/>
              </w:rPr>
              <w:t>Ánh xạ qua danh mục công nghệ chuẩn.</w:t>
            </w:r>
          </w:p>
        </w:tc>
      </w:tr>
      <w:tr w:rsidR="00E21CB4" w14:paraId="6F3C7C6C" w14:textId="77777777">
        <w:trPr>
          <w:jc w:val="center"/>
        </w:trPr>
        <w:tc>
          <w:tcPr>
            <w:tcW w:w="3289" w:type="dxa"/>
            <w:shd w:val="clear" w:color="auto" w:fill="EAF2F8"/>
            <w:tcMar>
              <w:top w:w="90" w:type="dxa"/>
              <w:left w:w="100" w:type="dxa"/>
              <w:bottom w:w="90" w:type="dxa"/>
              <w:right w:w="100" w:type="dxa"/>
            </w:tcMar>
            <w:vAlign w:val="center"/>
          </w:tcPr>
          <w:p w14:paraId="4D0D40F3" w14:textId="77777777" w:rsidR="00E21CB4"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10817A87" w14:textId="77777777" w:rsidR="00E21CB4"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52465520" w14:textId="77777777" w:rsidR="00E21CB4" w:rsidRDefault="00000000">
            <w:pPr>
              <w:spacing w:after="0"/>
            </w:pPr>
            <w:r>
              <w:rPr>
                <w:sz w:val="17"/>
              </w:rPr>
              <w:t>Tự sinh từ product_id và số thứ tự/UUID.</w:t>
            </w:r>
          </w:p>
        </w:tc>
      </w:tr>
      <w:tr w:rsidR="00E21CB4" w14:paraId="050A1B48" w14:textId="77777777">
        <w:trPr>
          <w:jc w:val="center"/>
        </w:trPr>
        <w:tc>
          <w:tcPr>
            <w:tcW w:w="3289" w:type="dxa"/>
            <w:tcMar>
              <w:top w:w="90" w:type="dxa"/>
              <w:left w:w="100" w:type="dxa"/>
              <w:bottom w:w="90" w:type="dxa"/>
              <w:right w:w="100" w:type="dxa"/>
            </w:tcMar>
            <w:vAlign w:val="center"/>
          </w:tcPr>
          <w:p w14:paraId="7E7E263A" w14:textId="77777777" w:rsidR="00E21CB4" w:rsidRDefault="00000000">
            <w:pPr>
              <w:spacing w:after="0"/>
            </w:pPr>
            <w:r>
              <w:rPr>
                <w:sz w:val="17"/>
              </w:rPr>
              <w:t>Cảnh báo/giới hạn</w:t>
            </w:r>
          </w:p>
        </w:tc>
        <w:tc>
          <w:tcPr>
            <w:tcW w:w="3289" w:type="dxa"/>
            <w:tcMar>
              <w:top w:w="90" w:type="dxa"/>
              <w:left w:w="100" w:type="dxa"/>
              <w:bottom w:w="90" w:type="dxa"/>
              <w:right w:w="100" w:type="dxa"/>
            </w:tcMar>
            <w:vAlign w:val="center"/>
          </w:tcPr>
          <w:p w14:paraId="488D8DF5" w14:textId="77777777" w:rsidR="00E21CB4" w:rsidRDefault="00000000">
            <w:pPr>
              <w:spacing w:after="0"/>
            </w:pPr>
            <w:r>
              <w:rPr>
                <w:sz w:val="17"/>
              </w:rPr>
              <w:t>limit_code</w:t>
            </w:r>
          </w:p>
        </w:tc>
        <w:tc>
          <w:tcPr>
            <w:tcW w:w="3289" w:type="dxa"/>
            <w:tcMar>
              <w:top w:w="90" w:type="dxa"/>
              <w:left w:w="100" w:type="dxa"/>
              <w:bottom w:w="90" w:type="dxa"/>
              <w:right w:w="100" w:type="dxa"/>
            </w:tcMar>
            <w:vAlign w:val="center"/>
          </w:tcPr>
          <w:p w14:paraId="798BD8D3" w14:textId="77777777" w:rsidR="00E21CB4" w:rsidRDefault="00000000">
            <w:pPr>
              <w:spacing w:after="0"/>
            </w:pPr>
            <w:r>
              <w:rPr>
                <w:sz w:val="17"/>
              </w:rPr>
              <w:t>Tự sinh.</w:t>
            </w:r>
          </w:p>
        </w:tc>
      </w:tr>
      <w:tr w:rsidR="00E21CB4" w14:paraId="2B53177C" w14:textId="77777777">
        <w:trPr>
          <w:jc w:val="center"/>
        </w:trPr>
        <w:tc>
          <w:tcPr>
            <w:tcW w:w="3289" w:type="dxa"/>
            <w:shd w:val="clear" w:color="auto" w:fill="EAF2F8"/>
            <w:tcMar>
              <w:top w:w="90" w:type="dxa"/>
              <w:left w:w="100" w:type="dxa"/>
              <w:bottom w:w="90" w:type="dxa"/>
              <w:right w:w="100" w:type="dxa"/>
            </w:tcMar>
            <w:vAlign w:val="center"/>
          </w:tcPr>
          <w:p w14:paraId="6FC539BF" w14:textId="77777777" w:rsidR="00E21CB4"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7C45551C" w14:textId="77777777" w:rsidR="00E21CB4"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0ADF15C7" w14:textId="77777777" w:rsidR="00E21CB4" w:rsidRDefault="00000000">
            <w:pPr>
              <w:spacing w:after="0"/>
            </w:pPr>
            <w:r>
              <w:rPr>
                <w:sz w:val="17"/>
              </w:rPr>
              <w:t>Tự sinh.</w:t>
            </w:r>
          </w:p>
        </w:tc>
      </w:tr>
      <w:tr w:rsidR="00E21CB4" w14:paraId="5EC49941" w14:textId="77777777">
        <w:trPr>
          <w:jc w:val="center"/>
        </w:trPr>
        <w:tc>
          <w:tcPr>
            <w:tcW w:w="3289" w:type="dxa"/>
            <w:tcMar>
              <w:top w:w="90" w:type="dxa"/>
              <w:left w:w="100" w:type="dxa"/>
              <w:bottom w:w="90" w:type="dxa"/>
              <w:right w:w="100" w:type="dxa"/>
            </w:tcMar>
            <w:vAlign w:val="center"/>
          </w:tcPr>
          <w:p w14:paraId="2DB8BF9F" w14:textId="77777777" w:rsidR="00E21CB4" w:rsidRDefault="00000000">
            <w:pPr>
              <w:spacing w:after="0"/>
            </w:pPr>
            <w:r>
              <w:rPr>
                <w:sz w:val="17"/>
              </w:rPr>
              <w:t>Media</w:t>
            </w:r>
          </w:p>
        </w:tc>
        <w:tc>
          <w:tcPr>
            <w:tcW w:w="3289" w:type="dxa"/>
            <w:tcMar>
              <w:top w:w="90" w:type="dxa"/>
              <w:left w:w="100" w:type="dxa"/>
              <w:bottom w:w="90" w:type="dxa"/>
              <w:right w:w="100" w:type="dxa"/>
            </w:tcMar>
            <w:vAlign w:val="center"/>
          </w:tcPr>
          <w:p w14:paraId="239C0CDB" w14:textId="77777777" w:rsidR="00E21CB4" w:rsidRDefault="00000000">
            <w:pPr>
              <w:spacing w:after="0"/>
            </w:pPr>
            <w:r>
              <w:rPr>
                <w:sz w:val="17"/>
              </w:rPr>
              <w:t>media_id</w:t>
            </w:r>
          </w:p>
        </w:tc>
        <w:tc>
          <w:tcPr>
            <w:tcW w:w="3289" w:type="dxa"/>
            <w:tcMar>
              <w:top w:w="90" w:type="dxa"/>
              <w:left w:w="100" w:type="dxa"/>
              <w:bottom w:w="90" w:type="dxa"/>
              <w:right w:w="100" w:type="dxa"/>
            </w:tcMar>
            <w:vAlign w:val="center"/>
          </w:tcPr>
          <w:p w14:paraId="34A5FC16" w14:textId="77777777" w:rsidR="00E21CB4" w:rsidRDefault="00000000">
            <w:pPr>
              <w:spacing w:after="0"/>
            </w:pPr>
            <w:r>
              <w:rPr>
                <w:sz w:val="17"/>
              </w:rPr>
              <w:t>Tự sinh.</w:t>
            </w:r>
          </w:p>
        </w:tc>
      </w:tr>
      <w:tr w:rsidR="00E21CB4" w14:paraId="41823F90" w14:textId="77777777">
        <w:trPr>
          <w:jc w:val="center"/>
        </w:trPr>
        <w:tc>
          <w:tcPr>
            <w:tcW w:w="3289" w:type="dxa"/>
            <w:shd w:val="clear" w:color="auto" w:fill="EAF2F8"/>
            <w:tcMar>
              <w:top w:w="90" w:type="dxa"/>
              <w:left w:w="100" w:type="dxa"/>
              <w:bottom w:w="90" w:type="dxa"/>
              <w:right w:w="100" w:type="dxa"/>
            </w:tcMar>
            <w:vAlign w:val="center"/>
          </w:tcPr>
          <w:p w14:paraId="37383478" w14:textId="77777777" w:rsidR="00E21CB4"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0241C1FB" w14:textId="77777777" w:rsidR="00E21CB4"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2FBB5A41" w14:textId="77777777" w:rsidR="00E21CB4" w:rsidRDefault="00000000">
            <w:pPr>
              <w:spacing w:after="0"/>
            </w:pPr>
            <w:r>
              <w:rPr>
                <w:sz w:val="17"/>
              </w:rPr>
              <w:t>Đội dữ liệu/parser tạo sau khi ánh xạ.</w:t>
            </w:r>
          </w:p>
        </w:tc>
      </w:tr>
    </w:tbl>
    <w:p w14:paraId="3CCD60E3" w14:textId="77777777" w:rsidR="00E21CB4" w:rsidRDefault="00E21CB4">
      <w:pPr>
        <w:spacing w:after="40"/>
      </w:pPr>
    </w:p>
    <w:sectPr w:rsidR="00E21CB4"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96E4" w14:textId="77777777" w:rsidR="004C44DE" w:rsidRDefault="004C44DE">
      <w:pPr>
        <w:spacing w:after="0" w:line="240" w:lineRule="auto"/>
      </w:pPr>
      <w:r>
        <w:separator/>
      </w:r>
    </w:p>
  </w:endnote>
  <w:endnote w:type="continuationSeparator" w:id="0">
    <w:p w14:paraId="28DF9400" w14:textId="77777777" w:rsidR="004C44DE" w:rsidRDefault="004C4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1C6E" w14:textId="77777777" w:rsidR="00E21CB4" w:rsidRDefault="00000000">
    <w:pPr>
      <w:pStyle w:val="Footer"/>
      <w:jc w:val="center"/>
    </w:pPr>
    <w:r>
      <w:rPr>
        <w:sz w:val="16"/>
      </w:rPr>
      <w:t>Vhomenex RAG v3.0 | Công tắc chống giật cho bình nước nóng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3665" w14:textId="77777777" w:rsidR="004C44DE" w:rsidRDefault="004C44DE">
      <w:pPr>
        <w:spacing w:after="0" w:line="240" w:lineRule="auto"/>
      </w:pPr>
      <w:r>
        <w:separator/>
      </w:r>
    </w:p>
  </w:footnote>
  <w:footnote w:type="continuationSeparator" w:id="0">
    <w:p w14:paraId="0990BF77" w14:textId="77777777" w:rsidR="004C44DE" w:rsidRDefault="004C44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E6DC4"/>
    <w:multiLevelType w:val="hybridMultilevel"/>
    <w:tmpl w:val="DDD6F246"/>
    <w:lvl w:ilvl="0" w:tplc="BE9C009C">
      <w:numFmt w:val="bullet"/>
      <w:lvlText w:val="-"/>
      <w:lvlJc w:val="left"/>
      <w:pPr>
        <w:ind w:left="720" w:hanging="360"/>
      </w:pPr>
      <w:rPr>
        <w:rFonts w:ascii="Arial" w:eastAsiaTheme="minorEastAsia" w:hAnsi="Arial" w:cs="Aria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E1D5B"/>
    <w:multiLevelType w:val="hybridMultilevel"/>
    <w:tmpl w:val="C9F2EB1A"/>
    <w:lvl w:ilvl="0" w:tplc="FFC8513E">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2D200B"/>
    <w:multiLevelType w:val="hybridMultilevel"/>
    <w:tmpl w:val="A7CA7DA2"/>
    <w:lvl w:ilvl="0" w:tplc="86C4AB50">
      <w:numFmt w:val="bullet"/>
      <w:lvlText w:val="-"/>
      <w:lvlJc w:val="left"/>
      <w:pPr>
        <w:ind w:left="720" w:hanging="360"/>
      </w:pPr>
      <w:rPr>
        <w:rFonts w:ascii="Arial" w:eastAsiaTheme="minorEastAsia" w:hAnsi="Arial" w:cs="Aria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973B5D"/>
    <w:multiLevelType w:val="hybridMultilevel"/>
    <w:tmpl w:val="248C7DFE"/>
    <w:lvl w:ilvl="0" w:tplc="A80C69B8">
      <w:numFmt w:val="bullet"/>
      <w:lvlText w:val="-"/>
      <w:lvlJc w:val="left"/>
      <w:pPr>
        <w:ind w:left="720" w:hanging="360"/>
      </w:pPr>
      <w:rPr>
        <w:rFonts w:ascii="Arial" w:eastAsiaTheme="minorEastAsia" w:hAnsi="Arial" w:cs="Aria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444483">
    <w:abstractNumId w:val="8"/>
  </w:num>
  <w:num w:numId="2" w16cid:durableId="682980539">
    <w:abstractNumId w:val="6"/>
  </w:num>
  <w:num w:numId="3" w16cid:durableId="1591426229">
    <w:abstractNumId w:val="5"/>
  </w:num>
  <w:num w:numId="4" w16cid:durableId="619993391">
    <w:abstractNumId w:val="4"/>
  </w:num>
  <w:num w:numId="5" w16cid:durableId="588541333">
    <w:abstractNumId w:val="7"/>
  </w:num>
  <w:num w:numId="6" w16cid:durableId="117531823">
    <w:abstractNumId w:val="3"/>
  </w:num>
  <w:num w:numId="7" w16cid:durableId="870149729">
    <w:abstractNumId w:val="2"/>
  </w:num>
  <w:num w:numId="8" w16cid:durableId="62529664">
    <w:abstractNumId w:val="1"/>
  </w:num>
  <w:num w:numId="9" w16cid:durableId="1367757809">
    <w:abstractNumId w:val="0"/>
  </w:num>
  <w:num w:numId="10" w16cid:durableId="1462305106">
    <w:abstractNumId w:val="12"/>
  </w:num>
  <w:num w:numId="11" w16cid:durableId="928539176">
    <w:abstractNumId w:val="9"/>
  </w:num>
  <w:num w:numId="12" w16cid:durableId="1036655952">
    <w:abstractNumId w:val="11"/>
  </w:num>
  <w:num w:numId="13" w16cid:durableId="2133859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409"/>
    <w:rsid w:val="004C44DE"/>
    <w:rsid w:val="00794F2F"/>
    <w:rsid w:val="009135F7"/>
    <w:rsid w:val="00947AB2"/>
    <w:rsid w:val="00AA1D8D"/>
    <w:rsid w:val="00B47730"/>
    <w:rsid w:val="00CB0664"/>
    <w:rsid w:val="00E21C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C46DB"/>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4096</Words>
  <Characters>23351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3</cp:revision>
  <dcterms:created xsi:type="dcterms:W3CDTF">2013-12-23T23:15:00Z</dcterms:created>
  <dcterms:modified xsi:type="dcterms:W3CDTF">2026-08-06T09:03:00Z</dcterms:modified>
  <cp:category/>
</cp:coreProperties>
</file>