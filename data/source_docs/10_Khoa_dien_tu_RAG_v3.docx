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B522" w14:textId="77777777" w:rsidR="00C752F8" w:rsidRDefault="00000000">
      <w:pPr>
        <w:jc w:val="center"/>
      </w:pPr>
      <w:r>
        <w:rPr>
          <w:b/>
          <w:color w:val="1F4E78"/>
          <w:sz w:val="38"/>
        </w:rPr>
        <w:t>DỮ LIỆU SẢN PHẨM CHUẨN HÓA</w:t>
      </w:r>
      <w:r>
        <w:rPr>
          <w:b/>
          <w:color w:val="1F4E78"/>
          <w:sz w:val="38"/>
        </w:rPr>
        <w:br/>
        <w:t>CHO CHATBOT RAG</w:t>
      </w:r>
    </w:p>
    <w:p w14:paraId="626EDD60" w14:textId="77777777" w:rsidR="00C752F8"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C752F8" w14:paraId="5919397F" w14:textId="77777777">
        <w:trPr>
          <w:jc w:val="center"/>
        </w:trPr>
        <w:tc>
          <w:tcPr>
            <w:tcW w:w="4933" w:type="dxa"/>
            <w:shd w:val="clear" w:color="auto" w:fill="1F4E78"/>
            <w:tcMar>
              <w:top w:w="90" w:type="dxa"/>
              <w:left w:w="100" w:type="dxa"/>
              <w:bottom w:w="90" w:type="dxa"/>
              <w:right w:w="100" w:type="dxa"/>
            </w:tcMar>
          </w:tcPr>
          <w:p w14:paraId="522F87D0"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47A0B89" w14:textId="77777777" w:rsidR="00C752F8" w:rsidRDefault="00000000">
            <w:r>
              <w:rPr>
                <w:b/>
                <w:color w:val="FFFFFF"/>
                <w:sz w:val="17"/>
              </w:rPr>
              <w:t>Giá trị</w:t>
            </w:r>
          </w:p>
        </w:tc>
      </w:tr>
      <w:tr w:rsidR="00C752F8" w14:paraId="1E1E74CE" w14:textId="77777777">
        <w:trPr>
          <w:jc w:val="center"/>
        </w:trPr>
        <w:tc>
          <w:tcPr>
            <w:tcW w:w="4933" w:type="dxa"/>
            <w:tcMar>
              <w:top w:w="90" w:type="dxa"/>
              <w:left w:w="100" w:type="dxa"/>
              <w:bottom w:w="90" w:type="dxa"/>
              <w:right w:w="100" w:type="dxa"/>
            </w:tcMar>
            <w:vAlign w:val="center"/>
          </w:tcPr>
          <w:p w14:paraId="37BF95DA" w14:textId="77777777" w:rsidR="00C752F8" w:rsidRDefault="00000000">
            <w:pPr>
              <w:spacing w:after="0"/>
            </w:pPr>
            <w:r>
              <w:rPr>
                <w:sz w:val="17"/>
              </w:rPr>
              <w:t>Tên sản phẩm</w:t>
            </w:r>
          </w:p>
        </w:tc>
        <w:tc>
          <w:tcPr>
            <w:tcW w:w="4933" w:type="dxa"/>
            <w:tcMar>
              <w:top w:w="90" w:type="dxa"/>
              <w:left w:w="100" w:type="dxa"/>
              <w:bottom w:w="90" w:type="dxa"/>
              <w:right w:w="100" w:type="dxa"/>
            </w:tcMar>
            <w:vAlign w:val="center"/>
          </w:tcPr>
          <w:p w14:paraId="4BE4A86E" w14:textId="77777777" w:rsidR="00C752F8" w:rsidRDefault="00000000">
            <w:pPr>
              <w:spacing w:after="0"/>
            </w:pPr>
            <w:r>
              <w:rPr>
                <w:sz w:val="17"/>
              </w:rPr>
              <w:t>Khóa điện tử thông minh</w:t>
            </w:r>
          </w:p>
        </w:tc>
      </w:tr>
      <w:tr w:rsidR="00C752F8" w14:paraId="068866DB" w14:textId="77777777">
        <w:trPr>
          <w:jc w:val="center"/>
        </w:trPr>
        <w:tc>
          <w:tcPr>
            <w:tcW w:w="4933" w:type="dxa"/>
            <w:shd w:val="clear" w:color="auto" w:fill="EAF2F8"/>
            <w:tcMar>
              <w:top w:w="90" w:type="dxa"/>
              <w:left w:w="100" w:type="dxa"/>
              <w:bottom w:w="90" w:type="dxa"/>
              <w:right w:w="100" w:type="dxa"/>
            </w:tcMar>
            <w:vAlign w:val="center"/>
          </w:tcPr>
          <w:p w14:paraId="1173CB72" w14:textId="77777777" w:rsidR="00C752F8"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22508844" w14:textId="7AA3687C" w:rsidR="00C752F8" w:rsidRDefault="008562AC">
            <w:pPr>
              <w:spacing w:after="0"/>
            </w:pPr>
            <w:r>
              <w:rPr>
                <w:sz w:val="17"/>
              </w:rPr>
              <w:t>0000</w:t>
            </w:r>
          </w:p>
        </w:tc>
      </w:tr>
      <w:tr w:rsidR="00C752F8" w14:paraId="7A6430AE" w14:textId="77777777">
        <w:trPr>
          <w:jc w:val="center"/>
        </w:trPr>
        <w:tc>
          <w:tcPr>
            <w:tcW w:w="4933" w:type="dxa"/>
            <w:tcMar>
              <w:top w:w="90" w:type="dxa"/>
              <w:left w:w="100" w:type="dxa"/>
              <w:bottom w:w="90" w:type="dxa"/>
              <w:right w:w="100" w:type="dxa"/>
            </w:tcMar>
            <w:vAlign w:val="center"/>
          </w:tcPr>
          <w:p w14:paraId="39DEA458" w14:textId="77777777" w:rsidR="00C752F8"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2D539412" w14:textId="77777777" w:rsidR="00C752F8" w:rsidRDefault="00000000">
            <w:pPr>
              <w:spacing w:after="0"/>
            </w:pPr>
            <w:r>
              <w:rPr>
                <w:sz w:val="17"/>
              </w:rPr>
              <w:t>Chưa có dữ liệu</w:t>
            </w:r>
          </w:p>
        </w:tc>
      </w:tr>
      <w:tr w:rsidR="00C752F8" w14:paraId="71CBEFAB" w14:textId="77777777">
        <w:trPr>
          <w:jc w:val="center"/>
        </w:trPr>
        <w:tc>
          <w:tcPr>
            <w:tcW w:w="4933" w:type="dxa"/>
            <w:shd w:val="clear" w:color="auto" w:fill="EAF2F8"/>
            <w:tcMar>
              <w:top w:w="90" w:type="dxa"/>
              <w:left w:w="100" w:type="dxa"/>
              <w:bottom w:w="90" w:type="dxa"/>
              <w:right w:w="100" w:type="dxa"/>
            </w:tcMar>
            <w:vAlign w:val="center"/>
          </w:tcPr>
          <w:p w14:paraId="70AC819D" w14:textId="77777777" w:rsidR="00C752F8"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24F54E5C" w14:textId="77777777" w:rsidR="00C752F8" w:rsidRDefault="00000000">
            <w:pPr>
              <w:spacing w:after="0"/>
            </w:pPr>
            <w:r>
              <w:rPr>
                <w:sz w:val="17"/>
              </w:rPr>
              <w:t>Khóa điện tử</w:t>
            </w:r>
          </w:p>
        </w:tc>
      </w:tr>
      <w:tr w:rsidR="00C752F8" w14:paraId="59FC17B2" w14:textId="77777777">
        <w:trPr>
          <w:jc w:val="center"/>
        </w:trPr>
        <w:tc>
          <w:tcPr>
            <w:tcW w:w="4933" w:type="dxa"/>
            <w:tcMar>
              <w:top w:w="90" w:type="dxa"/>
              <w:left w:w="100" w:type="dxa"/>
              <w:bottom w:w="90" w:type="dxa"/>
              <w:right w:w="100" w:type="dxa"/>
            </w:tcMar>
            <w:vAlign w:val="center"/>
          </w:tcPr>
          <w:p w14:paraId="37B66191" w14:textId="77777777" w:rsidR="00C752F8" w:rsidRDefault="00000000">
            <w:pPr>
              <w:spacing w:after="0"/>
            </w:pPr>
            <w:r>
              <w:rPr>
                <w:sz w:val="17"/>
              </w:rPr>
              <w:t>Phiên bản template</w:t>
            </w:r>
          </w:p>
        </w:tc>
        <w:tc>
          <w:tcPr>
            <w:tcW w:w="4933" w:type="dxa"/>
            <w:tcMar>
              <w:top w:w="90" w:type="dxa"/>
              <w:left w:w="100" w:type="dxa"/>
              <w:bottom w:w="90" w:type="dxa"/>
              <w:right w:w="100" w:type="dxa"/>
            </w:tcMar>
            <w:vAlign w:val="center"/>
          </w:tcPr>
          <w:p w14:paraId="6AC9C79F" w14:textId="77777777" w:rsidR="00C752F8" w:rsidRDefault="00000000">
            <w:pPr>
              <w:spacing w:after="0"/>
            </w:pPr>
            <w:r>
              <w:rPr>
                <w:sz w:val="17"/>
              </w:rPr>
              <w:t>3.0</w:t>
            </w:r>
          </w:p>
        </w:tc>
      </w:tr>
      <w:tr w:rsidR="00C752F8" w14:paraId="46823E8A" w14:textId="77777777">
        <w:trPr>
          <w:jc w:val="center"/>
        </w:trPr>
        <w:tc>
          <w:tcPr>
            <w:tcW w:w="4933" w:type="dxa"/>
            <w:shd w:val="clear" w:color="auto" w:fill="EAF2F8"/>
            <w:tcMar>
              <w:top w:w="90" w:type="dxa"/>
              <w:left w:w="100" w:type="dxa"/>
              <w:bottom w:w="90" w:type="dxa"/>
              <w:right w:w="100" w:type="dxa"/>
            </w:tcMar>
            <w:vAlign w:val="center"/>
          </w:tcPr>
          <w:p w14:paraId="3725E819" w14:textId="77777777" w:rsidR="00C752F8"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4445D828" w14:textId="77777777" w:rsidR="00C752F8" w:rsidRDefault="00000000">
            <w:pPr>
              <w:spacing w:after="0"/>
            </w:pPr>
            <w:r>
              <w:rPr>
                <w:sz w:val="17"/>
              </w:rPr>
              <w:t>Một sản phẩm hoặc một biến thể rõ ràng = một file</w:t>
            </w:r>
          </w:p>
        </w:tc>
      </w:tr>
      <w:tr w:rsidR="00C752F8" w14:paraId="26DD7533" w14:textId="77777777">
        <w:trPr>
          <w:jc w:val="center"/>
        </w:trPr>
        <w:tc>
          <w:tcPr>
            <w:tcW w:w="4933" w:type="dxa"/>
            <w:tcMar>
              <w:top w:w="90" w:type="dxa"/>
              <w:left w:w="100" w:type="dxa"/>
              <w:bottom w:w="90" w:type="dxa"/>
              <w:right w:w="100" w:type="dxa"/>
            </w:tcMar>
            <w:vAlign w:val="center"/>
          </w:tcPr>
          <w:p w14:paraId="0DA5FCF7" w14:textId="77777777" w:rsidR="00C752F8" w:rsidRDefault="00000000">
            <w:pPr>
              <w:spacing w:after="0"/>
            </w:pPr>
            <w:r>
              <w:rPr>
                <w:sz w:val="17"/>
              </w:rPr>
              <w:t>Mục tiêu</w:t>
            </w:r>
          </w:p>
        </w:tc>
        <w:tc>
          <w:tcPr>
            <w:tcW w:w="4933" w:type="dxa"/>
            <w:tcMar>
              <w:top w:w="90" w:type="dxa"/>
              <w:left w:w="100" w:type="dxa"/>
              <w:bottom w:w="90" w:type="dxa"/>
              <w:right w:w="100" w:type="dxa"/>
            </w:tcMar>
            <w:vAlign w:val="center"/>
          </w:tcPr>
          <w:p w14:paraId="33E6587D" w14:textId="77777777" w:rsidR="00C752F8" w:rsidRDefault="00000000">
            <w:pPr>
              <w:spacing w:after="0"/>
            </w:pPr>
            <w:r>
              <w:rPr>
                <w:sz w:val="17"/>
              </w:rPr>
              <w:t>Dữ liệu rõ ràng, đủ nguồn để chatbot tra cứu, tổng hợp và so sánh</w:t>
            </w:r>
          </w:p>
        </w:tc>
      </w:tr>
    </w:tbl>
    <w:p w14:paraId="18E5EB70" w14:textId="77777777" w:rsidR="00C752F8" w:rsidRDefault="00C752F8">
      <w:pPr>
        <w:spacing w:after="40"/>
      </w:pPr>
    </w:p>
    <w:p w14:paraId="77EA6CC2" w14:textId="3DBC8836" w:rsidR="00C752F8" w:rsidRPr="008562AC" w:rsidRDefault="00000000" w:rsidP="008562AC">
      <w:pPr>
        <w:pStyle w:val="Heading1"/>
        <w:rPr>
          <w:lang w:val="vi-VN"/>
        </w:rPr>
      </w:pPr>
      <w:r>
        <w:t>0. Hướng dẫn sử dụng và quy ước nhập liệu</w:t>
      </w:r>
    </w:p>
    <w:p w14:paraId="775B527F" w14:textId="77777777" w:rsidR="00C752F8"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C752F8" w14:paraId="0FDCE743" w14:textId="77777777">
        <w:trPr>
          <w:jc w:val="center"/>
        </w:trPr>
        <w:tc>
          <w:tcPr>
            <w:tcW w:w="2466" w:type="dxa"/>
            <w:shd w:val="clear" w:color="auto" w:fill="1F4E78"/>
            <w:tcMar>
              <w:top w:w="90" w:type="dxa"/>
              <w:left w:w="100" w:type="dxa"/>
              <w:bottom w:w="90" w:type="dxa"/>
              <w:right w:w="100" w:type="dxa"/>
            </w:tcMar>
          </w:tcPr>
          <w:p w14:paraId="0578D471" w14:textId="77777777" w:rsidR="00C752F8"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077AA1BC" w14:textId="77777777" w:rsidR="00C752F8"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069B62FF" w14:textId="77777777" w:rsidR="00C752F8"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12317EDF" w14:textId="77777777" w:rsidR="00C752F8" w:rsidRDefault="00000000">
            <w:r>
              <w:rPr>
                <w:b/>
                <w:color w:val="FFFFFF"/>
                <w:sz w:val="17"/>
              </w:rPr>
              <w:t>Trạng thái</w:t>
            </w:r>
          </w:p>
        </w:tc>
      </w:tr>
      <w:tr w:rsidR="008562AC" w14:paraId="4564F444" w14:textId="77777777" w:rsidTr="002E2B75">
        <w:trPr>
          <w:jc w:val="center"/>
        </w:trPr>
        <w:tc>
          <w:tcPr>
            <w:tcW w:w="2466" w:type="dxa"/>
            <w:tcMar>
              <w:top w:w="90" w:type="dxa"/>
              <w:left w:w="100" w:type="dxa"/>
              <w:bottom w:w="90" w:type="dxa"/>
              <w:right w:w="100" w:type="dxa"/>
            </w:tcMar>
            <w:vAlign w:val="center"/>
          </w:tcPr>
          <w:p w14:paraId="28A0BC4C" w14:textId="77777777" w:rsidR="008562AC" w:rsidRDefault="008562AC" w:rsidP="008562AC">
            <w:pPr>
              <w:spacing w:after="0"/>
            </w:pPr>
            <w:r>
              <w:rPr>
                <w:sz w:val="17"/>
              </w:rPr>
              <w:t>product_id</w:t>
            </w:r>
          </w:p>
        </w:tc>
        <w:tc>
          <w:tcPr>
            <w:tcW w:w="2466" w:type="dxa"/>
            <w:tcMar>
              <w:top w:w="90" w:type="dxa"/>
              <w:left w:w="100" w:type="dxa"/>
              <w:bottom w:w="90" w:type="dxa"/>
              <w:right w:w="100" w:type="dxa"/>
            </w:tcMar>
            <w:vAlign w:val="center"/>
          </w:tcPr>
          <w:p w14:paraId="396489F9" w14:textId="2C27F164" w:rsidR="008562AC" w:rsidRDefault="008562AC" w:rsidP="008562AC">
            <w:pPr>
              <w:spacing w:after="0"/>
            </w:pPr>
            <w:r>
              <w:rPr>
                <w:sz w:val="17"/>
              </w:rPr>
              <w:t>0000</w:t>
            </w:r>
          </w:p>
        </w:tc>
        <w:tc>
          <w:tcPr>
            <w:tcW w:w="2466" w:type="dxa"/>
            <w:tcMar>
              <w:top w:w="90" w:type="dxa"/>
              <w:left w:w="100" w:type="dxa"/>
              <w:bottom w:w="90" w:type="dxa"/>
              <w:right w:w="100" w:type="dxa"/>
            </w:tcMar>
            <w:vAlign w:val="center"/>
          </w:tcPr>
          <w:p w14:paraId="610DF18B" w14:textId="77777777" w:rsidR="008562AC" w:rsidRDefault="008562AC" w:rsidP="008562AC">
            <w:pPr>
              <w:spacing w:after="0"/>
            </w:pPr>
            <w:r>
              <w:rPr>
                <w:sz w:val="17"/>
              </w:rPr>
              <w:t>Có</w:t>
            </w:r>
          </w:p>
        </w:tc>
        <w:tc>
          <w:tcPr>
            <w:tcW w:w="2466" w:type="dxa"/>
            <w:tcMar>
              <w:top w:w="90" w:type="dxa"/>
              <w:left w:w="100" w:type="dxa"/>
              <w:bottom w:w="90" w:type="dxa"/>
              <w:right w:w="100" w:type="dxa"/>
            </w:tcMar>
          </w:tcPr>
          <w:p w14:paraId="6EF84466" w14:textId="4EC080E0" w:rsidR="008562AC" w:rsidRDefault="008562AC" w:rsidP="008562AC">
            <w:pPr>
              <w:spacing w:after="0"/>
            </w:pPr>
            <w:r w:rsidRPr="00337E7F">
              <w:rPr>
                <w:sz w:val="17"/>
              </w:rPr>
              <w:t>Đã xác nhận</w:t>
            </w:r>
          </w:p>
        </w:tc>
      </w:tr>
      <w:tr w:rsidR="008562AC" w14:paraId="5127716C" w14:textId="77777777" w:rsidTr="002E2B75">
        <w:trPr>
          <w:jc w:val="center"/>
        </w:trPr>
        <w:tc>
          <w:tcPr>
            <w:tcW w:w="2466" w:type="dxa"/>
            <w:shd w:val="clear" w:color="auto" w:fill="EAF2F8"/>
            <w:tcMar>
              <w:top w:w="90" w:type="dxa"/>
              <w:left w:w="100" w:type="dxa"/>
              <w:bottom w:w="90" w:type="dxa"/>
              <w:right w:w="100" w:type="dxa"/>
            </w:tcMar>
            <w:vAlign w:val="center"/>
          </w:tcPr>
          <w:p w14:paraId="206B9E53" w14:textId="77777777" w:rsidR="008562AC" w:rsidRDefault="008562AC" w:rsidP="008562AC">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5BA59491" w14:textId="77777777" w:rsidR="008562AC" w:rsidRDefault="008562AC" w:rsidP="008562AC">
            <w:pPr>
              <w:spacing w:after="0"/>
            </w:pPr>
            <w:r>
              <w:rPr>
                <w:sz w:val="17"/>
              </w:rPr>
              <w:t>Khóa điện tử thông minh</w:t>
            </w:r>
          </w:p>
        </w:tc>
        <w:tc>
          <w:tcPr>
            <w:tcW w:w="2466" w:type="dxa"/>
            <w:shd w:val="clear" w:color="auto" w:fill="EAF2F8"/>
            <w:tcMar>
              <w:top w:w="90" w:type="dxa"/>
              <w:left w:w="100" w:type="dxa"/>
              <w:bottom w:w="90" w:type="dxa"/>
              <w:right w:w="100" w:type="dxa"/>
            </w:tcMar>
            <w:vAlign w:val="center"/>
          </w:tcPr>
          <w:p w14:paraId="7A416446" w14:textId="77777777" w:rsidR="008562AC" w:rsidRDefault="008562AC" w:rsidP="008562AC">
            <w:pPr>
              <w:spacing w:after="0"/>
            </w:pPr>
            <w:r>
              <w:rPr>
                <w:sz w:val="17"/>
              </w:rPr>
              <w:t>Có</w:t>
            </w:r>
          </w:p>
        </w:tc>
        <w:tc>
          <w:tcPr>
            <w:tcW w:w="2466" w:type="dxa"/>
            <w:shd w:val="clear" w:color="auto" w:fill="EAF2F8"/>
            <w:tcMar>
              <w:top w:w="90" w:type="dxa"/>
              <w:left w:w="100" w:type="dxa"/>
              <w:bottom w:w="90" w:type="dxa"/>
              <w:right w:w="100" w:type="dxa"/>
            </w:tcMar>
          </w:tcPr>
          <w:p w14:paraId="39B0DD52" w14:textId="50F1803D" w:rsidR="008562AC" w:rsidRDefault="008562AC" w:rsidP="008562AC">
            <w:pPr>
              <w:spacing w:after="0"/>
            </w:pPr>
            <w:r w:rsidRPr="00337E7F">
              <w:rPr>
                <w:sz w:val="17"/>
              </w:rPr>
              <w:t>Đã xác nhận</w:t>
            </w:r>
          </w:p>
        </w:tc>
      </w:tr>
      <w:tr w:rsidR="008562AC" w14:paraId="3B7E5958" w14:textId="77777777" w:rsidTr="002E2B75">
        <w:trPr>
          <w:jc w:val="center"/>
        </w:trPr>
        <w:tc>
          <w:tcPr>
            <w:tcW w:w="2466" w:type="dxa"/>
            <w:shd w:val="clear" w:color="auto" w:fill="EAF2F8"/>
            <w:tcMar>
              <w:top w:w="90" w:type="dxa"/>
              <w:left w:w="100" w:type="dxa"/>
              <w:bottom w:w="90" w:type="dxa"/>
              <w:right w:w="100" w:type="dxa"/>
            </w:tcMar>
            <w:vAlign w:val="center"/>
          </w:tcPr>
          <w:p w14:paraId="135737F3" w14:textId="77777777" w:rsidR="008562AC" w:rsidRDefault="008562AC" w:rsidP="008562AC">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140A2844" w14:textId="35019211" w:rsidR="008562AC" w:rsidRDefault="008562AC" w:rsidP="008562AC">
            <w:pPr>
              <w:spacing w:after="0"/>
            </w:pPr>
            <w:r>
              <w:rPr>
                <w:sz w:val="17"/>
              </w:rPr>
              <w:t>0</w:t>
            </w:r>
          </w:p>
        </w:tc>
        <w:tc>
          <w:tcPr>
            <w:tcW w:w="2466" w:type="dxa"/>
            <w:shd w:val="clear" w:color="auto" w:fill="EAF2F8"/>
            <w:tcMar>
              <w:top w:w="90" w:type="dxa"/>
              <w:left w:w="100" w:type="dxa"/>
              <w:bottom w:w="90" w:type="dxa"/>
              <w:right w:w="100" w:type="dxa"/>
            </w:tcMar>
            <w:vAlign w:val="center"/>
          </w:tcPr>
          <w:p w14:paraId="64B77B03" w14:textId="77777777" w:rsidR="008562AC" w:rsidRDefault="008562AC" w:rsidP="008562AC">
            <w:pPr>
              <w:spacing w:after="0"/>
            </w:pPr>
            <w:r>
              <w:rPr>
                <w:sz w:val="17"/>
              </w:rPr>
              <w:t>Có</w:t>
            </w:r>
          </w:p>
        </w:tc>
        <w:tc>
          <w:tcPr>
            <w:tcW w:w="2466" w:type="dxa"/>
            <w:shd w:val="clear" w:color="auto" w:fill="EAF2F8"/>
            <w:tcMar>
              <w:top w:w="90" w:type="dxa"/>
              <w:left w:w="100" w:type="dxa"/>
              <w:bottom w:w="90" w:type="dxa"/>
              <w:right w:w="100" w:type="dxa"/>
            </w:tcMar>
          </w:tcPr>
          <w:p w14:paraId="6DF718C6" w14:textId="124B301A" w:rsidR="008562AC" w:rsidRDefault="008562AC" w:rsidP="008562AC">
            <w:pPr>
              <w:spacing w:after="0"/>
            </w:pPr>
            <w:r w:rsidRPr="00337E7F">
              <w:rPr>
                <w:sz w:val="17"/>
              </w:rPr>
              <w:t>Đã xác nhận</w:t>
            </w:r>
          </w:p>
        </w:tc>
      </w:tr>
      <w:tr w:rsidR="008562AC" w14:paraId="1DABA942" w14:textId="77777777" w:rsidTr="002E2B75">
        <w:trPr>
          <w:jc w:val="center"/>
        </w:trPr>
        <w:tc>
          <w:tcPr>
            <w:tcW w:w="2466" w:type="dxa"/>
            <w:tcMar>
              <w:top w:w="90" w:type="dxa"/>
              <w:left w:w="100" w:type="dxa"/>
              <w:bottom w:w="90" w:type="dxa"/>
              <w:right w:w="100" w:type="dxa"/>
            </w:tcMar>
            <w:vAlign w:val="center"/>
          </w:tcPr>
          <w:p w14:paraId="793650B8" w14:textId="77777777" w:rsidR="008562AC" w:rsidRDefault="008562AC" w:rsidP="008562AC">
            <w:pPr>
              <w:spacing w:after="0"/>
            </w:pPr>
            <w:r>
              <w:rPr>
                <w:sz w:val="17"/>
              </w:rPr>
              <w:t>business_group_name</w:t>
            </w:r>
          </w:p>
        </w:tc>
        <w:tc>
          <w:tcPr>
            <w:tcW w:w="2466" w:type="dxa"/>
            <w:tcMar>
              <w:top w:w="90" w:type="dxa"/>
              <w:left w:w="100" w:type="dxa"/>
              <w:bottom w:w="90" w:type="dxa"/>
              <w:right w:w="100" w:type="dxa"/>
            </w:tcMar>
            <w:vAlign w:val="center"/>
          </w:tcPr>
          <w:p w14:paraId="33C3952F" w14:textId="77777777" w:rsidR="008562AC" w:rsidRDefault="008562AC" w:rsidP="008562AC">
            <w:pPr>
              <w:spacing w:after="0"/>
            </w:pPr>
            <w:r>
              <w:rPr>
                <w:sz w:val="17"/>
              </w:rPr>
              <w:t>Smart Home</w:t>
            </w:r>
          </w:p>
        </w:tc>
        <w:tc>
          <w:tcPr>
            <w:tcW w:w="2466" w:type="dxa"/>
            <w:tcMar>
              <w:top w:w="90" w:type="dxa"/>
              <w:left w:w="100" w:type="dxa"/>
              <w:bottom w:w="90" w:type="dxa"/>
              <w:right w:w="100" w:type="dxa"/>
            </w:tcMar>
            <w:vAlign w:val="center"/>
          </w:tcPr>
          <w:p w14:paraId="713F0D1B" w14:textId="77777777" w:rsidR="008562AC" w:rsidRDefault="008562AC" w:rsidP="008562AC">
            <w:pPr>
              <w:spacing w:after="0"/>
            </w:pPr>
            <w:r>
              <w:rPr>
                <w:sz w:val="17"/>
              </w:rPr>
              <w:t>Có</w:t>
            </w:r>
          </w:p>
        </w:tc>
        <w:tc>
          <w:tcPr>
            <w:tcW w:w="2466" w:type="dxa"/>
            <w:tcMar>
              <w:top w:w="90" w:type="dxa"/>
              <w:left w:w="100" w:type="dxa"/>
              <w:bottom w:w="90" w:type="dxa"/>
              <w:right w:w="100" w:type="dxa"/>
            </w:tcMar>
          </w:tcPr>
          <w:p w14:paraId="1AE6A744" w14:textId="16EC8FA6" w:rsidR="008562AC" w:rsidRDefault="008562AC" w:rsidP="008562AC">
            <w:pPr>
              <w:spacing w:after="0"/>
            </w:pPr>
            <w:r w:rsidRPr="00337E7F">
              <w:rPr>
                <w:sz w:val="17"/>
              </w:rPr>
              <w:t>Đã xác nhận</w:t>
            </w:r>
          </w:p>
        </w:tc>
      </w:tr>
      <w:tr w:rsidR="008562AC" w14:paraId="3C9C3E08" w14:textId="77777777" w:rsidTr="002E2B75">
        <w:trPr>
          <w:jc w:val="center"/>
        </w:trPr>
        <w:tc>
          <w:tcPr>
            <w:tcW w:w="2466" w:type="dxa"/>
            <w:shd w:val="clear" w:color="auto" w:fill="EAF2F8"/>
            <w:tcMar>
              <w:top w:w="90" w:type="dxa"/>
              <w:left w:w="100" w:type="dxa"/>
              <w:bottom w:w="90" w:type="dxa"/>
              <w:right w:w="100" w:type="dxa"/>
            </w:tcMar>
            <w:vAlign w:val="center"/>
          </w:tcPr>
          <w:p w14:paraId="5D88FC60" w14:textId="77777777" w:rsidR="008562AC" w:rsidRDefault="008562AC" w:rsidP="008562AC">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6B46DFF1" w14:textId="77777777" w:rsidR="008562AC" w:rsidRDefault="008562AC" w:rsidP="008562AC">
            <w:pPr>
              <w:spacing w:after="0"/>
            </w:pPr>
            <w:r>
              <w:rPr>
                <w:sz w:val="17"/>
              </w:rPr>
              <w:t>Khóa điện tử</w:t>
            </w:r>
          </w:p>
        </w:tc>
        <w:tc>
          <w:tcPr>
            <w:tcW w:w="2466" w:type="dxa"/>
            <w:shd w:val="clear" w:color="auto" w:fill="EAF2F8"/>
            <w:tcMar>
              <w:top w:w="90" w:type="dxa"/>
              <w:left w:w="100" w:type="dxa"/>
              <w:bottom w:w="90" w:type="dxa"/>
              <w:right w:w="100" w:type="dxa"/>
            </w:tcMar>
            <w:vAlign w:val="center"/>
          </w:tcPr>
          <w:p w14:paraId="1909FE10" w14:textId="77777777" w:rsidR="008562AC" w:rsidRDefault="008562AC" w:rsidP="008562AC">
            <w:pPr>
              <w:spacing w:after="0"/>
            </w:pPr>
            <w:r>
              <w:rPr>
                <w:sz w:val="17"/>
              </w:rPr>
              <w:t>Có</w:t>
            </w:r>
          </w:p>
        </w:tc>
        <w:tc>
          <w:tcPr>
            <w:tcW w:w="2466" w:type="dxa"/>
            <w:shd w:val="clear" w:color="auto" w:fill="EAF2F8"/>
            <w:tcMar>
              <w:top w:w="90" w:type="dxa"/>
              <w:left w:w="100" w:type="dxa"/>
              <w:bottom w:w="90" w:type="dxa"/>
              <w:right w:w="100" w:type="dxa"/>
            </w:tcMar>
          </w:tcPr>
          <w:p w14:paraId="2F6479AA" w14:textId="65119460" w:rsidR="008562AC" w:rsidRDefault="008562AC" w:rsidP="008562AC">
            <w:pPr>
              <w:spacing w:after="0"/>
            </w:pPr>
            <w:r w:rsidRPr="00337E7F">
              <w:rPr>
                <w:sz w:val="17"/>
              </w:rPr>
              <w:t>Đã xác nhận</w:t>
            </w:r>
          </w:p>
        </w:tc>
      </w:tr>
      <w:tr w:rsidR="008562AC" w14:paraId="1006ACD8" w14:textId="77777777" w:rsidTr="002E2B75">
        <w:trPr>
          <w:jc w:val="center"/>
        </w:trPr>
        <w:tc>
          <w:tcPr>
            <w:tcW w:w="2466" w:type="dxa"/>
            <w:tcMar>
              <w:top w:w="90" w:type="dxa"/>
              <w:left w:w="100" w:type="dxa"/>
              <w:bottom w:w="90" w:type="dxa"/>
              <w:right w:w="100" w:type="dxa"/>
            </w:tcMar>
            <w:vAlign w:val="center"/>
          </w:tcPr>
          <w:p w14:paraId="5104997D" w14:textId="77777777" w:rsidR="008562AC" w:rsidRDefault="008562AC" w:rsidP="008562AC">
            <w:pPr>
              <w:spacing w:after="0"/>
            </w:pPr>
            <w:r>
              <w:rPr>
                <w:sz w:val="17"/>
              </w:rPr>
              <w:t>product_type</w:t>
            </w:r>
          </w:p>
        </w:tc>
        <w:tc>
          <w:tcPr>
            <w:tcW w:w="2466" w:type="dxa"/>
            <w:tcMar>
              <w:top w:w="90" w:type="dxa"/>
              <w:left w:w="100" w:type="dxa"/>
              <w:bottom w:w="90" w:type="dxa"/>
              <w:right w:w="100" w:type="dxa"/>
            </w:tcMar>
            <w:vAlign w:val="center"/>
          </w:tcPr>
          <w:p w14:paraId="38812F6C" w14:textId="77777777" w:rsidR="008562AC" w:rsidRDefault="008562AC" w:rsidP="008562AC">
            <w:pPr>
              <w:spacing w:after="0"/>
            </w:pPr>
            <w:r>
              <w:rPr>
                <w:sz w:val="17"/>
              </w:rPr>
              <w:t>Khóa cửa điện tử</w:t>
            </w:r>
          </w:p>
        </w:tc>
        <w:tc>
          <w:tcPr>
            <w:tcW w:w="2466" w:type="dxa"/>
            <w:tcMar>
              <w:top w:w="90" w:type="dxa"/>
              <w:left w:w="100" w:type="dxa"/>
              <w:bottom w:w="90" w:type="dxa"/>
              <w:right w:w="100" w:type="dxa"/>
            </w:tcMar>
            <w:vAlign w:val="center"/>
          </w:tcPr>
          <w:p w14:paraId="4F0501FF" w14:textId="77777777" w:rsidR="008562AC" w:rsidRDefault="008562AC" w:rsidP="008562AC">
            <w:pPr>
              <w:spacing w:after="0"/>
            </w:pPr>
            <w:r>
              <w:rPr>
                <w:sz w:val="17"/>
              </w:rPr>
              <w:t>Có</w:t>
            </w:r>
          </w:p>
        </w:tc>
        <w:tc>
          <w:tcPr>
            <w:tcW w:w="2466" w:type="dxa"/>
            <w:tcMar>
              <w:top w:w="90" w:type="dxa"/>
              <w:left w:w="100" w:type="dxa"/>
              <w:bottom w:w="90" w:type="dxa"/>
              <w:right w:w="100" w:type="dxa"/>
            </w:tcMar>
          </w:tcPr>
          <w:p w14:paraId="0E2A8395" w14:textId="40BE35E0" w:rsidR="008562AC" w:rsidRDefault="008562AC" w:rsidP="008562AC">
            <w:pPr>
              <w:spacing w:after="0"/>
            </w:pPr>
            <w:r w:rsidRPr="00337E7F">
              <w:rPr>
                <w:sz w:val="17"/>
              </w:rPr>
              <w:t>Đã xác nhận</w:t>
            </w:r>
          </w:p>
        </w:tc>
      </w:tr>
      <w:tr w:rsidR="008562AC" w14:paraId="627CC79E" w14:textId="77777777" w:rsidTr="002E2B75">
        <w:trPr>
          <w:jc w:val="center"/>
        </w:trPr>
        <w:tc>
          <w:tcPr>
            <w:tcW w:w="2466" w:type="dxa"/>
            <w:shd w:val="clear" w:color="auto" w:fill="EAF2F8"/>
            <w:tcMar>
              <w:top w:w="90" w:type="dxa"/>
              <w:left w:w="100" w:type="dxa"/>
              <w:bottom w:w="90" w:type="dxa"/>
              <w:right w:w="100" w:type="dxa"/>
            </w:tcMar>
            <w:vAlign w:val="center"/>
          </w:tcPr>
          <w:p w14:paraId="6B219968" w14:textId="77777777" w:rsidR="008562AC" w:rsidRDefault="008562AC" w:rsidP="008562AC">
            <w:pPr>
              <w:spacing w:after="0"/>
            </w:pPr>
            <w:r>
              <w:rPr>
                <w:sz w:val="17"/>
              </w:rPr>
              <w:t>model</w:t>
            </w:r>
          </w:p>
        </w:tc>
        <w:tc>
          <w:tcPr>
            <w:tcW w:w="2466" w:type="dxa"/>
            <w:shd w:val="clear" w:color="auto" w:fill="EAF2F8"/>
            <w:tcMar>
              <w:top w:w="90" w:type="dxa"/>
              <w:left w:w="100" w:type="dxa"/>
              <w:bottom w:w="90" w:type="dxa"/>
              <w:right w:w="100" w:type="dxa"/>
            </w:tcMar>
            <w:vAlign w:val="center"/>
          </w:tcPr>
          <w:p w14:paraId="03071ACE" w14:textId="77777777" w:rsidR="008562AC" w:rsidRDefault="008562AC" w:rsidP="008562AC">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429BF33A" w14:textId="77777777" w:rsidR="008562AC" w:rsidRDefault="008562AC" w:rsidP="008562AC">
            <w:pPr>
              <w:spacing w:after="0"/>
            </w:pPr>
            <w:r>
              <w:rPr>
                <w:sz w:val="17"/>
              </w:rPr>
              <w:t>Có</w:t>
            </w:r>
          </w:p>
        </w:tc>
        <w:tc>
          <w:tcPr>
            <w:tcW w:w="2466" w:type="dxa"/>
            <w:shd w:val="clear" w:color="auto" w:fill="EAF2F8"/>
            <w:tcMar>
              <w:top w:w="90" w:type="dxa"/>
              <w:left w:w="100" w:type="dxa"/>
              <w:bottom w:w="90" w:type="dxa"/>
              <w:right w:w="100" w:type="dxa"/>
            </w:tcMar>
          </w:tcPr>
          <w:p w14:paraId="73CEE038" w14:textId="2CF903E5" w:rsidR="008562AC" w:rsidRDefault="008562AC" w:rsidP="008562AC">
            <w:pPr>
              <w:spacing w:after="0"/>
            </w:pPr>
            <w:r w:rsidRPr="00337E7F">
              <w:rPr>
                <w:sz w:val="17"/>
              </w:rPr>
              <w:t>Đã xác nhận</w:t>
            </w:r>
          </w:p>
        </w:tc>
      </w:tr>
      <w:tr w:rsidR="008562AC" w14:paraId="66BD71C7" w14:textId="77777777" w:rsidTr="002E2B75">
        <w:trPr>
          <w:jc w:val="center"/>
        </w:trPr>
        <w:tc>
          <w:tcPr>
            <w:tcW w:w="2466" w:type="dxa"/>
            <w:tcMar>
              <w:top w:w="90" w:type="dxa"/>
              <w:left w:w="100" w:type="dxa"/>
              <w:bottom w:w="90" w:type="dxa"/>
              <w:right w:w="100" w:type="dxa"/>
            </w:tcMar>
            <w:vAlign w:val="center"/>
          </w:tcPr>
          <w:p w14:paraId="6802DB3A" w14:textId="77777777" w:rsidR="008562AC" w:rsidRDefault="008562AC" w:rsidP="008562AC">
            <w:pPr>
              <w:spacing w:after="0"/>
            </w:pPr>
            <w:r>
              <w:rPr>
                <w:sz w:val="17"/>
              </w:rPr>
              <w:t>supported_app</w:t>
            </w:r>
          </w:p>
        </w:tc>
        <w:tc>
          <w:tcPr>
            <w:tcW w:w="2466" w:type="dxa"/>
            <w:tcMar>
              <w:top w:w="90" w:type="dxa"/>
              <w:left w:w="100" w:type="dxa"/>
              <w:bottom w:w="90" w:type="dxa"/>
              <w:right w:w="100" w:type="dxa"/>
            </w:tcMar>
            <w:vAlign w:val="center"/>
          </w:tcPr>
          <w:p w14:paraId="50A13050" w14:textId="77777777" w:rsidR="008562AC" w:rsidRDefault="008562AC" w:rsidP="008562AC">
            <w:pPr>
              <w:spacing w:after="0"/>
            </w:pPr>
            <w:r>
              <w:rPr>
                <w:sz w:val="17"/>
              </w:rPr>
              <w:t>Vhomenex</w:t>
            </w:r>
          </w:p>
        </w:tc>
        <w:tc>
          <w:tcPr>
            <w:tcW w:w="2466" w:type="dxa"/>
            <w:tcMar>
              <w:top w:w="90" w:type="dxa"/>
              <w:left w:w="100" w:type="dxa"/>
              <w:bottom w:w="90" w:type="dxa"/>
              <w:right w:w="100" w:type="dxa"/>
            </w:tcMar>
            <w:vAlign w:val="center"/>
          </w:tcPr>
          <w:p w14:paraId="52C74AA6" w14:textId="77777777" w:rsidR="008562AC" w:rsidRDefault="008562AC" w:rsidP="008562AC">
            <w:pPr>
              <w:spacing w:after="0"/>
            </w:pPr>
            <w:r>
              <w:rPr>
                <w:sz w:val="17"/>
              </w:rPr>
              <w:t>Có</w:t>
            </w:r>
          </w:p>
        </w:tc>
        <w:tc>
          <w:tcPr>
            <w:tcW w:w="2466" w:type="dxa"/>
            <w:tcMar>
              <w:top w:w="90" w:type="dxa"/>
              <w:left w:w="100" w:type="dxa"/>
              <w:bottom w:w="90" w:type="dxa"/>
              <w:right w:w="100" w:type="dxa"/>
            </w:tcMar>
          </w:tcPr>
          <w:p w14:paraId="42879720" w14:textId="5CAC5CD7" w:rsidR="008562AC" w:rsidRDefault="008562AC" w:rsidP="008562AC">
            <w:pPr>
              <w:spacing w:after="0"/>
            </w:pPr>
            <w:r w:rsidRPr="00337E7F">
              <w:rPr>
                <w:sz w:val="17"/>
              </w:rPr>
              <w:t>Đã xác nhận</w:t>
            </w:r>
          </w:p>
        </w:tc>
      </w:tr>
      <w:tr w:rsidR="008562AC" w14:paraId="3EBA0D83" w14:textId="77777777" w:rsidTr="002E2B75">
        <w:trPr>
          <w:jc w:val="center"/>
        </w:trPr>
        <w:tc>
          <w:tcPr>
            <w:tcW w:w="2466" w:type="dxa"/>
            <w:shd w:val="clear" w:color="auto" w:fill="EAF2F8"/>
            <w:tcMar>
              <w:top w:w="90" w:type="dxa"/>
              <w:left w:w="100" w:type="dxa"/>
              <w:bottom w:w="90" w:type="dxa"/>
              <w:right w:w="100" w:type="dxa"/>
            </w:tcMar>
            <w:vAlign w:val="center"/>
          </w:tcPr>
          <w:p w14:paraId="0CC2C041" w14:textId="77777777" w:rsidR="008562AC" w:rsidRDefault="008562AC" w:rsidP="008562AC">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265632BD" w14:textId="76AA2091" w:rsidR="008562AC" w:rsidRDefault="008562AC" w:rsidP="008562AC">
            <w:pPr>
              <w:spacing w:after="0"/>
            </w:pPr>
            <w:r>
              <w:rPr>
                <w:sz w:val="18"/>
              </w:rPr>
              <w:t>Đang bán</w:t>
            </w:r>
          </w:p>
        </w:tc>
        <w:tc>
          <w:tcPr>
            <w:tcW w:w="2466" w:type="dxa"/>
            <w:shd w:val="clear" w:color="auto" w:fill="EAF2F8"/>
            <w:tcMar>
              <w:top w:w="90" w:type="dxa"/>
              <w:left w:w="100" w:type="dxa"/>
              <w:bottom w:w="90" w:type="dxa"/>
              <w:right w:w="100" w:type="dxa"/>
            </w:tcMar>
            <w:vAlign w:val="center"/>
          </w:tcPr>
          <w:p w14:paraId="53E54E2E" w14:textId="77777777" w:rsidR="008562AC" w:rsidRDefault="008562AC" w:rsidP="008562AC">
            <w:pPr>
              <w:spacing w:after="0"/>
            </w:pPr>
            <w:r>
              <w:rPr>
                <w:sz w:val="17"/>
              </w:rPr>
              <w:t>Có</w:t>
            </w:r>
          </w:p>
        </w:tc>
        <w:tc>
          <w:tcPr>
            <w:tcW w:w="2466" w:type="dxa"/>
            <w:shd w:val="clear" w:color="auto" w:fill="EAF2F8"/>
            <w:tcMar>
              <w:top w:w="90" w:type="dxa"/>
              <w:left w:w="100" w:type="dxa"/>
              <w:bottom w:w="90" w:type="dxa"/>
              <w:right w:w="100" w:type="dxa"/>
            </w:tcMar>
          </w:tcPr>
          <w:p w14:paraId="1EF52C88" w14:textId="530E764F" w:rsidR="008562AC" w:rsidRDefault="008562AC" w:rsidP="008562AC">
            <w:pPr>
              <w:spacing w:after="0"/>
            </w:pPr>
            <w:r w:rsidRPr="00337E7F">
              <w:rPr>
                <w:sz w:val="17"/>
              </w:rPr>
              <w:t>Đã xác nhận</w:t>
            </w:r>
          </w:p>
        </w:tc>
      </w:tr>
    </w:tbl>
    <w:p w14:paraId="02A52599" w14:textId="77777777" w:rsidR="00C752F8" w:rsidRDefault="00C752F8">
      <w:pPr>
        <w:spacing w:after="40"/>
      </w:pPr>
    </w:p>
    <w:p w14:paraId="14A00B3E" w14:textId="77777777" w:rsidR="00C752F8"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C752F8" w14:paraId="72EB83CC" w14:textId="77777777">
        <w:trPr>
          <w:jc w:val="center"/>
        </w:trPr>
        <w:tc>
          <w:tcPr>
            <w:tcW w:w="3289" w:type="dxa"/>
            <w:shd w:val="clear" w:color="auto" w:fill="1F4E78"/>
            <w:tcMar>
              <w:top w:w="90" w:type="dxa"/>
              <w:left w:w="100" w:type="dxa"/>
              <w:bottom w:w="90" w:type="dxa"/>
              <w:right w:w="100" w:type="dxa"/>
            </w:tcMar>
          </w:tcPr>
          <w:p w14:paraId="5ADC06E4" w14:textId="77777777" w:rsidR="00C752F8"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4601409B" w14:textId="77777777" w:rsidR="00C752F8"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391843BD" w14:textId="77777777" w:rsidR="00C752F8" w:rsidRDefault="00000000">
            <w:r>
              <w:rPr>
                <w:b/>
                <w:color w:val="FFFFFF"/>
                <w:sz w:val="17"/>
              </w:rPr>
              <w:t>Trạng thái</w:t>
            </w:r>
          </w:p>
        </w:tc>
      </w:tr>
      <w:tr w:rsidR="008562AC" w14:paraId="5B935B74" w14:textId="77777777" w:rsidTr="007824D6">
        <w:trPr>
          <w:jc w:val="center"/>
        </w:trPr>
        <w:tc>
          <w:tcPr>
            <w:tcW w:w="3289" w:type="dxa"/>
            <w:tcMar>
              <w:top w:w="90" w:type="dxa"/>
              <w:left w:w="100" w:type="dxa"/>
              <w:bottom w:w="90" w:type="dxa"/>
              <w:right w:w="100" w:type="dxa"/>
            </w:tcMar>
            <w:vAlign w:val="center"/>
          </w:tcPr>
          <w:p w14:paraId="502C16A7" w14:textId="39ED4D00" w:rsidR="008562AC" w:rsidRDefault="008562AC" w:rsidP="008562AC">
            <w:pPr>
              <w:spacing w:after="0"/>
            </w:pPr>
            <w:r>
              <w:rPr>
                <w:sz w:val="17"/>
              </w:rPr>
              <w:t>document_version</w:t>
            </w:r>
          </w:p>
        </w:tc>
        <w:tc>
          <w:tcPr>
            <w:tcW w:w="3289" w:type="dxa"/>
            <w:tcMar>
              <w:top w:w="90" w:type="dxa"/>
              <w:left w:w="100" w:type="dxa"/>
              <w:bottom w:w="90" w:type="dxa"/>
              <w:right w:w="100" w:type="dxa"/>
            </w:tcMar>
            <w:vAlign w:val="center"/>
          </w:tcPr>
          <w:p w14:paraId="466DF416" w14:textId="78BC6251" w:rsidR="008562AC" w:rsidRDefault="008562AC" w:rsidP="008562AC">
            <w:pPr>
              <w:spacing w:after="0"/>
            </w:pPr>
            <w:r>
              <w:rPr>
                <w:sz w:val="17"/>
              </w:rPr>
              <w:t>1</w:t>
            </w:r>
            <w:r>
              <w:rPr>
                <w:sz w:val="17"/>
                <w:lang w:val="vi-VN"/>
              </w:rPr>
              <w:t>.0</w:t>
            </w:r>
          </w:p>
        </w:tc>
        <w:tc>
          <w:tcPr>
            <w:tcW w:w="3289" w:type="dxa"/>
            <w:tcMar>
              <w:top w:w="90" w:type="dxa"/>
              <w:left w:w="100" w:type="dxa"/>
              <w:bottom w:w="90" w:type="dxa"/>
              <w:right w:w="100" w:type="dxa"/>
            </w:tcMar>
          </w:tcPr>
          <w:p w14:paraId="0339CDA8" w14:textId="29C79D2D" w:rsidR="008562AC" w:rsidRDefault="008562AC" w:rsidP="008562AC">
            <w:pPr>
              <w:spacing w:after="0"/>
            </w:pPr>
            <w:r w:rsidRPr="00F80158">
              <w:rPr>
                <w:sz w:val="17"/>
              </w:rPr>
              <w:t>Đã</w:t>
            </w:r>
            <w:r w:rsidRPr="00F80158">
              <w:rPr>
                <w:sz w:val="17"/>
                <w:lang w:val="vi-VN"/>
              </w:rPr>
              <w:t xml:space="preserve"> xác nhận</w:t>
            </w:r>
          </w:p>
        </w:tc>
      </w:tr>
      <w:tr w:rsidR="008562AC" w14:paraId="38AA8BDC" w14:textId="77777777" w:rsidTr="007824D6">
        <w:trPr>
          <w:jc w:val="center"/>
        </w:trPr>
        <w:tc>
          <w:tcPr>
            <w:tcW w:w="3289" w:type="dxa"/>
            <w:shd w:val="clear" w:color="auto" w:fill="EAF2F8"/>
            <w:tcMar>
              <w:top w:w="90" w:type="dxa"/>
              <w:left w:w="100" w:type="dxa"/>
              <w:bottom w:w="90" w:type="dxa"/>
              <w:right w:w="100" w:type="dxa"/>
            </w:tcMar>
            <w:vAlign w:val="center"/>
          </w:tcPr>
          <w:p w14:paraId="3F285E8A" w14:textId="250A324A" w:rsidR="008562AC" w:rsidRDefault="008562AC" w:rsidP="008562AC">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0ABFA61C" w14:textId="687D52DD" w:rsidR="008562AC" w:rsidRDefault="008562AC" w:rsidP="008562AC">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755428B5" w14:textId="0CF406BF" w:rsidR="008562AC" w:rsidRDefault="008562AC" w:rsidP="008562AC">
            <w:pPr>
              <w:spacing w:after="0"/>
            </w:pPr>
            <w:r w:rsidRPr="00F80158">
              <w:rPr>
                <w:sz w:val="17"/>
              </w:rPr>
              <w:t>Đã</w:t>
            </w:r>
            <w:r w:rsidRPr="00F80158">
              <w:rPr>
                <w:sz w:val="17"/>
                <w:lang w:val="vi-VN"/>
              </w:rPr>
              <w:t xml:space="preserve"> xác nhận</w:t>
            </w:r>
          </w:p>
        </w:tc>
      </w:tr>
      <w:tr w:rsidR="008562AC" w14:paraId="48BF9C59" w14:textId="77777777" w:rsidTr="007824D6">
        <w:trPr>
          <w:jc w:val="center"/>
        </w:trPr>
        <w:tc>
          <w:tcPr>
            <w:tcW w:w="3289" w:type="dxa"/>
            <w:tcMar>
              <w:top w:w="90" w:type="dxa"/>
              <w:left w:w="100" w:type="dxa"/>
              <w:bottom w:w="90" w:type="dxa"/>
              <w:right w:w="100" w:type="dxa"/>
            </w:tcMar>
            <w:vAlign w:val="center"/>
          </w:tcPr>
          <w:p w14:paraId="01C4442D" w14:textId="6AC2202D" w:rsidR="008562AC" w:rsidRDefault="008562AC" w:rsidP="008562AC">
            <w:pPr>
              <w:spacing w:after="0"/>
            </w:pPr>
            <w:r>
              <w:rPr>
                <w:sz w:val="17"/>
              </w:rPr>
              <w:t>hardware_version</w:t>
            </w:r>
          </w:p>
        </w:tc>
        <w:tc>
          <w:tcPr>
            <w:tcW w:w="3289" w:type="dxa"/>
            <w:tcMar>
              <w:top w:w="90" w:type="dxa"/>
              <w:left w:w="100" w:type="dxa"/>
              <w:bottom w:w="90" w:type="dxa"/>
              <w:right w:w="100" w:type="dxa"/>
            </w:tcMar>
            <w:vAlign w:val="center"/>
          </w:tcPr>
          <w:p w14:paraId="6178303D" w14:textId="62E0A0A7" w:rsidR="008562AC" w:rsidRDefault="008562AC" w:rsidP="008562AC">
            <w:pPr>
              <w:spacing w:after="0"/>
            </w:pPr>
            <w:r>
              <w:rPr>
                <w:sz w:val="17"/>
              </w:rPr>
              <w:t>4</w:t>
            </w:r>
            <w:r>
              <w:rPr>
                <w:sz w:val="17"/>
                <w:lang w:val="vi-VN"/>
              </w:rPr>
              <w:t>.0</w:t>
            </w:r>
          </w:p>
        </w:tc>
        <w:tc>
          <w:tcPr>
            <w:tcW w:w="3289" w:type="dxa"/>
            <w:tcMar>
              <w:top w:w="90" w:type="dxa"/>
              <w:left w:w="100" w:type="dxa"/>
              <w:bottom w:w="90" w:type="dxa"/>
              <w:right w:w="100" w:type="dxa"/>
            </w:tcMar>
          </w:tcPr>
          <w:p w14:paraId="5ADF6F59" w14:textId="721E702F" w:rsidR="008562AC" w:rsidRDefault="008562AC" w:rsidP="008562AC">
            <w:pPr>
              <w:spacing w:after="0"/>
            </w:pPr>
            <w:r w:rsidRPr="00F80158">
              <w:rPr>
                <w:sz w:val="17"/>
              </w:rPr>
              <w:t>Đã</w:t>
            </w:r>
            <w:r w:rsidRPr="00F80158">
              <w:rPr>
                <w:sz w:val="17"/>
                <w:lang w:val="vi-VN"/>
              </w:rPr>
              <w:t xml:space="preserve"> xác nhận</w:t>
            </w:r>
          </w:p>
        </w:tc>
      </w:tr>
      <w:tr w:rsidR="008562AC" w14:paraId="6112A579" w14:textId="77777777" w:rsidTr="007824D6">
        <w:trPr>
          <w:jc w:val="center"/>
        </w:trPr>
        <w:tc>
          <w:tcPr>
            <w:tcW w:w="3289" w:type="dxa"/>
            <w:shd w:val="clear" w:color="auto" w:fill="EAF2F8"/>
            <w:tcMar>
              <w:top w:w="90" w:type="dxa"/>
              <w:left w:w="100" w:type="dxa"/>
              <w:bottom w:w="90" w:type="dxa"/>
              <w:right w:w="100" w:type="dxa"/>
            </w:tcMar>
            <w:vAlign w:val="center"/>
          </w:tcPr>
          <w:p w14:paraId="79DDD533" w14:textId="0E665B3B" w:rsidR="008562AC" w:rsidRDefault="008562AC" w:rsidP="008562AC">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4E4901AF" w14:textId="6B8C5479" w:rsidR="008562AC" w:rsidRDefault="008562AC" w:rsidP="008562AC">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61D26FAA" w14:textId="4BD1225E" w:rsidR="008562AC" w:rsidRDefault="008562AC" w:rsidP="008562AC">
            <w:pPr>
              <w:spacing w:after="0"/>
            </w:pPr>
            <w:r w:rsidRPr="00F80158">
              <w:rPr>
                <w:sz w:val="17"/>
              </w:rPr>
              <w:t>Đã</w:t>
            </w:r>
            <w:r w:rsidRPr="00F80158">
              <w:rPr>
                <w:sz w:val="17"/>
                <w:lang w:val="vi-VN"/>
              </w:rPr>
              <w:t xml:space="preserve"> xác nhận</w:t>
            </w:r>
          </w:p>
        </w:tc>
      </w:tr>
      <w:tr w:rsidR="008562AC" w14:paraId="75C94212" w14:textId="77777777" w:rsidTr="007824D6">
        <w:trPr>
          <w:jc w:val="center"/>
        </w:trPr>
        <w:tc>
          <w:tcPr>
            <w:tcW w:w="3289" w:type="dxa"/>
            <w:tcMar>
              <w:top w:w="90" w:type="dxa"/>
              <w:left w:w="100" w:type="dxa"/>
              <w:bottom w:w="90" w:type="dxa"/>
              <w:right w:w="100" w:type="dxa"/>
            </w:tcMar>
            <w:vAlign w:val="center"/>
          </w:tcPr>
          <w:p w14:paraId="2362EF32" w14:textId="3FB1E150" w:rsidR="008562AC" w:rsidRDefault="008562AC" w:rsidP="008562AC">
            <w:pPr>
              <w:spacing w:after="0"/>
            </w:pPr>
            <w:r>
              <w:rPr>
                <w:sz w:val="17"/>
              </w:rPr>
              <w:t>app_version_min</w:t>
            </w:r>
          </w:p>
        </w:tc>
        <w:tc>
          <w:tcPr>
            <w:tcW w:w="3289" w:type="dxa"/>
            <w:tcMar>
              <w:top w:w="90" w:type="dxa"/>
              <w:left w:w="100" w:type="dxa"/>
              <w:bottom w:w="90" w:type="dxa"/>
              <w:right w:w="100" w:type="dxa"/>
            </w:tcMar>
            <w:vAlign w:val="center"/>
          </w:tcPr>
          <w:p w14:paraId="257F1BA5" w14:textId="56F69FA4" w:rsidR="008562AC" w:rsidRDefault="008562AC" w:rsidP="008562AC">
            <w:pPr>
              <w:spacing w:after="0"/>
            </w:pPr>
            <w:r>
              <w:rPr>
                <w:sz w:val="17"/>
              </w:rPr>
              <w:t>3</w:t>
            </w:r>
            <w:r>
              <w:rPr>
                <w:sz w:val="17"/>
                <w:lang w:val="vi-VN"/>
              </w:rPr>
              <w:t>.0</w:t>
            </w:r>
          </w:p>
        </w:tc>
        <w:tc>
          <w:tcPr>
            <w:tcW w:w="3289" w:type="dxa"/>
            <w:tcMar>
              <w:top w:w="90" w:type="dxa"/>
              <w:left w:w="100" w:type="dxa"/>
              <w:bottom w:w="90" w:type="dxa"/>
              <w:right w:w="100" w:type="dxa"/>
            </w:tcMar>
          </w:tcPr>
          <w:p w14:paraId="1854518D" w14:textId="04D4A8EC" w:rsidR="008562AC" w:rsidRDefault="008562AC" w:rsidP="008562AC">
            <w:pPr>
              <w:spacing w:after="0"/>
            </w:pPr>
            <w:r w:rsidRPr="00F80158">
              <w:rPr>
                <w:sz w:val="17"/>
              </w:rPr>
              <w:t>Đã</w:t>
            </w:r>
            <w:r w:rsidRPr="00F80158">
              <w:rPr>
                <w:sz w:val="17"/>
                <w:lang w:val="vi-VN"/>
              </w:rPr>
              <w:t xml:space="preserve"> xác nhận</w:t>
            </w:r>
          </w:p>
        </w:tc>
      </w:tr>
      <w:tr w:rsidR="008562AC" w14:paraId="2A5C9592" w14:textId="77777777" w:rsidTr="007824D6">
        <w:trPr>
          <w:jc w:val="center"/>
        </w:trPr>
        <w:tc>
          <w:tcPr>
            <w:tcW w:w="3289" w:type="dxa"/>
            <w:shd w:val="clear" w:color="auto" w:fill="EAF2F8"/>
            <w:tcMar>
              <w:top w:w="90" w:type="dxa"/>
              <w:left w:w="100" w:type="dxa"/>
              <w:bottom w:w="90" w:type="dxa"/>
              <w:right w:w="100" w:type="dxa"/>
            </w:tcMar>
            <w:vAlign w:val="center"/>
          </w:tcPr>
          <w:p w14:paraId="44F8A10D" w14:textId="41673A69" w:rsidR="008562AC" w:rsidRDefault="008562AC" w:rsidP="008562AC">
            <w:pPr>
              <w:spacing w:after="0"/>
            </w:pPr>
            <w:r>
              <w:rPr>
                <w:sz w:val="17"/>
              </w:rPr>
              <w:t>source_document</w:t>
            </w:r>
          </w:p>
        </w:tc>
        <w:tc>
          <w:tcPr>
            <w:tcW w:w="3289" w:type="dxa"/>
            <w:shd w:val="clear" w:color="auto" w:fill="EAF2F8"/>
            <w:tcMar>
              <w:top w:w="90" w:type="dxa"/>
              <w:left w:w="100" w:type="dxa"/>
              <w:bottom w:w="90" w:type="dxa"/>
              <w:right w:w="100" w:type="dxa"/>
            </w:tcMar>
            <w:vAlign w:val="center"/>
          </w:tcPr>
          <w:p w14:paraId="11475AF3" w14:textId="07384FBE" w:rsidR="008562AC" w:rsidRDefault="008562AC" w:rsidP="008562AC">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7978CCFA" w14:textId="4373CB31" w:rsidR="008562AC" w:rsidRDefault="008562AC" w:rsidP="008562AC">
            <w:pPr>
              <w:spacing w:after="0"/>
            </w:pPr>
            <w:r w:rsidRPr="00F80158">
              <w:rPr>
                <w:sz w:val="17"/>
              </w:rPr>
              <w:t>Đã</w:t>
            </w:r>
            <w:r w:rsidRPr="00F80158">
              <w:rPr>
                <w:sz w:val="17"/>
                <w:lang w:val="vi-VN"/>
              </w:rPr>
              <w:t xml:space="preserve"> xác nhận</w:t>
            </w:r>
          </w:p>
        </w:tc>
      </w:tr>
      <w:tr w:rsidR="008562AC" w14:paraId="4D78AB58" w14:textId="77777777" w:rsidTr="007824D6">
        <w:trPr>
          <w:jc w:val="center"/>
        </w:trPr>
        <w:tc>
          <w:tcPr>
            <w:tcW w:w="3289" w:type="dxa"/>
            <w:tcMar>
              <w:top w:w="90" w:type="dxa"/>
              <w:left w:w="100" w:type="dxa"/>
              <w:bottom w:w="90" w:type="dxa"/>
              <w:right w:w="100" w:type="dxa"/>
            </w:tcMar>
            <w:vAlign w:val="center"/>
          </w:tcPr>
          <w:p w14:paraId="3CE2DA88" w14:textId="56852C87" w:rsidR="008562AC" w:rsidRDefault="008562AC" w:rsidP="008562AC">
            <w:pPr>
              <w:spacing w:after="0"/>
            </w:pPr>
            <w:r>
              <w:rPr>
                <w:sz w:val="17"/>
              </w:rPr>
              <w:t>source_date</w:t>
            </w:r>
          </w:p>
        </w:tc>
        <w:tc>
          <w:tcPr>
            <w:tcW w:w="3289" w:type="dxa"/>
            <w:tcMar>
              <w:top w:w="90" w:type="dxa"/>
              <w:left w:w="100" w:type="dxa"/>
              <w:bottom w:w="90" w:type="dxa"/>
              <w:right w:w="100" w:type="dxa"/>
            </w:tcMar>
            <w:vAlign w:val="center"/>
          </w:tcPr>
          <w:p w14:paraId="65E65ABC" w14:textId="7513AA4D" w:rsidR="008562AC" w:rsidRDefault="008562AC" w:rsidP="008562AC">
            <w:pPr>
              <w:spacing w:after="0"/>
            </w:pPr>
            <w:r>
              <w:rPr>
                <w:sz w:val="17"/>
              </w:rPr>
              <w:t>2023-03-10</w:t>
            </w:r>
          </w:p>
        </w:tc>
        <w:tc>
          <w:tcPr>
            <w:tcW w:w="3289" w:type="dxa"/>
            <w:tcMar>
              <w:top w:w="90" w:type="dxa"/>
              <w:left w:w="100" w:type="dxa"/>
              <w:bottom w:w="90" w:type="dxa"/>
              <w:right w:w="100" w:type="dxa"/>
            </w:tcMar>
          </w:tcPr>
          <w:p w14:paraId="5133DB80" w14:textId="5F5221BF" w:rsidR="008562AC" w:rsidRDefault="008562AC" w:rsidP="008562AC">
            <w:pPr>
              <w:spacing w:after="0"/>
            </w:pPr>
            <w:r w:rsidRPr="00F80158">
              <w:rPr>
                <w:sz w:val="17"/>
              </w:rPr>
              <w:t>Đã</w:t>
            </w:r>
            <w:r w:rsidRPr="00F80158">
              <w:rPr>
                <w:sz w:val="17"/>
                <w:lang w:val="vi-VN"/>
              </w:rPr>
              <w:t xml:space="preserve"> xác nhận</w:t>
            </w:r>
          </w:p>
        </w:tc>
      </w:tr>
      <w:tr w:rsidR="008562AC" w14:paraId="0CCC7D40" w14:textId="77777777" w:rsidTr="007824D6">
        <w:trPr>
          <w:jc w:val="center"/>
        </w:trPr>
        <w:tc>
          <w:tcPr>
            <w:tcW w:w="3289" w:type="dxa"/>
            <w:shd w:val="clear" w:color="auto" w:fill="EAF2F8"/>
            <w:tcMar>
              <w:top w:w="90" w:type="dxa"/>
              <w:left w:w="100" w:type="dxa"/>
              <w:bottom w:w="90" w:type="dxa"/>
              <w:right w:w="100" w:type="dxa"/>
            </w:tcMar>
            <w:vAlign w:val="center"/>
          </w:tcPr>
          <w:p w14:paraId="295233C0" w14:textId="3D455A97" w:rsidR="008562AC" w:rsidRDefault="008562AC" w:rsidP="008562AC">
            <w:pPr>
              <w:spacing w:after="0"/>
            </w:pPr>
            <w:r>
              <w:rPr>
                <w:sz w:val="17"/>
              </w:rPr>
              <w:lastRenderedPageBreak/>
              <w:t>source_owner</w:t>
            </w:r>
          </w:p>
        </w:tc>
        <w:tc>
          <w:tcPr>
            <w:tcW w:w="3289" w:type="dxa"/>
            <w:shd w:val="clear" w:color="auto" w:fill="EAF2F8"/>
            <w:tcMar>
              <w:top w:w="90" w:type="dxa"/>
              <w:left w:w="100" w:type="dxa"/>
              <w:bottom w:w="90" w:type="dxa"/>
              <w:right w:w="100" w:type="dxa"/>
            </w:tcMar>
            <w:vAlign w:val="center"/>
          </w:tcPr>
          <w:p w14:paraId="51980BFD" w14:textId="31C7266C" w:rsidR="008562AC" w:rsidRDefault="008562AC" w:rsidP="008562AC">
            <w:pPr>
              <w:spacing w:after="0"/>
            </w:pPr>
            <w:r>
              <w:rPr>
                <w:sz w:val="17"/>
              </w:rPr>
              <w:t>Vconnex</w:t>
            </w:r>
          </w:p>
        </w:tc>
        <w:tc>
          <w:tcPr>
            <w:tcW w:w="3289" w:type="dxa"/>
            <w:shd w:val="clear" w:color="auto" w:fill="EAF2F8"/>
            <w:tcMar>
              <w:top w:w="90" w:type="dxa"/>
              <w:left w:w="100" w:type="dxa"/>
              <w:bottom w:w="90" w:type="dxa"/>
              <w:right w:w="100" w:type="dxa"/>
            </w:tcMar>
          </w:tcPr>
          <w:p w14:paraId="5110CE70" w14:textId="372C6A4E" w:rsidR="008562AC" w:rsidRDefault="008562AC" w:rsidP="008562AC">
            <w:pPr>
              <w:spacing w:after="0"/>
            </w:pPr>
            <w:r w:rsidRPr="00F80158">
              <w:rPr>
                <w:sz w:val="17"/>
              </w:rPr>
              <w:t>Đã</w:t>
            </w:r>
            <w:r w:rsidRPr="00F80158">
              <w:rPr>
                <w:sz w:val="17"/>
                <w:lang w:val="vi-VN"/>
              </w:rPr>
              <w:t xml:space="preserve"> xác nhận</w:t>
            </w:r>
          </w:p>
        </w:tc>
      </w:tr>
      <w:tr w:rsidR="008562AC" w14:paraId="75B60628" w14:textId="77777777" w:rsidTr="007824D6">
        <w:trPr>
          <w:jc w:val="center"/>
        </w:trPr>
        <w:tc>
          <w:tcPr>
            <w:tcW w:w="3289" w:type="dxa"/>
            <w:tcMar>
              <w:top w:w="90" w:type="dxa"/>
              <w:left w:w="100" w:type="dxa"/>
              <w:bottom w:w="90" w:type="dxa"/>
              <w:right w:w="100" w:type="dxa"/>
            </w:tcMar>
            <w:vAlign w:val="center"/>
          </w:tcPr>
          <w:p w14:paraId="1BEDBC92" w14:textId="46B54D63" w:rsidR="008562AC" w:rsidRDefault="008562AC" w:rsidP="008562AC">
            <w:pPr>
              <w:spacing w:after="0"/>
            </w:pPr>
            <w:r>
              <w:rPr>
                <w:sz w:val="17"/>
              </w:rPr>
              <w:t>review_status</w:t>
            </w:r>
          </w:p>
        </w:tc>
        <w:tc>
          <w:tcPr>
            <w:tcW w:w="3289" w:type="dxa"/>
            <w:tcMar>
              <w:top w:w="90" w:type="dxa"/>
              <w:left w:w="100" w:type="dxa"/>
              <w:bottom w:w="90" w:type="dxa"/>
              <w:right w:w="100" w:type="dxa"/>
            </w:tcMar>
            <w:vAlign w:val="center"/>
          </w:tcPr>
          <w:p w14:paraId="0A67E8FC" w14:textId="5FB1CC2A" w:rsidR="008562AC" w:rsidRDefault="008562AC" w:rsidP="008562AC">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4F61CB03" w14:textId="6489D8CD" w:rsidR="008562AC" w:rsidRDefault="008562AC" w:rsidP="008562AC">
            <w:pPr>
              <w:spacing w:after="0"/>
            </w:pPr>
            <w:r w:rsidRPr="00F80158">
              <w:rPr>
                <w:sz w:val="17"/>
              </w:rPr>
              <w:t>Đã</w:t>
            </w:r>
            <w:r w:rsidRPr="00F80158">
              <w:rPr>
                <w:sz w:val="17"/>
                <w:lang w:val="vi-VN"/>
              </w:rPr>
              <w:t xml:space="preserve"> xác nhận</w:t>
            </w:r>
          </w:p>
        </w:tc>
      </w:tr>
    </w:tbl>
    <w:p w14:paraId="63172517" w14:textId="77777777" w:rsidR="00C752F8" w:rsidRDefault="00C752F8">
      <w:pPr>
        <w:spacing w:after="40"/>
      </w:pPr>
    </w:p>
    <w:p w14:paraId="09F6C73D" w14:textId="77777777" w:rsidR="00C752F8" w:rsidRDefault="00000000">
      <w:pPr>
        <w:pStyle w:val="Heading1"/>
      </w:pPr>
      <w:r>
        <w:t>3. Tổng quan sản phẩm</w:t>
      </w:r>
    </w:p>
    <w:p w14:paraId="5B462781" w14:textId="77777777" w:rsidR="00C752F8" w:rsidRDefault="00000000">
      <w:pPr>
        <w:pStyle w:val="Heading2"/>
      </w:pPr>
      <w:r>
        <w:t>3.1. Mô tả ngắn</w:t>
      </w:r>
    </w:p>
    <w:p w14:paraId="2D66707B" w14:textId="77777777" w:rsidR="00C752F8" w:rsidRDefault="00000000">
      <w:r>
        <w:t>Khóa điện tử thông minh hỗ trợ mở khóa bằng mật mã, vân tay, thẻ từ và ứng dụng Bluetooth. Khóa có quản trị người dùng, lịch sử mở khóa, cảnh báo, tự động chốt và các cấu hình âm thanh/ngôn ngữ.</w:t>
      </w:r>
    </w:p>
    <w:p w14:paraId="4DF5F8BF" w14:textId="77777777" w:rsidR="00C752F8" w:rsidRDefault="00000000">
      <w:pPr>
        <w:pStyle w:val="Heading2"/>
      </w:pPr>
      <w:r>
        <w:t>3.2. Vấn đề sản phẩm giải quyết</w:t>
      </w:r>
    </w:p>
    <w:p w14:paraId="70549DF6" w14:textId="77777777" w:rsidR="00C752F8" w:rsidRDefault="00000000">
      <w:r>
        <w:t>Giảm phụ thuộc vào chìa khóa cơ và cung cấp nhiều phương thức xác thực, quản trị và theo dõi ra vào.</w:t>
      </w:r>
    </w:p>
    <w:p w14:paraId="793CD9C1" w14:textId="77777777" w:rsidR="00C752F8" w:rsidRDefault="00000000">
      <w:pPr>
        <w:pStyle w:val="Heading2"/>
      </w:pPr>
      <w:r>
        <w:t>3.3. Công dụng chính</w:t>
      </w:r>
    </w:p>
    <w:p w14:paraId="2E7AB6D4" w14:textId="77777777" w:rsidR="00C752F8" w:rsidRDefault="00000000">
      <w:r>
        <w:t>Mở khóa; quản trị mật mã/vân tay/thẻ; cảnh báo; tự khóa; lịch sử; cấu hình khóa trên thiết bị và ứng dụng.</w:t>
      </w:r>
    </w:p>
    <w:p w14:paraId="34C4A447" w14:textId="77777777" w:rsidR="00C752F8" w:rsidRDefault="00000000">
      <w:pPr>
        <w:pStyle w:val="Heading2"/>
      </w:pPr>
      <w:r>
        <w:t>3.4. Đối tượng sử dụng</w:t>
      </w:r>
    </w:p>
    <w:p w14:paraId="76DF19A5" w14:textId="77777777" w:rsidR="00C752F8" w:rsidRDefault="00000000">
      <w:r>
        <w:t>Hộ gia đình hoặc không gian cần kiểm soát cửa bằng khóa điện tử.</w:t>
      </w:r>
    </w:p>
    <w:p w14:paraId="67E7D7AF" w14:textId="77777777" w:rsidR="00C752F8" w:rsidRDefault="00000000">
      <w:pPr>
        <w:pStyle w:val="Heading2"/>
      </w:pPr>
      <w:r>
        <w:t>3.5. Phạm vi sử dụng</w:t>
      </w:r>
    </w:p>
    <w:p w14:paraId="444A4172" w14:textId="77777777" w:rsidR="00C752F8" w:rsidRDefault="00000000">
      <w:r>
        <w:t>Cửa tương thích về kích thước, rãnh khóa và cơ cấu chốt; kết nối ứng dụng trong phạm vi Bluetooth cho đa số thao tác.</w:t>
      </w:r>
    </w:p>
    <w:p w14:paraId="6FBD8954" w14:textId="77777777" w:rsidR="00C752F8" w:rsidRDefault="00000000">
      <w:pPr>
        <w:pStyle w:val="Heading2"/>
      </w:pPr>
      <w:r>
        <w:t>3.6. Điểm nổi bật đã xác nhận</w:t>
      </w:r>
    </w:p>
    <w:p w14:paraId="554A5054" w14:textId="77777777" w:rsidR="00C752F8" w:rsidRDefault="00000000">
      <w:r>
        <w:t>Đa phương thức mở khóa; mật mã ảo; chốt đa điểm; hỗ trợ Tiếng Việt/Tiếng Anh; quản trị qua ứng dụng.</w:t>
      </w:r>
    </w:p>
    <w:p w14:paraId="1EF88740" w14:textId="77777777" w:rsidR="00C752F8"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C752F8" w14:paraId="7AA5DB0D" w14:textId="77777777">
        <w:trPr>
          <w:jc w:val="center"/>
        </w:trPr>
        <w:tc>
          <w:tcPr>
            <w:tcW w:w="1409" w:type="dxa"/>
            <w:shd w:val="clear" w:color="auto" w:fill="1F4E78"/>
            <w:tcMar>
              <w:top w:w="90" w:type="dxa"/>
              <w:left w:w="100" w:type="dxa"/>
              <w:bottom w:w="90" w:type="dxa"/>
              <w:right w:w="100" w:type="dxa"/>
            </w:tcMar>
          </w:tcPr>
          <w:p w14:paraId="3F6968D5" w14:textId="77777777" w:rsidR="00C752F8"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49E79144" w14:textId="77777777" w:rsidR="00C752F8"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53BCA808" w14:textId="77777777" w:rsidR="00C752F8" w:rsidRDefault="00000000">
            <w:r>
              <w:rPr>
                <w:b/>
                <w:color w:val="FFFFFF"/>
                <w:sz w:val="17"/>
              </w:rPr>
              <w:t>Giá trị</w:t>
            </w:r>
          </w:p>
        </w:tc>
        <w:tc>
          <w:tcPr>
            <w:tcW w:w="1409" w:type="dxa"/>
            <w:shd w:val="clear" w:color="auto" w:fill="1F4E78"/>
            <w:tcMar>
              <w:top w:w="90" w:type="dxa"/>
              <w:left w:w="100" w:type="dxa"/>
              <w:bottom w:w="90" w:type="dxa"/>
              <w:right w:w="100" w:type="dxa"/>
            </w:tcMar>
          </w:tcPr>
          <w:p w14:paraId="07871BF1" w14:textId="77777777" w:rsidR="00C752F8" w:rsidRDefault="00000000">
            <w:r>
              <w:rPr>
                <w:b/>
                <w:color w:val="FFFFFF"/>
                <w:sz w:val="17"/>
              </w:rPr>
              <w:t>Đơn vị</w:t>
            </w:r>
          </w:p>
        </w:tc>
        <w:tc>
          <w:tcPr>
            <w:tcW w:w="1409" w:type="dxa"/>
            <w:shd w:val="clear" w:color="auto" w:fill="1F4E78"/>
            <w:tcMar>
              <w:top w:w="90" w:type="dxa"/>
              <w:left w:w="100" w:type="dxa"/>
              <w:bottom w:w="90" w:type="dxa"/>
              <w:right w:w="100" w:type="dxa"/>
            </w:tcMar>
          </w:tcPr>
          <w:p w14:paraId="6547A8A4" w14:textId="77777777" w:rsidR="00C752F8"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091D8F59" w14:textId="77777777" w:rsidR="00C752F8"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4E10EECC" w14:textId="77777777" w:rsidR="00C752F8" w:rsidRDefault="00000000">
            <w:r>
              <w:rPr>
                <w:b/>
                <w:color w:val="FFFFFF"/>
                <w:sz w:val="17"/>
              </w:rPr>
              <w:t>Nguồn</w:t>
            </w:r>
          </w:p>
        </w:tc>
      </w:tr>
      <w:tr w:rsidR="00C752F8" w14:paraId="3644E829" w14:textId="77777777">
        <w:trPr>
          <w:jc w:val="center"/>
        </w:trPr>
        <w:tc>
          <w:tcPr>
            <w:tcW w:w="1409" w:type="dxa"/>
            <w:tcMar>
              <w:top w:w="90" w:type="dxa"/>
              <w:left w:w="100" w:type="dxa"/>
              <w:bottom w:w="90" w:type="dxa"/>
              <w:right w:w="100" w:type="dxa"/>
            </w:tcMar>
            <w:vAlign w:val="center"/>
          </w:tcPr>
          <w:p w14:paraId="47D184D9" w14:textId="77777777" w:rsidR="00C752F8" w:rsidRDefault="00000000">
            <w:pPr>
              <w:spacing w:after="0"/>
            </w:pPr>
            <w:r>
              <w:rPr>
                <w:sz w:val="17"/>
              </w:rPr>
              <w:t>Chất liệu vỏ khóa</w:t>
            </w:r>
          </w:p>
        </w:tc>
        <w:tc>
          <w:tcPr>
            <w:tcW w:w="1409" w:type="dxa"/>
            <w:tcMar>
              <w:top w:w="90" w:type="dxa"/>
              <w:left w:w="100" w:type="dxa"/>
              <w:bottom w:w="90" w:type="dxa"/>
              <w:right w:w="100" w:type="dxa"/>
            </w:tcMar>
            <w:vAlign w:val="center"/>
          </w:tcPr>
          <w:p w14:paraId="4BE24DE0"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3D26A6F" w14:textId="77777777" w:rsidR="00C752F8" w:rsidRDefault="00000000">
            <w:pPr>
              <w:spacing w:after="0"/>
            </w:pPr>
            <w:r>
              <w:rPr>
                <w:sz w:val="17"/>
              </w:rPr>
              <w:t>Hợp kim cao cấp chịu lực</w:t>
            </w:r>
          </w:p>
        </w:tc>
        <w:tc>
          <w:tcPr>
            <w:tcW w:w="1409" w:type="dxa"/>
            <w:tcMar>
              <w:top w:w="90" w:type="dxa"/>
              <w:left w:w="100" w:type="dxa"/>
              <w:bottom w:w="90" w:type="dxa"/>
              <w:right w:w="100" w:type="dxa"/>
            </w:tcMar>
            <w:vAlign w:val="center"/>
          </w:tcPr>
          <w:p w14:paraId="7A49F8EA" w14:textId="77777777" w:rsidR="00C752F8" w:rsidRDefault="00000000">
            <w:pPr>
              <w:spacing w:after="0"/>
            </w:pPr>
            <w:r>
              <w:rPr>
                <w:sz w:val="17"/>
              </w:rPr>
              <w:t>Không áp dụng</w:t>
            </w:r>
          </w:p>
        </w:tc>
        <w:tc>
          <w:tcPr>
            <w:tcW w:w="1409" w:type="dxa"/>
            <w:tcMar>
              <w:top w:w="90" w:type="dxa"/>
              <w:left w:w="100" w:type="dxa"/>
              <w:bottom w:w="90" w:type="dxa"/>
              <w:right w:w="100" w:type="dxa"/>
            </w:tcMar>
            <w:vAlign w:val="center"/>
          </w:tcPr>
          <w:p w14:paraId="02DF2BFD"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6A72981"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15F0143B" w14:textId="77777777" w:rsidR="00C752F8" w:rsidRDefault="00000000">
            <w:pPr>
              <w:spacing w:after="0"/>
            </w:pPr>
            <w:r>
              <w:rPr>
                <w:sz w:val="17"/>
              </w:rPr>
              <w:t>Mục Thông số kỹ thuật – Chất liệu vỏ khóa</w:t>
            </w:r>
          </w:p>
        </w:tc>
      </w:tr>
      <w:tr w:rsidR="00C752F8" w14:paraId="57E8CB0A" w14:textId="77777777">
        <w:trPr>
          <w:jc w:val="center"/>
        </w:trPr>
        <w:tc>
          <w:tcPr>
            <w:tcW w:w="1409" w:type="dxa"/>
            <w:shd w:val="clear" w:color="auto" w:fill="EAF2F8"/>
            <w:tcMar>
              <w:top w:w="90" w:type="dxa"/>
              <w:left w:w="100" w:type="dxa"/>
              <w:bottom w:w="90" w:type="dxa"/>
              <w:right w:w="100" w:type="dxa"/>
            </w:tcMar>
            <w:vAlign w:val="center"/>
          </w:tcPr>
          <w:p w14:paraId="0C8B46BD" w14:textId="77777777" w:rsidR="00C752F8" w:rsidRDefault="00000000">
            <w:pPr>
              <w:spacing w:after="0"/>
            </w:pPr>
            <w:r>
              <w:rPr>
                <w:sz w:val="17"/>
              </w:rPr>
              <w:t>Chất liệu lõi khóa</w:t>
            </w:r>
          </w:p>
        </w:tc>
        <w:tc>
          <w:tcPr>
            <w:tcW w:w="1409" w:type="dxa"/>
            <w:shd w:val="clear" w:color="auto" w:fill="EAF2F8"/>
            <w:tcMar>
              <w:top w:w="90" w:type="dxa"/>
              <w:left w:w="100" w:type="dxa"/>
              <w:bottom w:w="90" w:type="dxa"/>
              <w:right w:w="100" w:type="dxa"/>
            </w:tcMar>
            <w:vAlign w:val="center"/>
          </w:tcPr>
          <w:p w14:paraId="56256BF8"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4ABE27B" w14:textId="77777777" w:rsidR="00C752F8" w:rsidRDefault="00000000">
            <w:pPr>
              <w:spacing w:after="0"/>
            </w:pPr>
            <w:r>
              <w:rPr>
                <w:sz w:val="17"/>
              </w:rPr>
              <w:t>Thép không gỉ SUS 304</w:t>
            </w:r>
          </w:p>
        </w:tc>
        <w:tc>
          <w:tcPr>
            <w:tcW w:w="1409" w:type="dxa"/>
            <w:shd w:val="clear" w:color="auto" w:fill="EAF2F8"/>
            <w:tcMar>
              <w:top w:w="90" w:type="dxa"/>
              <w:left w:w="100" w:type="dxa"/>
              <w:bottom w:w="90" w:type="dxa"/>
              <w:right w:w="100" w:type="dxa"/>
            </w:tcMar>
            <w:vAlign w:val="center"/>
          </w:tcPr>
          <w:p w14:paraId="011C7D47" w14:textId="77777777" w:rsidR="00C752F8"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3CFEB22F"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206810E"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E91BC12" w14:textId="77777777" w:rsidR="00C752F8" w:rsidRDefault="00000000">
            <w:pPr>
              <w:spacing w:after="0"/>
            </w:pPr>
            <w:r>
              <w:rPr>
                <w:sz w:val="17"/>
              </w:rPr>
              <w:t>Mục Thông số kỹ thuật – Chất liệu lõi khóa</w:t>
            </w:r>
          </w:p>
        </w:tc>
      </w:tr>
      <w:tr w:rsidR="00C752F8" w14:paraId="436F9827" w14:textId="77777777">
        <w:trPr>
          <w:jc w:val="center"/>
        </w:trPr>
        <w:tc>
          <w:tcPr>
            <w:tcW w:w="1409" w:type="dxa"/>
            <w:tcMar>
              <w:top w:w="90" w:type="dxa"/>
              <w:left w:w="100" w:type="dxa"/>
              <w:bottom w:w="90" w:type="dxa"/>
              <w:right w:w="100" w:type="dxa"/>
            </w:tcMar>
            <w:vAlign w:val="center"/>
          </w:tcPr>
          <w:p w14:paraId="18C229EF" w14:textId="77777777" w:rsidR="00C752F8" w:rsidRDefault="00000000">
            <w:pPr>
              <w:spacing w:after="0"/>
            </w:pPr>
            <w:r>
              <w:rPr>
                <w:sz w:val="17"/>
              </w:rPr>
              <w:t>Màu sắc</w:t>
            </w:r>
          </w:p>
        </w:tc>
        <w:tc>
          <w:tcPr>
            <w:tcW w:w="1409" w:type="dxa"/>
            <w:tcMar>
              <w:top w:w="90" w:type="dxa"/>
              <w:left w:w="100" w:type="dxa"/>
              <w:bottom w:w="90" w:type="dxa"/>
              <w:right w:w="100" w:type="dxa"/>
            </w:tcMar>
            <w:vAlign w:val="center"/>
          </w:tcPr>
          <w:p w14:paraId="6BCF6D7E"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FA87968" w14:textId="77777777" w:rsidR="00C752F8" w:rsidRDefault="00000000">
            <w:pPr>
              <w:spacing w:after="0"/>
            </w:pPr>
            <w:r>
              <w:rPr>
                <w:sz w:val="17"/>
              </w:rPr>
              <w:t>Đen, trắng, vàng đồng</w:t>
            </w:r>
          </w:p>
        </w:tc>
        <w:tc>
          <w:tcPr>
            <w:tcW w:w="1409" w:type="dxa"/>
            <w:tcMar>
              <w:top w:w="90" w:type="dxa"/>
              <w:left w:w="100" w:type="dxa"/>
              <w:bottom w:w="90" w:type="dxa"/>
              <w:right w:w="100" w:type="dxa"/>
            </w:tcMar>
            <w:vAlign w:val="center"/>
          </w:tcPr>
          <w:p w14:paraId="4D463D5B" w14:textId="77777777" w:rsidR="00C752F8" w:rsidRDefault="00000000">
            <w:pPr>
              <w:spacing w:after="0"/>
            </w:pPr>
            <w:r>
              <w:rPr>
                <w:sz w:val="17"/>
              </w:rPr>
              <w:t>Không áp dụng</w:t>
            </w:r>
          </w:p>
        </w:tc>
        <w:tc>
          <w:tcPr>
            <w:tcW w:w="1409" w:type="dxa"/>
            <w:tcMar>
              <w:top w:w="90" w:type="dxa"/>
              <w:left w:w="100" w:type="dxa"/>
              <w:bottom w:w="90" w:type="dxa"/>
              <w:right w:w="100" w:type="dxa"/>
            </w:tcMar>
            <w:vAlign w:val="center"/>
          </w:tcPr>
          <w:p w14:paraId="1AACBD34"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FE33201"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7A024074" w14:textId="77777777" w:rsidR="00C752F8" w:rsidRDefault="00000000">
            <w:pPr>
              <w:spacing w:after="0"/>
            </w:pPr>
            <w:r>
              <w:rPr>
                <w:sz w:val="17"/>
              </w:rPr>
              <w:t>Mục Thông số kỹ thuật – Màu sắc</w:t>
            </w:r>
          </w:p>
        </w:tc>
      </w:tr>
      <w:tr w:rsidR="00C752F8" w14:paraId="0474DDC3" w14:textId="77777777">
        <w:trPr>
          <w:jc w:val="center"/>
        </w:trPr>
        <w:tc>
          <w:tcPr>
            <w:tcW w:w="1409" w:type="dxa"/>
            <w:shd w:val="clear" w:color="auto" w:fill="EAF2F8"/>
            <w:tcMar>
              <w:top w:w="90" w:type="dxa"/>
              <w:left w:w="100" w:type="dxa"/>
              <w:bottom w:w="90" w:type="dxa"/>
              <w:right w:w="100" w:type="dxa"/>
            </w:tcMar>
            <w:vAlign w:val="center"/>
          </w:tcPr>
          <w:p w14:paraId="2B2CED4E" w14:textId="77777777" w:rsidR="00C752F8" w:rsidRDefault="00000000">
            <w:pPr>
              <w:spacing w:after="0"/>
            </w:pPr>
            <w:r>
              <w:rPr>
                <w:sz w:val="17"/>
              </w:rPr>
              <w:t>Nguồn cấp</w:t>
            </w:r>
          </w:p>
        </w:tc>
        <w:tc>
          <w:tcPr>
            <w:tcW w:w="1409" w:type="dxa"/>
            <w:shd w:val="clear" w:color="auto" w:fill="EAF2F8"/>
            <w:tcMar>
              <w:top w:w="90" w:type="dxa"/>
              <w:left w:w="100" w:type="dxa"/>
              <w:bottom w:w="90" w:type="dxa"/>
              <w:right w:w="100" w:type="dxa"/>
            </w:tcMar>
            <w:vAlign w:val="center"/>
          </w:tcPr>
          <w:p w14:paraId="75989AB5"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A73F5A1" w14:textId="77777777" w:rsidR="00C752F8" w:rsidRDefault="00000000">
            <w:pPr>
              <w:spacing w:after="0"/>
            </w:pPr>
            <w:r>
              <w:rPr>
                <w:sz w:val="17"/>
              </w:rPr>
              <w:t>4 Pin AA 1.5V</w:t>
            </w:r>
          </w:p>
        </w:tc>
        <w:tc>
          <w:tcPr>
            <w:tcW w:w="1409" w:type="dxa"/>
            <w:shd w:val="clear" w:color="auto" w:fill="EAF2F8"/>
            <w:tcMar>
              <w:top w:w="90" w:type="dxa"/>
              <w:left w:w="100" w:type="dxa"/>
              <w:bottom w:w="90" w:type="dxa"/>
              <w:right w:w="100" w:type="dxa"/>
            </w:tcMar>
            <w:vAlign w:val="center"/>
          </w:tcPr>
          <w:p w14:paraId="4DA326A3" w14:textId="783B24B7" w:rsidR="00C752F8" w:rsidRDefault="008562AC">
            <w:pPr>
              <w:spacing w:after="0"/>
            </w:pPr>
            <w:r>
              <w:rPr>
                <w:sz w:val="17"/>
              </w:rPr>
              <w:t>V</w:t>
            </w:r>
          </w:p>
        </w:tc>
        <w:tc>
          <w:tcPr>
            <w:tcW w:w="1409" w:type="dxa"/>
            <w:shd w:val="clear" w:color="auto" w:fill="EAF2F8"/>
            <w:tcMar>
              <w:top w:w="90" w:type="dxa"/>
              <w:left w:w="100" w:type="dxa"/>
              <w:bottom w:w="90" w:type="dxa"/>
              <w:right w:w="100" w:type="dxa"/>
            </w:tcMar>
            <w:vAlign w:val="center"/>
          </w:tcPr>
          <w:p w14:paraId="070E0C84"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102DA80"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5854355" w14:textId="77777777" w:rsidR="00C752F8" w:rsidRDefault="00000000">
            <w:pPr>
              <w:spacing w:after="0"/>
            </w:pPr>
            <w:r>
              <w:rPr>
                <w:sz w:val="17"/>
              </w:rPr>
              <w:t>Mục Thông số kỹ thuật – Nguồn cấp</w:t>
            </w:r>
          </w:p>
        </w:tc>
      </w:tr>
      <w:tr w:rsidR="00C752F8" w14:paraId="0BD45236" w14:textId="77777777">
        <w:trPr>
          <w:jc w:val="center"/>
        </w:trPr>
        <w:tc>
          <w:tcPr>
            <w:tcW w:w="1409" w:type="dxa"/>
            <w:tcMar>
              <w:top w:w="90" w:type="dxa"/>
              <w:left w:w="100" w:type="dxa"/>
              <w:bottom w:w="90" w:type="dxa"/>
              <w:right w:w="100" w:type="dxa"/>
            </w:tcMar>
            <w:vAlign w:val="center"/>
          </w:tcPr>
          <w:p w14:paraId="126C3911" w14:textId="77777777" w:rsidR="00C752F8" w:rsidRDefault="00000000">
            <w:pPr>
              <w:spacing w:after="0"/>
            </w:pPr>
            <w:r>
              <w:rPr>
                <w:sz w:val="17"/>
              </w:rPr>
              <w:t>Tuổi thọ Pin</w:t>
            </w:r>
          </w:p>
        </w:tc>
        <w:tc>
          <w:tcPr>
            <w:tcW w:w="1409" w:type="dxa"/>
            <w:tcMar>
              <w:top w:w="90" w:type="dxa"/>
              <w:left w:w="100" w:type="dxa"/>
              <w:bottom w:w="90" w:type="dxa"/>
              <w:right w:w="100" w:type="dxa"/>
            </w:tcMar>
            <w:vAlign w:val="center"/>
          </w:tcPr>
          <w:p w14:paraId="5CD5EFA1"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1656E502" w14:textId="77777777" w:rsidR="00C752F8" w:rsidRDefault="00000000">
            <w:pPr>
              <w:spacing w:after="0"/>
            </w:pPr>
            <w:r>
              <w:rPr>
                <w:sz w:val="17"/>
              </w:rPr>
              <w:t>Khoảng 6 - 8 tháng</w:t>
            </w:r>
          </w:p>
        </w:tc>
        <w:tc>
          <w:tcPr>
            <w:tcW w:w="1409" w:type="dxa"/>
            <w:tcMar>
              <w:top w:w="90" w:type="dxa"/>
              <w:left w:w="100" w:type="dxa"/>
              <w:bottom w:w="90" w:type="dxa"/>
              <w:right w:w="100" w:type="dxa"/>
            </w:tcMar>
            <w:vAlign w:val="center"/>
          </w:tcPr>
          <w:p w14:paraId="1E9C3853" w14:textId="34BCB167" w:rsidR="00C752F8" w:rsidRDefault="008562AC">
            <w:pPr>
              <w:spacing w:after="0"/>
            </w:pPr>
            <w:r>
              <w:rPr>
                <w:sz w:val="17"/>
              </w:rPr>
              <w:t>tháng</w:t>
            </w:r>
          </w:p>
        </w:tc>
        <w:tc>
          <w:tcPr>
            <w:tcW w:w="1409" w:type="dxa"/>
            <w:tcMar>
              <w:top w:w="90" w:type="dxa"/>
              <w:left w:w="100" w:type="dxa"/>
              <w:bottom w:w="90" w:type="dxa"/>
              <w:right w:w="100" w:type="dxa"/>
            </w:tcMar>
            <w:vAlign w:val="center"/>
          </w:tcPr>
          <w:p w14:paraId="6A297D46"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4B7DE50"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2CD894E1" w14:textId="77777777" w:rsidR="00C752F8" w:rsidRDefault="00000000">
            <w:pPr>
              <w:spacing w:after="0"/>
            </w:pPr>
            <w:r>
              <w:rPr>
                <w:sz w:val="17"/>
              </w:rPr>
              <w:t>Mục Thông số kỹ thuật – Tuổi thọ Pin</w:t>
            </w:r>
          </w:p>
        </w:tc>
      </w:tr>
      <w:tr w:rsidR="00C752F8" w14:paraId="6AE91199" w14:textId="77777777">
        <w:trPr>
          <w:jc w:val="center"/>
        </w:trPr>
        <w:tc>
          <w:tcPr>
            <w:tcW w:w="1409" w:type="dxa"/>
            <w:shd w:val="clear" w:color="auto" w:fill="EAF2F8"/>
            <w:tcMar>
              <w:top w:w="90" w:type="dxa"/>
              <w:left w:w="100" w:type="dxa"/>
              <w:bottom w:w="90" w:type="dxa"/>
              <w:right w:w="100" w:type="dxa"/>
            </w:tcMar>
            <w:vAlign w:val="center"/>
          </w:tcPr>
          <w:p w14:paraId="6B628641" w14:textId="77777777" w:rsidR="00C752F8" w:rsidRDefault="00000000">
            <w:pPr>
              <w:spacing w:after="0"/>
            </w:pPr>
            <w:r>
              <w:rPr>
                <w:sz w:val="17"/>
              </w:rPr>
              <w:t>Bàn phím</w:t>
            </w:r>
          </w:p>
        </w:tc>
        <w:tc>
          <w:tcPr>
            <w:tcW w:w="1409" w:type="dxa"/>
            <w:shd w:val="clear" w:color="auto" w:fill="EAF2F8"/>
            <w:tcMar>
              <w:top w:w="90" w:type="dxa"/>
              <w:left w:w="100" w:type="dxa"/>
              <w:bottom w:w="90" w:type="dxa"/>
              <w:right w:w="100" w:type="dxa"/>
            </w:tcMar>
            <w:vAlign w:val="center"/>
          </w:tcPr>
          <w:p w14:paraId="3DC564FF"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8C06E5D" w14:textId="77777777" w:rsidR="00C752F8" w:rsidRDefault="00000000">
            <w:pPr>
              <w:spacing w:after="0"/>
            </w:pPr>
            <w:r>
              <w:rPr>
                <w:sz w:val="17"/>
              </w:rPr>
              <w:t>Phím cảm ứng điện dung có đèn nền</w:t>
            </w:r>
          </w:p>
        </w:tc>
        <w:tc>
          <w:tcPr>
            <w:tcW w:w="1409" w:type="dxa"/>
            <w:shd w:val="clear" w:color="auto" w:fill="EAF2F8"/>
            <w:tcMar>
              <w:top w:w="90" w:type="dxa"/>
              <w:left w:w="100" w:type="dxa"/>
              <w:bottom w:w="90" w:type="dxa"/>
              <w:right w:w="100" w:type="dxa"/>
            </w:tcMar>
            <w:vAlign w:val="center"/>
          </w:tcPr>
          <w:p w14:paraId="6956DCEB" w14:textId="77777777" w:rsidR="00C752F8"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4661C3B"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C55DCC0"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5027902" w14:textId="77777777" w:rsidR="00C752F8" w:rsidRDefault="00000000">
            <w:pPr>
              <w:spacing w:after="0"/>
            </w:pPr>
            <w:r>
              <w:rPr>
                <w:sz w:val="17"/>
              </w:rPr>
              <w:t>Mục Thông số kỹ thuật – Bàn phím</w:t>
            </w:r>
          </w:p>
        </w:tc>
      </w:tr>
      <w:tr w:rsidR="00C752F8" w14:paraId="54944808" w14:textId="77777777">
        <w:trPr>
          <w:jc w:val="center"/>
        </w:trPr>
        <w:tc>
          <w:tcPr>
            <w:tcW w:w="1409" w:type="dxa"/>
            <w:tcMar>
              <w:top w:w="90" w:type="dxa"/>
              <w:left w:w="100" w:type="dxa"/>
              <w:bottom w:w="90" w:type="dxa"/>
              <w:right w:w="100" w:type="dxa"/>
            </w:tcMar>
            <w:vAlign w:val="center"/>
          </w:tcPr>
          <w:p w14:paraId="0A550C8D" w14:textId="77777777" w:rsidR="00C752F8" w:rsidRDefault="00000000">
            <w:pPr>
              <w:spacing w:after="0"/>
            </w:pPr>
            <w:r>
              <w:rPr>
                <w:sz w:val="17"/>
              </w:rPr>
              <w:t>Vân tay</w:t>
            </w:r>
          </w:p>
        </w:tc>
        <w:tc>
          <w:tcPr>
            <w:tcW w:w="1409" w:type="dxa"/>
            <w:tcMar>
              <w:top w:w="90" w:type="dxa"/>
              <w:left w:w="100" w:type="dxa"/>
              <w:bottom w:w="90" w:type="dxa"/>
              <w:right w:w="100" w:type="dxa"/>
            </w:tcMar>
            <w:vAlign w:val="center"/>
          </w:tcPr>
          <w:p w14:paraId="7BCF3B56"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8244255" w14:textId="77777777" w:rsidR="00C752F8" w:rsidRDefault="00000000">
            <w:pPr>
              <w:spacing w:after="0"/>
            </w:pPr>
            <w:r>
              <w:rPr>
                <w:sz w:val="17"/>
              </w:rPr>
              <w:t>Cảm biến điện dung độ nhạy cao</w:t>
            </w:r>
          </w:p>
        </w:tc>
        <w:tc>
          <w:tcPr>
            <w:tcW w:w="1409" w:type="dxa"/>
            <w:tcMar>
              <w:top w:w="90" w:type="dxa"/>
              <w:left w:w="100" w:type="dxa"/>
              <w:bottom w:w="90" w:type="dxa"/>
              <w:right w:w="100" w:type="dxa"/>
            </w:tcMar>
            <w:vAlign w:val="center"/>
          </w:tcPr>
          <w:p w14:paraId="0211ACE5" w14:textId="77777777" w:rsidR="00C752F8" w:rsidRDefault="00000000">
            <w:pPr>
              <w:spacing w:after="0"/>
            </w:pPr>
            <w:r>
              <w:rPr>
                <w:sz w:val="17"/>
              </w:rPr>
              <w:t>Không áp dụng</w:t>
            </w:r>
          </w:p>
        </w:tc>
        <w:tc>
          <w:tcPr>
            <w:tcW w:w="1409" w:type="dxa"/>
            <w:tcMar>
              <w:top w:w="90" w:type="dxa"/>
              <w:left w:w="100" w:type="dxa"/>
              <w:bottom w:w="90" w:type="dxa"/>
              <w:right w:w="100" w:type="dxa"/>
            </w:tcMar>
            <w:vAlign w:val="center"/>
          </w:tcPr>
          <w:p w14:paraId="7B2283E3"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62A8C3B"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5952B270" w14:textId="77777777" w:rsidR="00C752F8" w:rsidRDefault="00000000">
            <w:pPr>
              <w:spacing w:after="0"/>
            </w:pPr>
            <w:r>
              <w:rPr>
                <w:sz w:val="17"/>
              </w:rPr>
              <w:t>Mục Thông số kỹ thuật – Vân tay</w:t>
            </w:r>
          </w:p>
        </w:tc>
      </w:tr>
      <w:tr w:rsidR="00C752F8" w14:paraId="015641AA" w14:textId="77777777">
        <w:trPr>
          <w:jc w:val="center"/>
        </w:trPr>
        <w:tc>
          <w:tcPr>
            <w:tcW w:w="1409" w:type="dxa"/>
            <w:shd w:val="clear" w:color="auto" w:fill="EAF2F8"/>
            <w:tcMar>
              <w:top w:w="90" w:type="dxa"/>
              <w:left w:w="100" w:type="dxa"/>
              <w:bottom w:w="90" w:type="dxa"/>
              <w:right w:w="100" w:type="dxa"/>
            </w:tcMar>
            <w:vAlign w:val="center"/>
          </w:tcPr>
          <w:p w14:paraId="579C3079" w14:textId="77777777" w:rsidR="00C752F8" w:rsidRDefault="00000000">
            <w:pPr>
              <w:spacing w:after="0"/>
            </w:pPr>
            <w:r>
              <w:rPr>
                <w:sz w:val="17"/>
              </w:rPr>
              <w:t>Thẻ từ</w:t>
            </w:r>
          </w:p>
        </w:tc>
        <w:tc>
          <w:tcPr>
            <w:tcW w:w="1409" w:type="dxa"/>
            <w:shd w:val="clear" w:color="auto" w:fill="EAF2F8"/>
            <w:tcMar>
              <w:top w:w="90" w:type="dxa"/>
              <w:left w:w="100" w:type="dxa"/>
              <w:bottom w:w="90" w:type="dxa"/>
              <w:right w:w="100" w:type="dxa"/>
            </w:tcMar>
            <w:vAlign w:val="center"/>
          </w:tcPr>
          <w:p w14:paraId="1DFC7C6F"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A3E6611" w14:textId="77777777" w:rsidR="00C752F8" w:rsidRDefault="00000000">
            <w:pPr>
              <w:spacing w:after="0"/>
            </w:pPr>
            <w:r>
              <w:rPr>
                <w:sz w:val="17"/>
              </w:rPr>
              <w:t>Tần số 13.56 MHz</w:t>
            </w:r>
          </w:p>
        </w:tc>
        <w:tc>
          <w:tcPr>
            <w:tcW w:w="1409" w:type="dxa"/>
            <w:shd w:val="clear" w:color="auto" w:fill="EAF2F8"/>
            <w:tcMar>
              <w:top w:w="90" w:type="dxa"/>
              <w:left w:w="100" w:type="dxa"/>
              <w:bottom w:w="90" w:type="dxa"/>
              <w:right w:w="100" w:type="dxa"/>
            </w:tcMar>
            <w:vAlign w:val="center"/>
          </w:tcPr>
          <w:p w14:paraId="46DE9FC6" w14:textId="668C0437" w:rsidR="00C752F8" w:rsidRDefault="008562AC">
            <w:pPr>
              <w:spacing w:after="0"/>
            </w:pPr>
            <w:r>
              <w:rPr>
                <w:sz w:val="17"/>
              </w:rPr>
              <w:t>MHz</w:t>
            </w:r>
          </w:p>
        </w:tc>
        <w:tc>
          <w:tcPr>
            <w:tcW w:w="1409" w:type="dxa"/>
            <w:shd w:val="clear" w:color="auto" w:fill="EAF2F8"/>
            <w:tcMar>
              <w:top w:w="90" w:type="dxa"/>
              <w:left w:w="100" w:type="dxa"/>
              <w:bottom w:w="90" w:type="dxa"/>
              <w:right w:w="100" w:type="dxa"/>
            </w:tcMar>
            <w:vAlign w:val="center"/>
          </w:tcPr>
          <w:p w14:paraId="65A443AC"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9C50808"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6D1FFFC" w14:textId="77777777" w:rsidR="00C752F8" w:rsidRDefault="00000000">
            <w:pPr>
              <w:spacing w:after="0"/>
            </w:pPr>
            <w:r>
              <w:rPr>
                <w:sz w:val="17"/>
              </w:rPr>
              <w:t xml:space="preserve">Mục Thông số kỹ thuật – Thẻ </w:t>
            </w:r>
            <w:r>
              <w:rPr>
                <w:sz w:val="17"/>
              </w:rPr>
              <w:lastRenderedPageBreak/>
              <w:t>từ</w:t>
            </w:r>
          </w:p>
        </w:tc>
      </w:tr>
      <w:tr w:rsidR="00C752F8" w14:paraId="4E5109EF" w14:textId="77777777">
        <w:trPr>
          <w:jc w:val="center"/>
        </w:trPr>
        <w:tc>
          <w:tcPr>
            <w:tcW w:w="1409" w:type="dxa"/>
            <w:tcMar>
              <w:top w:w="90" w:type="dxa"/>
              <w:left w:w="100" w:type="dxa"/>
              <w:bottom w:w="90" w:type="dxa"/>
              <w:right w:w="100" w:type="dxa"/>
            </w:tcMar>
            <w:vAlign w:val="center"/>
          </w:tcPr>
          <w:p w14:paraId="6521C570" w14:textId="77777777" w:rsidR="00C752F8" w:rsidRDefault="00000000">
            <w:pPr>
              <w:spacing w:after="0"/>
            </w:pPr>
            <w:r>
              <w:rPr>
                <w:sz w:val="17"/>
              </w:rPr>
              <w:lastRenderedPageBreak/>
              <w:t>Ngôn ngữ</w:t>
            </w:r>
          </w:p>
        </w:tc>
        <w:tc>
          <w:tcPr>
            <w:tcW w:w="1409" w:type="dxa"/>
            <w:tcMar>
              <w:top w:w="90" w:type="dxa"/>
              <w:left w:w="100" w:type="dxa"/>
              <w:bottom w:w="90" w:type="dxa"/>
              <w:right w:w="100" w:type="dxa"/>
            </w:tcMar>
            <w:vAlign w:val="center"/>
          </w:tcPr>
          <w:p w14:paraId="5BA039BF"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2CD43472" w14:textId="77777777" w:rsidR="00C752F8" w:rsidRDefault="00000000">
            <w:pPr>
              <w:spacing w:after="0"/>
            </w:pPr>
            <w:r>
              <w:rPr>
                <w:sz w:val="17"/>
              </w:rPr>
              <w:t>Tiếng Việt, Tiếng Anh</w:t>
            </w:r>
          </w:p>
        </w:tc>
        <w:tc>
          <w:tcPr>
            <w:tcW w:w="1409" w:type="dxa"/>
            <w:tcMar>
              <w:top w:w="90" w:type="dxa"/>
              <w:left w:w="100" w:type="dxa"/>
              <w:bottom w:w="90" w:type="dxa"/>
              <w:right w:w="100" w:type="dxa"/>
            </w:tcMar>
            <w:vAlign w:val="center"/>
          </w:tcPr>
          <w:p w14:paraId="63ECCE02" w14:textId="77777777" w:rsidR="00C752F8" w:rsidRDefault="00000000">
            <w:pPr>
              <w:spacing w:after="0"/>
            </w:pPr>
            <w:r>
              <w:rPr>
                <w:sz w:val="17"/>
              </w:rPr>
              <w:t>Không áp dụng</w:t>
            </w:r>
          </w:p>
        </w:tc>
        <w:tc>
          <w:tcPr>
            <w:tcW w:w="1409" w:type="dxa"/>
            <w:tcMar>
              <w:top w:w="90" w:type="dxa"/>
              <w:left w:w="100" w:type="dxa"/>
              <w:bottom w:w="90" w:type="dxa"/>
              <w:right w:w="100" w:type="dxa"/>
            </w:tcMar>
            <w:vAlign w:val="center"/>
          </w:tcPr>
          <w:p w14:paraId="0EA7FF57"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DFB7390"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128D35AE" w14:textId="77777777" w:rsidR="00C752F8" w:rsidRDefault="00000000">
            <w:pPr>
              <w:spacing w:after="0"/>
            </w:pPr>
            <w:r>
              <w:rPr>
                <w:sz w:val="17"/>
              </w:rPr>
              <w:t>Mục Thông số kỹ thuật – Ngôn ngữ</w:t>
            </w:r>
          </w:p>
        </w:tc>
      </w:tr>
      <w:tr w:rsidR="00C752F8" w14:paraId="6490080B" w14:textId="77777777">
        <w:trPr>
          <w:jc w:val="center"/>
        </w:trPr>
        <w:tc>
          <w:tcPr>
            <w:tcW w:w="1409" w:type="dxa"/>
            <w:shd w:val="clear" w:color="auto" w:fill="EAF2F8"/>
            <w:tcMar>
              <w:top w:w="90" w:type="dxa"/>
              <w:left w:w="100" w:type="dxa"/>
              <w:bottom w:w="90" w:type="dxa"/>
              <w:right w:w="100" w:type="dxa"/>
            </w:tcMar>
            <w:vAlign w:val="center"/>
          </w:tcPr>
          <w:p w14:paraId="15F6F8BC" w14:textId="77777777" w:rsidR="00C752F8"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3EB0EEC8"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4C5481F" w14:textId="77777777" w:rsidR="00C752F8" w:rsidRDefault="00000000">
            <w:pPr>
              <w:spacing w:after="0"/>
            </w:pPr>
            <w:r>
              <w:rPr>
                <w:sz w:val="17"/>
              </w:rPr>
              <w:t>Bluetooth 4.0</w:t>
            </w:r>
          </w:p>
        </w:tc>
        <w:tc>
          <w:tcPr>
            <w:tcW w:w="1409" w:type="dxa"/>
            <w:shd w:val="clear" w:color="auto" w:fill="EAF2F8"/>
            <w:tcMar>
              <w:top w:w="90" w:type="dxa"/>
              <w:left w:w="100" w:type="dxa"/>
              <w:bottom w:w="90" w:type="dxa"/>
              <w:right w:w="100" w:type="dxa"/>
            </w:tcMar>
            <w:vAlign w:val="center"/>
          </w:tcPr>
          <w:p w14:paraId="3F6CA275" w14:textId="77777777" w:rsidR="00C752F8"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5A12A23"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2DA4D11"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BCB628A" w14:textId="77777777" w:rsidR="00C752F8" w:rsidRDefault="00000000">
            <w:pPr>
              <w:spacing w:after="0"/>
            </w:pPr>
            <w:r>
              <w:rPr>
                <w:sz w:val="17"/>
              </w:rPr>
              <w:t>Mục Thông số kỹ thuật – Truyền thông</w:t>
            </w:r>
          </w:p>
        </w:tc>
      </w:tr>
      <w:tr w:rsidR="00C752F8" w14:paraId="525CA3F9" w14:textId="77777777">
        <w:trPr>
          <w:jc w:val="center"/>
        </w:trPr>
        <w:tc>
          <w:tcPr>
            <w:tcW w:w="1409" w:type="dxa"/>
            <w:tcMar>
              <w:top w:w="90" w:type="dxa"/>
              <w:left w:w="100" w:type="dxa"/>
              <w:bottom w:w="90" w:type="dxa"/>
              <w:right w:w="100" w:type="dxa"/>
            </w:tcMar>
            <w:vAlign w:val="center"/>
          </w:tcPr>
          <w:p w14:paraId="04918BE1" w14:textId="77777777" w:rsidR="00C752F8" w:rsidRDefault="00000000">
            <w:pPr>
              <w:spacing w:after="0"/>
            </w:pPr>
            <w:r>
              <w:rPr>
                <w:sz w:val="17"/>
              </w:rPr>
              <w:t>Bộ nhớ</w:t>
            </w:r>
          </w:p>
        </w:tc>
        <w:tc>
          <w:tcPr>
            <w:tcW w:w="1409" w:type="dxa"/>
            <w:tcMar>
              <w:top w:w="90" w:type="dxa"/>
              <w:left w:w="100" w:type="dxa"/>
              <w:bottom w:w="90" w:type="dxa"/>
              <w:right w:w="100" w:type="dxa"/>
            </w:tcMar>
            <w:vAlign w:val="center"/>
          </w:tcPr>
          <w:p w14:paraId="5EAFF035"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1E9F074F" w14:textId="77777777" w:rsidR="00C752F8" w:rsidRDefault="00000000">
            <w:pPr>
              <w:spacing w:after="0"/>
            </w:pPr>
            <w:r>
              <w:rPr>
                <w:sz w:val="17"/>
              </w:rPr>
              <w:t>1 admin, 100 user, 100 lịch sử mở cửa</w:t>
            </w:r>
          </w:p>
        </w:tc>
        <w:tc>
          <w:tcPr>
            <w:tcW w:w="1409" w:type="dxa"/>
            <w:tcMar>
              <w:top w:w="90" w:type="dxa"/>
              <w:left w:w="100" w:type="dxa"/>
              <w:bottom w:w="90" w:type="dxa"/>
              <w:right w:w="100" w:type="dxa"/>
            </w:tcMar>
            <w:vAlign w:val="center"/>
          </w:tcPr>
          <w:p w14:paraId="55E8244F" w14:textId="77777777" w:rsidR="00C752F8" w:rsidRDefault="00000000">
            <w:pPr>
              <w:spacing w:after="0"/>
            </w:pPr>
            <w:r>
              <w:rPr>
                <w:sz w:val="17"/>
              </w:rPr>
              <w:t>Không áp dụng</w:t>
            </w:r>
          </w:p>
        </w:tc>
        <w:tc>
          <w:tcPr>
            <w:tcW w:w="1409" w:type="dxa"/>
            <w:tcMar>
              <w:top w:w="90" w:type="dxa"/>
              <w:left w:w="100" w:type="dxa"/>
              <w:bottom w:w="90" w:type="dxa"/>
              <w:right w:w="100" w:type="dxa"/>
            </w:tcMar>
            <w:vAlign w:val="center"/>
          </w:tcPr>
          <w:p w14:paraId="45C5D6E5"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1D1F41E"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7E8F166F" w14:textId="77777777" w:rsidR="00C752F8" w:rsidRDefault="00000000">
            <w:pPr>
              <w:spacing w:after="0"/>
            </w:pPr>
            <w:r>
              <w:rPr>
                <w:sz w:val="17"/>
              </w:rPr>
              <w:t>Mục Thông số kỹ thuật – Bộ nhớ</w:t>
            </w:r>
          </w:p>
        </w:tc>
      </w:tr>
      <w:tr w:rsidR="00C752F8" w14:paraId="3C06395B" w14:textId="77777777">
        <w:trPr>
          <w:jc w:val="center"/>
        </w:trPr>
        <w:tc>
          <w:tcPr>
            <w:tcW w:w="1409" w:type="dxa"/>
            <w:shd w:val="clear" w:color="auto" w:fill="EAF2F8"/>
            <w:tcMar>
              <w:top w:w="90" w:type="dxa"/>
              <w:left w:w="100" w:type="dxa"/>
              <w:bottom w:w="90" w:type="dxa"/>
              <w:right w:w="100" w:type="dxa"/>
            </w:tcMar>
            <w:vAlign w:val="center"/>
          </w:tcPr>
          <w:p w14:paraId="470B66D7" w14:textId="77777777" w:rsidR="00C752F8" w:rsidRDefault="00000000">
            <w:pPr>
              <w:spacing w:after="0"/>
            </w:pPr>
            <w:r>
              <w:rPr>
                <w:sz w:val="17"/>
              </w:rPr>
              <w:t>Kích thước</w:t>
            </w:r>
          </w:p>
        </w:tc>
        <w:tc>
          <w:tcPr>
            <w:tcW w:w="1409" w:type="dxa"/>
            <w:shd w:val="clear" w:color="auto" w:fill="EAF2F8"/>
            <w:tcMar>
              <w:top w:w="90" w:type="dxa"/>
              <w:left w:w="100" w:type="dxa"/>
              <w:bottom w:w="90" w:type="dxa"/>
              <w:right w:w="100" w:type="dxa"/>
            </w:tcMar>
            <w:vAlign w:val="center"/>
          </w:tcPr>
          <w:p w14:paraId="1B7528B7" w14:textId="77777777" w:rsidR="00C752F8"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8A7A974" w14:textId="77777777" w:rsidR="00C752F8" w:rsidRDefault="00000000">
            <w:pPr>
              <w:spacing w:after="0"/>
            </w:pPr>
            <w:r>
              <w:rPr>
                <w:sz w:val="17"/>
              </w:rPr>
              <w:t>76mm x 365mm x 30mm</w:t>
            </w:r>
          </w:p>
        </w:tc>
        <w:tc>
          <w:tcPr>
            <w:tcW w:w="1409" w:type="dxa"/>
            <w:shd w:val="clear" w:color="auto" w:fill="EAF2F8"/>
            <w:tcMar>
              <w:top w:w="90" w:type="dxa"/>
              <w:left w:w="100" w:type="dxa"/>
              <w:bottom w:w="90" w:type="dxa"/>
              <w:right w:w="100" w:type="dxa"/>
            </w:tcMar>
            <w:vAlign w:val="center"/>
          </w:tcPr>
          <w:p w14:paraId="531CB117" w14:textId="3FFB4337" w:rsidR="00C752F8" w:rsidRDefault="008562AC">
            <w:pPr>
              <w:spacing w:after="0"/>
            </w:pPr>
            <w:r>
              <w:rPr>
                <w:sz w:val="17"/>
              </w:rPr>
              <w:t>mm</w:t>
            </w:r>
          </w:p>
        </w:tc>
        <w:tc>
          <w:tcPr>
            <w:tcW w:w="1409" w:type="dxa"/>
            <w:shd w:val="clear" w:color="auto" w:fill="EAF2F8"/>
            <w:tcMar>
              <w:top w:w="90" w:type="dxa"/>
              <w:left w:w="100" w:type="dxa"/>
              <w:bottom w:w="90" w:type="dxa"/>
              <w:right w:w="100" w:type="dxa"/>
            </w:tcMar>
            <w:vAlign w:val="center"/>
          </w:tcPr>
          <w:p w14:paraId="0EC29334" w14:textId="77777777" w:rsidR="00C752F8"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995EF2E" w14:textId="77777777" w:rsidR="00C752F8"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805A7E0" w14:textId="77777777" w:rsidR="00C752F8" w:rsidRDefault="00000000">
            <w:pPr>
              <w:spacing w:after="0"/>
            </w:pPr>
            <w:r>
              <w:rPr>
                <w:sz w:val="17"/>
              </w:rPr>
              <w:t>Mục Thông số kỹ thuật – Kích thước</w:t>
            </w:r>
          </w:p>
        </w:tc>
      </w:tr>
      <w:tr w:rsidR="00C752F8" w14:paraId="54ED2432" w14:textId="77777777">
        <w:trPr>
          <w:jc w:val="center"/>
        </w:trPr>
        <w:tc>
          <w:tcPr>
            <w:tcW w:w="1409" w:type="dxa"/>
            <w:tcMar>
              <w:top w:w="90" w:type="dxa"/>
              <w:left w:w="100" w:type="dxa"/>
              <w:bottom w:w="90" w:type="dxa"/>
              <w:right w:w="100" w:type="dxa"/>
            </w:tcMar>
            <w:vAlign w:val="center"/>
          </w:tcPr>
          <w:p w14:paraId="55D330FF" w14:textId="77777777" w:rsidR="00C752F8" w:rsidRDefault="00000000">
            <w:pPr>
              <w:spacing w:after="0"/>
            </w:pPr>
            <w:r>
              <w:rPr>
                <w:sz w:val="17"/>
              </w:rPr>
              <w:t>Trọng lượng</w:t>
            </w:r>
          </w:p>
        </w:tc>
        <w:tc>
          <w:tcPr>
            <w:tcW w:w="1409" w:type="dxa"/>
            <w:tcMar>
              <w:top w:w="90" w:type="dxa"/>
              <w:left w:w="100" w:type="dxa"/>
              <w:bottom w:w="90" w:type="dxa"/>
              <w:right w:w="100" w:type="dxa"/>
            </w:tcMar>
            <w:vAlign w:val="center"/>
          </w:tcPr>
          <w:p w14:paraId="220B97C8" w14:textId="77777777" w:rsidR="00C752F8"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1CA91C6" w14:textId="77777777" w:rsidR="00C752F8" w:rsidRDefault="00000000">
            <w:pPr>
              <w:spacing w:after="0"/>
            </w:pPr>
            <w:r>
              <w:rPr>
                <w:sz w:val="17"/>
              </w:rPr>
              <w:t>6000g</w:t>
            </w:r>
          </w:p>
        </w:tc>
        <w:tc>
          <w:tcPr>
            <w:tcW w:w="1409" w:type="dxa"/>
            <w:tcMar>
              <w:top w:w="90" w:type="dxa"/>
              <w:left w:w="100" w:type="dxa"/>
              <w:bottom w:w="90" w:type="dxa"/>
              <w:right w:w="100" w:type="dxa"/>
            </w:tcMar>
            <w:vAlign w:val="center"/>
          </w:tcPr>
          <w:p w14:paraId="434722A9" w14:textId="2B54BC24" w:rsidR="00C752F8" w:rsidRDefault="008562AC">
            <w:pPr>
              <w:spacing w:after="0"/>
            </w:pPr>
            <w:r>
              <w:rPr>
                <w:sz w:val="17"/>
              </w:rPr>
              <w:t>g</w:t>
            </w:r>
          </w:p>
        </w:tc>
        <w:tc>
          <w:tcPr>
            <w:tcW w:w="1409" w:type="dxa"/>
            <w:tcMar>
              <w:top w:w="90" w:type="dxa"/>
              <w:left w:w="100" w:type="dxa"/>
              <w:bottom w:w="90" w:type="dxa"/>
              <w:right w:w="100" w:type="dxa"/>
            </w:tcMar>
            <w:vAlign w:val="center"/>
          </w:tcPr>
          <w:p w14:paraId="1B097D0C" w14:textId="77777777" w:rsidR="00C752F8"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60EEC0E" w14:textId="77777777" w:rsidR="00C752F8" w:rsidRDefault="00000000">
            <w:pPr>
              <w:spacing w:after="0"/>
            </w:pPr>
            <w:r>
              <w:rPr>
                <w:sz w:val="17"/>
              </w:rPr>
              <w:t>Đã xác nhận</w:t>
            </w:r>
          </w:p>
        </w:tc>
        <w:tc>
          <w:tcPr>
            <w:tcW w:w="1409" w:type="dxa"/>
            <w:tcMar>
              <w:top w:w="90" w:type="dxa"/>
              <w:left w:w="100" w:type="dxa"/>
              <w:bottom w:w="90" w:type="dxa"/>
              <w:right w:w="100" w:type="dxa"/>
            </w:tcMar>
            <w:vAlign w:val="center"/>
          </w:tcPr>
          <w:p w14:paraId="1582C5DB" w14:textId="77777777" w:rsidR="00C752F8" w:rsidRDefault="00000000">
            <w:pPr>
              <w:spacing w:after="0"/>
            </w:pPr>
            <w:r>
              <w:rPr>
                <w:sz w:val="17"/>
              </w:rPr>
              <w:t>Mục Thông số kỹ thuật – Trọng lượng</w:t>
            </w:r>
          </w:p>
        </w:tc>
      </w:tr>
    </w:tbl>
    <w:p w14:paraId="28927080" w14:textId="77777777" w:rsidR="00C752F8" w:rsidRDefault="00C752F8">
      <w:pPr>
        <w:spacing w:after="40"/>
      </w:pPr>
    </w:p>
    <w:p w14:paraId="14F2AC47" w14:textId="77777777" w:rsidR="00C752F8" w:rsidRDefault="00000000">
      <w:pPr>
        <w:pStyle w:val="Heading1"/>
      </w:pPr>
      <w:r>
        <w:t>5. Lắp đặt và an toàn</w:t>
      </w:r>
    </w:p>
    <w:p w14:paraId="3CC7E819" w14:textId="77777777" w:rsidR="00C752F8" w:rsidRDefault="00000000">
      <w:pPr>
        <w:pStyle w:val="Heading2"/>
      </w:pPr>
      <w:r>
        <w:t>5.1. Điều kiện lắp đặt</w:t>
      </w:r>
    </w:p>
    <w:p w14:paraId="5C1FEBC9" w14:textId="77777777" w:rsidR="00C752F8" w:rsidRDefault="00000000">
      <w:r>
        <w:t>Cần đo rãnh khóa và vị trí khoan, lắp lõi khóa, hai mặt khóa, dây kết nối, pin và hộp chốt. Nên do kỹ thuật viên có chuyên môn thực hiện.</w:t>
      </w:r>
    </w:p>
    <w:p w14:paraId="4FA55CA7" w14:textId="77777777" w:rsidR="00C752F8" w:rsidRDefault="00000000">
      <w:pPr>
        <w:pStyle w:val="Heading2"/>
      </w:pPr>
      <w:r>
        <w:t>5.2. Phụ kiện và dụng cụ cần thiết</w:t>
      </w:r>
    </w:p>
    <w:p w14:paraId="15E05C52" w14:textId="77777777" w:rsidR="00C752F8" w:rsidRDefault="00000000">
      <w:r>
        <w:t>Chưa có dữ liệu đầy đủ; sử dụng nguồn/phụ kiện tương thích được nêu trong thông số kỹ thuật.</w:t>
      </w:r>
    </w:p>
    <w:p w14:paraId="5B426D9C" w14:textId="77777777" w:rsidR="00C752F8" w:rsidRDefault="00000000">
      <w:pPr>
        <w:pStyle w:val="Heading2"/>
      </w:pPr>
      <w:r>
        <w:t>5.3. Các bước lắp đặt</w:t>
      </w:r>
    </w:p>
    <w:p w14:paraId="1E73DFE0" w14:textId="77777777" w:rsidR="00C752F8" w:rsidRDefault="00000000">
      <w:r>
        <w:t>1. Mở hộp và kiểm tra phụ kiện.</w:t>
      </w:r>
    </w:p>
    <w:p w14:paraId="5E6064EC" w14:textId="77777777" w:rsidR="00C752F8" w:rsidRDefault="00000000">
      <w:r>
        <w:t>2. Đo rãnh khóa, vị trí khoan và lắp trục lõi khóa.</w:t>
      </w:r>
    </w:p>
    <w:p w14:paraId="330C95B1" w14:textId="77777777" w:rsidR="00C752F8" w:rsidRDefault="00000000">
      <w:r>
        <w:t>3. Lắp phụ kiện hai mặt khóa, kết nối dây, cố định vít và lắp pin.</w:t>
      </w:r>
    </w:p>
    <w:p w14:paraId="04D7669E" w14:textId="77777777" w:rsidR="00C752F8" w:rsidRDefault="00000000">
      <w:r>
        <w:t>4. Khoan/lắp hộp chốt khóa và kiểm tra toàn bộ hoạt động.</w:t>
      </w:r>
    </w:p>
    <w:p w14:paraId="56888188" w14:textId="77777777" w:rsidR="00C752F8" w:rsidRDefault="00000000">
      <w:pPr>
        <w:pStyle w:val="Heading2"/>
      </w:pPr>
      <w:r>
        <w:t>5.4. Kiểm tra sau lắp đặt</w:t>
      </w:r>
    </w:p>
    <w:p w14:paraId="4DDE18D8" w14:textId="77777777" w:rsidR="00C752F8" w:rsidRDefault="00000000">
      <w:r>
        <w:t>Kiểm tra nguồn, kết nối, trạng thái hiển thị và toàn bộ chức năng điều khiển/cảm biến liên quan. Chi tiết tiêu chí nghiệm thu chưa có dữ liệu.</w:t>
      </w:r>
    </w:p>
    <w:p w14:paraId="5C6BF986" w14:textId="77777777" w:rsidR="00C752F8" w:rsidRDefault="00000000">
      <w:pPr>
        <w:pStyle w:val="Heading2"/>
      </w:pPr>
      <w:r>
        <w:t>5.5. Cảnh báo an toàn</w:t>
      </w:r>
    </w:p>
    <w:p w14:paraId="35506877" w14:textId="77777777" w:rsidR="00C752F8" w:rsidRDefault="00000000">
      <w:r>
        <w:t>Lắp khóa cần đo/khoan chính xác; nên do kỹ thuật viên thực hiện.</w:t>
      </w:r>
    </w:p>
    <w:p w14:paraId="68C46E73" w14:textId="77777777" w:rsidR="00C752F8" w:rsidRDefault="00000000">
      <w:pPr>
        <w:pStyle w:val="Heading1"/>
      </w:pPr>
      <w:r>
        <w:t>6. Tính năng tại thiết bị</w:t>
      </w:r>
    </w:p>
    <w:p w14:paraId="4ACAC294" w14:textId="42E11883" w:rsidR="00C752F8" w:rsidRPr="00287949" w:rsidRDefault="00000000" w:rsidP="00287949">
      <w:pPr>
        <w:pStyle w:val="Heading2"/>
        <w:rPr>
          <w:lang w:val="vi-VN"/>
        </w:rPr>
      </w:pPr>
      <w:r>
        <w:t xml:space="preserve">6.1. </w:t>
      </w:r>
      <w:r w:rsidR="00287949" w:rsidRPr="00287949">
        <w:t>Màn hình LCD</w:t>
      </w:r>
    </w:p>
    <w:tbl>
      <w:tblPr>
        <w:tblStyle w:val="TableGrid"/>
        <w:tblW w:w="0" w:type="auto"/>
        <w:jc w:val="center"/>
        <w:tblLook w:val="04A0" w:firstRow="1" w:lastRow="0" w:firstColumn="1" w:lastColumn="0" w:noHBand="0" w:noVBand="1"/>
      </w:tblPr>
      <w:tblGrid>
        <w:gridCol w:w="4933"/>
        <w:gridCol w:w="4933"/>
      </w:tblGrid>
      <w:tr w:rsidR="00C752F8" w14:paraId="1CFB5A6E" w14:textId="77777777">
        <w:trPr>
          <w:jc w:val="center"/>
        </w:trPr>
        <w:tc>
          <w:tcPr>
            <w:tcW w:w="4933" w:type="dxa"/>
            <w:shd w:val="clear" w:color="auto" w:fill="1F4E78"/>
            <w:tcMar>
              <w:top w:w="90" w:type="dxa"/>
              <w:left w:w="100" w:type="dxa"/>
              <w:bottom w:w="90" w:type="dxa"/>
              <w:right w:w="100" w:type="dxa"/>
            </w:tcMar>
          </w:tcPr>
          <w:p w14:paraId="5F9797A2"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55A102F5" w14:textId="77777777" w:rsidR="00C752F8" w:rsidRDefault="00000000">
            <w:r>
              <w:rPr>
                <w:b/>
                <w:color w:val="FFFFFF"/>
                <w:sz w:val="17"/>
              </w:rPr>
              <w:t>Nội dung điền</w:t>
            </w:r>
          </w:p>
        </w:tc>
      </w:tr>
      <w:tr w:rsidR="00C752F8" w14:paraId="37979C12" w14:textId="77777777">
        <w:trPr>
          <w:jc w:val="center"/>
        </w:trPr>
        <w:tc>
          <w:tcPr>
            <w:tcW w:w="4933" w:type="dxa"/>
            <w:tcMar>
              <w:top w:w="90" w:type="dxa"/>
              <w:left w:w="100" w:type="dxa"/>
              <w:bottom w:w="90" w:type="dxa"/>
              <w:right w:w="100" w:type="dxa"/>
            </w:tcMar>
            <w:vAlign w:val="center"/>
          </w:tcPr>
          <w:p w14:paraId="71C8F73D"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5C1D1BA" w14:textId="77777777" w:rsidR="00C752F8" w:rsidRDefault="00000000">
            <w:pPr>
              <w:spacing w:after="0"/>
            </w:pPr>
            <w:r>
              <w:rPr>
                <w:sz w:val="17"/>
              </w:rPr>
              <w:t>Màn hình LCD ( Tiếng Việt và Tiếng Anh )</w:t>
            </w:r>
          </w:p>
        </w:tc>
      </w:tr>
      <w:tr w:rsidR="00C752F8" w14:paraId="338D47AC" w14:textId="77777777">
        <w:trPr>
          <w:jc w:val="center"/>
        </w:trPr>
        <w:tc>
          <w:tcPr>
            <w:tcW w:w="4933" w:type="dxa"/>
            <w:shd w:val="clear" w:color="auto" w:fill="EAF2F8"/>
            <w:tcMar>
              <w:top w:w="90" w:type="dxa"/>
              <w:left w:w="100" w:type="dxa"/>
              <w:bottom w:w="90" w:type="dxa"/>
              <w:right w:w="100" w:type="dxa"/>
            </w:tcMar>
            <w:vAlign w:val="center"/>
          </w:tcPr>
          <w:p w14:paraId="4E4B2DAA"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523A568" w14:textId="77777777" w:rsidR="00C752F8" w:rsidRDefault="00000000">
            <w:pPr>
              <w:spacing w:after="0"/>
            </w:pPr>
            <w:r>
              <w:rPr>
                <w:sz w:val="17"/>
              </w:rPr>
              <w:t>Không có</w:t>
            </w:r>
          </w:p>
        </w:tc>
      </w:tr>
      <w:tr w:rsidR="00C752F8" w14:paraId="18350330" w14:textId="77777777">
        <w:trPr>
          <w:jc w:val="center"/>
        </w:trPr>
        <w:tc>
          <w:tcPr>
            <w:tcW w:w="4933" w:type="dxa"/>
            <w:tcMar>
              <w:top w:w="90" w:type="dxa"/>
              <w:left w:w="100" w:type="dxa"/>
              <w:bottom w:w="90" w:type="dxa"/>
              <w:right w:w="100" w:type="dxa"/>
            </w:tcMar>
            <w:vAlign w:val="center"/>
          </w:tcPr>
          <w:p w14:paraId="4E035080"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70340F1F" w14:textId="77777777" w:rsidR="00C752F8" w:rsidRDefault="00000000">
            <w:pPr>
              <w:spacing w:after="0"/>
            </w:pPr>
            <w:r>
              <w:rPr>
                <w:sz w:val="17"/>
              </w:rPr>
              <w:t>Tính năng cho phép hiển thị các thông số như năng lượng, thời gian, thông báo</w:t>
            </w:r>
          </w:p>
        </w:tc>
      </w:tr>
      <w:tr w:rsidR="00C752F8" w14:paraId="4E061E3B" w14:textId="77777777">
        <w:trPr>
          <w:jc w:val="center"/>
        </w:trPr>
        <w:tc>
          <w:tcPr>
            <w:tcW w:w="4933" w:type="dxa"/>
            <w:shd w:val="clear" w:color="auto" w:fill="EAF2F8"/>
            <w:tcMar>
              <w:top w:w="90" w:type="dxa"/>
              <w:left w:w="100" w:type="dxa"/>
              <w:bottom w:w="90" w:type="dxa"/>
              <w:right w:w="100" w:type="dxa"/>
            </w:tcMar>
            <w:vAlign w:val="center"/>
          </w:tcPr>
          <w:p w14:paraId="44C803B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843043B" w14:textId="77777777" w:rsidR="00C752F8" w:rsidRDefault="00000000">
            <w:pPr>
              <w:spacing w:after="0"/>
            </w:pPr>
            <w:r>
              <w:rPr>
                <w:sz w:val="17"/>
              </w:rPr>
              <w:t>Không có</w:t>
            </w:r>
          </w:p>
        </w:tc>
      </w:tr>
      <w:tr w:rsidR="00C752F8" w14:paraId="741732E8" w14:textId="77777777">
        <w:trPr>
          <w:jc w:val="center"/>
        </w:trPr>
        <w:tc>
          <w:tcPr>
            <w:tcW w:w="4933" w:type="dxa"/>
            <w:tcMar>
              <w:top w:w="90" w:type="dxa"/>
              <w:left w:w="100" w:type="dxa"/>
              <w:bottom w:w="90" w:type="dxa"/>
              <w:right w:w="100" w:type="dxa"/>
            </w:tcMar>
            <w:vAlign w:val="center"/>
          </w:tcPr>
          <w:p w14:paraId="5BC28C42" w14:textId="77777777" w:rsidR="00C752F8" w:rsidRDefault="00000000">
            <w:pPr>
              <w:spacing w:after="0"/>
            </w:pPr>
            <w:r>
              <w:rPr>
                <w:sz w:val="17"/>
              </w:rPr>
              <w:lastRenderedPageBreak/>
              <w:t>Các bước thực hiện</w:t>
            </w:r>
          </w:p>
        </w:tc>
        <w:tc>
          <w:tcPr>
            <w:tcW w:w="4933" w:type="dxa"/>
            <w:tcMar>
              <w:top w:w="90" w:type="dxa"/>
              <w:left w:w="100" w:type="dxa"/>
              <w:bottom w:w="90" w:type="dxa"/>
              <w:right w:w="100" w:type="dxa"/>
            </w:tcMar>
            <w:vAlign w:val="center"/>
          </w:tcPr>
          <w:p w14:paraId="518B9D1D" w14:textId="77777777" w:rsidR="00C752F8" w:rsidRDefault="00000000">
            <w:pPr>
              <w:spacing w:after="0"/>
            </w:pPr>
            <w:r>
              <w:rPr>
                <w:sz w:val="17"/>
              </w:rPr>
              <w:t>Không áp dụng</w:t>
            </w:r>
          </w:p>
        </w:tc>
      </w:tr>
      <w:tr w:rsidR="00C752F8" w14:paraId="3C77DD6F" w14:textId="77777777">
        <w:trPr>
          <w:jc w:val="center"/>
        </w:trPr>
        <w:tc>
          <w:tcPr>
            <w:tcW w:w="4933" w:type="dxa"/>
            <w:shd w:val="clear" w:color="auto" w:fill="EAF2F8"/>
            <w:tcMar>
              <w:top w:w="90" w:type="dxa"/>
              <w:left w:w="100" w:type="dxa"/>
              <w:bottom w:w="90" w:type="dxa"/>
              <w:right w:w="100" w:type="dxa"/>
            </w:tcMar>
            <w:vAlign w:val="center"/>
          </w:tcPr>
          <w:p w14:paraId="3908D229"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2734DAE" w14:textId="77777777" w:rsidR="00C752F8" w:rsidRDefault="00000000">
            <w:pPr>
              <w:spacing w:after="0"/>
            </w:pPr>
            <w:r>
              <w:rPr>
                <w:sz w:val="17"/>
              </w:rPr>
              <w:t>Thiết bị/ứng dụng thực hiện đúng chức năng “Màn hình LCD ( Tiếng Việt và Tiếng Anh )”.</w:t>
            </w:r>
          </w:p>
        </w:tc>
      </w:tr>
      <w:tr w:rsidR="00C752F8" w14:paraId="6DADDA89" w14:textId="77777777">
        <w:trPr>
          <w:jc w:val="center"/>
        </w:trPr>
        <w:tc>
          <w:tcPr>
            <w:tcW w:w="4933" w:type="dxa"/>
            <w:tcMar>
              <w:top w:w="90" w:type="dxa"/>
              <w:left w:w="100" w:type="dxa"/>
              <w:bottom w:w="90" w:type="dxa"/>
              <w:right w:w="100" w:type="dxa"/>
            </w:tcMar>
            <w:vAlign w:val="center"/>
          </w:tcPr>
          <w:p w14:paraId="5D76C144"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FE134A8" w14:textId="77777777" w:rsidR="00C752F8" w:rsidRDefault="00000000">
            <w:pPr>
              <w:spacing w:after="0"/>
            </w:pPr>
            <w:r>
              <w:rPr>
                <w:sz w:val="17"/>
              </w:rPr>
              <w:t>Có hỗ trợ</w:t>
            </w:r>
          </w:p>
        </w:tc>
      </w:tr>
      <w:tr w:rsidR="00C752F8" w14:paraId="14E1BDC1" w14:textId="77777777">
        <w:trPr>
          <w:jc w:val="center"/>
        </w:trPr>
        <w:tc>
          <w:tcPr>
            <w:tcW w:w="4933" w:type="dxa"/>
            <w:shd w:val="clear" w:color="auto" w:fill="EAF2F8"/>
            <w:tcMar>
              <w:top w:w="90" w:type="dxa"/>
              <w:left w:w="100" w:type="dxa"/>
              <w:bottom w:w="90" w:type="dxa"/>
              <w:right w:w="100" w:type="dxa"/>
            </w:tcMar>
            <w:vAlign w:val="center"/>
          </w:tcPr>
          <w:p w14:paraId="41A59AE0"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9336CCE" w14:textId="77777777" w:rsidR="00C752F8" w:rsidRDefault="00000000">
            <w:pPr>
              <w:spacing w:after="0"/>
            </w:pPr>
            <w:r>
              <w:rPr>
                <w:sz w:val="17"/>
              </w:rPr>
              <w:t>Chưa có dữ liệu</w:t>
            </w:r>
          </w:p>
        </w:tc>
      </w:tr>
      <w:tr w:rsidR="00C752F8" w14:paraId="1AD3865B" w14:textId="77777777">
        <w:trPr>
          <w:jc w:val="center"/>
        </w:trPr>
        <w:tc>
          <w:tcPr>
            <w:tcW w:w="4933" w:type="dxa"/>
            <w:tcMar>
              <w:top w:w="90" w:type="dxa"/>
              <w:left w:w="100" w:type="dxa"/>
              <w:bottom w:w="90" w:type="dxa"/>
              <w:right w:w="100" w:type="dxa"/>
            </w:tcMar>
            <w:vAlign w:val="center"/>
          </w:tcPr>
          <w:p w14:paraId="33396151"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B572FDA" w14:textId="77777777" w:rsidR="00C752F8" w:rsidRDefault="00000000">
            <w:pPr>
              <w:spacing w:after="0"/>
            </w:pPr>
            <w:r>
              <w:rPr>
                <w:sz w:val="17"/>
              </w:rPr>
              <w:t>Không có</w:t>
            </w:r>
          </w:p>
        </w:tc>
      </w:tr>
      <w:tr w:rsidR="00C752F8" w14:paraId="5C274BEC" w14:textId="77777777">
        <w:trPr>
          <w:jc w:val="center"/>
        </w:trPr>
        <w:tc>
          <w:tcPr>
            <w:tcW w:w="4933" w:type="dxa"/>
            <w:shd w:val="clear" w:color="auto" w:fill="EAF2F8"/>
            <w:tcMar>
              <w:top w:w="90" w:type="dxa"/>
              <w:left w:w="100" w:type="dxa"/>
              <w:bottom w:w="90" w:type="dxa"/>
              <w:right w:w="100" w:type="dxa"/>
            </w:tcMar>
            <w:vAlign w:val="center"/>
          </w:tcPr>
          <w:p w14:paraId="3FD60176"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002F2BF" w14:textId="77777777" w:rsidR="00C752F8" w:rsidRDefault="00000000">
            <w:pPr>
              <w:spacing w:after="0"/>
            </w:pPr>
            <w:r>
              <w:rPr>
                <w:sz w:val="17"/>
              </w:rPr>
              <w:t>Đã xác nhận</w:t>
            </w:r>
          </w:p>
        </w:tc>
      </w:tr>
      <w:tr w:rsidR="00C752F8" w14:paraId="67900CAC" w14:textId="77777777">
        <w:trPr>
          <w:jc w:val="center"/>
        </w:trPr>
        <w:tc>
          <w:tcPr>
            <w:tcW w:w="4933" w:type="dxa"/>
            <w:tcMar>
              <w:top w:w="90" w:type="dxa"/>
              <w:left w:w="100" w:type="dxa"/>
              <w:bottom w:w="90" w:type="dxa"/>
              <w:right w:w="100" w:type="dxa"/>
            </w:tcMar>
            <w:vAlign w:val="center"/>
          </w:tcPr>
          <w:p w14:paraId="6A9881F6"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7BEA36A" w14:textId="77777777" w:rsidR="00C752F8" w:rsidRDefault="00000000">
            <w:pPr>
              <w:spacing w:after="0"/>
            </w:pPr>
            <w:r>
              <w:rPr>
                <w:sz w:val="17"/>
              </w:rPr>
              <w:t>Vhomenex_Mô tả sản phẩm_ Khóa điện tử(5).docx – Mục Tính năng thiết bị – Màn hình LCD ( Tiếng Việt và Tiếng Anh )</w:t>
            </w:r>
          </w:p>
        </w:tc>
      </w:tr>
    </w:tbl>
    <w:p w14:paraId="51E501AB" w14:textId="3C4C7196" w:rsidR="00C752F8" w:rsidRPr="00287949" w:rsidRDefault="008562AC" w:rsidP="00287949">
      <w:pPr>
        <w:pStyle w:val="Heading2"/>
        <w:rPr>
          <w:lang w:val="vi-VN"/>
        </w:rPr>
      </w:pPr>
      <w:r>
        <w:t>6.</w:t>
      </w:r>
      <w:r w:rsidR="00287949">
        <w:t>2</w:t>
      </w:r>
      <w:r w:rsidR="00287949">
        <w:rPr>
          <w:lang w:val="vi-VN"/>
        </w:rPr>
        <w:t xml:space="preserve">. </w:t>
      </w:r>
      <w:r w:rsidR="00287949" w:rsidRPr="00287949">
        <w:rPr>
          <w:lang w:val="vi-VN"/>
        </w:rPr>
        <w:t>Loa thông báo</w:t>
      </w:r>
    </w:p>
    <w:tbl>
      <w:tblPr>
        <w:tblStyle w:val="TableGrid"/>
        <w:tblW w:w="0" w:type="auto"/>
        <w:jc w:val="center"/>
        <w:tblLook w:val="04A0" w:firstRow="1" w:lastRow="0" w:firstColumn="1" w:lastColumn="0" w:noHBand="0" w:noVBand="1"/>
      </w:tblPr>
      <w:tblGrid>
        <w:gridCol w:w="4933"/>
        <w:gridCol w:w="4933"/>
      </w:tblGrid>
      <w:tr w:rsidR="00C752F8" w14:paraId="1178C826" w14:textId="77777777">
        <w:trPr>
          <w:jc w:val="center"/>
        </w:trPr>
        <w:tc>
          <w:tcPr>
            <w:tcW w:w="4933" w:type="dxa"/>
            <w:shd w:val="clear" w:color="auto" w:fill="1F4E78"/>
            <w:tcMar>
              <w:top w:w="90" w:type="dxa"/>
              <w:left w:w="100" w:type="dxa"/>
              <w:bottom w:w="90" w:type="dxa"/>
              <w:right w:w="100" w:type="dxa"/>
            </w:tcMar>
          </w:tcPr>
          <w:p w14:paraId="597DD2C3"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B0B7448" w14:textId="77777777" w:rsidR="00C752F8" w:rsidRDefault="00000000">
            <w:r>
              <w:rPr>
                <w:b/>
                <w:color w:val="FFFFFF"/>
                <w:sz w:val="17"/>
              </w:rPr>
              <w:t>Nội dung điền</w:t>
            </w:r>
          </w:p>
        </w:tc>
      </w:tr>
      <w:tr w:rsidR="00C752F8" w14:paraId="5B8DFBFC" w14:textId="77777777">
        <w:trPr>
          <w:jc w:val="center"/>
        </w:trPr>
        <w:tc>
          <w:tcPr>
            <w:tcW w:w="4933" w:type="dxa"/>
            <w:tcMar>
              <w:top w:w="90" w:type="dxa"/>
              <w:left w:w="100" w:type="dxa"/>
              <w:bottom w:w="90" w:type="dxa"/>
              <w:right w:w="100" w:type="dxa"/>
            </w:tcMar>
            <w:vAlign w:val="center"/>
          </w:tcPr>
          <w:p w14:paraId="61A3130C"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81EAADF" w14:textId="77777777" w:rsidR="00C752F8" w:rsidRDefault="00000000">
            <w:pPr>
              <w:spacing w:after="0"/>
            </w:pPr>
            <w:r>
              <w:rPr>
                <w:sz w:val="17"/>
              </w:rPr>
              <w:t>Loa thông báo ( Tiếng Việt và Tiếng Anh )</w:t>
            </w:r>
          </w:p>
        </w:tc>
      </w:tr>
      <w:tr w:rsidR="00C752F8" w14:paraId="14C24076" w14:textId="77777777">
        <w:trPr>
          <w:jc w:val="center"/>
        </w:trPr>
        <w:tc>
          <w:tcPr>
            <w:tcW w:w="4933" w:type="dxa"/>
            <w:shd w:val="clear" w:color="auto" w:fill="EAF2F8"/>
            <w:tcMar>
              <w:top w:w="90" w:type="dxa"/>
              <w:left w:w="100" w:type="dxa"/>
              <w:bottom w:w="90" w:type="dxa"/>
              <w:right w:w="100" w:type="dxa"/>
            </w:tcMar>
            <w:vAlign w:val="center"/>
          </w:tcPr>
          <w:p w14:paraId="7108DD9E"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C2AE5E3" w14:textId="77777777" w:rsidR="00C752F8" w:rsidRDefault="00000000">
            <w:pPr>
              <w:spacing w:after="0"/>
            </w:pPr>
            <w:r>
              <w:rPr>
                <w:sz w:val="17"/>
              </w:rPr>
              <w:t>Không có</w:t>
            </w:r>
          </w:p>
        </w:tc>
      </w:tr>
      <w:tr w:rsidR="00C752F8" w14:paraId="010A672F" w14:textId="77777777">
        <w:trPr>
          <w:jc w:val="center"/>
        </w:trPr>
        <w:tc>
          <w:tcPr>
            <w:tcW w:w="4933" w:type="dxa"/>
            <w:tcMar>
              <w:top w:w="90" w:type="dxa"/>
              <w:left w:w="100" w:type="dxa"/>
              <w:bottom w:w="90" w:type="dxa"/>
              <w:right w:w="100" w:type="dxa"/>
            </w:tcMar>
            <w:vAlign w:val="center"/>
          </w:tcPr>
          <w:p w14:paraId="7B2FA03E"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6D235F42" w14:textId="77777777" w:rsidR="00C752F8" w:rsidRDefault="00000000">
            <w:pPr>
              <w:spacing w:after="0"/>
            </w:pPr>
            <w:r>
              <w:rPr>
                <w:sz w:val="17"/>
              </w:rPr>
              <w:t>Tính năng cho phép khóa thông báo bằng âm thanh đến người dùng khi có phát sinh thao tác trên khóa</w:t>
            </w:r>
          </w:p>
        </w:tc>
      </w:tr>
      <w:tr w:rsidR="00C752F8" w14:paraId="1D2DA4E5" w14:textId="77777777">
        <w:trPr>
          <w:jc w:val="center"/>
        </w:trPr>
        <w:tc>
          <w:tcPr>
            <w:tcW w:w="4933" w:type="dxa"/>
            <w:shd w:val="clear" w:color="auto" w:fill="EAF2F8"/>
            <w:tcMar>
              <w:top w:w="90" w:type="dxa"/>
              <w:left w:w="100" w:type="dxa"/>
              <w:bottom w:w="90" w:type="dxa"/>
              <w:right w:w="100" w:type="dxa"/>
            </w:tcMar>
            <w:vAlign w:val="center"/>
          </w:tcPr>
          <w:p w14:paraId="07252176"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68165DD" w14:textId="77777777" w:rsidR="00C752F8" w:rsidRDefault="00000000">
            <w:pPr>
              <w:spacing w:after="0"/>
            </w:pPr>
            <w:r>
              <w:rPr>
                <w:sz w:val="17"/>
              </w:rPr>
              <w:t>Không có</w:t>
            </w:r>
          </w:p>
        </w:tc>
      </w:tr>
      <w:tr w:rsidR="00C752F8" w14:paraId="365E0ACA" w14:textId="77777777">
        <w:trPr>
          <w:jc w:val="center"/>
        </w:trPr>
        <w:tc>
          <w:tcPr>
            <w:tcW w:w="4933" w:type="dxa"/>
            <w:tcMar>
              <w:top w:w="90" w:type="dxa"/>
              <w:left w:w="100" w:type="dxa"/>
              <w:bottom w:w="90" w:type="dxa"/>
              <w:right w:w="100" w:type="dxa"/>
            </w:tcMar>
            <w:vAlign w:val="center"/>
          </w:tcPr>
          <w:p w14:paraId="7B1B99A3"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CE2081C" w14:textId="77777777" w:rsidR="00C752F8" w:rsidRDefault="00000000">
            <w:pPr>
              <w:spacing w:after="0"/>
            </w:pPr>
            <w:r>
              <w:rPr>
                <w:sz w:val="17"/>
              </w:rPr>
              <w:t>Không áp dụng</w:t>
            </w:r>
          </w:p>
        </w:tc>
      </w:tr>
      <w:tr w:rsidR="00C752F8" w14:paraId="6803FF30" w14:textId="77777777">
        <w:trPr>
          <w:jc w:val="center"/>
        </w:trPr>
        <w:tc>
          <w:tcPr>
            <w:tcW w:w="4933" w:type="dxa"/>
            <w:shd w:val="clear" w:color="auto" w:fill="EAF2F8"/>
            <w:tcMar>
              <w:top w:w="90" w:type="dxa"/>
              <w:left w:w="100" w:type="dxa"/>
              <w:bottom w:w="90" w:type="dxa"/>
              <w:right w:w="100" w:type="dxa"/>
            </w:tcMar>
            <w:vAlign w:val="center"/>
          </w:tcPr>
          <w:p w14:paraId="50D0C185"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39CF8DC" w14:textId="77777777" w:rsidR="00C752F8" w:rsidRDefault="00000000">
            <w:pPr>
              <w:spacing w:after="0"/>
            </w:pPr>
            <w:r>
              <w:rPr>
                <w:sz w:val="17"/>
              </w:rPr>
              <w:t>Thiết bị/ứng dụng thực hiện đúng chức năng “Loa thông báo ( Tiếng Việt và Tiếng Anh )”.</w:t>
            </w:r>
          </w:p>
        </w:tc>
      </w:tr>
      <w:tr w:rsidR="00C752F8" w14:paraId="5A22284A" w14:textId="77777777">
        <w:trPr>
          <w:jc w:val="center"/>
        </w:trPr>
        <w:tc>
          <w:tcPr>
            <w:tcW w:w="4933" w:type="dxa"/>
            <w:tcMar>
              <w:top w:w="90" w:type="dxa"/>
              <w:left w:w="100" w:type="dxa"/>
              <w:bottom w:w="90" w:type="dxa"/>
              <w:right w:w="100" w:type="dxa"/>
            </w:tcMar>
            <w:vAlign w:val="center"/>
          </w:tcPr>
          <w:p w14:paraId="7C61CA99"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EA63A94" w14:textId="77777777" w:rsidR="00C752F8" w:rsidRDefault="00000000">
            <w:pPr>
              <w:spacing w:after="0"/>
            </w:pPr>
            <w:r>
              <w:rPr>
                <w:sz w:val="17"/>
              </w:rPr>
              <w:t>Có hỗ trợ</w:t>
            </w:r>
          </w:p>
        </w:tc>
      </w:tr>
      <w:tr w:rsidR="00C752F8" w14:paraId="22073B72" w14:textId="77777777">
        <w:trPr>
          <w:jc w:val="center"/>
        </w:trPr>
        <w:tc>
          <w:tcPr>
            <w:tcW w:w="4933" w:type="dxa"/>
            <w:shd w:val="clear" w:color="auto" w:fill="EAF2F8"/>
            <w:tcMar>
              <w:top w:w="90" w:type="dxa"/>
              <w:left w:w="100" w:type="dxa"/>
              <w:bottom w:w="90" w:type="dxa"/>
              <w:right w:w="100" w:type="dxa"/>
            </w:tcMar>
            <w:vAlign w:val="center"/>
          </w:tcPr>
          <w:p w14:paraId="6B7087A1"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7102924" w14:textId="77777777" w:rsidR="00C752F8" w:rsidRDefault="00000000">
            <w:pPr>
              <w:spacing w:after="0"/>
            </w:pPr>
            <w:r>
              <w:rPr>
                <w:sz w:val="17"/>
              </w:rPr>
              <w:t>Chưa có dữ liệu</w:t>
            </w:r>
          </w:p>
        </w:tc>
      </w:tr>
      <w:tr w:rsidR="00C752F8" w14:paraId="3EABE6DC" w14:textId="77777777">
        <w:trPr>
          <w:jc w:val="center"/>
        </w:trPr>
        <w:tc>
          <w:tcPr>
            <w:tcW w:w="4933" w:type="dxa"/>
            <w:tcMar>
              <w:top w:w="90" w:type="dxa"/>
              <w:left w:w="100" w:type="dxa"/>
              <w:bottom w:w="90" w:type="dxa"/>
              <w:right w:w="100" w:type="dxa"/>
            </w:tcMar>
            <w:vAlign w:val="center"/>
          </w:tcPr>
          <w:p w14:paraId="0A805770"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8A7210D" w14:textId="77777777" w:rsidR="00C752F8" w:rsidRDefault="00000000">
            <w:pPr>
              <w:spacing w:after="0"/>
            </w:pPr>
            <w:r>
              <w:rPr>
                <w:sz w:val="17"/>
              </w:rPr>
              <w:t>Không có</w:t>
            </w:r>
          </w:p>
        </w:tc>
      </w:tr>
      <w:tr w:rsidR="00C752F8" w14:paraId="0CCBFE7B" w14:textId="77777777">
        <w:trPr>
          <w:jc w:val="center"/>
        </w:trPr>
        <w:tc>
          <w:tcPr>
            <w:tcW w:w="4933" w:type="dxa"/>
            <w:shd w:val="clear" w:color="auto" w:fill="EAF2F8"/>
            <w:tcMar>
              <w:top w:w="90" w:type="dxa"/>
              <w:left w:w="100" w:type="dxa"/>
              <w:bottom w:w="90" w:type="dxa"/>
              <w:right w:w="100" w:type="dxa"/>
            </w:tcMar>
            <w:vAlign w:val="center"/>
          </w:tcPr>
          <w:p w14:paraId="63C45891"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E8699EC" w14:textId="77777777" w:rsidR="00C752F8" w:rsidRDefault="00000000">
            <w:pPr>
              <w:spacing w:after="0"/>
            </w:pPr>
            <w:r>
              <w:rPr>
                <w:sz w:val="17"/>
              </w:rPr>
              <w:t>Đã xác nhận</w:t>
            </w:r>
          </w:p>
        </w:tc>
      </w:tr>
      <w:tr w:rsidR="00C752F8" w14:paraId="51F32367" w14:textId="77777777">
        <w:trPr>
          <w:jc w:val="center"/>
        </w:trPr>
        <w:tc>
          <w:tcPr>
            <w:tcW w:w="4933" w:type="dxa"/>
            <w:tcMar>
              <w:top w:w="90" w:type="dxa"/>
              <w:left w:w="100" w:type="dxa"/>
              <w:bottom w:w="90" w:type="dxa"/>
              <w:right w:w="100" w:type="dxa"/>
            </w:tcMar>
            <w:vAlign w:val="center"/>
          </w:tcPr>
          <w:p w14:paraId="08EE5F06"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BC00E58" w14:textId="77777777" w:rsidR="00C752F8" w:rsidRDefault="00000000">
            <w:pPr>
              <w:spacing w:after="0"/>
            </w:pPr>
            <w:r>
              <w:rPr>
                <w:sz w:val="17"/>
              </w:rPr>
              <w:t>Vhomenex_Mô tả sản phẩm_ Khóa điện tử(5).docx – Mục Tính năng thiết bị – Loa thông báo ( Tiếng Việt và Tiếng Anh )</w:t>
            </w:r>
          </w:p>
        </w:tc>
      </w:tr>
    </w:tbl>
    <w:p w14:paraId="1FD93428" w14:textId="66FE4A68" w:rsidR="00C752F8" w:rsidRPr="00287949" w:rsidRDefault="008562AC" w:rsidP="00287949">
      <w:pPr>
        <w:pStyle w:val="Heading2"/>
        <w:rPr>
          <w:lang w:val="vi-VN"/>
        </w:rPr>
      </w:pPr>
      <w:r>
        <w:t>6.</w:t>
      </w:r>
      <w:r w:rsidR="00287949">
        <w:t>3</w:t>
      </w:r>
      <w:r w:rsidR="00287949">
        <w:rPr>
          <w:lang w:val="vi-VN"/>
        </w:rPr>
        <w:t xml:space="preserve">. </w:t>
      </w:r>
      <w:r w:rsidR="00287949" w:rsidRPr="00287949">
        <w:rPr>
          <w:lang w:val="vi-VN"/>
        </w:rPr>
        <w:t>Tự động khóa cửa</w:t>
      </w:r>
    </w:p>
    <w:tbl>
      <w:tblPr>
        <w:tblStyle w:val="TableGrid"/>
        <w:tblW w:w="0" w:type="auto"/>
        <w:jc w:val="center"/>
        <w:tblLook w:val="04A0" w:firstRow="1" w:lastRow="0" w:firstColumn="1" w:lastColumn="0" w:noHBand="0" w:noVBand="1"/>
      </w:tblPr>
      <w:tblGrid>
        <w:gridCol w:w="4933"/>
        <w:gridCol w:w="4933"/>
      </w:tblGrid>
      <w:tr w:rsidR="00C752F8" w14:paraId="75F1610A" w14:textId="77777777">
        <w:trPr>
          <w:jc w:val="center"/>
        </w:trPr>
        <w:tc>
          <w:tcPr>
            <w:tcW w:w="4933" w:type="dxa"/>
            <w:shd w:val="clear" w:color="auto" w:fill="1F4E78"/>
            <w:tcMar>
              <w:top w:w="90" w:type="dxa"/>
              <w:left w:w="100" w:type="dxa"/>
              <w:bottom w:w="90" w:type="dxa"/>
              <w:right w:w="100" w:type="dxa"/>
            </w:tcMar>
          </w:tcPr>
          <w:p w14:paraId="6AB29C73"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128D146" w14:textId="77777777" w:rsidR="00C752F8" w:rsidRDefault="00000000">
            <w:r>
              <w:rPr>
                <w:b/>
                <w:color w:val="FFFFFF"/>
                <w:sz w:val="17"/>
              </w:rPr>
              <w:t>Nội dung điền</w:t>
            </w:r>
          </w:p>
        </w:tc>
      </w:tr>
      <w:tr w:rsidR="00C752F8" w14:paraId="1496868E" w14:textId="77777777">
        <w:trPr>
          <w:jc w:val="center"/>
        </w:trPr>
        <w:tc>
          <w:tcPr>
            <w:tcW w:w="4933" w:type="dxa"/>
            <w:tcMar>
              <w:top w:w="90" w:type="dxa"/>
              <w:left w:w="100" w:type="dxa"/>
              <w:bottom w:w="90" w:type="dxa"/>
              <w:right w:w="100" w:type="dxa"/>
            </w:tcMar>
            <w:vAlign w:val="center"/>
          </w:tcPr>
          <w:p w14:paraId="4824AB1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1C3EE37" w14:textId="77777777" w:rsidR="00C752F8" w:rsidRDefault="00000000">
            <w:pPr>
              <w:spacing w:after="0"/>
            </w:pPr>
            <w:r>
              <w:rPr>
                <w:sz w:val="17"/>
              </w:rPr>
              <w:t>Tự động khóa cửa</w:t>
            </w:r>
          </w:p>
        </w:tc>
      </w:tr>
      <w:tr w:rsidR="00C752F8" w14:paraId="5815AD08" w14:textId="77777777">
        <w:trPr>
          <w:jc w:val="center"/>
        </w:trPr>
        <w:tc>
          <w:tcPr>
            <w:tcW w:w="4933" w:type="dxa"/>
            <w:shd w:val="clear" w:color="auto" w:fill="EAF2F8"/>
            <w:tcMar>
              <w:top w:w="90" w:type="dxa"/>
              <w:left w:w="100" w:type="dxa"/>
              <w:bottom w:w="90" w:type="dxa"/>
              <w:right w:w="100" w:type="dxa"/>
            </w:tcMar>
            <w:vAlign w:val="center"/>
          </w:tcPr>
          <w:p w14:paraId="6DB4AF81"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7BDD15D" w14:textId="77777777" w:rsidR="00C752F8" w:rsidRDefault="00000000">
            <w:pPr>
              <w:spacing w:after="0"/>
            </w:pPr>
            <w:r>
              <w:rPr>
                <w:sz w:val="17"/>
              </w:rPr>
              <w:t>Không có</w:t>
            </w:r>
          </w:p>
        </w:tc>
      </w:tr>
      <w:tr w:rsidR="00C752F8" w14:paraId="64FEB2C5" w14:textId="77777777">
        <w:trPr>
          <w:jc w:val="center"/>
        </w:trPr>
        <w:tc>
          <w:tcPr>
            <w:tcW w:w="4933" w:type="dxa"/>
            <w:tcMar>
              <w:top w:w="90" w:type="dxa"/>
              <w:left w:w="100" w:type="dxa"/>
              <w:bottom w:w="90" w:type="dxa"/>
              <w:right w:w="100" w:type="dxa"/>
            </w:tcMar>
            <w:vAlign w:val="center"/>
          </w:tcPr>
          <w:p w14:paraId="529BFA5A"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44E01E7E" w14:textId="77777777" w:rsidR="00C752F8" w:rsidRDefault="00000000">
            <w:pPr>
              <w:spacing w:after="0"/>
            </w:pPr>
            <w:r>
              <w:rPr>
                <w:sz w:val="17"/>
              </w:rPr>
              <w:t>Tính năng cho phép khóa tự động chốt khóa sau khi người dùng rời đi quên chốt cửa</w:t>
            </w:r>
          </w:p>
        </w:tc>
      </w:tr>
      <w:tr w:rsidR="00C752F8" w14:paraId="4113CA1A" w14:textId="77777777">
        <w:trPr>
          <w:jc w:val="center"/>
        </w:trPr>
        <w:tc>
          <w:tcPr>
            <w:tcW w:w="4933" w:type="dxa"/>
            <w:shd w:val="clear" w:color="auto" w:fill="EAF2F8"/>
            <w:tcMar>
              <w:top w:w="90" w:type="dxa"/>
              <w:left w:w="100" w:type="dxa"/>
              <w:bottom w:w="90" w:type="dxa"/>
              <w:right w:w="100" w:type="dxa"/>
            </w:tcMar>
            <w:vAlign w:val="center"/>
          </w:tcPr>
          <w:p w14:paraId="1A1D181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932131A" w14:textId="77777777" w:rsidR="00C752F8" w:rsidRDefault="00000000">
            <w:pPr>
              <w:spacing w:after="0"/>
            </w:pPr>
            <w:r>
              <w:rPr>
                <w:sz w:val="17"/>
              </w:rPr>
              <w:t>Không có</w:t>
            </w:r>
          </w:p>
        </w:tc>
      </w:tr>
      <w:tr w:rsidR="00C752F8" w14:paraId="182143F3" w14:textId="77777777">
        <w:trPr>
          <w:jc w:val="center"/>
        </w:trPr>
        <w:tc>
          <w:tcPr>
            <w:tcW w:w="4933" w:type="dxa"/>
            <w:tcMar>
              <w:top w:w="90" w:type="dxa"/>
              <w:left w:w="100" w:type="dxa"/>
              <w:bottom w:w="90" w:type="dxa"/>
              <w:right w:w="100" w:type="dxa"/>
            </w:tcMar>
            <w:vAlign w:val="center"/>
          </w:tcPr>
          <w:p w14:paraId="2F3D1260"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4F6B8ED" w14:textId="77777777" w:rsidR="00C752F8" w:rsidRDefault="00000000">
            <w:pPr>
              <w:spacing w:after="0"/>
            </w:pPr>
            <w:r>
              <w:rPr>
                <w:sz w:val="17"/>
              </w:rPr>
              <w:t>Bước 1: Mở khóa, sau đó giữ nguyên trong vòng 5s</w:t>
            </w:r>
          </w:p>
        </w:tc>
      </w:tr>
      <w:tr w:rsidR="00C752F8" w14:paraId="5E855F34" w14:textId="77777777">
        <w:trPr>
          <w:jc w:val="center"/>
        </w:trPr>
        <w:tc>
          <w:tcPr>
            <w:tcW w:w="4933" w:type="dxa"/>
            <w:shd w:val="clear" w:color="auto" w:fill="EAF2F8"/>
            <w:tcMar>
              <w:top w:w="90" w:type="dxa"/>
              <w:left w:w="100" w:type="dxa"/>
              <w:bottom w:w="90" w:type="dxa"/>
              <w:right w:w="100" w:type="dxa"/>
            </w:tcMar>
            <w:vAlign w:val="center"/>
          </w:tcPr>
          <w:p w14:paraId="4F3891AD"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8396FDD" w14:textId="77777777" w:rsidR="00C752F8" w:rsidRDefault="00000000">
            <w:pPr>
              <w:spacing w:after="0"/>
            </w:pPr>
            <w:r>
              <w:rPr>
                <w:sz w:val="17"/>
              </w:rPr>
              <w:t>Thiết bị/ứng dụng thực hiện đúng chức năng “Tự động khóa cửa”.</w:t>
            </w:r>
          </w:p>
        </w:tc>
      </w:tr>
      <w:tr w:rsidR="00C752F8" w14:paraId="30BCA991" w14:textId="77777777">
        <w:trPr>
          <w:jc w:val="center"/>
        </w:trPr>
        <w:tc>
          <w:tcPr>
            <w:tcW w:w="4933" w:type="dxa"/>
            <w:tcMar>
              <w:top w:w="90" w:type="dxa"/>
              <w:left w:w="100" w:type="dxa"/>
              <w:bottom w:w="90" w:type="dxa"/>
              <w:right w:w="100" w:type="dxa"/>
            </w:tcMar>
            <w:vAlign w:val="center"/>
          </w:tcPr>
          <w:p w14:paraId="3DA239A3"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138A03B3" w14:textId="77777777" w:rsidR="00C752F8" w:rsidRDefault="00000000">
            <w:pPr>
              <w:spacing w:after="0"/>
            </w:pPr>
            <w:r>
              <w:rPr>
                <w:sz w:val="17"/>
              </w:rPr>
              <w:t>Có hỗ trợ</w:t>
            </w:r>
          </w:p>
        </w:tc>
      </w:tr>
      <w:tr w:rsidR="00C752F8" w14:paraId="153A87C5" w14:textId="77777777">
        <w:trPr>
          <w:jc w:val="center"/>
        </w:trPr>
        <w:tc>
          <w:tcPr>
            <w:tcW w:w="4933" w:type="dxa"/>
            <w:shd w:val="clear" w:color="auto" w:fill="EAF2F8"/>
            <w:tcMar>
              <w:top w:w="90" w:type="dxa"/>
              <w:left w:w="100" w:type="dxa"/>
              <w:bottom w:w="90" w:type="dxa"/>
              <w:right w:w="100" w:type="dxa"/>
            </w:tcMar>
            <w:vAlign w:val="center"/>
          </w:tcPr>
          <w:p w14:paraId="50C1FAB7"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CBC0C8E" w14:textId="77777777" w:rsidR="00C752F8" w:rsidRDefault="00000000">
            <w:pPr>
              <w:spacing w:after="0"/>
            </w:pPr>
            <w:r>
              <w:rPr>
                <w:sz w:val="17"/>
              </w:rPr>
              <w:t>Chưa có dữ liệu</w:t>
            </w:r>
          </w:p>
        </w:tc>
      </w:tr>
      <w:tr w:rsidR="00C752F8" w14:paraId="364912B7" w14:textId="77777777">
        <w:trPr>
          <w:jc w:val="center"/>
        </w:trPr>
        <w:tc>
          <w:tcPr>
            <w:tcW w:w="4933" w:type="dxa"/>
            <w:tcMar>
              <w:top w:w="90" w:type="dxa"/>
              <w:left w:w="100" w:type="dxa"/>
              <w:bottom w:w="90" w:type="dxa"/>
              <w:right w:w="100" w:type="dxa"/>
            </w:tcMar>
            <w:vAlign w:val="center"/>
          </w:tcPr>
          <w:p w14:paraId="01773E6D"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6A2955E" w14:textId="77777777" w:rsidR="00C752F8" w:rsidRDefault="00000000">
            <w:pPr>
              <w:spacing w:after="0"/>
            </w:pPr>
            <w:r>
              <w:rPr>
                <w:sz w:val="17"/>
              </w:rPr>
              <w:t>Không có</w:t>
            </w:r>
          </w:p>
        </w:tc>
      </w:tr>
      <w:tr w:rsidR="00C752F8" w14:paraId="0B57B67B" w14:textId="77777777">
        <w:trPr>
          <w:jc w:val="center"/>
        </w:trPr>
        <w:tc>
          <w:tcPr>
            <w:tcW w:w="4933" w:type="dxa"/>
            <w:shd w:val="clear" w:color="auto" w:fill="EAF2F8"/>
            <w:tcMar>
              <w:top w:w="90" w:type="dxa"/>
              <w:left w:w="100" w:type="dxa"/>
              <w:bottom w:w="90" w:type="dxa"/>
              <w:right w:w="100" w:type="dxa"/>
            </w:tcMar>
            <w:vAlign w:val="center"/>
          </w:tcPr>
          <w:p w14:paraId="2C5FB413" w14:textId="77777777" w:rsidR="00C752F8"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6E8BFC37" w14:textId="77777777" w:rsidR="00C752F8" w:rsidRDefault="00000000">
            <w:pPr>
              <w:spacing w:after="0"/>
            </w:pPr>
            <w:r>
              <w:rPr>
                <w:sz w:val="17"/>
              </w:rPr>
              <w:t>Đã xác nhận</w:t>
            </w:r>
          </w:p>
        </w:tc>
      </w:tr>
      <w:tr w:rsidR="00C752F8" w14:paraId="1A2F8131" w14:textId="77777777">
        <w:trPr>
          <w:jc w:val="center"/>
        </w:trPr>
        <w:tc>
          <w:tcPr>
            <w:tcW w:w="4933" w:type="dxa"/>
            <w:tcMar>
              <w:top w:w="90" w:type="dxa"/>
              <w:left w:w="100" w:type="dxa"/>
              <w:bottom w:w="90" w:type="dxa"/>
              <w:right w:w="100" w:type="dxa"/>
            </w:tcMar>
            <w:vAlign w:val="center"/>
          </w:tcPr>
          <w:p w14:paraId="3F0040C2"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7C13589" w14:textId="77777777" w:rsidR="00C752F8" w:rsidRDefault="00000000">
            <w:pPr>
              <w:spacing w:after="0"/>
            </w:pPr>
            <w:r>
              <w:rPr>
                <w:sz w:val="17"/>
              </w:rPr>
              <w:t>Vhomenex_Mô tả sản phẩm_ Khóa điện tử(5).docx – Mục Tính năng thiết bị – Tự động khóa cửa</w:t>
            </w:r>
          </w:p>
        </w:tc>
      </w:tr>
    </w:tbl>
    <w:p w14:paraId="4FFFEA1F" w14:textId="4AD818AD" w:rsidR="00C752F8" w:rsidRPr="00287949" w:rsidRDefault="008562AC" w:rsidP="00287949">
      <w:pPr>
        <w:pStyle w:val="Heading2"/>
        <w:rPr>
          <w:lang w:val="vi-VN"/>
        </w:rPr>
      </w:pPr>
      <w:r>
        <w:t>6.</w:t>
      </w:r>
      <w:r w:rsidR="00287949">
        <w:t>4</w:t>
      </w:r>
      <w:r w:rsidR="00287949">
        <w:rPr>
          <w:lang w:val="vi-VN"/>
        </w:rPr>
        <w:t xml:space="preserve">. </w:t>
      </w:r>
      <w:r w:rsidR="00287949" w:rsidRPr="00287949">
        <w:rPr>
          <w:lang w:val="vi-VN"/>
        </w:rPr>
        <w:t>Chốt an toàn đa điểm</w:t>
      </w:r>
    </w:p>
    <w:tbl>
      <w:tblPr>
        <w:tblStyle w:val="TableGrid"/>
        <w:tblW w:w="0" w:type="auto"/>
        <w:jc w:val="center"/>
        <w:tblLook w:val="04A0" w:firstRow="1" w:lastRow="0" w:firstColumn="1" w:lastColumn="0" w:noHBand="0" w:noVBand="1"/>
      </w:tblPr>
      <w:tblGrid>
        <w:gridCol w:w="4933"/>
        <w:gridCol w:w="4933"/>
      </w:tblGrid>
      <w:tr w:rsidR="00C752F8" w14:paraId="16BF7F28" w14:textId="77777777">
        <w:trPr>
          <w:jc w:val="center"/>
        </w:trPr>
        <w:tc>
          <w:tcPr>
            <w:tcW w:w="4933" w:type="dxa"/>
            <w:shd w:val="clear" w:color="auto" w:fill="1F4E78"/>
            <w:tcMar>
              <w:top w:w="90" w:type="dxa"/>
              <w:left w:w="100" w:type="dxa"/>
              <w:bottom w:w="90" w:type="dxa"/>
              <w:right w:w="100" w:type="dxa"/>
            </w:tcMar>
          </w:tcPr>
          <w:p w14:paraId="27C58E37"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0ED9D7C" w14:textId="77777777" w:rsidR="00C752F8" w:rsidRDefault="00000000">
            <w:r>
              <w:rPr>
                <w:b/>
                <w:color w:val="FFFFFF"/>
                <w:sz w:val="17"/>
              </w:rPr>
              <w:t>Nội dung điền</w:t>
            </w:r>
          </w:p>
        </w:tc>
      </w:tr>
      <w:tr w:rsidR="00C752F8" w14:paraId="11974EB5" w14:textId="77777777">
        <w:trPr>
          <w:jc w:val="center"/>
        </w:trPr>
        <w:tc>
          <w:tcPr>
            <w:tcW w:w="4933" w:type="dxa"/>
            <w:tcMar>
              <w:top w:w="90" w:type="dxa"/>
              <w:left w:w="100" w:type="dxa"/>
              <w:bottom w:w="90" w:type="dxa"/>
              <w:right w:w="100" w:type="dxa"/>
            </w:tcMar>
            <w:vAlign w:val="center"/>
          </w:tcPr>
          <w:p w14:paraId="4B7DE497"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7B76480" w14:textId="77777777" w:rsidR="00C752F8" w:rsidRDefault="00000000">
            <w:pPr>
              <w:spacing w:after="0"/>
            </w:pPr>
            <w:r>
              <w:rPr>
                <w:sz w:val="17"/>
              </w:rPr>
              <w:t>Chốt an toàn đa điểm</w:t>
            </w:r>
          </w:p>
        </w:tc>
      </w:tr>
      <w:tr w:rsidR="00C752F8" w14:paraId="45B9FC79" w14:textId="77777777">
        <w:trPr>
          <w:jc w:val="center"/>
        </w:trPr>
        <w:tc>
          <w:tcPr>
            <w:tcW w:w="4933" w:type="dxa"/>
            <w:shd w:val="clear" w:color="auto" w:fill="EAF2F8"/>
            <w:tcMar>
              <w:top w:w="90" w:type="dxa"/>
              <w:left w:w="100" w:type="dxa"/>
              <w:bottom w:w="90" w:type="dxa"/>
              <w:right w:w="100" w:type="dxa"/>
            </w:tcMar>
            <w:vAlign w:val="center"/>
          </w:tcPr>
          <w:p w14:paraId="74B31ED0"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6B20016" w14:textId="77777777" w:rsidR="00C752F8" w:rsidRDefault="00000000">
            <w:pPr>
              <w:spacing w:after="0"/>
            </w:pPr>
            <w:r>
              <w:rPr>
                <w:sz w:val="17"/>
              </w:rPr>
              <w:t>Không có</w:t>
            </w:r>
          </w:p>
        </w:tc>
      </w:tr>
      <w:tr w:rsidR="00C752F8" w14:paraId="2E6070D6" w14:textId="77777777">
        <w:trPr>
          <w:jc w:val="center"/>
        </w:trPr>
        <w:tc>
          <w:tcPr>
            <w:tcW w:w="4933" w:type="dxa"/>
            <w:tcMar>
              <w:top w:w="90" w:type="dxa"/>
              <w:left w:w="100" w:type="dxa"/>
              <w:bottom w:w="90" w:type="dxa"/>
              <w:right w:w="100" w:type="dxa"/>
            </w:tcMar>
            <w:vAlign w:val="center"/>
          </w:tcPr>
          <w:p w14:paraId="0B177571"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1E012E78" w14:textId="77777777" w:rsidR="00C752F8" w:rsidRDefault="00000000">
            <w:pPr>
              <w:spacing w:after="0"/>
            </w:pPr>
            <w:r>
              <w:rPr>
                <w:sz w:val="17"/>
              </w:rPr>
              <w:t>Tính năng cho phép khi khóa sẽ được giữ từ 2 hay nhiều điểm khóa trở lên</w:t>
            </w:r>
          </w:p>
        </w:tc>
      </w:tr>
      <w:tr w:rsidR="00C752F8" w14:paraId="38A874C9" w14:textId="77777777">
        <w:trPr>
          <w:jc w:val="center"/>
        </w:trPr>
        <w:tc>
          <w:tcPr>
            <w:tcW w:w="4933" w:type="dxa"/>
            <w:shd w:val="clear" w:color="auto" w:fill="EAF2F8"/>
            <w:tcMar>
              <w:top w:w="90" w:type="dxa"/>
              <w:left w:w="100" w:type="dxa"/>
              <w:bottom w:w="90" w:type="dxa"/>
              <w:right w:w="100" w:type="dxa"/>
            </w:tcMar>
            <w:vAlign w:val="center"/>
          </w:tcPr>
          <w:p w14:paraId="44D580E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DBF22D7" w14:textId="77777777" w:rsidR="00C752F8" w:rsidRDefault="00000000">
            <w:pPr>
              <w:spacing w:after="0"/>
            </w:pPr>
            <w:r>
              <w:rPr>
                <w:sz w:val="17"/>
              </w:rPr>
              <w:t>Không có</w:t>
            </w:r>
          </w:p>
        </w:tc>
      </w:tr>
      <w:tr w:rsidR="00C752F8" w14:paraId="5B6F5F40" w14:textId="77777777">
        <w:trPr>
          <w:jc w:val="center"/>
        </w:trPr>
        <w:tc>
          <w:tcPr>
            <w:tcW w:w="4933" w:type="dxa"/>
            <w:tcMar>
              <w:top w:w="90" w:type="dxa"/>
              <w:left w:w="100" w:type="dxa"/>
              <w:bottom w:w="90" w:type="dxa"/>
              <w:right w:w="100" w:type="dxa"/>
            </w:tcMar>
            <w:vAlign w:val="center"/>
          </w:tcPr>
          <w:p w14:paraId="31952554"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1C5C6FB" w14:textId="77777777" w:rsidR="00C752F8" w:rsidRDefault="00000000">
            <w:pPr>
              <w:spacing w:after="0"/>
            </w:pPr>
            <w:r>
              <w:rPr>
                <w:sz w:val="17"/>
              </w:rPr>
              <w:t>Không áp dụng</w:t>
            </w:r>
          </w:p>
        </w:tc>
      </w:tr>
      <w:tr w:rsidR="00C752F8" w14:paraId="3444C51B" w14:textId="77777777">
        <w:trPr>
          <w:jc w:val="center"/>
        </w:trPr>
        <w:tc>
          <w:tcPr>
            <w:tcW w:w="4933" w:type="dxa"/>
            <w:shd w:val="clear" w:color="auto" w:fill="EAF2F8"/>
            <w:tcMar>
              <w:top w:w="90" w:type="dxa"/>
              <w:left w:w="100" w:type="dxa"/>
              <w:bottom w:w="90" w:type="dxa"/>
              <w:right w:w="100" w:type="dxa"/>
            </w:tcMar>
            <w:vAlign w:val="center"/>
          </w:tcPr>
          <w:p w14:paraId="5AA612CF"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02C7301" w14:textId="77777777" w:rsidR="00C752F8" w:rsidRDefault="00000000">
            <w:pPr>
              <w:spacing w:after="0"/>
            </w:pPr>
            <w:r>
              <w:rPr>
                <w:sz w:val="17"/>
              </w:rPr>
              <w:t>Thiết bị/ứng dụng thực hiện đúng chức năng “Chốt an toàn đa điểm”.</w:t>
            </w:r>
          </w:p>
        </w:tc>
      </w:tr>
      <w:tr w:rsidR="00C752F8" w14:paraId="5AA8F9F0" w14:textId="77777777">
        <w:trPr>
          <w:jc w:val="center"/>
        </w:trPr>
        <w:tc>
          <w:tcPr>
            <w:tcW w:w="4933" w:type="dxa"/>
            <w:tcMar>
              <w:top w:w="90" w:type="dxa"/>
              <w:left w:w="100" w:type="dxa"/>
              <w:bottom w:w="90" w:type="dxa"/>
              <w:right w:w="100" w:type="dxa"/>
            </w:tcMar>
            <w:vAlign w:val="center"/>
          </w:tcPr>
          <w:p w14:paraId="4D4A6B2F"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3AFEC3C4" w14:textId="77777777" w:rsidR="00C752F8" w:rsidRDefault="00000000">
            <w:pPr>
              <w:spacing w:after="0"/>
            </w:pPr>
            <w:r>
              <w:rPr>
                <w:sz w:val="17"/>
              </w:rPr>
              <w:t>Có hỗ trợ</w:t>
            </w:r>
          </w:p>
        </w:tc>
      </w:tr>
      <w:tr w:rsidR="00C752F8" w14:paraId="2023B800" w14:textId="77777777">
        <w:trPr>
          <w:jc w:val="center"/>
        </w:trPr>
        <w:tc>
          <w:tcPr>
            <w:tcW w:w="4933" w:type="dxa"/>
            <w:shd w:val="clear" w:color="auto" w:fill="EAF2F8"/>
            <w:tcMar>
              <w:top w:w="90" w:type="dxa"/>
              <w:left w:w="100" w:type="dxa"/>
              <w:bottom w:w="90" w:type="dxa"/>
              <w:right w:w="100" w:type="dxa"/>
            </w:tcMar>
            <w:vAlign w:val="center"/>
          </w:tcPr>
          <w:p w14:paraId="1F894DD2"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17B3EC3" w14:textId="77777777" w:rsidR="00C752F8" w:rsidRDefault="00000000">
            <w:pPr>
              <w:spacing w:after="0"/>
            </w:pPr>
            <w:r>
              <w:rPr>
                <w:sz w:val="17"/>
              </w:rPr>
              <w:t>Chưa có dữ liệu</w:t>
            </w:r>
          </w:p>
        </w:tc>
      </w:tr>
      <w:tr w:rsidR="00C752F8" w14:paraId="167285A6" w14:textId="77777777">
        <w:trPr>
          <w:jc w:val="center"/>
        </w:trPr>
        <w:tc>
          <w:tcPr>
            <w:tcW w:w="4933" w:type="dxa"/>
            <w:tcMar>
              <w:top w:w="90" w:type="dxa"/>
              <w:left w:w="100" w:type="dxa"/>
              <w:bottom w:w="90" w:type="dxa"/>
              <w:right w:w="100" w:type="dxa"/>
            </w:tcMar>
            <w:vAlign w:val="center"/>
          </w:tcPr>
          <w:p w14:paraId="1556A6E7"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84DA9A9" w14:textId="77777777" w:rsidR="00C752F8" w:rsidRDefault="00000000">
            <w:pPr>
              <w:spacing w:after="0"/>
            </w:pPr>
            <w:r>
              <w:rPr>
                <w:sz w:val="17"/>
              </w:rPr>
              <w:t>Không có</w:t>
            </w:r>
          </w:p>
        </w:tc>
      </w:tr>
      <w:tr w:rsidR="00C752F8" w14:paraId="760854B4" w14:textId="77777777">
        <w:trPr>
          <w:jc w:val="center"/>
        </w:trPr>
        <w:tc>
          <w:tcPr>
            <w:tcW w:w="4933" w:type="dxa"/>
            <w:shd w:val="clear" w:color="auto" w:fill="EAF2F8"/>
            <w:tcMar>
              <w:top w:w="90" w:type="dxa"/>
              <w:left w:w="100" w:type="dxa"/>
              <w:bottom w:w="90" w:type="dxa"/>
              <w:right w:w="100" w:type="dxa"/>
            </w:tcMar>
            <w:vAlign w:val="center"/>
          </w:tcPr>
          <w:p w14:paraId="427DEF32"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44E2C59" w14:textId="77777777" w:rsidR="00C752F8" w:rsidRDefault="00000000">
            <w:pPr>
              <w:spacing w:after="0"/>
            </w:pPr>
            <w:r>
              <w:rPr>
                <w:sz w:val="17"/>
              </w:rPr>
              <w:t>Đã xác nhận</w:t>
            </w:r>
          </w:p>
        </w:tc>
      </w:tr>
      <w:tr w:rsidR="00C752F8" w14:paraId="7764D606" w14:textId="77777777">
        <w:trPr>
          <w:jc w:val="center"/>
        </w:trPr>
        <w:tc>
          <w:tcPr>
            <w:tcW w:w="4933" w:type="dxa"/>
            <w:tcMar>
              <w:top w:w="90" w:type="dxa"/>
              <w:left w:w="100" w:type="dxa"/>
              <w:bottom w:w="90" w:type="dxa"/>
              <w:right w:w="100" w:type="dxa"/>
            </w:tcMar>
            <w:vAlign w:val="center"/>
          </w:tcPr>
          <w:p w14:paraId="38A67FB1"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667D7E58" w14:textId="77777777" w:rsidR="00C752F8" w:rsidRDefault="00000000">
            <w:pPr>
              <w:spacing w:after="0"/>
            </w:pPr>
            <w:r>
              <w:rPr>
                <w:sz w:val="17"/>
              </w:rPr>
              <w:t>Vhomenex_Mô tả sản phẩm_ Khóa điện tử(5).docx – Mục Tính năng thiết bị – Chốt an toàn đa điểm</w:t>
            </w:r>
          </w:p>
        </w:tc>
      </w:tr>
    </w:tbl>
    <w:p w14:paraId="58ACDE66" w14:textId="795D397A" w:rsidR="00C752F8" w:rsidRPr="00287949" w:rsidRDefault="008562AC" w:rsidP="00287949">
      <w:pPr>
        <w:pStyle w:val="Heading2"/>
        <w:rPr>
          <w:lang w:val="vi-VN"/>
        </w:rPr>
      </w:pPr>
      <w:r>
        <w:t>6.</w:t>
      </w:r>
      <w:r w:rsidR="00287949">
        <w:t>5</w:t>
      </w:r>
      <w:r w:rsidR="00287949">
        <w:rPr>
          <w:lang w:val="vi-VN"/>
        </w:rPr>
        <w:t xml:space="preserve">. </w:t>
      </w:r>
      <w:r w:rsidR="00287949" w:rsidRPr="00287949">
        <w:rPr>
          <w:lang w:val="vi-VN"/>
        </w:rPr>
        <w:t>Mật mã ảo</w:t>
      </w:r>
    </w:p>
    <w:tbl>
      <w:tblPr>
        <w:tblStyle w:val="TableGrid"/>
        <w:tblW w:w="0" w:type="auto"/>
        <w:jc w:val="center"/>
        <w:tblLook w:val="04A0" w:firstRow="1" w:lastRow="0" w:firstColumn="1" w:lastColumn="0" w:noHBand="0" w:noVBand="1"/>
      </w:tblPr>
      <w:tblGrid>
        <w:gridCol w:w="4933"/>
        <w:gridCol w:w="4933"/>
      </w:tblGrid>
      <w:tr w:rsidR="00C752F8" w14:paraId="26B8C6F9" w14:textId="77777777">
        <w:trPr>
          <w:jc w:val="center"/>
        </w:trPr>
        <w:tc>
          <w:tcPr>
            <w:tcW w:w="4933" w:type="dxa"/>
            <w:shd w:val="clear" w:color="auto" w:fill="1F4E78"/>
            <w:tcMar>
              <w:top w:w="90" w:type="dxa"/>
              <w:left w:w="100" w:type="dxa"/>
              <w:bottom w:w="90" w:type="dxa"/>
              <w:right w:w="100" w:type="dxa"/>
            </w:tcMar>
          </w:tcPr>
          <w:p w14:paraId="7ADCE36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70D5D16" w14:textId="77777777" w:rsidR="00C752F8" w:rsidRDefault="00000000">
            <w:r>
              <w:rPr>
                <w:b/>
                <w:color w:val="FFFFFF"/>
                <w:sz w:val="17"/>
              </w:rPr>
              <w:t>Nội dung điền</w:t>
            </w:r>
          </w:p>
        </w:tc>
      </w:tr>
      <w:tr w:rsidR="00C752F8" w14:paraId="0D58A1E4" w14:textId="77777777">
        <w:trPr>
          <w:jc w:val="center"/>
        </w:trPr>
        <w:tc>
          <w:tcPr>
            <w:tcW w:w="4933" w:type="dxa"/>
            <w:tcMar>
              <w:top w:w="90" w:type="dxa"/>
              <w:left w:w="100" w:type="dxa"/>
              <w:bottom w:w="90" w:type="dxa"/>
              <w:right w:w="100" w:type="dxa"/>
            </w:tcMar>
            <w:vAlign w:val="center"/>
          </w:tcPr>
          <w:p w14:paraId="19B5F7DB"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74F24547" w14:textId="77777777" w:rsidR="00C752F8" w:rsidRDefault="00000000">
            <w:pPr>
              <w:spacing w:after="0"/>
            </w:pPr>
            <w:r>
              <w:rPr>
                <w:sz w:val="17"/>
              </w:rPr>
              <w:t>Mật mã ảo</w:t>
            </w:r>
          </w:p>
        </w:tc>
      </w:tr>
      <w:tr w:rsidR="00C752F8" w14:paraId="3F7918E0" w14:textId="77777777">
        <w:trPr>
          <w:jc w:val="center"/>
        </w:trPr>
        <w:tc>
          <w:tcPr>
            <w:tcW w:w="4933" w:type="dxa"/>
            <w:shd w:val="clear" w:color="auto" w:fill="EAF2F8"/>
            <w:tcMar>
              <w:top w:w="90" w:type="dxa"/>
              <w:left w:w="100" w:type="dxa"/>
              <w:bottom w:w="90" w:type="dxa"/>
              <w:right w:w="100" w:type="dxa"/>
            </w:tcMar>
            <w:vAlign w:val="center"/>
          </w:tcPr>
          <w:p w14:paraId="1C476D4A"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B3871F7" w14:textId="77777777" w:rsidR="00C752F8" w:rsidRDefault="00000000">
            <w:pPr>
              <w:spacing w:after="0"/>
            </w:pPr>
            <w:r>
              <w:rPr>
                <w:sz w:val="17"/>
              </w:rPr>
              <w:t>Không có</w:t>
            </w:r>
          </w:p>
        </w:tc>
      </w:tr>
      <w:tr w:rsidR="00C752F8" w14:paraId="1DA1E7A8" w14:textId="77777777">
        <w:trPr>
          <w:jc w:val="center"/>
        </w:trPr>
        <w:tc>
          <w:tcPr>
            <w:tcW w:w="4933" w:type="dxa"/>
            <w:tcMar>
              <w:top w:w="90" w:type="dxa"/>
              <w:left w:w="100" w:type="dxa"/>
              <w:bottom w:w="90" w:type="dxa"/>
              <w:right w:w="100" w:type="dxa"/>
            </w:tcMar>
            <w:vAlign w:val="center"/>
          </w:tcPr>
          <w:p w14:paraId="23BC24DD"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3DF03D0" w14:textId="77777777" w:rsidR="00C752F8" w:rsidRDefault="00000000">
            <w:pPr>
              <w:spacing w:after="0"/>
            </w:pPr>
            <w:r>
              <w:rPr>
                <w:sz w:val="17"/>
              </w:rPr>
              <w:t>Tính năng cho phép nhập thêm mật khẩu giả được thêm vào trước và sau mật khẩu chính xác có thể được nhập tùy ý tăng tính bảo mật cho mật khẩu. Bằng cách này, mật khẩu thực sẽ được bảo vệ bằng mật khẩu ảo “trước và sau”, giúp cải thiện tính bảo mật của mật khẩu thực.</w:t>
            </w:r>
          </w:p>
        </w:tc>
      </w:tr>
      <w:tr w:rsidR="00C752F8" w14:paraId="3B90B2DD" w14:textId="77777777">
        <w:trPr>
          <w:jc w:val="center"/>
        </w:trPr>
        <w:tc>
          <w:tcPr>
            <w:tcW w:w="4933" w:type="dxa"/>
            <w:shd w:val="clear" w:color="auto" w:fill="EAF2F8"/>
            <w:tcMar>
              <w:top w:w="90" w:type="dxa"/>
              <w:left w:w="100" w:type="dxa"/>
              <w:bottom w:w="90" w:type="dxa"/>
              <w:right w:w="100" w:type="dxa"/>
            </w:tcMar>
            <w:vAlign w:val="center"/>
          </w:tcPr>
          <w:p w14:paraId="6740C822"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B4AB1B8" w14:textId="77777777" w:rsidR="00C752F8" w:rsidRDefault="00000000">
            <w:pPr>
              <w:spacing w:after="0"/>
            </w:pPr>
            <w:r>
              <w:rPr>
                <w:sz w:val="17"/>
              </w:rPr>
              <w:t>Không có</w:t>
            </w:r>
          </w:p>
        </w:tc>
      </w:tr>
      <w:tr w:rsidR="00C752F8" w14:paraId="242E1192" w14:textId="77777777">
        <w:trPr>
          <w:jc w:val="center"/>
        </w:trPr>
        <w:tc>
          <w:tcPr>
            <w:tcW w:w="4933" w:type="dxa"/>
            <w:tcMar>
              <w:top w:w="90" w:type="dxa"/>
              <w:left w:w="100" w:type="dxa"/>
              <w:bottom w:w="90" w:type="dxa"/>
              <w:right w:w="100" w:type="dxa"/>
            </w:tcMar>
            <w:vAlign w:val="center"/>
          </w:tcPr>
          <w:p w14:paraId="392AAC04"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515E63A" w14:textId="77777777" w:rsidR="00C752F8" w:rsidRDefault="00000000">
            <w:pPr>
              <w:spacing w:after="0"/>
            </w:pPr>
            <w:r>
              <w:rPr>
                <w:sz w:val="17"/>
              </w:rPr>
              <w:t>Bước 1: Nhập thêm dãy số bất kỳ vào trước hoặc sau hoặc cả trước và sau mật mã mở khóa</w:t>
            </w:r>
          </w:p>
        </w:tc>
      </w:tr>
      <w:tr w:rsidR="00C752F8" w14:paraId="3F5E0C48" w14:textId="77777777">
        <w:trPr>
          <w:jc w:val="center"/>
        </w:trPr>
        <w:tc>
          <w:tcPr>
            <w:tcW w:w="4933" w:type="dxa"/>
            <w:shd w:val="clear" w:color="auto" w:fill="EAF2F8"/>
            <w:tcMar>
              <w:top w:w="90" w:type="dxa"/>
              <w:left w:w="100" w:type="dxa"/>
              <w:bottom w:w="90" w:type="dxa"/>
              <w:right w:w="100" w:type="dxa"/>
            </w:tcMar>
            <w:vAlign w:val="center"/>
          </w:tcPr>
          <w:p w14:paraId="1664C0FE"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24C9788" w14:textId="77777777" w:rsidR="00C752F8" w:rsidRDefault="00000000">
            <w:pPr>
              <w:spacing w:after="0"/>
            </w:pPr>
            <w:r>
              <w:rPr>
                <w:sz w:val="17"/>
              </w:rPr>
              <w:t>Thiết bị/ứng dụng thực hiện đúng chức năng “Mật mã ảo”.</w:t>
            </w:r>
          </w:p>
        </w:tc>
      </w:tr>
      <w:tr w:rsidR="00C752F8" w14:paraId="27AC37DD" w14:textId="77777777">
        <w:trPr>
          <w:jc w:val="center"/>
        </w:trPr>
        <w:tc>
          <w:tcPr>
            <w:tcW w:w="4933" w:type="dxa"/>
            <w:tcMar>
              <w:top w:w="90" w:type="dxa"/>
              <w:left w:w="100" w:type="dxa"/>
              <w:bottom w:w="90" w:type="dxa"/>
              <w:right w:w="100" w:type="dxa"/>
            </w:tcMar>
            <w:vAlign w:val="center"/>
          </w:tcPr>
          <w:p w14:paraId="1609F1C3"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168C83E2" w14:textId="77777777" w:rsidR="00C752F8" w:rsidRDefault="00000000">
            <w:pPr>
              <w:spacing w:after="0"/>
            </w:pPr>
            <w:r>
              <w:rPr>
                <w:sz w:val="17"/>
              </w:rPr>
              <w:t>Có hỗ trợ</w:t>
            </w:r>
          </w:p>
        </w:tc>
      </w:tr>
      <w:tr w:rsidR="00C752F8" w14:paraId="1F098FDC" w14:textId="77777777">
        <w:trPr>
          <w:jc w:val="center"/>
        </w:trPr>
        <w:tc>
          <w:tcPr>
            <w:tcW w:w="4933" w:type="dxa"/>
            <w:shd w:val="clear" w:color="auto" w:fill="EAF2F8"/>
            <w:tcMar>
              <w:top w:w="90" w:type="dxa"/>
              <w:left w:w="100" w:type="dxa"/>
              <w:bottom w:w="90" w:type="dxa"/>
              <w:right w:w="100" w:type="dxa"/>
            </w:tcMar>
            <w:vAlign w:val="center"/>
          </w:tcPr>
          <w:p w14:paraId="14E7ED0F"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07E0EC6" w14:textId="77777777" w:rsidR="00C752F8" w:rsidRDefault="00000000">
            <w:pPr>
              <w:spacing w:after="0"/>
            </w:pPr>
            <w:r>
              <w:rPr>
                <w:sz w:val="17"/>
              </w:rPr>
              <w:t>Chưa có dữ liệu</w:t>
            </w:r>
          </w:p>
        </w:tc>
      </w:tr>
      <w:tr w:rsidR="00C752F8" w14:paraId="06085E36" w14:textId="77777777">
        <w:trPr>
          <w:jc w:val="center"/>
        </w:trPr>
        <w:tc>
          <w:tcPr>
            <w:tcW w:w="4933" w:type="dxa"/>
            <w:tcMar>
              <w:top w:w="90" w:type="dxa"/>
              <w:left w:w="100" w:type="dxa"/>
              <w:bottom w:w="90" w:type="dxa"/>
              <w:right w:w="100" w:type="dxa"/>
            </w:tcMar>
            <w:vAlign w:val="center"/>
          </w:tcPr>
          <w:p w14:paraId="4CE09ACD"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F9F86EF" w14:textId="77777777" w:rsidR="00C752F8" w:rsidRDefault="00000000">
            <w:pPr>
              <w:spacing w:after="0"/>
            </w:pPr>
            <w:r>
              <w:rPr>
                <w:sz w:val="17"/>
              </w:rPr>
              <w:t>Không có</w:t>
            </w:r>
          </w:p>
        </w:tc>
      </w:tr>
      <w:tr w:rsidR="00C752F8" w14:paraId="79C8F5EC" w14:textId="77777777">
        <w:trPr>
          <w:jc w:val="center"/>
        </w:trPr>
        <w:tc>
          <w:tcPr>
            <w:tcW w:w="4933" w:type="dxa"/>
            <w:shd w:val="clear" w:color="auto" w:fill="EAF2F8"/>
            <w:tcMar>
              <w:top w:w="90" w:type="dxa"/>
              <w:left w:w="100" w:type="dxa"/>
              <w:bottom w:w="90" w:type="dxa"/>
              <w:right w:w="100" w:type="dxa"/>
            </w:tcMar>
            <w:vAlign w:val="center"/>
          </w:tcPr>
          <w:p w14:paraId="0A12F9DD"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5084843" w14:textId="77777777" w:rsidR="00C752F8" w:rsidRDefault="00000000">
            <w:pPr>
              <w:spacing w:after="0"/>
            </w:pPr>
            <w:r>
              <w:rPr>
                <w:sz w:val="17"/>
              </w:rPr>
              <w:t>Đã xác nhận</w:t>
            </w:r>
          </w:p>
        </w:tc>
      </w:tr>
      <w:tr w:rsidR="00C752F8" w14:paraId="27023C26" w14:textId="77777777">
        <w:trPr>
          <w:jc w:val="center"/>
        </w:trPr>
        <w:tc>
          <w:tcPr>
            <w:tcW w:w="4933" w:type="dxa"/>
            <w:tcMar>
              <w:top w:w="90" w:type="dxa"/>
              <w:left w:w="100" w:type="dxa"/>
              <w:bottom w:w="90" w:type="dxa"/>
              <w:right w:w="100" w:type="dxa"/>
            </w:tcMar>
            <w:vAlign w:val="center"/>
          </w:tcPr>
          <w:p w14:paraId="2D8F58CB"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6F4E3989" w14:textId="77777777" w:rsidR="00C752F8" w:rsidRDefault="00000000">
            <w:pPr>
              <w:spacing w:after="0"/>
            </w:pPr>
            <w:r>
              <w:rPr>
                <w:sz w:val="17"/>
              </w:rPr>
              <w:t>Vhomenex_Mô tả sản phẩm_ Khóa điện tử(5).docx – Mục Tính năng thiết bị – Mật mã ảo</w:t>
            </w:r>
          </w:p>
        </w:tc>
      </w:tr>
    </w:tbl>
    <w:p w14:paraId="3B5AB495" w14:textId="5E86F3A3" w:rsidR="00C752F8" w:rsidRPr="00287949" w:rsidRDefault="00287949" w:rsidP="00287949">
      <w:pPr>
        <w:pStyle w:val="Heading2"/>
        <w:rPr>
          <w:lang w:val="vi-VN"/>
        </w:rPr>
      </w:pPr>
      <w:r>
        <w:lastRenderedPageBreak/>
        <w:t>6</w:t>
      </w:r>
      <w:r>
        <w:rPr>
          <w:lang w:val="vi-VN"/>
        </w:rPr>
        <w:t xml:space="preserve">.6. </w:t>
      </w:r>
      <w:r w:rsidRPr="00287949">
        <w:rPr>
          <w:lang w:val="vi-VN"/>
        </w:rPr>
        <w:t>Cảnh báo đột nhập</w:t>
      </w:r>
    </w:p>
    <w:tbl>
      <w:tblPr>
        <w:tblStyle w:val="TableGrid"/>
        <w:tblW w:w="0" w:type="auto"/>
        <w:jc w:val="center"/>
        <w:tblLook w:val="04A0" w:firstRow="1" w:lastRow="0" w:firstColumn="1" w:lastColumn="0" w:noHBand="0" w:noVBand="1"/>
      </w:tblPr>
      <w:tblGrid>
        <w:gridCol w:w="4933"/>
        <w:gridCol w:w="4933"/>
      </w:tblGrid>
      <w:tr w:rsidR="00C752F8" w14:paraId="2D0E638E" w14:textId="77777777">
        <w:trPr>
          <w:jc w:val="center"/>
        </w:trPr>
        <w:tc>
          <w:tcPr>
            <w:tcW w:w="4933" w:type="dxa"/>
            <w:shd w:val="clear" w:color="auto" w:fill="1F4E78"/>
            <w:tcMar>
              <w:top w:w="90" w:type="dxa"/>
              <w:left w:w="100" w:type="dxa"/>
              <w:bottom w:w="90" w:type="dxa"/>
              <w:right w:w="100" w:type="dxa"/>
            </w:tcMar>
          </w:tcPr>
          <w:p w14:paraId="21CE823C"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A6703ED" w14:textId="77777777" w:rsidR="00C752F8" w:rsidRDefault="00000000">
            <w:r>
              <w:rPr>
                <w:b/>
                <w:color w:val="FFFFFF"/>
                <w:sz w:val="17"/>
              </w:rPr>
              <w:t>Nội dung điền</w:t>
            </w:r>
          </w:p>
        </w:tc>
      </w:tr>
      <w:tr w:rsidR="00C752F8" w14:paraId="2778553F" w14:textId="77777777">
        <w:trPr>
          <w:jc w:val="center"/>
        </w:trPr>
        <w:tc>
          <w:tcPr>
            <w:tcW w:w="4933" w:type="dxa"/>
            <w:tcMar>
              <w:top w:w="90" w:type="dxa"/>
              <w:left w:w="100" w:type="dxa"/>
              <w:bottom w:w="90" w:type="dxa"/>
              <w:right w:w="100" w:type="dxa"/>
            </w:tcMar>
            <w:vAlign w:val="center"/>
          </w:tcPr>
          <w:p w14:paraId="1C0E0ADE"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1C396AD" w14:textId="77777777" w:rsidR="00C752F8" w:rsidRDefault="00000000">
            <w:pPr>
              <w:spacing w:after="0"/>
            </w:pPr>
            <w:r>
              <w:rPr>
                <w:sz w:val="17"/>
              </w:rPr>
              <w:t>Cảnh báo đột nhập</w:t>
            </w:r>
          </w:p>
        </w:tc>
      </w:tr>
      <w:tr w:rsidR="00C752F8" w14:paraId="47214FD9" w14:textId="77777777">
        <w:trPr>
          <w:jc w:val="center"/>
        </w:trPr>
        <w:tc>
          <w:tcPr>
            <w:tcW w:w="4933" w:type="dxa"/>
            <w:shd w:val="clear" w:color="auto" w:fill="EAF2F8"/>
            <w:tcMar>
              <w:top w:w="90" w:type="dxa"/>
              <w:left w:w="100" w:type="dxa"/>
              <w:bottom w:w="90" w:type="dxa"/>
              <w:right w:w="100" w:type="dxa"/>
            </w:tcMar>
            <w:vAlign w:val="center"/>
          </w:tcPr>
          <w:p w14:paraId="4E6B2907"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011D4E7" w14:textId="77777777" w:rsidR="00C752F8" w:rsidRDefault="00000000">
            <w:pPr>
              <w:spacing w:after="0"/>
            </w:pPr>
            <w:r>
              <w:rPr>
                <w:sz w:val="17"/>
              </w:rPr>
              <w:t>Không có</w:t>
            </w:r>
          </w:p>
        </w:tc>
      </w:tr>
      <w:tr w:rsidR="00C752F8" w14:paraId="70C5C807" w14:textId="77777777">
        <w:trPr>
          <w:jc w:val="center"/>
        </w:trPr>
        <w:tc>
          <w:tcPr>
            <w:tcW w:w="4933" w:type="dxa"/>
            <w:tcMar>
              <w:top w:w="90" w:type="dxa"/>
              <w:left w:w="100" w:type="dxa"/>
              <w:bottom w:w="90" w:type="dxa"/>
              <w:right w:w="100" w:type="dxa"/>
            </w:tcMar>
            <w:vAlign w:val="center"/>
          </w:tcPr>
          <w:p w14:paraId="64011EEF"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1A0C9BE8" w14:textId="77777777" w:rsidR="00C752F8" w:rsidRDefault="00000000">
            <w:pPr>
              <w:spacing w:after="0"/>
            </w:pPr>
            <w:r>
              <w:rPr>
                <w:sz w:val="17"/>
              </w:rPr>
              <w:t>Tính năng cho phép khóa báo động bằng âm thanh khi nhập sai mã số, vân tay, thẻ từ quá 5 lần.</w:t>
            </w:r>
          </w:p>
        </w:tc>
      </w:tr>
      <w:tr w:rsidR="00C752F8" w14:paraId="2F4BE0C8" w14:textId="77777777">
        <w:trPr>
          <w:jc w:val="center"/>
        </w:trPr>
        <w:tc>
          <w:tcPr>
            <w:tcW w:w="4933" w:type="dxa"/>
            <w:shd w:val="clear" w:color="auto" w:fill="EAF2F8"/>
            <w:tcMar>
              <w:top w:w="90" w:type="dxa"/>
              <w:left w:w="100" w:type="dxa"/>
              <w:bottom w:w="90" w:type="dxa"/>
              <w:right w:w="100" w:type="dxa"/>
            </w:tcMar>
            <w:vAlign w:val="center"/>
          </w:tcPr>
          <w:p w14:paraId="6E97AFF3"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C45DD69" w14:textId="77777777" w:rsidR="00C752F8" w:rsidRDefault="00000000">
            <w:pPr>
              <w:spacing w:after="0"/>
            </w:pPr>
            <w:r>
              <w:rPr>
                <w:sz w:val="17"/>
              </w:rPr>
              <w:t>Không có</w:t>
            </w:r>
          </w:p>
        </w:tc>
      </w:tr>
      <w:tr w:rsidR="00C752F8" w14:paraId="71B8FB63" w14:textId="77777777">
        <w:trPr>
          <w:jc w:val="center"/>
        </w:trPr>
        <w:tc>
          <w:tcPr>
            <w:tcW w:w="4933" w:type="dxa"/>
            <w:tcMar>
              <w:top w:w="90" w:type="dxa"/>
              <w:left w:w="100" w:type="dxa"/>
              <w:bottom w:w="90" w:type="dxa"/>
              <w:right w:w="100" w:type="dxa"/>
            </w:tcMar>
            <w:vAlign w:val="center"/>
          </w:tcPr>
          <w:p w14:paraId="0CFB381E"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CA49A1D" w14:textId="77777777" w:rsidR="00C752F8" w:rsidRDefault="00000000">
            <w:pPr>
              <w:spacing w:after="0"/>
            </w:pPr>
            <w:r>
              <w:rPr>
                <w:sz w:val="17"/>
              </w:rPr>
              <w:t>Không áp dụng</w:t>
            </w:r>
          </w:p>
        </w:tc>
      </w:tr>
      <w:tr w:rsidR="00C752F8" w14:paraId="2249726F" w14:textId="77777777">
        <w:trPr>
          <w:jc w:val="center"/>
        </w:trPr>
        <w:tc>
          <w:tcPr>
            <w:tcW w:w="4933" w:type="dxa"/>
            <w:shd w:val="clear" w:color="auto" w:fill="EAF2F8"/>
            <w:tcMar>
              <w:top w:w="90" w:type="dxa"/>
              <w:left w:w="100" w:type="dxa"/>
              <w:bottom w:w="90" w:type="dxa"/>
              <w:right w:w="100" w:type="dxa"/>
            </w:tcMar>
            <w:vAlign w:val="center"/>
          </w:tcPr>
          <w:p w14:paraId="6090EF49"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338BA22" w14:textId="77777777" w:rsidR="00C752F8" w:rsidRDefault="00000000">
            <w:pPr>
              <w:spacing w:after="0"/>
            </w:pPr>
            <w:r>
              <w:rPr>
                <w:sz w:val="17"/>
              </w:rPr>
              <w:t>Thiết bị/ứng dụng thực hiện đúng chức năng “Cảnh báo đột nhập”.</w:t>
            </w:r>
          </w:p>
        </w:tc>
      </w:tr>
      <w:tr w:rsidR="00C752F8" w14:paraId="239FD881" w14:textId="77777777">
        <w:trPr>
          <w:jc w:val="center"/>
        </w:trPr>
        <w:tc>
          <w:tcPr>
            <w:tcW w:w="4933" w:type="dxa"/>
            <w:tcMar>
              <w:top w:w="90" w:type="dxa"/>
              <w:left w:w="100" w:type="dxa"/>
              <w:bottom w:w="90" w:type="dxa"/>
              <w:right w:w="100" w:type="dxa"/>
            </w:tcMar>
            <w:vAlign w:val="center"/>
          </w:tcPr>
          <w:p w14:paraId="76B7DC1F"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6847C43" w14:textId="77777777" w:rsidR="00C752F8" w:rsidRDefault="00000000">
            <w:pPr>
              <w:spacing w:after="0"/>
            </w:pPr>
            <w:r>
              <w:rPr>
                <w:sz w:val="17"/>
              </w:rPr>
              <w:t>Có hỗ trợ</w:t>
            </w:r>
          </w:p>
        </w:tc>
      </w:tr>
      <w:tr w:rsidR="00C752F8" w14:paraId="07A7DC6E" w14:textId="77777777">
        <w:trPr>
          <w:jc w:val="center"/>
        </w:trPr>
        <w:tc>
          <w:tcPr>
            <w:tcW w:w="4933" w:type="dxa"/>
            <w:shd w:val="clear" w:color="auto" w:fill="EAF2F8"/>
            <w:tcMar>
              <w:top w:w="90" w:type="dxa"/>
              <w:left w:w="100" w:type="dxa"/>
              <w:bottom w:w="90" w:type="dxa"/>
              <w:right w:w="100" w:type="dxa"/>
            </w:tcMar>
            <w:vAlign w:val="center"/>
          </w:tcPr>
          <w:p w14:paraId="46418F40"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C21618A" w14:textId="77777777" w:rsidR="00C752F8" w:rsidRDefault="00000000">
            <w:pPr>
              <w:spacing w:after="0"/>
            </w:pPr>
            <w:r>
              <w:rPr>
                <w:sz w:val="17"/>
              </w:rPr>
              <w:t>Chưa có dữ liệu</w:t>
            </w:r>
          </w:p>
        </w:tc>
      </w:tr>
      <w:tr w:rsidR="00C752F8" w14:paraId="1BDFABEF" w14:textId="77777777">
        <w:trPr>
          <w:jc w:val="center"/>
        </w:trPr>
        <w:tc>
          <w:tcPr>
            <w:tcW w:w="4933" w:type="dxa"/>
            <w:tcMar>
              <w:top w:w="90" w:type="dxa"/>
              <w:left w:w="100" w:type="dxa"/>
              <w:bottom w:w="90" w:type="dxa"/>
              <w:right w:w="100" w:type="dxa"/>
            </w:tcMar>
            <w:vAlign w:val="center"/>
          </w:tcPr>
          <w:p w14:paraId="4DC00DA6"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BD88127" w14:textId="77777777" w:rsidR="00C752F8" w:rsidRDefault="00000000">
            <w:pPr>
              <w:spacing w:after="0"/>
            </w:pPr>
            <w:r>
              <w:rPr>
                <w:sz w:val="17"/>
              </w:rPr>
              <w:t>Không có</w:t>
            </w:r>
          </w:p>
        </w:tc>
      </w:tr>
      <w:tr w:rsidR="00C752F8" w14:paraId="78FB84FB" w14:textId="77777777">
        <w:trPr>
          <w:jc w:val="center"/>
        </w:trPr>
        <w:tc>
          <w:tcPr>
            <w:tcW w:w="4933" w:type="dxa"/>
            <w:shd w:val="clear" w:color="auto" w:fill="EAF2F8"/>
            <w:tcMar>
              <w:top w:w="90" w:type="dxa"/>
              <w:left w:w="100" w:type="dxa"/>
              <w:bottom w:w="90" w:type="dxa"/>
              <w:right w:w="100" w:type="dxa"/>
            </w:tcMar>
            <w:vAlign w:val="center"/>
          </w:tcPr>
          <w:p w14:paraId="6ED39F7A"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799F93D" w14:textId="77777777" w:rsidR="00C752F8" w:rsidRDefault="00000000">
            <w:pPr>
              <w:spacing w:after="0"/>
            </w:pPr>
            <w:r>
              <w:rPr>
                <w:sz w:val="17"/>
              </w:rPr>
              <w:t>Đã xác nhận</w:t>
            </w:r>
          </w:p>
        </w:tc>
      </w:tr>
      <w:tr w:rsidR="00C752F8" w14:paraId="057F6B02" w14:textId="77777777">
        <w:trPr>
          <w:jc w:val="center"/>
        </w:trPr>
        <w:tc>
          <w:tcPr>
            <w:tcW w:w="4933" w:type="dxa"/>
            <w:tcMar>
              <w:top w:w="90" w:type="dxa"/>
              <w:left w:w="100" w:type="dxa"/>
              <w:bottom w:w="90" w:type="dxa"/>
              <w:right w:w="100" w:type="dxa"/>
            </w:tcMar>
            <w:vAlign w:val="center"/>
          </w:tcPr>
          <w:p w14:paraId="642979A2"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62C1DC9" w14:textId="77777777" w:rsidR="00C752F8" w:rsidRDefault="00000000">
            <w:pPr>
              <w:spacing w:after="0"/>
            </w:pPr>
            <w:r>
              <w:rPr>
                <w:sz w:val="17"/>
              </w:rPr>
              <w:t>Vhomenex_Mô tả sản phẩm_ Khóa điện tử(5).docx – Mục Tính năng thiết bị – Cảnh báo đột nhập</w:t>
            </w:r>
          </w:p>
        </w:tc>
      </w:tr>
    </w:tbl>
    <w:p w14:paraId="1710C5F5" w14:textId="27EF976F" w:rsidR="00C752F8" w:rsidRPr="00287949" w:rsidRDefault="008562AC">
      <w:pPr>
        <w:pStyle w:val="Heading3"/>
        <w:rPr>
          <w:lang w:val="vi-VN"/>
        </w:rPr>
      </w:pPr>
      <w:r>
        <w:t>6.</w:t>
      </w:r>
      <w:r w:rsidR="00287949">
        <w:rPr>
          <w:color w:val="2F75B5"/>
          <w:sz w:val="24"/>
          <w:szCs w:val="26"/>
        </w:rPr>
        <w:t>7</w:t>
      </w:r>
      <w:r w:rsidR="00287949">
        <w:rPr>
          <w:color w:val="2F75B5"/>
          <w:sz w:val="24"/>
          <w:szCs w:val="26"/>
          <w:lang w:val="vi-VN"/>
        </w:rPr>
        <w:t xml:space="preserve">. </w:t>
      </w:r>
      <w:r w:rsidR="00287949" w:rsidRPr="00287949">
        <w:rPr>
          <w:color w:val="2F75B5"/>
          <w:sz w:val="24"/>
          <w:szCs w:val="26"/>
          <w:lang w:val="vi-VN"/>
        </w:rPr>
        <w:t>Cài đặt mật mã Admin</w:t>
      </w:r>
    </w:p>
    <w:tbl>
      <w:tblPr>
        <w:tblStyle w:val="TableGrid"/>
        <w:tblW w:w="0" w:type="auto"/>
        <w:jc w:val="center"/>
        <w:tblLook w:val="04A0" w:firstRow="1" w:lastRow="0" w:firstColumn="1" w:lastColumn="0" w:noHBand="0" w:noVBand="1"/>
      </w:tblPr>
      <w:tblGrid>
        <w:gridCol w:w="4933"/>
        <w:gridCol w:w="4933"/>
      </w:tblGrid>
      <w:tr w:rsidR="00C752F8" w14:paraId="7577075C" w14:textId="77777777">
        <w:trPr>
          <w:jc w:val="center"/>
        </w:trPr>
        <w:tc>
          <w:tcPr>
            <w:tcW w:w="4933" w:type="dxa"/>
            <w:shd w:val="clear" w:color="auto" w:fill="1F4E78"/>
            <w:tcMar>
              <w:top w:w="90" w:type="dxa"/>
              <w:left w:w="100" w:type="dxa"/>
              <w:bottom w:w="90" w:type="dxa"/>
              <w:right w:w="100" w:type="dxa"/>
            </w:tcMar>
          </w:tcPr>
          <w:p w14:paraId="7987170D"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E8C3FC3" w14:textId="77777777" w:rsidR="00C752F8" w:rsidRDefault="00000000">
            <w:r>
              <w:rPr>
                <w:b/>
                <w:color w:val="FFFFFF"/>
                <w:sz w:val="17"/>
              </w:rPr>
              <w:t>Nội dung điền</w:t>
            </w:r>
          </w:p>
        </w:tc>
      </w:tr>
      <w:tr w:rsidR="00C752F8" w14:paraId="4239A7AB" w14:textId="77777777">
        <w:trPr>
          <w:jc w:val="center"/>
        </w:trPr>
        <w:tc>
          <w:tcPr>
            <w:tcW w:w="4933" w:type="dxa"/>
            <w:tcMar>
              <w:top w:w="90" w:type="dxa"/>
              <w:left w:w="100" w:type="dxa"/>
              <w:bottom w:w="90" w:type="dxa"/>
              <w:right w:w="100" w:type="dxa"/>
            </w:tcMar>
            <w:vAlign w:val="center"/>
          </w:tcPr>
          <w:p w14:paraId="7262475C"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F5886D6" w14:textId="77777777" w:rsidR="00C752F8" w:rsidRDefault="00000000">
            <w:pPr>
              <w:spacing w:after="0"/>
            </w:pPr>
            <w:r>
              <w:rPr>
                <w:sz w:val="17"/>
              </w:rPr>
              <w:t>Cài đặt mật mã Admin</w:t>
            </w:r>
          </w:p>
        </w:tc>
      </w:tr>
      <w:tr w:rsidR="00C752F8" w14:paraId="1F2389A2" w14:textId="77777777">
        <w:trPr>
          <w:jc w:val="center"/>
        </w:trPr>
        <w:tc>
          <w:tcPr>
            <w:tcW w:w="4933" w:type="dxa"/>
            <w:shd w:val="clear" w:color="auto" w:fill="EAF2F8"/>
            <w:tcMar>
              <w:top w:w="90" w:type="dxa"/>
              <w:left w:w="100" w:type="dxa"/>
              <w:bottom w:w="90" w:type="dxa"/>
              <w:right w:w="100" w:type="dxa"/>
            </w:tcMar>
            <w:vAlign w:val="center"/>
          </w:tcPr>
          <w:p w14:paraId="38E2227D"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651E74E" w14:textId="77777777" w:rsidR="00C752F8" w:rsidRDefault="00000000">
            <w:pPr>
              <w:spacing w:after="0"/>
            </w:pPr>
            <w:r>
              <w:rPr>
                <w:sz w:val="17"/>
              </w:rPr>
              <w:t>Không có</w:t>
            </w:r>
          </w:p>
        </w:tc>
      </w:tr>
      <w:tr w:rsidR="00C752F8" w14:paraId="59E234D5" w14:textId="77777777">
        <w:trPr>
          <w:jc w:val="center"/>
        </w:trPr>
        <w:tc>
          <w:tcPr>
            <w:tcW w:w="4933" w:type="dxa"/>
            <w:tcMar>
              <w:top w:w="90" w:type="dxa"/>
              <w:left w:w="100" w:type="dxa"/>
              <w:bottom w:w="90" w:type="dxa"/>
              <w:right w:w="100" w:type="dxa"/>
            </w:tcMar>
            <w:vAlign w:val="center"/>
          </w:tcPr>
          <w:p w14:paraId="3163CDB7"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5CD7B25B" w14:textId="77777777" w:rsidR="00C752F8" w:rsidRDefault="00000000">
            <w:pPr>
              <w:spacing w:after="0"/>
            </w:pPr>
            <w:r>
              <w:rPr>
                <w:sz w:val="17"/>
              </w:rPr>
              <w:t>Tính năng cho phép người dùng cài đặt mật mã quản trị vào chế độ cài đặt khóa, mở khóa</w:t>
            </w:r>
          </w:p>
        </w:tc>
      </w:tr>
      <w:tr w:rsidR="00C752F8" w14:paraId="02FFF3D0" w14:textId="77777777">
        <w:trPr>
          <w:jc w:val="center"/>
        </w:trPr>
        <w:tc>
          <w:tcPr>
            <w:tcW w:w="4933" w:type="dxa"/>
            <w:shd w:val="clear" w:color="auto" w:fill="EAF2F8"/>
            <w:tcMar>
              <w:top w:w="90" w:type="dxa"/>
              <w:left w:w="100" w:type="dxa"/>
              <w:bottom w:w="90" w:type="dxa"/>
              <w:right w:w="100" w:type="dxa"/>
            </w:tcMar>
            <w:vAlign w:val="center"/>
          </w:tcPr>
          <w:p w14:paraId="5611BF2C"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1DFD521" w14:textId="77777777" w:rsidR="00C752F8" w:rsidRDefault="00000000">
            <w:pPr>
              <w:spacing w:after="0"/>
            </w:pPr>
            <w:r>
              <w:rPr>
                <w:sz w:val="17"/>
              </w:rPr>
              <w:t>Không có</w:t>
            </w:r>
          </w:p>
        </w:tc>
      </w:tr>
      <w:tr w:rsidR="00C752F8" w14:paraId="20879BBB" w14:textId="77777777">
        <w:trPr>
          <w:jc w:val="center"/>
        </w:trPr>
        <w:tc>
          <w:tcPr>
            <w:tcW w:w="4933" w:type="dxa"/>
            <w:tcMar>
              <w:top w:w="90" w:type="dxa"/>
              <w:left w:w="100" w:type="dxa"/>
              <w:bottom w:w="90" w:type="dxa"/>
              <w:right w:w="100" w:type="dxa"/>
            </w:tcMar>
            <w:vAlign w:val="center"/>
          </w:tcPr>
          <w:p w14:paraId="3039151C"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8EB9389"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1 để vào chế độ cài đặt quản trị</w:t>
            </w:r>
            <w:r>
              <w:rPr>
                <w:sz w:val="17"/>
              </w:rPr>
              <w:br/>
              <w:t>Bước 4: Nhấn phím 1 để vào cài đặt mật mã quản trị</w:t>
            </w:r>
            <w:r>
              <w:rPr>
                <w:sz w:val="17"/>
              </w:rPr>
              <w:br/>
              <w:t>Bước 5: Nhập mật mã mới mới gồm 6 kí tự</w:t>
            </w:r>
            <w:r>
              <w:rPr>
                <w:sz w:val="17"/>
              </w:rPr>
              <w:br/>
              <w:t>Bước 6: Nhấn phím # để hoàn tất</w:t>
            </w:r>
          </w:p>
        </w:tc>
      </w:tr>
      <w:tr w:rsidR="00C752F8" w14:paraId="7E925D30" w14:textId="77777777">
        <w:trPr>
          <w:jc w:val="center"/>
        </w:trPr>
        <w:tc>
          <w:tcPr>
            <w:tcW w:w="4933" w:type="dxa"/>
            <w:shd w:val="clear" w:color="auto" w:fill="EAF2F8"/>
            <w:tcMar>
              <w:top w:w="90" w:type="dxa"/>
              <w:left w:w="100" w:type="dxa"/>
              <w:bottom w:w="90" w:type="dxa"/>
              <w:right w:w="100" w:type="dxa"/>
            </w:tcMar>
            <w:vAlign w:val="center"/>
          </w:tcPr>
          <w:p w14:paraId="0D6E07D0"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12E76DA" w14:textId="77777777" w:rsidR="00C752F8" w:rsidRDefault="00000000">
            <w:pPr>
              <w:spacing w:after="0"/>
            </w:pPr>
            <w:r>
              <w:rPr>
                <w:sz w:val="17"/>
              </w:rPr>
              <w:t>Thiết bị/ứng dụng thực hiện đúng chức năng “Cài đặt mật mã Admin”.</w:t>
            </w:r>
          </w:p>
        </w:tc>
      </w:tr>
      <w:tr w:rsidR="00C752F8" w14:paraId="3792C2F6" w14:textId="77777777">
        <w:trPr>
          <w:jc w:val="center"/>
        </w:trPr>
        <w:tc>
          <w:tcPr>
            <w:tcW w:w="4933" w:type="dxa"/>
            <w:tcMar>
              <w:top w:w="90" w:type="dxa"/>
              <w:left w:w="100" w:type="dxa"/>
              <w:bottom w:w="90" w:type="dxa"/>
              <w:right w:w="100" w:type="dxa"/>
            </w:tcMar>
            <w:vAlign w:val="center"/>
          </w:tcPr>
          <w:p w14:paraId="500DEC07"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124B078" w14:textId="77777777" w:rsidR="00C752F8" w:rsidRDefault="00000000">
            <w:pPr>
              <w:spacing w:after="0"/>
            </w:pPr>
            <w:r>
              <w:rPr>
                <w:sz w:val="17"/>
              </w:rPr>
              <w:t>Có hỗ trợ</w:t>
            </w:r>
          </w:p>
        </w:tc>
      </w:tr>
      <w:tr w:rsidR="00C752F8" w14:paraId="17F07814" w14:textId="77777777">
        <w:trPr>
          <w:jc w:val="center"/>
        </w:trPr>
        <w:tc>
          <w:tcPr>
            <w:tcW w:w="4933" w:type="dxa"/>
            <w:shd w:val="clear" w:color="auto" w:fill="EAF2F8"/>
            <w:tcMar>
              <w:top w:w="90" w:type="dxa"/>
              <w:left w:w="100" w:type="dxa"/>
              <w:bottom w:w="90" w:type="dxa"/>
              <w:right w:w="100" w:type="dxa"/>
            </w:tcMar>
            <w:vAlign w:val="center"/>
          </w:tcPr>
          <w:p w14:paraId="144E2944"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591DDA3" w14:textId="77777777" w:rsidR="00C752F8" w:rsidRDefault="00000000">
            <w:pPr>
              <w:spacing w:after="0"/>
            </w:pPr>
            <w:r>
              <w:rPr>
                <w:sz w:val="17"/>
              </w:rPr>
              <w:t>Chưa có dữ liệu</w:t>
            </w:r>
          </w:p>
        </w:tc>
      </w:tr>
      <w:tr w:rsidR="00C752F8" w14:paraId="0290BB11" w14:textId="77777777">
        <w:trPr>
          <w:jc w:val="center"/>
        </w:trPr>
        <w:tc>
          <w:tcPr>
            <w:tcW w:w="4933" w:type="dxa"/>
            <w:tcMar>
              <w:top w:w="90" w:type="dxa"/>
              <w:left w:w="100" w:type="dxa"/>
              <w:bottom w:w="90" w:type="dxa"/>
              <w:right w:w="100" w:type="dxa"/>
            </w:tcMar>
            <w:vAlign w:val="center"/>
          </w:tcPr>
          <w:p w14:paraId="7F3B6423"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47DA0DB" w14:textId="77777777" w:rsidR="00C752F8" w:rsidRDefault="00000000">
            <w:pPr>
              <w:spacing w:after="0"/>
            </w:pPr>
            <w:r>
              <w:rPr>
                <w:sz w:val="17"/>
              </w:rPr>
              <w:t>Không có</w:t>
            </w:r>
          </w:p>
        </w:tc>
      </w:tr>
      <w:tr w:rsidR="00C752F8" w14:paraId="1FFEAF63" w14:textId="77777777">
        <w:trPr>
          <w:jc w:val="center"/>
        </w:trPr>
        <w:tc>
          <w:tcPr>
            <w:tcW w:w="4933" w:type="dxa"/>
            <w:shd w:val="clear" w:color="auto" w:fill="EAF2F8"/>
            <w:tcMar>
              <w:top w:w="90" w:type="dxa"/>
              <w:left w:w="100" w:type="dxa"/>
              <w:bottom w:w="90" w:type="dxa"/>
              <w:right w:w="100" w:type="dxa"/>
            </w:tcMar>
            <w:vAlign w:val="center"/>
          </w:tcPr>
          <w:p w14:paraId="056535EC"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6D261CD" w14:textId="77777777" w:rsidR="00C752F8" w:rsidRDefault="00000000">
            <w:pPr>
              <w:spacing w:after="0"/>
            </w:pPr>
            <w:r>
              <w:rPr>
                <w:sz w:val="17"/>
              </w:rPr>
              <w:t>Đã xác nhận</w:t>
            </w:r>
          </w:p>
        </w:tc>
      </w:tr>
      <w:tr w:rsidR="00C752F8" w14:paraId="676F94FE" w14:textId="77777777">
        <w:trPr>
          <w:jc w:val="center"/>
        </w:trPr>
        <w:tc>
          <w:tcPr>
            <w:tcW w:w="4933" w:type="dxa"/>
            <w:tcMar>
              <w:top w:w="90" w:type="dxa"/>
              <w:left w:w="100" w:type="dxa"/>
              <w:bottom w:w="90" w:type="dxa"/>
              <w:right w:w="100" w:type="dxa"/>
            </w:tcMar>
            <w:vAlign w:val="center"/>
          </w:tcPr>
          <w:p w14:paraId="089B1CDB"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41AEBC03" w14:textId="77777777" w:rsidR="00C752F8" w:rsidRDefault="00000000">
            <w:pPr>
              <w:spacing w:after="0"/>
            </w:pPr>
            <w:r>
              <w:rPr>
                <w:sz w:val="17"/>
              </w:rPr>
              <w:t>Vhomenex_Mô tả sản phẩm_ Khóa điện tử(5).docx – Mục Tính năng thiết bị – Cài đặt mật mã Admin</w:t>
            </w:r>
          </w:p>
        </w:tc>
      </w:tr>
    </w:tbl>
    <w:p w14:paraId="127E0E6B" w14:textId="47089981" w:rsidR="00C752F8" w:rsidRPr="00287949" w:rsidRDefault="008562AC" w:rsidP="00287949">
      <w:pPr>
        <w:pStyle w:val="Heading2"/>
        <w:rPr>
          <w:lang w:val="vi-VN"/>
        </w:rPr>
      </w:pPr>
      <w:r>
        <w:t>6.</w:t>
      </w:r>
      <w:r w:rsidR="00287949">
        <w:t>8</w:t>
      </w:r>
      <w:r w:rsidR="00287949">
        <w:rPr>
          <w:lang w:val="vi-VN"/>
        </w:rPr>
        <w:t xml:space="preserve">. </w:t>
      </w:r>
      <w:r w:rsidR="00287949" w:rsidRPr="00287949">
        <w:rPr>
          <w:lang w:val="vi-VN"/>
        </w:rPr>
        <w:t>Cài đặt vân tay Admin</w:t>
      </w:r>
    </w:p>
    <w:tbl>
      <w:tblPr>
        <w:tblStyle w:val="TableGrid"/>
        <w:tblW w:w="0" w:type="auto"/>
        <w:jc w:val="center"/>
        <w:tblLook w:val="04A0" w:firstRow="1" w:lastRow="0" w:firstColumn="1" w:lastColumn="0" w:noHBand="0" w:noVBand="1"/>
      </w:tblPr>
      <w:tblGrid>
        <w:gridCol w:w="4933"/>
        <w:gridCol w:w="4933"/>
      </w:tblGrid>
      <w:tr w:rsidR="00C752F8" w14:paraId="1E170470" w14:textId="77777777">
        <w:trPr>
          <w:jc w:val="center"/>
        </w:trPr>
        <w:tc>
          <w:tcPr>
            <w:tcW w:w="4933" w:type="dxa"/>
            <w:shd w:val="clear" w:color="auto" w:fill="1F4E78"/>
            <w:tcMar>
              <w:top w:w="90" w:type="dxa"/>
              <w:left w:w="100" w:type="dxa"/>
              <w:bottom w:w="90" w:type="dxa"/>
              <w:right w:w="100" w:type="dxa"/>
            </w:tcMar>
          </w:tcPr>
          <w:p w14:paraId="08FBEA8D"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361E83B" w14:textId="77777777" w:rsidR="00C752F8" w:rsidRDefault="00000000">
            <w:r>
              <w:rPr>
                <w:b/>
                <w:color w:val="FFFFFF"/>
                <w:sz w:val="17"/>
              </w:rPr>
              <w:t>Nội dung điền</w:t>
            </w:r>
          </w:p>
        </w:tc>
      </w:tr>
      <w:tr w:rsidR="00C752F8" w14:paraId="077B7855" w14:textId="77777777">
        <w:trPr>
          <w:jc w:val="center"/>
        </w:trPr>
        <w:tc>
          <w:tcPr>
            <w:tcW w:w="4933" w:type="dxa"/>
            <w:tcMar>
              <w:top w:w="90" w:type="dxa"/>
              <w:left w:w="100" w:type="dxa"/>
              <w:bottom w:w="90" w:type="dxa"/>
              <w:right w:w="100" w:type="dxa"/>
            </w:tcMar>
            <w:vAlign w:val="center"/>
          </w:tcPr>
          <w:p w14:paraId="741210D4" w14:textId="77777777" w:rsidR="00C752F8" w:rsidRDefault="00000000">
            <w:pPr>
              <w:spacing w:after="0"/>
            </w:pPr>
            <w:r>
              <w:rPr>
                <w:sz w:val="17"/>
              </w:rPr>
              <w:lastRenderedPageBreak/>
              <w:t>Tên tính năng</w:t>
            </w:r>
          </w:p>
        </w:tc>
        <w:tc>
          <w:tcPr>
            <w:tcW w:w="4933" w:type="dxa"/>
            <w:tcMar>
              <w:top w:w="90" w:type="dxa"/>
              <w:left w:w="100" w:type="dxa"/>
              <w:bottom w:w="90" w:type="dxa"/>
              <w:right w:w="100" w:type="dxa"/>
            </w:tcMar>
            <w:vAlign w:val="center"/>
          </w:tcPr>
          <w:p w14:paraId="741C948A" w14:textId="77777777" w:rsidR="00C752F8" w:rsidRDefault="00000000">
            <w:pPr>
              <w:spacing w:after="0"/>
            </w:pPr>
            <w:r>
              <w:rPr>
                <w:sz w:val="17"/>
              </w:rPr>
              <w:t>Cài đặt vân tay Admin</w:t>
            </w:r>
          </w:p>
        </w:tc>
      </w:tr>
      <w:tr w:rsidR="00C752F8" w14:paraId="27EB2165" w14:textId="77777777">
        <w:trPr>
          <w:jc w:val="center"/>
        </w:trPr>
        <w:tc>
          <w:tcPr>
            <w:tcW w:w="4933" w:type="dxa"/>
            <w:shd w:val="clear" w:color="auto" w:fill="EAF2F8"/>
            <w:tcMar>
              <w:top w:w="90" w:type="dxa"/>
              <w:left w:w="100" w:type="dxa"/>
              <w:bottom w:w="90" w:type="dxa"/>
              <w:right w:w="100" w:type="dxa"/>
            </w:tcMar>
            <w:vAlign w:val="center"/>
          </w:tcPr>
          <w:p w14:paraId="26C414A5"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B58C785" w14:textId="77777777" w:rsidR="00C752F8" w:rsidRDefault="00000000">
            <w:pPr>
              <w:spacing w:after="0"/>
            </w:pPr>
            <w:r>
              <w:rPr>
                <w:sz w:val="17"/>
              </w:rPr>
              <w:t>Không có</w:t>
            </w:r>
          </w:p>
        </w:tc>
      </w:tr>
      <w:tr w:rsidR="00C752F8" w14:paraId="615761E8" w14:textId="77777777">
        <w:trPr>
          <w:jc w:val="center"/>
        </w:trPr>
        <w:tc>
          <w:tcPr>
            <w:tcW w:w="4933" w:type="dxa"/>
            <w:tcMar>
              <w:top w:w="90" w:type="dxa"/>
              <w:left w:w="100" w:type="dxa"/>
              <w:bottom w:w="90" w:type="dxa"/>
              <w:right w:w="100" w:type="dxa"/>
            </w:tcMar>
            <w:vAlign w:val="center"/>
          </w:tcPr>
          <w:p w14:paraId="026CDEA3"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25A5B682" w14:textId="77777777" w:rsidR="00C752F8" w:rsidRDefault="00000000">
            <w:pPr>
              <w:spacing w:after="0"/>
            </w:pPr>
            <w:r>
              <w:rPr>
                <w:sz w:val="17"/>
              </w:rPr>
              <w:t>Tính năng cho phép người dùng cài đặt vân tay quản trị vào chế độ cài đặt khóa, mở khóa</w:t>
            </w:r>
          </w:p>
        </w:tc>
      </w:tr>
      <w:tr w:rsidR="00C752F8" w14:paraId="7CF80101" w14:textId="77777777">
        <w:trPr>
          <w:jc w:val="center"/>
        </w:trPr>
        <w:tc>
          <w:tcPr>
            <w:tcW w:w="4933" w:type="dxa"/>
            <w:shd w:val="clear" w:color="auto" w:fill="EAF2F8"/>
            <w:tcMar>
              <w:top w:w="90" w:type="dxa"/>
              <w:left w:w="100" w:type="dxa"/>
              <w:bottom w:w="90" w:type="dxa"/>
              <w:right w:w="100" w:type="dxa"/>
            </w:tcMar>
            <w:vAlign w:val="center"/>
          </w:tcPr>
          <w:p w14:paraId="7053F977"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096318E" w14:textId="77777777" w:rsidR="00C752F8" w:rsidRDefault="00000000">
            <w:pPr>
              <w:spacing w:after="0"/>
            </w:pPr>
            <w:r>
              <w:rPr>
                <w:sz w:val="17"/>
              </w:rPr>
              <w:t>Không có</w:t>
            </w:r>
          </w:p>
        </w:tc>
      </w:tr>
      <w:tr w:rsidR="00C752F8" w14:paraId="4B147DC2" w14:textId="77777777">
        <w:trPr>
          <w:jc w:val="center"/>
        </w:trPr>
        <w:tc>
          <w:tcPr>
            <w:tcW w:w="4933" w:type="dxa"/>
            <w:tcMar>
              <w:top w:w="90" w:type="dxa"/>
              <w:left w:w="100" w:type="dxa"/>
              <w:bottom w:w="90" w:type="dxa"/>
              <w:right w:w="100" w:type="dxa"/>
            </w:tcMar>
            <w:vAlign w:val="center"/>
          </w:tcPr>
          <w:p w14:paraId="514B7D32"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80ECE7D"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1 để vào chế độ cài đặt quản trị</w:t>
            </w:r>
            <w:r>
              <w:rPr>
                <w:sz w:val="17"/>
              </w:rPr>
              <w:br/>
              <w:t>Bước 4: Nhấn phím 1 để vào cài đặt vân tay quản trị</w:t>
            </w:r>
            <w:r>
              <w:rPr>
                <w:sz w:val="17"/>
              </w:rPr>
              <w:br/>
              <w:t>Bước 5: Đặt vân tay mới lên cảm biến vân tay trên khóa</w:t>
            </w:r>
            <w:r>
              <w:rPr>
                <w:sz w:val="17"/>
              </w:rPr>
              <w:br/>
              <w:t>Bước 6: Khi khóa thông báo đặt lại vây tay, thực hiện đặt lại vân tay bước 4 lần 2 đến khi khóa thông báo “Cài đặt vân tay thành công”</w:t>
            </w:r>
          </w:p>
        </w:tc>
      </w:tr>
      <w:tr w:rsidR="00C752F8" w14:paraId="55BEB5EF" w14:textId="77777777">
        <w:trPr>
          <w:jc w:val="center"/>
        </w:trPr>
        <w:tc>
          <w:tcPr>
            <w:tcW w:w="4933" w:type="dxa"/>
            <w:shd w:val="clear" w:color="auto" w:fill="EAF2F8"/>
            <w:tcMar>
              <w:top w:w="90" w:type="dxa"/>
              <w:left w:w="100" w:type="dxa"/>
              <w:bottom w:w="90" w:type="dxa"/>
              <w:right w:w="100" w:type="dxa"/>
            </w:tcMar>
            <w:vAlign w:val="center"/>
          </w:tcPr>
          <w:p w14:paraId="6C2947FA"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6BB2D1F" w14:textId="77777777" w:rsidR="00C752F8" w:rsidRDefault="00000000">
            <w:pPr>
              <w:spacing w:after="0"/>
            </w:pPr>
            <w:r>
              <w:rPr>
                <w:sz w:val="17"/>
              </w:rPr>
              <w:t>Thiết bị/ứng dụng thực hiện đúng chức năng “Cài đặt vân tay Admin”.</w:t>
            </w:r>
          </w:p>
        </w:tc>
      </w:tr>
      <w:tr w:rsidR="00C752F8" w14:paraId="113AE7A6" w14:textId="77777777">
        <w:trPr>
          <w:jc w:val="center"/>
        </w:trPr>
        <w:tc>
          <w:tcPr>
            <w:tcW w:w="4933" w:type="dxa"/>
            <w:tcMar>
              <w:top w:w="90" w:type="dxa"/>
              <w:left w:w="100" w:type="dxa"/>
              <w:bottom w:w="90" w:type="dxa"/>
              <w:right w:w="100" w:type="dxa"/>
            </w:tcMar>
            <w:vAlign w:val="center"/>
          </w:tcPr>
          <w:p w14:paraId="10566A18"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5E30CD25" w14:textId="77777777" w:rsidR="00C752F8" w:rsidRDefault="00000000">
            <w:pPr>
              <w:spacing w:after="0"/>
            </w:pPr>
            <w:r>
              <w:rPr>
                <w:sz w:val="17"/>
              </w:rPr>
              <w:t>Có hỗ trợ</w:t>
            </w:r>
          </w:p>
        </w:tc>
      </w:tr>
      <w:tr w:rsidR="00C752F8" w14:paraId="5B96FC5A" w14:textId="77777777">
        <w:trPr>
          <w:jc w:val="center"/>
        </w:trPr>
        <w:tc>
          <w:tcPr>
            <w:tcW w:w="4933" w:type="dxa"/>
            <w:shd w:val="clear" w:color="auto" w:fill="EAF2F8"/>
            <w:tcMar>
              <w:top w:w="90" w:type="dxa"/>
              <w:left w:w="100" w:type="dxa"/>
              <w:bottom w:w="90" w:type="dxa"/>
              <w:right w:w="100" w:type="dxa"/>
            </w:tcMar>
            <w:vAlign w:val="center"/>
          </w:tcPr>
          <w:p w14:paraId="1BD591AA"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B41EFBC" w14:textId="77777777" w:rsidR="00C752F8" w:rsidRDefault="00000000">
            <w:pPr>
              <w:spacing w:after="0"/>
            </w:pPr>
            <w:r>
              <w:rPr>
                <w:sz w:val="17"/>
              </w:rPr>
              <w:t>Chưa có dữ liệu</w:t>
            </w:r>
          </w:p>
        </w:tc>
      </w:tr>
      <w:tr w:rsidR="00C752F8" w14:paraId="11FD7A7A" w14:textId="77777777">
        <w:trPr>
          <w:jc w:val="center"/>
        </w:trPr>
        <w:tc>
          <w:tcPr>
            <w:tcW w:w="4933" w:type="dxa"/>
            <w:tcMar>
              <w:top w:w="90" w:type="dxa"/>
              <w:left w:w="100" w:type="dxa"/>
              <w:bottom w:w="90" w:type="dxa"/>
              <w:right w:w="100" w:type="dxa"/>
            </w:tcMar>
            <w:vAlign w:val="center"/>
          </w:tcPr>
          <w:p w14:paraId="4A5BE8AE"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2FA28D6" w14:textId="77777777" w:rsidR="00C752F8" w:rsidRDefault="00000000">
            <w:pPr>
              <w:spacing w:after="0"/>
            </w:pPr>
            <w:r>
              <w:rPr>
                <w:sz w:val="17"/>
              </w:rPr>
              <w:t>Không có</w:t>
            </w:r>
          </w:p>
        </w:tc>
      </w:tr>
      <w:tr w:rsidR="00C752F8" w14:paraId="21A8B82B" w14:textId="77777777">
        <w:trPr>
          <w:jc w:val="center"/>
        </w:trPr>
        <w:tc>
          <w:tcPr>
            <w:tcW w:w="4933" w:type="dxa"/>
            <w:shd w:val="clear" w:color="auto" w:fill="EAF2F8"/>
            <w:tcMar>
              <w:top w:w="90" w:type="dxa"/>
              <w:left w:w="100" w:type="dxa"/>
              <w:bottom w:w="90" w:type="dxa"/>
              <w:right w:w="100" w:type="dxa"/>
            </w:tcMar>
            <w:vAlign w:val="center"/>
          </w:tcPr>
          <w:p w14:paraId="445060E7"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AA25BCD" w14:textId="77777777" w:rsidR="00C752F8" w:rsidRDefault="00000000">
            <w:pPr>
              <w:spacing w:after="0"/>
            </w:pPr>
            <w:r>
              <w:rPr>
                <w:sz w:val="17"/>
              </w:rPr>
              <w:t>Đã xác nhận</w:t>
            </w:r>
          </w:p>
        </w:tc>
      </w:tr>
      <w:tr w:rsidR="00C752F8" w14:paraId="5F5A7001" w14:textId="77777777">
        <w:trPr>
          <w:jc w:val="center"/>
        </w:trPr>
        <w:tc>
          <w:tcPr>
            <w:tcW w:w="4933" w:type="dxa"/>
            <w:tcMar>
              <w:top w:w="90" w:type="dxa"/>
              <w:left w:w="100" w:type="dxa"/>
              <w:bottom w:w="90" w:type="dxa"/>
              <w:right w:w="100" w:type="dxa"/>
            </w:tcMar>
            <w:vAlign w:val="center"/>
          </w:tcPr>
          <w:p w14:paraId="60AE044A"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EE76D58" w14:textId="77777777" w:rsidR="00C752F8" w:rsidRDefault="00000000">
            <w:pPr>
              <w:spacing w:after="0"/>
            </w:pPr>
            <w:r>
              <w:rPr>
                <w:sz w:val="17"/>
              </w:rPr>
              <w:t>Vhomenex_Mô tả sản phẩm_ Khóa điện tử(5).docx – Mục Tính năng thiết bị – Cài đặt vân tay Admin</w:t>
            </w:r>
          </w:p>
        </w:tc>
      </w:tr>
    </w:tbl>
    <w:p w14:paraId="2B87C88E" w14:textId="038901CE" w:rsidR="00C752F8" w:rsidRPr="00287949" w:rsidRDefault="008562AC" w:rsidP="00287949">
      <w:pPr>
        <w:pStyle w:val="Heading2"/>
        <w:rPr>
          <w:lang w:val="vi-VN"/>
        </w:rPr>
      </w:pPr>
      <w:r>
        <w:t>6.</w:t>
      </w:r>
      <w:r w:rsidR="00287949">
        <w:t>9</w:t>
      </w:r>
      <w:r w:rsidR="00287949">
        <w:rPr>
          <w:lang w:val="vi-VN"/>
        </w:rPr>
        <w:t xml:space="preserve">. </w:t>
      </w:r>
      <w:r w:rsidR="00287949" w:rsidRPr="00287949">
        <w:rPr>
          <w:lang w:val="vi-VN"/>
        </w:rPr>
        <w:t>Cài đặt mật mã mở khóa</w:t>
      </w:r>
    </w:p>
    <w:p w14:paraId="1325C289" w14:textId="3D3ED90C" w:rsidR="00C752F8" w:rsidRDefault="00000000">
      <w:pPr>
        <w:pStyle w:val="Heading3"/>
      </w:pPr>
      <w:r>
        <w:t>6.</w:t>
      </w:r>
      <w:r w:rsidR="00287949">
        <w:t>9</w:t>
      </w:r>
      <w:r w:rsidR="00287949">
        <w:rPr>
          <w:lang w:val="vi-VN"/>
        </w:rPr>
        <w:t>.1</w:t>
      </w:r>
      <w:r>
        <w:t>. Thêm mật mã mở khóa</w:t>
      </w:r>
    </w:p>
    <w:tbl>
      <w:tblPr>
        <w:tblStyle w:val="TableGrid"/>
        <w:tblW w:w="0" w:type="auto"/>
        <w:jc w:val="center"/>
        <w:tblLook w:val="04A0" w:firstRow="1" w:lastRow="0" w:firstColumn="1" w:lastColumn="0" w:noHBand="0" w:noVBand="1"/>
      </w:tblPr>
      <w:tblGrid>
        <w:gridCol w:w="4933"/>
        <w:gridCol w:w="4933"/>
      </w:tblGrid>
      <w:tr w:rsidR="00C752F8" w14:paraId="2CB18013" w14:textId="77777777">
        <w:trPr>
          <w:jc w:val="center"/>
        </w:trPr>
        <w:tc>
          <w:tcPr>
            <w:tcW w:w="4933" w:type="dxa"/>
            <w:shd w:val="clear" w:color="auto" w:fill="1F4E78"/>
            <w:tcMar>
              <w:top w:w="90" w:type="dxa"/>
              <w:left w:w="100" w:type="dxa"/>
              <w:bottom w:w="90" w:type="dxa"/>
              <w:right w:w="100" w:type="dxa"/>
            </w:tcMar>
          </w:tcPr>
          <w:p w14:paraId="2AA4B82B"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C3A1E85" w14:textId="77777777" w:rsidR="00C752F8" w:rsidRDefault="00000000">
            <w:r>
              <w:rPr>
                <w:b/>
                <w:color w:val="FFFFFF"/>
                <w:sz w:val="17"/>
              </w:rPr>
              <w:t>Nội dung điền</w:t>
            </w:r>
          </w:p>
        </w:tc>
      </w:tr>
      <w:tr w:rsidR="00C752F8" w14:paraId="045835AF" w14:textId="77777777">
        <w:trPr>
          <w:jc w:val="center"/>
        </w:trPr>
        <w:tc>
          <w:tcPr>
            <w:tcW w:w="4933" w:type="dxa"/>
            <w:tcMar>
              <w:top w:w="90" w:type="dxa"/>
              <w:left w:w="100" w:type="dxa"/>
              <w:bottom w:w="90" w:type="dxa"/>
              <w:right w:w="100" w:type="dxa"/>
            </w:tcMar>
            <w:vAlign w:val="center"/>
          </w:tcPr>
          <w:p w14:paraId="308B35BD"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7996F85" w14:textId="77777777" w:rsidR="00C752F8" w:rsidRDefault="00000000">
            <w:pPr>
              <w:spacing w:after="0"/>
            </w:pPr>
            <w:r>
              <w:rPr>
                <w:sz w:val="17"/>
              </w:rPr>
              <w:t>Thêm mật mã mở khóa</w:t>
            </w:r>
          </w:p>
        </w:tc>
      </w:tr>
      <w:tr w:rsidR="00C752F8" w14:paraId="129BEB2A" w14:textId="77777777">
        <w:trPr>
          <w:jc w:val="center"/>
        </w:trPr>
        <w:tc>
          <w:tcPr>
            <w:tcW w:w="4933" w:type="dxa"/>
            <w:shd w:val="clear" w:color="auto" w:fill="EAF2F8"/>
            <w:tcMar>
              <w:top w:w="90" w:type="dxa"/>
              <w:left w:w="100" w:type="dxa"/>
              <w:bottom w:w="90" w:type="dxa"/>
              <w:right w:w="100" w:type="dxa"/>
            </w:tcMar>
            <w:vAlign w:val="center"/>
          </w:tcPr>
          <w:p w14:paraId="4710316C"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344D493" w14:textId="77777777" w:rsidR="00C752F8" w:rsidRDefault="00000000">
            <w:pPr>
              <w:spacing w:after="0"/>
            </w:pPr>
            <w:r>
              <w:rPr>
                <w:sz w:val="17"/>
              </w:rPr>
              <w:t>Không có</w:t>
            </w:r>
          </w:p>
        </w:tc>
      </w:tr>
      <w:tr w:rsidR="00C752F8" w14:paraId="5CF7E5D5" w14:textId="77777777">
        <w:trPr>
          <w:jc w:val="center"/>
        </w:trPr>
        <w:tc>
          <w:tcPr>
            <w:tcW w:w="4933" w:type="dxa"/>
            <w:tcMar>
              <w:top w:w="90" w:type="dxa"/>
              <w:left w:w="100" w:type="dxa"/>
              <w:bottom w:w="90" w:type="dxa"/>
              <w:right w:w="100" w:type="dxa"/>
            </w:tcMar>
            <w:vAlign w:val="center"/>
          </w:tcPr>
          <w:p w14:paraId="029962FC"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5176FDEA" w14:textId="77777777" w:rsidR="00C752F8" w:rsidRDefault="00000000">
            <w:pPr>
              <w:spacing w:after="0"/>
            </w:pPr>
            <w:r>
              <w:rPr>
                <w:sz w:val="17"/>
              </w:rPr>
              <w:t>Chưa có dữ liệu</w:t>
            </w:r>
          </w:p>
        </w:tc>
      </w:tr>
      <w:tr w:rsidR="00C752F8" w14:paraId="625D13EF" w14:textId="77777777">
        <w:trPr>
          <w:jc w:val="center"/>
        </w:trPr>
        <w:tc>
          <w:tcPr>
            <w:tcW w:w="4933" w:type="dxa"/>
            <w:shd w:val="clear" w:color="auto" w:fill="EAF2F8"/>
            <w:tcMar>
              <w:top w:w="90" w:type="dxa"/>
              <w:left w:w="100" w:type="dxa"/>
              <w:bottom w:w="90" w:type="dxa"/>
              <w:right w:w="100" w:type="dxa"/>
            </w:tcMar>
            <w:vAlign w:val="center"/>
          </w:tcPr>
          <w:p w14:paraId="2D38F57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D2DD54E" w14:textId="77777777" w:rsidR="00C752F8" w:rsidRDefault="00000000">
            <w:pPr>
              <w:spacing w:after="0"/>
            </w:pPr>
            <w:r>
              <w:rPr>
                <w:sz w:val="17"/>
              </w:rPr>
              <w:t>Chưa có dữ liệu</w:t>
            </w:r>
          </w:p>
        </w:tc>
      </w:tr>
      <w:tr w:rsidR="00C752F8" w14:paraId="3C40D3AD" w14:textId="77777777">
        <w:trPr>
          <w:jc w:val="center"/>
        </w:trPr>
        <w:tc>
          <w:tcPr>
            <w:tcW w:w="4933" w:type="dxa"/>
            <w:tcMar>
              <w:top w:w="90" w:type="dxa"/>
              <w:left w:w="100" w:type="dxa"/>
              <w:bottom w:w="90" w:type="dxa"/>
              <w:right w:w="100" w:type="dxa"/>
            </w:tcMar>
            <w:vAlign w:val="center"/>
          </w:tcPr>
          <w:p w14:paraId="27D2A8BE"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7A05099" w14:textId="77777777" w:rsidR="00C752F8" w:rsidRDefault="00000000">
            <w:pPr>
              <w:spacing w:after="0"/>
            </w:pPr>
            <w:r>
              <w:rPr>
                <w:sz w:val="17"/>
              </w:rPr>
              <w:t>Chưa có dữ liệu</w:t>
            </w:r>
          </w:p>
        </w:tc>
      </w:tr>
      <w:tr w:rsidR="00C752F8" w14:paraId="24DA2693" w14:textId="77777777">
        <w:trPr>
          <w:jc w:val="center"/>
        </w:trPr>
        <w:tc>
          <w:tcPr>
            <w:tcW w:w="4933" w:type="dxa"/>
            <w:shd w:val="clear" w:color="auto" w:fill="EAF2F8"/>
            <w:tcMar>
              <w:top w:w="90" w:type="dxa"/>
              <w:left w:w="100" w:type="dxa"/>
              <w:bottom w:w="90" w:type="dxa"/>
              <w:right w:w="100" w:type="dxa"/>
            </w:tcMar>
            <w:vAlign w:val="center"/>
          </w:tcPr>
          <w:p w14:paraId="1E056260"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F9BBE23" w14:textId="77777777" w:rsidR="00C752F8" w:rsidRDefault="00000000">
            <w:pPr>
              <w:spacing w:after="0"/>
            </w:pPr>
            <w:r>
              <w:rPr>
                <w:sz w:val="17"/>
              </w:rPr>
              <w:t>Chưa có dữ liệu</w:t>
            </w:r>
          </w:p>
        </w:tc>
      </w:tr>
      <w:tr w:rsidR="00C752F8" w14:paraId="2E3E4A12" w14:textId="77777777">
        <w:trPr>
          <w:jc w:val="center"/>
        </w:trPr>
        <w:tc>
          <w:tcPr>
            <w:tcW w:w="4933" w:type="dxa"/>
            <w:tcMar>
              <w:top w:w="90" w:type="dxa"/>
              <w:left w:w="100" w:type="dxa"/>
              <w:bottom w:w="90" w:type="dxa"/>
              <w:right w:w="100" w:type="dxa"/>
            </w:tcMar>
            <w:vAlign w:val="center"/>
          </w:tcPr>
          <w:p w14:paraId="6006916B"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705A2AA" w14:textId="77777777" w:rsidR="00C752F8" w:rsidRDefault="00000000">
            <w:pPr>
              <w:spacing w:after="0"/>
            </w:pPr>
            <w:r>
              <w:rPr>
                <w:sz w:val="17"/>
              </w:rPr>
              <w:t>Chưa xác định</w:t>
            </w:r>
          </w:p>
        </w:tc>
      </w:tr>
      <w:tr w:rsidR="00C752F8" w14:paraId="65AC1E87" w14:textId="77777777">
        <w:trPr>
          <w:jc w:val="center"/>
        </w:trPr>
        <w:tc>
          <w:tcPr>
            <w:tcW w:w="4933" w:type="dxa"/>
            <w:shd w:val="clear" w:color="auto" w:fill="EAF2F8"/>
            <w:tcMar>
              <w:top w:w="90" w:type="dxa"/>
              <w:left w:w="100" w:type="dxa"/>
              <w:bottom w:w="90" w:type="dxa"/>
              <w:right w:w="100" w:type="dxa"/>
            </w:tcMar>
            <w:vAlign w:val="center"/>
          </w:tcPr>
          <w:p w14:paraId="26AC6730"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EFF5D53" w14:textId="77777777" w:rsidR="00C752F8" w:rsidRDefault="00000000">
            <w:pPr>
              <w:spacing w:after="0"/>
            </w:pPr>
            <w:r>
              <w:rPr>
                <w:sz w:val="17"/>
              </w:rPr>
              <w:t>Chưa có dữ liệu</w:t>
            </w:r>
          </w:p>
        </w:tc>
      </w:tr>
      <w:tr w:rsidR="00C752F8" w14:paraId="4CA249C9" w14:textId="77777777">
        <w:trPr>
          <w:jc w:val="center"/>
        </w:trPr>
        <w:tc>
          <w:tcPr>
            <w:tcW w:w="4933" w:type="dxa"/>
            <w:tcMar>
              <w:top w:w="90" w:type="dxa"/>
              <w:left w:w="100" w:type="dxa"/>
              <w:bottom w:w="90" w:type="dxa"/>
              <w:right w:w="100" w:type="dxa"/>
            </w:tcMar>
            <w:vAlign w:val="center"/>
          </w:tcPr>
          <w:p w14:paraId="171C1808"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BD2AF78" w14:textId="77777777" w:rsidR="00C752F8" w:rsidRDefault="00000000">
            <w:pPr>
              <w:spacing w:after="0"/>
            </w:pPr>
            <w:r>
              <w:rPr>
                <w:sz w:val="17"/>
              </w:rPr>
              <w:t>Chưa có dữ liệu</w:t>
            </w:r>
          </w:p>
        </w:tc>
      </w:tr>
      <w:tr w:rsidR="00C752F8" w14:paraId="3980DAD6" w14:textId="77777777">
        <w:trPr>
          <w:jc w:val="center"/>
        </w:trPr>
        <w:tc>
          <w:tcPr>
            <w:tcW w:w="4933" w:type="dxa"/>
            <w:shd w:val="clear" w:color="auto" w:fill="EAF2F8"/>
            <w:tcMar>
              <w:top w:w="90" w:type="dxa"/>
              <w:left w:w="100" w:type="dxa"/>
              <w:bottom w:w="90" w:type="dxa"/>
              <w:right w:w="100" w:type="dxa"/>
            </w:tcMar>
            <w:vAlign w:val="center"/>
          </w:tcPr>
          <w:p w14:paraId="08F590E5"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FC451BF" w14:textId="77777777" w:rsidR="00C752F8" w:rsidRDefault="00000000">
            <w:pPr>
              <w:spacing w:after="0"/>
            </w:pPr>
            <w:r>
              <w:rPr>
                <w:sz w:val="17"/>
              </w:rPr>
              <w:t>Chờ xác nhận</w:t>
            </w:r>
          </w:p>
        </w:tc>
      </w:tr>
      <w:tr w:rsidR="00C752F8" w14:paraId="2E0D6BEA" w14:textId="77777777">
        <w:trPr>
          <w:jc w:val="center"/>
        </w:trPr>
        <w:tc>
          <w:tcPr>
            <w:tcW w:w="4933" w:type="dxa"/>
            <w:tcMar>
              <w:top w:w="90" w:type="dxa"/>
              <w:left w:w="100" w:type="dxa"/>
              <w:bottom w:w="90" w:type="dxa"/>
              <w:right w:w="100" w:type="dxa"/>
            </w:tcMar>
            <w:vAlign w:val="center"/>
          </w:tcPr>
          <w:p w14:paraId="1F58246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3794309" w14:textId="77777777" w:rsidR="00C752F8" w:rsidRDefault="00000000">
            <w:pPr>
              <w:spacing w:after="0"/>
            </w:pPr>
            <w:r>
              <w:rPr>
                <w:sz w:val="17"/>
              </w:rPr>
              <w:t>Vhomenex_Mô tả sản phẩm_ Khóa điện tử(5).docx – Mục Tính năng thiết bị – Thêm mật mã mở khóa</w:t>
            </w:r>
          </w:p>
        </w:tc>
      </w:tr>
    </w:tbl>
    <w:p w14:paraId="7B77F6EB" w14:textId="69E37F95" w:rsidR="00C752F8" w:rsidRDefault="00000000">
      <w:pPr>
        <w:pStyle w:val="Heading3"/>
      </w:pPr>
      <w:r>
        <w:t>6.</w:t>
      </w:r>
      <w:r w:rsidR="00287949">
        <w:t>9</w:t>
      </w:r>
      <w:r w:rsidR="00287949">
        <w:rPr>
          <w:lang w:val="vi-VN"/>
        </w:rPr>
        <w:t>.2</w:t>
      </w:r>
      <w:r>
        <w:t>. Xóa mật mã mở khóa theo ID</w:t>
      </w:r>
    </w:p>
    <w:tbl>
      <w:tblPr>
        <w:tblStyle w:val="TableGrid"/>
        <w:tblW w:w="0" w:type="auto"/>
        <w:jc w:val="center"/>
        <w:tblLook w:val="04A0" w:firstRow="1" w:lastRow="0" w:firstColumn="1" w:lastColumn="0" w:noHBand="0" w:noVBand="1"/>
      </w:tblPr>
      <w:tblGrid>
        <w:gridCol w:w="4933"/>
        <w:gridCol w:w="4933"/>
      </w:tblGrid>
      <w:tr w:rsidR="00C752F8" w14:paraId="7360ED80" w14:textId="77777777">
        <w:trPr>
          <w:jc w:val="center"/>
        </w:trPr>
        <w:tc>
          <w:tcPr>
            <w:tcW w:w="4933" w:type="dxa"/>
            <w:shd w:val="clear" w:color="auto" w:fill="1F4E78"/>
            <w:tcMar>
              <w:top w:w="90" w:type="dxa"/>
              <w:left w:w="100" w:type="dxa"/>
              <w:bottom w:w="90" w:type="dxa"/>
              <w:right w:w="100" w:type="dxa"/>
            </w:tcMar>
          </w:tcPr>
          <w:p w14:paraId="44488C6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E4049EE" w14:textId="77777777" w:rsidR="00C752F8" w:rsidRDefault="00000000">
            <w:r>
              <w:rPr>
                <w:b/>
                <w:color w:val="FFFFFF"/>
                <w:sz w:val="17"/>
              </w:rPr>
              <w:t>Nội dung điền</w:t>
            </w:r>
          </w:p>
        </w:tc>
      </w:tr>
      <w:tr w:rsidR="00C752F8" w14:paraId="653836BF" w14:textId="77777777">
        <w:trPr>
          <w:jc w:val="center"/>
        </w:trPr>
        <w:tc>
          <w:tcPr>
            <w:tcW w:w="4933" w:type="dxa"/>
            <w:tcMar>
              <w:top w:w="90" w:type="dxa"/>
              <w:left w:w="100" w:type="dxa"/>
              <w:bottom w:w="90" w:type="dxa"/>
              <w:right w:w="100" w:type="dxa"/>
            </w:tcMar>
            <w:vAlign w:val="center"/>
          </w:tcPr>
          <w:p w14:paraId="6884309F"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24A3DF9" w14:textId="77777777" w:rsidR="00C752F8" w:rsidRDefault="00000000">
            <w:pPr>
              <w:spacing w:after="0"/>
            </w:pPr>
            <w:r>
              <w:rPr>
                <w:sz w:val="17"/>
              </w:rPr>
              <w:t>Xóa mật mã mở khóa theo ID</w:t>
            </w:r>
          </w:p>
        </w:tc>
      </w:tr>
      <w:tr w:rsidR="00C752F8" w14:paraId="206ADED5" w14:textId="77777777">
        <w:trPr>
          <w:jc w:val="center"/>
        </w:trPr>
        <w:tc>
          <w:tcPr>
            <w:tcW w:w="4933" w:type="dxa"/>
            <w:shd w:val="clear" w:color="auto" w:fill="EAF2F8"/>
            <w:tcMar>
              <w:top w:w="90" w:type="dxa"/>
              <w:left w:w="100" w:type="dxa"/>
              <w:bottom w:w="90" w:type="dxa"/>
              <w:right w:w="100" w:type="dxa"/>
            </w:tcMar>
            <w:vAlign w:val="center"/>
          </w:tcPr>
          <w:p w14:paraId="38992D8E"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7757733" w14:textId="77777777" w:rsidR="00C752F8" w:rsidRDefault="00000000">
            <w:pPr>
              <w:spacing w:after="0"/>
            </w:pPr>
            <w:r>
              <w:rPr>
                <w:sz w:val="17"/>
              </w:rPr>
              <w:t>Không có</w:t>
            </w:r>
          </w:p>
        </w:tc>
      </w:tr>
      <w:tr w:rsidR="00C752F8" w14:paraId="7A9AEFD1" w14:textId="77777777">
        <w:trPr>
          <w:jc w:val="center"/>
        </w:trPr>
        <w:tc>
          <w:tcPr>
            <w:tcW w:w="4933" w:type="dxa"/>
            <w:tcMar>
              <w:top w:w="90" w:type="dxa"/>
              <w:left w:w="100" w:type="dxa"/>
              <w:bottom w:w="90" w:type="dxa"/>
              <w:right w:w="100" w:type="dxa"/>
            </w:tcMar>
            <w:vAlign w:val="center"/>
          </w:tcPr>
          <w:p w14:paraId="3EF35C28" w14:textId="77777777" w:rsidR="00C752F8" w:rsidRDefault="00000000">
            <w:pPr>
              <w:spacing w:after="0"/>
            </w:pPr>
            <w:r>
              <w:rPr>
                <w:sz w:val="17"/>
              </w:rPr>
              <w:lastRenderedPageBreak/>
              <w:t>Mô tả</w:t>
            </w:r>
          </w:p>
        </w:tc>
        <w:tc>
          <w:tcPr>
            <w:tcW w:w="4933" w:type="dxa"/>
            <w:tcMar>
              <w:top w:w="90" w:type="dxa"/>
              <w:left w:w="100" w:type="dxa"/>
              <w:bottom w:w="90" w:type="dxa"/>
              <w:right w:w="100" w:type="dxa"/>
            </w:tcMar>
            <w:vAlign w:val="center"/>
          </w:tcPr>
          <w:p w14:paraId="19234F03" w14:textId="77777777" w:rsidR="00C752F8" w:rsidRDefault="00000000">
            <w:pPr>
              <w:spacing w:after="0"/>
            </w:pPr>
            <w:r>
              <w:rPr>
                <w:sz w:val="17"/>
              </w:rPr>
              <w:t>Tính năng cho phép người dùng thêm mật mã mở khóa</w:t>
            </w:r>
          </w:p>
        </w:tc>
      </w:tr>
      <w:tr w:rsidR="00C752F8" w14:paraId="273BAF87" w14:textId="77777777">
        <w:trPr>
          <w:jc w:val="center"/>
        </w:trPr>
        <w:tc>
          <w:tcPr>
            <w:tcW w:w="4933" w:type="dxa"/>
            <w:shd w:val="clear" w:color="auto" w:fill="EAF2F8"/>
            <w:tcMar>
              <w:top w:w="90" w:type="dxa"/>
              <w:left w:w="100" w:type="dxa"/>
              <w:bottom w:w="90" w:type="dxa"/>
              <w:right w:w="100" w:type="dxa"/>
            </w:tcMar>
            <w:vAlign w:val="center"/>
          </w:tcPr>
          <w:p w14:paraId="24EF1AF1"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3E94654" w14:textId="77777777" w:rsidR="00C752F8" w:rsidRDefault="00000000">
            <w:pPr>
              <w:spacing w:after="0"/>
            </w:pPr>
            <w:r>
              <w:rPr>
                <w:sz w:val="17"/>
              </w:rPr>
              <w:t>Không có</w:t>
            </w:r>
          </w:p>
        </w:tc>
      </w:tr>
      <w:tr w:rsidR="00C752F8" w14:paraId="5BC0DCA6" w14:textId="77777777">
        <w:trPr>
          <w:jc w:val="center"/>
        </w:trPr>
        <w:tc>
          <w:tcPr>
            <w:tcW w:w="4933" w:type="dxa"/>
            <w:tcMar>
              <w:top w:w="90" w:type="dxa"/>
              <w:left w:w="100" w:type="dxa"/>
              <w:bottom w:w="90" w:type="dxa"/>
              <w:right w:w="100" w:type="dxa"/>
            </w:tcMar>
            <w:vAlign w:val="center"/>
          </w:tcPr>
          <w:p w14:paraId="37C98B8F"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9FBCBA9"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1 để vào chế độ cài đặt mật mã mở khóa</w:t>
            </w:r>
            <w:r>
              <w:rPr>
                <w:sz w:val="17"/>
              </w:rPr>
              <w:br/>
              <w:t>Bước 5: Nhấn phím 2 để vào vào chế độ xóa mật mã theo ID</w:t>
            </w:r>
            <w:r>
              <w:rPr>
                <w:sz w:val="17"/>
              </w:rPr>
              <w:br/>
              <w:t>Bước 6: Nhập ID mật mã cần xóa</w:t>
            </w:r>
            <w:r>
              <w:rPr>
                <w:sz w:val="17"/>
              </w:rPr>
              <w:br/>
              <w:t>Bước 7: Nhấn phím # để hoàn tất</w:t>
            </w:r>
          </w:p>
        </w:tc>
      </w:tr>
      <w:tr w:rsidR="00C752F8" w14:paraId="30F38E99" w14:textId="77777777">
        <w:trPr>
          <w:jc w:val="center"/>
        </w:trPr>
        <w:tc>
          <w:tcPr>
            <w:tcW w:w="4933" w:type="dxa"/>
            <w:shd w:val="clear" w:color="auto" w:fill="EAF2F8"/>
            <w:tcMar>
              <w:top w:w="90" w:type="dxa"/>
              <w:left w:w="100" w:type="dxa"/>
              <w:bottom w:w="90" w:type="dxa"/>
              <w:right w:w="100" w:type="dxa"/>
            </w:tcMar>
            <w:vAlign w:val="center"/>
          </w:tcPr>
          <w:p w14:paraId="10DDA65F"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2444ABA" w14:textId="77777777" w:rsidR="00C752F8" w:rsidRDefault="00000000">
            <w:pPr>
              <w:spacing w:after="0"/>
            </w:pPr>
            <w:r>
              <w:rPr>
                <w:sz w:val="17"/>
              </w:rPr>
              <w:t>Thiết bị/ứng dụng thực hiện đúng chức năng “Xóa mật mã mở khóa theo ID”.</w:t>
            </w:r>
          </w:p>
        </w:tc>
      </w:tr>
      <w:tr w:rsidR="00C752F8" w14:paraId="6BEAB9FA" w14:textId="77777777">
        <w:trPr>
          <w:jc w:val="center"/>
        </w:trPr>
        <w:tc>
          <w:tcPr>
            <w:tcW w:w="4933" w:type="dxa"/>
            <w:tcMar>
              <w:top w:w="90" w:type="dxa"/>
              <w:left w:w="100" w:type="dxa"/>
              <w:bottom w:w="90" w:type="dxa"/>
              <w:right w:w="100" w:type="dxa"/>
            </w:tcMar>
            <w:vAlign w:val="center"/>
          </w:tcPr>
          <w:p w14:paraId="0AB252EF"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6245C02" w14:textId="77777777" w:rsidR="00C752F8" w:rsidRDefault="00000000">
            <w:pPr>
              <w:spacing w:after="0"/>
            </w:pPr>
            <w:r>
              <w:rPr>
                <w:sz w:val="17"/>
              </w:rPr>
              <w:t>Có hỗ trợ</w:t>
            </w:r>
          </w:p>
        </w:tc>
      </w:tr>
      <w:tr w:rsidR="00C752F8" w14:paraId="02DC74DA" w14:textId="77777777">
        <w:trPr>
          <w:jc w:val="center"/>
        </w:trPr>
        <w:tc>
          <w:tcPr>
            <w:tcW w:w="4933" w:type="dxa"/>
            <w:shd w:val="clear" w:color="auto" w:fill="EAF2F8"/>
            <w:tcMar>
              <w:top w:w="90" w:type="dxa"/>
              <w:left w:w="100" w:type="dxa"/>
              <w:bottom w:w="90" w:type="dxa"/>
              <w:right w:w="100" w:type="dxa"/>
            </w:tcMar>
            <w:vAlign w:val="center"/>
          </w:tcPr>
          <w:p w14:paraId="26ED9266"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3162029" w14:textId="77777777" w:rsidR="00C752F8" w:rsidRDefault="00000000">
            <w:pPr>
              <w:spacing w:after="0"/>
            </w:pPr>
            <w:r>
              <w:rPr>
                <w:sz w:val="17"/>
              </w:rPr>
              <w:t>Chưa có dữ liệu</w:t>
            </w:r>
          </w:p>
        </w:tc>
      </w:tr>
      <w:tr w:rsidR="00C752F8" w14:paraId="35425E38" w14:textId="77777777">
        <w:trPr>
          <w:jc w:val="center"/>
        </w:trPr>
        <w:tc>
          <w:tcPr>
            <w:tcW w:w="4933" w:type="dxa"/>
            <w:tcMar>
              <w:top w:w="90" w:type="dxa"/>
              <w:left w:w="100" w:type="dxa"/>
              <w:bottom w:w="90" w:type="dxa"/>
              <w:right w:w="100" w:type="dxa"/>
            </w:tcMar>
            <w:vAlign w:val="center"/>
          </w:tcPr>
          <w:p w14:paraId="5E7B8C43"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4C0D89A" w14:textId="77777777" w:rsidR="00C752F8" w:rsidRDefault="00000000">
            <w:pPr>
              <w:spacing w:after="0"/>
            </w:pPr>
            <w:r>
              <w:rPr>
                <w:sz w:val="17"/>
              </w:rPr>
              <w:t>Không có</w:t>
            </w:r>
          </w:p>
        </w:tc>
      </w:tr>
      <w:tr w:rsidR="00C752F8" w14:paraId="438D9C0C" w14:textId="77777777">
        <w:trPr>
          <w:jc w:val="center"/>
        </w:trPr>
        <w:tc>
          <w:tcPr>
            <w:tcW w:w="4933" w:type="dxa"/>
            <w:shd w:val="clear" w:color="auto" w:fill="EAF2F8"/>
            <w:tcMar>
              <w:top w:w="90" w:type="dxa"/>
              <w:left w:w="100" w:type="dxa"/>
              <w:bottom w:w="90" w:type="dxa"/>
              <w:right w:w="100" w:type="dxa"/>
            </w:tcMar>
            <w:vAlign w:val="center"/>
          </w:tcPr>
          <w:p w14:paraId="4E254EC1"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84B15BD" w14:textId="77777777" w:rsidR="00C752F8" w:rsidRDefault="00000000">
            <w:pPr>
              <w:spacing w:after="0"/>
            </w:pPr>
            <w:r>
              <w:rPr>
                <w:sz w:val="17"/>
              </w:rPr>
              <w:t>Đã xác nhận</w:t>
            </w:r>
          </w:p>
        </w:tc>
      </w:tr>
      <w:tr w:rsidR="00C752F8" w14:paraId="503F7946" w14:textId="77777777">
        <w:trPr>
          <w:jc w:val="center"/>
        </w:trPr>
        <w:tc>
          <w:tcPr>
            <w:tcW w:w="4933" w:type="dxa"/>
            <w:tcMar>
              <w:top w:w="90" w:type="dxa"/>
              <w:left w:w="100" w:type="dxa"/>
              <w:bottom w:w="90" w:type="dxa"/>
              <w:right w:w="100" w:type="dxa"/>
            </w:tcMar>
            <w:vAlign w:val="center"/>
          </w:tcPr>
          <w:p w14:paraId="2AA84E8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5D9668A" w14:textId="77777777" w:rsidR="00C752F8" w:rsidRDefault="00000000">
            <w:pPr>
              <w:spacing w:after="0"/>
            </w:pPr>
            <w:r>
              <w:rPr>
                <w:sz w:val="17"/>
              </w:rPr>
              <w:t>Vhomenex_Mô tả sản phẩm_ Khóa điện tử(5).docx – Mục Tính năng thiết bị – Xóa mật mã mở khóa theo ID</w:t>
            </w:r>
          </w:p>
        </w:tc>
      </w:tr>
    </w:tbl>
    <w:p w14:paraId="0FE8B642" w14:textId="2A31E96C" w:rsidR="00C752F8" w:rsidRDefault="00000000">
      <w:pPr>
        <w:pStyle w:val="Heading3"/>
      </w:pPr>
      <w:r>
        <w:t>6.</w:t>
      </w:r>
      <w:r w:rsidR="00287949">
        <w:t>9</w:t>
      </w:r>
      <w:r w:rsidR="00287949">
        <w:rPr>
          <w:lang w:val="vi-VN"/>
        </w:rPr>
        <w:t>.3</w:t>
      </w:r>
      <w:r>
        <w:t>. Xóa tất cả mật mã mở khóa</w:t>
      </w:r>
    </w:p>
    <w:tbl>
      <w:tblPr>
        <w:tblStyle w:val="TableGrid"/>
        <w:tblW w:w="0" w:type="auto"/>
        <w:jc w:val="center"/>
        <w:tblLook w:val="04A0" w:firstRow="1" w:lastRow="0" w:firstColumn="1" w:lastColumn="0" w:noHBand="0" w:noVBand="1"/>
      </w:tblPr>
      <w:tblGrid>
        <w:gridCol w:w="4933"/>
        <w:gridCol w:w="4933"/>
      </w:tblGrid>
      <w:tr w:rsidR="00C752F8" w14:paraId="319C8F5C" w14:textId="77777777">
        <w:trPr>
          <w:jc w:val="center"/>
        </w:trPr>
        <w:tc>
          <w:tcPr>
            <w:tcW w:w="4933" w:type="dxa"/>
            <w:shd w:val="clear" w:color="auto" w:fill="1F4E78"/>
            <w:tcMar>
              <w:top w:w="90" w:type="dxa"/>
              <w:left w:w="100" w:type="dxa"/>
              <w:bottom w:w="90" w:type="dxa"/>
              <w:right w:w="100" w:type="dxa"/>
            </w:tcMar>
          </w:tcPr>
          <w:p w14:paraId="6DA4B3CD"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292B7A8" w14:textId="77777777" w:rsidR="00C752F8" w:rsidRDefault="00000000">
            <w:r>
              <w:rPr>
                <w:b/>
                <w:color w:val="FFFFFF"/>
                <w:sz w:val="17"/>
              </w:rPr>
              <w:t>Nội dung điền</w:t>
            </w:r>
          </w:p>
        </w:tc>
      </w:tr>
      <w:tr w:rsidR="00C752F8" w14:paraId="64276174" w14:textId="77777777">
        <w:trPr>
          <w:jc w:val="center"/>
        </w:trPr>
        <w:tc>
          <w:tcPr>
            <w:tcW w:w="4933" w:type="dxa"/>
            <w:tcMar>
              <w:top w:w="90" w:type="dxa"/>
              <w:left w:w="100" w:type="dxa"/>
              <w:bottom w:w="90" w:type="dxa"/>
              <w:right w:w="100" w:type="dxa"/>
            </w:tcMar>
            <w:vAlign w:val="center"/>
          </w:tcPr>
          <w:p w14:paraId="5E348267"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1F7B9C49" w14:textId="77777777" w:rsidR="00C752F8" w:rsidRDefault="00000000">
            <w:pPr>
              <w:spacing w:after="0"/>
            </w:pPr>
            <w:r>
              <w:rPr>
                <w:sz w:val="17"/>
              </w:rPr>
              <w:t>Xóa tất cả mật mã mở khóa</w:t>
            </w:r>
          </w:p>
        </w:tc>
      </w:tr>
      <w:tr w:rsidR="00C752F8" w14:paraId="651302D3" w14:textId="77777777">
        <w:trPr>
          <w:jc w:val="center"/>
        </w:trPr>
        <w:tc>
          <w:tcPr>
            <w:tcW w:w="4933" w:type="dxa"/>
            <w:shd w:val="clear" w:color="auto" w:fill="EAF2F8"/>
            <w:tcMar>
              <w:top w:w="90" w:type="dxa"/>
              <w:left w:w="100" w:type="dxa"/>
              <w:bottom w:w="90" w:type="dxa"/>
              <w:right w:w="100" w:type="dxa"/>
            </w:tcMar>
            <w:vAlign w:val="center"/>
          </w:tcPr>
          <w:p w14:paraId="55D27D2D"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718FF9E" w14:textId="77777777" w:rsidR="00C752F8" w:rsidRDefault="00000000">
            <w:pPr>
              <w:spacing w:after="0"/>
            </w:pPr>
            <w:r>
              <w:rPr>
                <w:sz w:val="17"/>
              </w:rPr>
              <w:t>Không có</w:t>
            </w:r>
          </w:p>
        </w:tc>
      </w:tr>
      <w:tr w:rsidR="00C752F8" w14:paraId="2E06EC23" w14:textId="77777777">
        <w:trPr>
          <w:jc w:val="center"/>
        </w:trPr>
        <w:tc>
          <w:tcPr>
            <w:tcW w:w="4933" w:type="dxa"/>
            <w:tcMar>
              <w:top w:w="90" w:type="dxa"/>
              <w:left w:w="100" w:type="dxa"/>
              <w:bottom w:w="90" w:type="dxa"/>
              <w:right w:w="100" w:type="dxa"/>
            </w:tcMar>
            <w:vAlign w:val="center"/>
          </w:tcPr>
          <w:p w14:paraId="25603BDC"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77E52D47" w14:textId="77777777" w:rsidR="00C752F8" w:rsidRDefault="00000000">
            <w:pPr>
              <w:spacing w:after="0"/>
            </w:pPr>
            <w:r>
              <w:rPr>
                <w:sz w:val="17"/>
              </w:rPr>
              <w:t>Tính năng cho phép người dùng thêm mật mã mở khóa</w:t>
            </w:r>
          </w:p>
        </w:tc>
      </w:tr>
      <w:tr w:rsidR="00C752F8" w14:paraId="229EBABE" w14:textId="77777777">
        <w:trPr>
          <w:jc w:val="center"/>
        </w:trPr>
        <w:tc>
          <w:tcPr>
            <w:tcW w:w="4933" w:type="dxa"/>
            <w:shd w:val="clear" w:color="auto" w:fill="EAF2F8"/>
            <w:tcMar>
              <w:top w:w="90" w:type="dxa"/>
              <w:left w:w="100" w:type="dxa"/>
              <w:bottom w:w="90" w:type="dxa"/>
              <w:right w:w="100" w:type="dxa"/>
            </w:tcMar>
            <w:vAlign w:val="center"/>
          </w:tcPr>
          <w:p w14:paraId="5A9DD18E"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37D226E" w14:textId="77777777" w:rsidR="00C752F8" w:rsidRDefault="00000000">
            <w:pPr>
              <w:spacing w:after="0"/>
            </w:pPr>
            <w:r>
              <w:rPr>
                <w:sz w:val="17"/>
              </w:rPr>
              <w:t>Không có</w:t>
            </w:r>
          </w:p>
        </w:tc>
      </w:tr>
      <w:tr w:rsidR="00C752F8" w14:paraId="4E61FA19" w14:textId="77777777">
        <w:trPr>
          <w:jc w:val="center"/>
        </w:trPr>
        <w:tc>
          <w:tcPr>
            <w:tcW w:w="4933" w:type="dxa"/>
            <w:tcMar>
              <w:top w:w="90" w:type="dxa"/>
              <w:left w:w="100" w:type="dxa"/>
              <w:bottom w:w="90" w:type="dxa"/>
              <w:right w:w="100" w:type="dxa"/>
            </w:tcMar>
            <w:vAlign w:val="center"/>
          </w:tcPr>
          <w:p w14:paraId="3E6ECA57"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B5531BD"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1 để vào chế độ cài đặt mật mã mở khóa</w:t>
            </w:r>
            <w:r>
              <w:rPr>
                <w:sz w:val="17"/>
              </w:rPr>
              <w:br/>
              <w:t>Bước 5: Nhấn phím 3 để vào vào chế độ xóa tất cả mật mã</w:t>
            </w:r>
            <w:r>
              <w:rPr>
                <w:sz w:val="17"/>
              </w:rPr>
              <w:br/>
              <w:t>Bước 6: Nhấn phím 2 để đồng ý xóa</w:t>
            </w:r>
            <w:r>
              <w:rPr>
                <w:sz w:val="17"/>
              </w:rPr>
              <w:br/>
              <w:t>Bước 7: Nhấn phím # để hoàn tất</w:t>
            </w:r>
          </w:p>
        </w:tc>
      </w:tr>
      <w:tr w:rsidR="00C752F8" w14:paraId="27E59CB9" w14:textId="77777777">
        <w:trPr>
          <w:jc w:val="center"/>
        </w:trPr>
        <w:tc>
          <w:tcPr>
            <w:tcW w:w="4933" w:type="dxa"/>
            <w:shd w:val="clear" w:color="auto" w:fill="EAF2F8"/>
            <w:tcMar>
              <w:top w:w="90" w:type="dxa"/>
              <w:left w:w="100" w:type="dxa"/>
              <w:bottom w:w="90" w:type="dxa"/>
              <w:right w:w="100" w:type="dxa"/>
            </w:tcMar>
            <w:vAlign w:val="center"/>
          </w:tcPr>
          <w:p w14:paraId="1FC47424"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EA84180" w14:textId="77777777" w:rsidR="00C752F8" w:rsidRDefault="00000000">
            <w:pPr>
              <w:spacing w:after="0"/>
            </w:pPr>
            <w:r>
              <w:rPr>
                <w:sz w:val="17"/>
              </w:rPr>
              <w:t>Thiết bị/ứng dụng thực hiện đúng chức năng “Xóa tất cả mật mã mở khóa”.</w:t>
            </w:r>
          </w:p>
        </w:tc>
      </w:tr>
      <w:tr w:rsidR="00C752F8" w14:paraId="664266FB" w14:textId="77777777">
        <w:trPr>
          <w:jc w:val="center"/>
        </w:trPr>
        <w:tc>
          <w:tcPr>
            <w:tcW w:w="4933" w:type="dxa"/>
            <w:tcMar>
              <w:top w:w="90" w:type="dxa"/>
              <w:left w:w="100" w:type="dxa"/>
              <w:bottom w:w="90" w:type="dxa"/>
              <w:right w:w="100" w:type="dxa"/>
            </w:tcMar>
            <w:vAlign w:val="center"/>
          </w:tcPr>
          <w:p w14:paraId="2EBA3B27"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397C07C2" w14:textId="77777777" w:rsidR="00C752F8" w:rsidRDefault="00000000">
            <w:pPr>
              <w:spacing w:after="0"/>
            </w:pPr>
            <w:r>
              <w:rPr>
                <w:sz w:val="17"/>
              </w:rPr>
              <w:t>Có hỗ trợ</w:t>
            </w:r>
          </w:p>
        </w:tc>
      </w:tr>
      <w:tr w:rsidR="00C752F8" w14:paraId="17778BFB" w14:textId="77777777">
        <w:trPr>
          <w:jc w:val="center"/>
        </w:trPr>
        <w:tc>
          <w:tcPr>
            <w:tcW w:w="4933" w:type="dxa"/>
            <w:shd w:val="clear" w:color="auto" w:fill="EAF2F8"/>
            <w:tcMar>
              <w:top w:w="90" w:type="dxa"/>
              <w:left w:w="100" w:type="dxa"/>
              <w:bottom w:w="90" w:type="dxa"/>
              <w:right w:w="100" w:type="dxa"/>
            </w:tcMar>
            <w:vAlign w:val="center"/>
          </w:tcPr>
          <w:p w14:paraId="1C758C4B"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493DC4E" w14:textId="77777777" w:rsidR="00C752F8" w:rsidRDefault="00000000">
            <w:pPr>
              <w:spacing w:after="0"/>
            </w:pPr>
            <w:r>
              <w:rPr>
                <w:sz w:val="17"/>
              </w:rPr>
              <w:t>Chưa có dữ liệu</w:t>
            </w:r>
          </w:p>
        </w:tc>
      </w:tr>
      <w:tr w:rsidR="00C752F8" w14:paraId="62ABDD7B" w14:textId="77777777">
        <w:trPr>
          <w:jc w:val="center"/>
        </w:trPr>
        <w:tc>
          <w:tcPr>
            <w:tcW w:w="4933" w:type="dxa"/>
            <w:tcMar>
              <w:top w:w="90" w:type="dxa"/>
              <w:left w:w="100" w:type="dxa"/>
              <w:bottom w:w="90" w:type="dxa"/>
              <w:right w:w="100" w:type="dxa"/>
            </w:tcMar>
            <w:vAlign w:val="center"/>
          </w:tcPr>
          <w:p w14:paraId="6041E862"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B7CED63" w14:textId="77777777" w:rsidR="00C752F8" w:rsidRDefault="00000000">
            <w:pPr>
              <w:spacing w:after="0"/>
            </w:pPr>
            <w:r>
              <w:rPr>
                <w:sz w:val="17"/>
              </w:rPr>
              <w:t>Không có</w:t>
            </w:r>
          </w:p>
        </w:tc>
      </w:tr>
      <w:tr w:rsidR="00C752F8" w14:paraId="30798FAA" w14:textId="77777777">
        <w:trPr>
          <w:jc w:val="center"/>
        </w:trPr>
        <w:tc>
          <w:tcPr>
            <w:tcW w:w="4933" w:type="dxa"/>
            <w:shd w:val="clear" w:color="auto" w:fill="EAF2F8"/>
            <w:tcMar>
              <w:top w:w="90" w:type="dxa"/>
              <w:left w:w="100" w:type="dxa"/>
              <w:bottom w:w="90" w:type="dxa"/>
              <w:right w:w="100" w:type="dxa"/>
            </w:tcMar>
            <w:vAlign w:val="center"/>
          </w:tcPr>
          <w:p w14:paraId="765CB4D0"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D917670" w14:textId="77777777" w:rsidR="00C752F8" w:rsidRDefault="00000000">
            <w:pPr>
              <w:spacing w:after="0"/>
            </w:pPr>
            <w:r>
              <w:rPr>
                <w:sz w:val="17"/>
              </w:rPr>
              <w:t>Đã xác nhận</w:t>
            </w:r>
          </w:p>
        </w:tc>
      </w:tr>
      <w:tr w:rsidR="00C752F8" w14:paraId="12727F33" w14:textId="77777777">
        <w:trPr>
          <w:jc w:val="center"/>
        </w:trPr>
        <w:tc>
          <w:tcPr>
            <w:tcW w:w="4933" w:type="dxa"/>
            <w:tcMar>
              <w:top w:w="90" w:type="dxa"/>
              <w:left w:w="100" w:type="dxa"/>
              <w:bottom w:w="90" w:type="dxa"/>
              <w:right w:w="100" w:type="dxa"/>
            </w:tcMar>
            <w:vAlign w:val="center"/>
          </w:tcPr>
          <w:p w14:paraId="4289329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466AFC9" w14:textId="77777777" w:rsidR="00C752F8" w:rsidRDefault="00000000">
            <w:pPr>
              <w:spacing w:after="0"/>
            </w:pPr>
            <w:r>
              <w:rPr>
                <w:sz w:val="17"/>
              </w:rPr>
              <w:t>Vhomenex_Mô tả sản phẩm_ Khóa điện tử(5).docx – Mục Tính năng thiết bị – Xóa tất cả mật mã mở khóa</w:t>
            </w:r>
          </w:p>
        </w:tc>
      </w:tr>
    </w:tbl>
    <w:p w14:paraId="3BADE116" w14:textId="3A1429EA" w:rsidR="00C752F8" w:rsidRDefault="008562AC" w:rsidP="00287949">
      <w:pPr>
        <w:pStyle w:val="Heading2"/>
        <w:rPr>
          <w:lang w:val="vi-VN"/>
        </w:rPr>
      </w:pPr>
      <w:r>
        <w:lastRenderedPageBreak/>
        <w:t>6.</w:t>
      </w:r>
      <w:r w:rsidR="00287949">
        <w:t>10</w:t>
      </w:r>
      <w:r w:rsidR="00287949">
        <w:rPr>
          <w:lang w:val="vi-VN"/>
        </w:rPr>
        <w:t xml:space="preserve">. </w:t>
      </w:r>
      <w:r w:rsidR="00287949" w:rsidRPr="00287949">
        <w:rPr>
          <w:lang w:val="vi-VN"/>
        </w:rPr>
        <w:t>Cài đặt vân tay khóa</w:t>
      </w:r>
    </w:p>
    <w:p w14:paraId="6905FBF8" w14:textId="08588B23" w:rsidR="00287949" w:rsidRPr="00287949" w:rsidRDefault="00287949" w:rsidP="00287949">
      <w:pPr>
        <w:pStyle w:val="Heading3"/>
        <w:rPr>
          <w:lang w:val="vi-VN"/>
        </w:rPr>
      </w:pPr>
      <w:r>
        <w:t>6.10</w:t>
      </w:r>
      <w:r>
        <w:rPr>
          <w:lang w:val="vi-VN"/>
        </w:rPr>
        <w:t xml:space="preserve">.1 </w:t>
      </w:r>
      <w:r w:rsidRPr="00287949">
        <w:rPr>
          <w:lang w:val="vi-VN"/>
        </w:rPr>
        <w:t>Thêm vân tay khóa</w:t>
      </w:r>
    </w:p>
    <w:tbl>
      <w:tblPr>
        <w:tblStyle w:val="TableGrid"/>
        <w:tblW w:w="0" w:type="auto"/>
        <w:jc w:val="center"/>
        <w:tblLook w:val="04A0" w:firstRow="1" w:lastRow="0" w:firstColumn="1" w:lastColumn="0" w:noHBand="0" w:noVBand="1"/>
      </w:tblPr>
      <w:tblGrid>
        <w:gridCol w:w="4933"/>
        <w:gridCol w:w="4933"/>
      </w:tblGrid>
      <w:tr w:rsidR="00C752F8" w14:paraId="3022D47D" w14:textId="77777777">
        <w:trPr>
          <w:jc w:val="center"/>
        </w:trPr>
        <w:tc>
          <w:tcPr>
            <w:tcW w:w="4933" w:type="dxa"/>
            <w:shd w:val="clear" w:color="auto" w:fill="1F4E78"/>
            <w:tcMar>
              <w:top w:w="90" w:type="dxa"/>
              <w:left w:w="100" w:type="dxa"/>
              <w:bottom w:w="90" w:type="dxa"/>
              <w:right w:w="100" w:type="dxa"/>
            </w:tcMar>
          </w:tcPr>
          <w:p w14:paraId="18A0E4A2"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F6FD3F2" w14:textId="77777777" w:rsidR="00C752F8" w:rsidRDefault="00000000">
            <w:r>
              <w:rPr>
                <w:b/>
                <w:color w:val="FFFFFF"/>
                <w:sz w:val="17"/>
              </w:rPr>
              <w:t>Nội dung điền</w:t>
            </w:r>
          </w:p>
        </w:tc>
      </w:tr>
      <w:tr w:rsidR="00C752F8" w14:paraId="4A850FD7" w14:textId="77777777">
        <w:trPr>
          <w:jc w:val="center"/>
        </w:trPr>
        <w:tc>
          <w:tcPr>
            <w:tcW w:w="4933" w:type="dxa"/>
            <w:tcMar>
              <w:top w:w="90" w:type="dxa"/>
              <w:left w:w="100" w:type="dxa"/>
              <w:bottom w:w="90" w:type="dxa"/>
              <w:right w:w="100" w:type="dxa"/>
            </w:tcMar>
            <w:vAlign w:val="center"/>
          </w:tcPr>
          <w:p w14:paraId="433E96B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53284251" w14:textId="77777777" w:rsidR="00C752F8" w:rsidRDefault="00000000">
            <w:pPr>
              <w:spacing w:after="0"/>
            </w:pPr>
            <w:r>
              <w:rPr>
                <w:sz w:val="17"/>
              </w:rPr>
              <w:t>Thêm vân tay khóa</w:t>
            </w:r>
          </w:p>
        </w:tc>
      </w:tr>
      <w:tr w:rsidR="00C752F8" w14:paraId="62C5F282" w14:textId="77777777">
        <w:trPr>
          <w:jc w:val="center"/>
        </w:trPr>
        <w:tc>
          <w:tcPr>
            <w:tcW w:w="4933" w:type="dxa"/>
            <w:shd w:val="clear" w:color="auto" w:fill="EAF2F8"/>
            <w:tcMar>
              <w:top w:w="90" w:type="dxa"/>
              <w:left w:w="100" w:type="dxa"/>
              <w:bottom w:w="90" w:type="dxa"/>
              <w:right w:w="100" w:type="dxa"/>
            </w:tcMar>
            <w:vAlign w:val="center"/>
          </w:tcPr>
          <w:p w14:paraId="6DBD92F4"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CBB9168" w14:textId="77777777" w:rsidR="00C752F8" w:rsidRDefault="00000000">
            <w:pPr>
              <w:spacing w:after="0"/>
            </w:pPr>
            <w:r>
              <w:rPr>
                <w:sz w:val="17"/>
              </w:rPr>
              <w:t>Không có</w:t>
            </w:r>
          </w:p>
        </w:tc>
      </w:tr>
      <w:tr w:rsidR="00C752F8" w14:paraId="57ECF0C0" w14:textId="77777777">
        <w:trPr>
          <w:jc w:val="center"/>
        </w:trPr>
        <w:tc>
          <w:tcPr>
            <w:tcW w:w="4933" w:type="dxa"/>
            <w:tcMar>
              <w:top w:w="90" w:type="dxa"/>
              <w:left w:w="100" w:type="dxa"/>
              <w:bottom w:w="90" w:type="dxa"/>
              <w:right w:w="100" w:type="dxa"/>
            </w:tcMar>
            <w:vAlign w:val="center"/>
          </w:tcPr>
          <w:p w14:paraId="5EF55A1D"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58EF22A" w14:textId="77777777" w:rsidR="00C752F8" w:rsidRDefault="00000000">
            <w:pPr>
              <w:spacing w:after="0"/>
            </w:pPr>
            <w:r>
              <w:rPr>
                <w:sz w:val="17"/>
              </w:rPr>
              <w:t>Tính năng cho phép người dùng thêm vân tay mở khóa</w:t>
            </w:r>
          </w:p>
        </w:tc>
      </w:tr>
      <w:tr w:rsidR="00C752F8" w14:paraId="277A2CF8" w14:textId="77777777">
        <w:trPr>
          <w:jc w:val="center"/>
        </w:trPr>
        <w:tc>
          <w:tcPr>
            <w:tcW w:w="4933" w:type="dxa"/>
            <w:shd w:val="clear" w:color="auto" w:fill="EAF2F8"/>
            <w:tcMar>
              <w:top w:w="90" w:type="dxa"/>
              <w:left w:w="100" w:type="dxa"/>
              <w:bottom w:w="90" w:type="dxa"/>
              <w:right w:w="100" w:type="dxa"/>
            </w:tcMar>
            <w:vAlign w:val="center"/>
          </w:tcPr>
          <w:p w14:paraId="37DCD822"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E5C56C9" w14:textId="77777777" w:rsidR="00C752F8" w:rsidRDefault="00000000">
            <w:pPr>
              <w:spacing w:after="0"/>
            </w:pPr>
            <w:r>
              <w:rPr>
                <w:sz w:val="17"/>
              </w:rPr>
              <w:t>Không có</w:t>
            </w:r>
          </w:p>
        </w:tc>
      </w:tr>
      <w:tr w:rsidR="00C752F8" w14:paraId="6A66D321" w14:textId="77777777">
        <w:trPr>
          <w:jc w:val="center"/>
        </w:trPr>
        <w:tc>
          <w:tcPr>
            <w:tcW w:w="4933" w:type="dxa"/>
            <w:tcMar>
              <w:top w:w="90" w:type="dxa"/>
              <w:left w:w="100" w:type="dxa"/>
              <w:bottom w:w="90" w:type="dxa"/>
              <w:right w:w="100" w:type="dxa"/>
            </w:tcMar>
            <w:vAlign w:val="center"/>
          </w:tcPr>
          <w:p w14:paraId="151BF8AB"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D1F720A"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2 để vào chế độ cài đặt vân tay mở khóa</w:t>
            </w:r>
            <w:r>
              <w:rPr>
                <w:sz w:val="17"/>
              </w:rPr>
              <w:br/>
              <w:t>Bước 5: Nhấn phím 2 để vào vào chế độ thêm vân tay</w:t>
            </w:r>
            <w:r>
              <w:rPr>
                <w:sz w:val="17"/>
              </w:rPr>
              <w:br/>
              <w:t>Bước 6: Đặt vân tay mới lên cảm biến vân tay trên khóa</w:t>
            </w:r>
            <w:r>
              <w:rPr>
                <w:sz w:val="17"/>
              </w:rPr>
              <w:br/>
              <w:t>Bước 7: Khi khóa thông báo đặt lại vây tay, thực hiện đặt lại vân tay bước 6 lần 2 đến khi khóa thông báo “Cài đặt vân tay thành công”</w:t>
            </w:r>
          </w:p>
        </w:tc>
      </w:tr>
      <w:tr w:rsidR="00C752F8" w14:paraId="2CEE0F58" w14:textId="77777777">
        <w:trPr>
          <w:jc w:val="center"/>
        </w:trPr>
        <w:tc>
          <w:tcPr>
            <w:tcW w:w="4933" w:type="dxa"/>
            <w:shd w:val="clear" w:color="auto" w:fill="EAF2F8"/>
            <w:tcMar>
              <w:top w:w="90" w:type="dxa"/>
              <w:left w:w="100" w:type="dxa"/>
              <w:bottom w:w="90" w:type="dxa"/>
              <w:right w:w="100" w:type="dxa"/>
            </w:tcMar>
            <w:vAlign w:val="center"/>
          </w:tcPr>
          <w:p w14:paraId="05BE8F9B"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A97CF06" w14:textId="77777777" w:rsidR="00C752F8" w:rsidRDefault="00000000">
            <w:pPr>
              <w:spacing w:after="0"/>
            </w:pPr>
            <w:r>
              <w:rPr>
                <w:sz w:val="17"/>
              </w:rPr>
              <w:t>Thiết bị/ứng dụng thực hiện đúng chức năng “Thêm vân tay khóa”.</w:t>
            </w:r>
          </w:p>
        </w:tc>
      </w:tr>
      <w:tr w:rsidR="00C752F8" w14:paraId="72C2B93B" w14:textId="77777777">
        <w:trPr>
          <w:jc w:val="center"/>
        </w:trPr>
        <w:tc>
          <w:tcPr>
            <w:tcW w:w="4933" w:type="dxa"/>
            <w:tcMar>
              <w:top w:w="90" w:type="dxa"/>
              <w:left w:w="100" w:type="dxa"/>
              <w:bottom w:w="90" w:type="dxa"/>
              <w:right w:w="100" w:type="dxa"/>
            </w:tcMar>
            <w:vAlign w:val="center"/>
          </w:tcPr>
          <w:p w14:paraId="43CF67AE"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6C94758" w14:textId="77777777" w:rsidR="00C752F8" w:rsidRDefault="00000000">
            <w:pPr>
              <w:spacing w:after="0"/>
            </w:pPr>
            <w:r>
              <w:rPr>
                <w:sz w:val="17"/>
              </w:rPr>
              <w:t>Có hỗ trợ</w:t>
            </w:r>
          </w:p>
        </w:tc>
      </w:tr>
      <w:tr w:rsidR="00C752F8" w14:paraId="272C90C5" w14:textId="77777777">
        <w:trPr>
          <w:jc w:val="center"/>
        </w:trPr>
        <w:tc>
          <w:tcPr>
            <w:tcW w:w="4933" w:type="dxa"/>
            <w:shd w:val="clear" w:color="auto" w:fill="EAF2F8"/>
            <w:tcMar>
              <w:top w:w="90" w:type="dxa"/>
              <w:left w:w="100" w:type="dxa"/>
              <w:bottom w:w="90" w:type="dxa"/>
              <w:right w:w="100" w:type="dxa"/>
            </w:tcMar>
            <w:vAlign w:val="center"/>
          </w:tcPr>
          <w:p w14:paraId="33490A77"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4233ECA" w14:textId="77777777" w:rsidR="00C752F8" w:rsidRDefault="00000000">
            <w:pPr>
              <w:spacing w:after="0"/>
            </w:pPr>
            <w:r>
              <w:rPr>
                <w:sz w:val="17"/>
              </w:rPr>
              <w:t>Chưa có dữ liệu</w:t>
            </w:r>
          </w:p>
        </w:tc>
      </w:tr>
      <w:tr w:rsidR="00C752F8" w14:paraId="50BA765C" w14:textId="77777777">
        <w:trPr>
          <w:jc w:val="center"/>
        </w:trPr>
        <w:tc>
          <w:tcPr>
            <w:tcW w:w="4933" w:type="dxa"/>
            <w:tcMar>
              <w:top w:w="90" w:type="dxa"/>
              <w:left w:w="100" w:type="dxa"/>
              <w:bottom w:w="90" w:type="dxa"/>
              <w:right w:w="100" w:type="dxa"/>
            </w:tcMar>
            <w:vAlign w:val="center"/>
          </w:tcPr>
          <w:p w14:paraId="73BA90AF"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74D6F7A" w14:textId="77777777" w:rsidR="00C752F8" w:rsidRDefault="00000000">
            <w:pPr>
              <w:spacing w:after="0"/>
            </w:pPr>
            <w:r>
              <w:rPr>
                <w:sz w:val="17"/>
              </w:rPr>
              <w:t>Không có</w:t>
            </w:r>
          </w:p>
        </w:tc>
      </w:tr>
      <w:tr w:rsidR="00C752F8" w14:paraId="46E990A5" w14:textId="77777777">
        <w:trPr>
          <w:jc w:val="center"/>
        </w:trPr>
        <w:tc>
          <w:tcPr>
            <w:tcW w:w="4933" w:type="dxa"/>
            <w:shd w:val="clear" w:color="auto" w:fill="EAF2F8"/>
            <w:tcMar>
              <w:top w:w="90" w:type="dxa"/>
              <w:left w:w="100" w:type="dxa"/>
              <w:bottom w:w="90" w:type="dxa"/>
              <w:right w:w="100" w:type="dxa"/>
            </w:tcMar>
            <w:vAlign w:val="center"/>
          </w:tcPr>
          <w:p w14:paraId="1C5B7580"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BB76D50" w14:textId="77777777" w:rsidR="00C752F8" w:rsidRDefault="00000000">
            <w:pPr>
              <w:spacing w:after="0"/>
            </w:pPr>
            <w:r>
              <w:rPr>
                <w:sz w:val="17"/>
              </w:rPr>
              <w:t>Đã xác nhận</w:t>
            </w:r>
          </w:p>
        </w:tc>
      </w:tr>
      <w:tr w:rsidR="00C752F8" w14:paraId="48D2CBB8" w14:textId="77777777">
        <w:trPr>
          <w:jc w:val="center"/>
        </w:trPr>
        <w:tc>
          <w:tcPr>
            <w:tcW w:w="4933" w:type="dxa"/>
            <w:tcMar>
              <w:top w:w="90" w:type="dxa"/>
              <w:left w:w="100" w:type="dxa"/>
              <w:bottom w:w="90" w:type="dxa"/>
              <w:right w:w="100" w:type="dxa"/>
            </w:tcMar>
            <w:vAlign w:val="center"/>
          </w:tcPr>
          <w:p w14:paraId="095EEA14"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946B678" w14:textId="77777777" w:rsidR="00C752F8" w:rsidRDefault="00000000">
            <w:pPr>
              <w:spacing w:after="0"/>
            </w:pPr>
            <w:r>
              <w:rPr>
                <w:sz w:val="17"/>
              </w:rPr>
              <w:t>Vhomenex_Mô tả sản phẩm_ Khóa điện tử(5).docx – Mục Tính năng thiết bị – Thêm vân tay khóa</w:t>
            </w:r>
          </w:p>
        </w:tc>
      </w:tr>
    </w:tbl>
    <w:p w14:paraId="3E3867FA" w14:textId="1A54E26D" w:rsidR="00C752F8" w:rsidRDefault="00000000">
      <w:pPr>
        <w:pStyle w:val="Heading3"/>
      </w:pPr>
      <w:r>
        <w:t>6.</w:t>
      </w:r>
      <w:r w:rsidR="00287949">
        <w:t>10</w:t>
      </w:r>
      <w:r w:rsidR="00287949">
        <w:rPr>
          <w:lang w:val="vi-VN"/>
        </w:rPr>
        <w:t>.2</w:t>
      </w:r>
      <w:r>
        <w:t>. Xóa vân tay mở khóa theo ID</w:t>
      </w:r>
    </w:p>
    <w:tbl>
      <w:tblPr>
        <w:tblStyle w:val="TableGrid"/>
        <w:tblW w:w="0" w:type="auto"/>
        <w:jc w:val="center"/>
        <w:tblLook w:val="04A0" w:firstRow="1" w:lastRow="0" w:firstColumn="1" w:lastColumn="0" w:noHBand="0" w:noVBand="1"/>
      </w:tblPr>
      <w:tblGrid>
        <w:gridCol w:w="4933"/>
        <w:gridCol w:w="4933"/>
      </w:tblGrid>
      <w:tr w:rsidR="00C752F8" w14:paraId="7428525A" w14:textId="77777777">
        <w:trPr>
          <w:jc w:val="center"/>
        </w:trPr>
        <w:tc>
          <w:tcPr>
            <w:tcW w:w="4933" w:type="dxa"/>
            <w:shd w:val="clear" w:color="auto" w:fill="1F4E78"/>
            <w:tcMar>
              <w:top w:w="90" w:type="dxa"/>
              <w:left w:w="100" w:type="dxa"/>
              <w:bottom w:w="90" w:type="dxa"/>
              <w:right w:w="100" w:type="dxa"/>
            </w:tcMar>
          </w:tcPr>
          <w:p w14:paraId="14F9A94E"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8E0D3C0" w14:textId="77777777" w:rsidR="00C752F8" w:rsidRDefault="00000000">
            <w:r>
              <w:rPr>
                <w:b/>
                <w:color w:val="FFFFFF"/>
                <w:sz w:val="17"/>
              </w:rPr>
              <w:t>Nội dung điền</w:t>
            </w:r>
          </w:p>
        </w:tc>
      </w:tr>
      <w:tr w:rsidR="00C752F8" w14:paraId="5A61A441" w14:textId="77777777">
        <w:trPr>
          <w:jc w:val="center"/>
        </w:trPr>
        <w:tc>
          <w:tcPr>
            <w:tcW w:w="4933" w:type="dxa"/>
            <w:tcMar>
              <w:top w:w="90" w:type="dxa"/>
              <w:left w:w="100" w:type="dxa"/>
              <w:bottom w:w="90" w:type="dxa"/>
              <w:right w:w="100" w:type="dxa"/>
            </w:tcMar>
            <w:vAlign w:val="center"/>
          </w:tcPr>
          <w:p w14:paraId="49EC2C39"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4696558" w14:textId="77777777" w:rsidR="00C752F8" w:rsidRDefault="00000000">
            <w:pPr>
              <w:spacing w:after="0"/>
            </w:pPr>
            <w:r>
              <w:rPr>
                <w:sz w:val="17"/>
              </w:rPr>
              <w:t>Xóa vân tay mở khóa theo ID</w:t>
            </w:r>
          </w:p>
        </w:tc>
      </w:tr>
      <w:tr w:rsidR="00C752F8" w14:paraId="3FEA4C9C" w14:textId="77777777">
        <w:trPr>
          <w:jc w:val="center"/>
        </w:trPr>
        <w:tc>
          <w:tcPr>
            <w:tcW w:w="4933" w:type="dxa"/>
            <w:shd w:val="clear" w:color="auto" w:fill="EAF2F8"/>
            <w:tcMar>
              <w:top w:w="90" w:type="dxa"/>
              <w:left w:w="100" w:type="dxa"/>
              <w:bottom w:w="90" w:type="dxa"/>
              <w:right w:w="100" w:type="dxa"/>
            </w:tcMar>
            <w:vAlign w:val="center"/>
          </w:tcPr>
          <w:p w14:paraId="6EE72FCC"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6218B50" w14:textId="77777777" w:rsidR="00C752F8" w:rsidRDefault="00000000">
            <w:pPr>
              <w:spacing w:after="0"/>
            </w:pPr>
            <w:r>
              <w:rPr>
                <w:sz w:val="17"/>
              </w:rPr>
              <w:t>Không có</w:t>
            </w:r>
          </w:p>
        </w:tc>
      </w:tr>
      <w:tr w:rsidR="00C752F8" w14:paraId="314B87F8" w14:textId="77777777">
        <w:trPr>
          <w:jc w:val="center"/>
        </w:trPr>
        <w:tc>
          <w:tcPr>
            <w:tcW w:w="4933" w:type="dxa"/>
            <w:tcMar>
              <w:top w:w="90" w:type="dxa"/>
              <w:left w:w="100" w:type="dxa"/>
              <w:bottom w:w="90" w:type="dxa"/>
              <w:right w:w="100" w:type="dxa"/>
            </w:tcMar>
            <w:vAlign w:val="center"/>
          </w:tcPr>
          <w:p w14:paraId="1A89E0A1"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67B3FCE" w14:textId="77777777" w:rsidR="00C752F8" w:rsidRDefault="00000000">
            <w:pPr>
              <w:spacing w:after="0"/>
            </w:pPr>
            <w:r>
              <w:rPr>
                <w:sz w:val="17"/>
              </w:rPr>
              <w:t>Tính năng cho phép người dùng thêm vân tay mở khóa</w:t>
            </w:r>
          </w:p>
        </w:tc>
      </w:tr>
      <w:tr w:rsidR="00C752F8" w14:paraId="667708A6" w14:textId="77777777">
        <w:trPr>
          <w:jc w:val="center"/>
        </w:trPr>
        <w:tc>
          <w:tcPr>
            <w:tcW w:w="4933" w:type="dxa"/>
            <w:shd w:val="clear" w:color="auto" w:fill="EAF2F8"/>
            <w:tcMar>
              <w:top w:w="90" w:type="dxa"/>
              <w:left w:w="100" w:type="dxa"/>
              <w:bottom w:w="90" w:type="dxa"/>
              <w:right w:w="100" w:type="dxa"/>
            </w:tcMar>
            <w:vAlign w:val="center"/>
          </w:tcPr>
          <w:p w14:paraId="39AC0F8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8DCB777" w14:textId="77777777" w:rsidR="00C752F8" w:rsidRDefault="00000000">
            <w:pPr>
              <w:spacing w:after="0"/>
            </w:pPr>
            <w:r>
              <w:rPr>
                <w:sz w:val="17"/>
              </w:rPr>
              <w:t>Không có</w:t>
            </w:r>
          </w:p>
        </w:tc>
      </w:tr>
      <w:tr w:rsidR="00C752F8" w14:paraId="35416398" w14:textId="77777777">
        <w:trPr>
          <w:jc w:val="center"/>
        </w:trPr>
        <w:tc>
          <w:tcPr>
            <w:tcW w:w="4933" w:type="dxa"/>
            <w:tcMar>
              <w:top w:w="90" w:type="dxa"/>
              <w:left w:w="100" w:type="dxa"/>
              <w:bottom w:w="90" w:type="dxa"/>
              <w:right w:w="100" w:type="dxa"/>
            </w:tcMar>
            <w:vAlign w:val="center"/>
          </w:tcPr>
          <w:p w14:paraId="7F93BFE3"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23563C5" w14:textId="77777777" w:rsidR="00C752F8" w:rsidRDefault="00000000">
            <w:pPr>
              <w:spacing w:after="0"/>
            </w:pPr>
            <w:r>
              <w:rPr>
                <w:sz w:val="17"/>
              </w:rPr>
              <w:t>Bước 1: Tại màn hình chính khóa, nhấn phím *, sau đó nhấn phím #</w:t>
            </w:r>
            <w:r>
              <w:rPr>
                <w:sz w:val="17"/>
              </w:rPr>
              <w:br/>
              <w:t>Bước 1: Nhập mật mã/vân tay quản trị</w:t>
            </w:r>
            <w:r>
              <w:rPr>
                <w:sz w:val="17"/>
              </w:rPr>
              <w:br/>
              <w:t>Bước 2: Nhấn phím 2 để vào chế độ cài đặt mật mã, vân tay, thẻ từ mở khóa</w:t>
            </w:r>
            <w:r>
              <w:rPr>
                <w:sz w:val="17"/>
              </w:rPr>
              <w:br/>
              <w:t>Bước 3: Nhấn phím 2 để vào chế độ cài đặt vân tay mở khóa</w:t>
            </w:r>
            <w:r>
              <w:rPr>
                <w:sz w:val="17"/>
              </w:rPr>
              <w:br/>
              <w:t>Bước 4: Nhấn phím 2 để vào vào chế độ xóa vân tay theo ID</w:t>
            </w:r>
            <w:r>
              <w:rPr>
                <w:sz w:val="17"/>
              </w:rPr>
              <w:br/>
              <w:t>Bước 5: Nhập ID vân tay cần xóa</w:t>
            </w:r>
            <w:r>
              <w:rPr>
                <w:sz w:val="17"/>
              </w:rPr>
              <w:br/>
              <w:t>Bước 6 Nhấn phím # để hoàn tất</w:t>
            </w:r>
          </w:p>
        </w:tc>
      </w:tr>
      <w:tr w:rsidR="00C752F8" w14:paraId="48244F51" w14:textId="77777777">
        <w:trPr>
          <w:jc w:val="center"/>
        </w:trPr>
        <w:tc>
          <w:tcPr>
            <w:tcW w:w="4933" w:type="dxa"/>
            <w:shd w:val="clear" w:color="auto" w:fill="EAF2F8"/>
            <w:tcMar>
              <w:top w:w="90" w:type="dxa"/>
              <w:left w:w="100" w:type="dxa"/>
              <w:bottom w:w="90" w:type="dxa"/>
              <w:right w:w="100" w:type="dxa"/>
            </w:tcMar>
            <w:vAlign w:val="center"/>
          </w:tcPr>
          <w:p w14:paraId="28968EB2"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2ECF94A" w14:textId="77777777" w:rsidR="00C752F8" w:rsidRDefault="00000000">
            <w:pPr>
              <w:spacing w:after="0"/>
            </w:pPr>
            <w:r>
              <w:rPr>
                <w:sz w:val="17"/>
              </w:rPr>
              <w:t>Thiết bị/ứng dụng thực hiện đúng chức năng “Xóa vân tay mở khóa theo ID”.</w:t>
            </w:r>
          </w:p>
        </w:tc>
      </w:tr>
      <w:tr w:rsidR="00C752F8" w14:paraId="57B51396" w14:textId="77777777">
        <w:trPr>
          <w:jc w:val="center"/>
        </w:trPr>
        <w:tc>
          <w:tcPr>
            <w:tcW w:w="4933" w:type="dxa"/>
            <w:tcMar>
              <w:top w:w="90" w:type="dxa"/>
              <w:left w:w="100" w:type="dxa"/>
              <w:bottom w:w="90" w:type="dxa"/>
              <w:right w:w="100" w:type="dxa"/>
            </w:tcMar>
            <w:vAlign w:val="center"/>
          </w:tcPr>
          <w:p w14:paraId="3403C28C"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F4B52D3" w14:textId="77777777" w:rsidR="00C752F8" w:rsidRDefault="00000000">
            <w:pPr>
              <w:spacing w:after="0"/>
            </w:pPr>
            <w:r>
              <w:rPr>
                <w:sz w:val="17"/>
              </w:rPr>
              <w:t>Có hỗ trợ</w:t>
            </w:r>
          </w:p>
        </w:tc>
      </w:tr>
      <w:tr w:rsidR="00C752F8" w14:paraId="4DE7D921" w14:textId="77777777">
        <w:trPr>
          <w:jc w:val="center"/>
        </w:trPr>
        <w:tc>
          <w:tcPr>
            <w:tcW w:w="4933" w:type="dxa"/>
            <w:shd w:val="clear" w:color="auto" w:fill="EAF2F8"/>
            <w:tcMar>
              <w:top w:w="90" w:type="dxa"/>
              <w:left w:w="100" w:type="dxa"/>
              <w:bottom w:w="90" w:type="dxa"/>
              <w:right w:w="100" w:type="dxa"/>
            </w:tcMar>
            <w:vAlign w:val="center"/>
          </w:tcPr>
          <w:p w14:paraId="58BD3E67"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F0FD83F" w14:textId="77777777" w:rsidR="00C752F8" w:rsidRDefault="00000000">
            <w:pPr>
              <w:spacing w:after="0"/>
            </w:pPr>
            <w:r>
              <w:rPr>
                <w:sz w:val="17"/>
              </w:rPr>
              <w:t>Chưa có dữ liệu</w:t>
            </w:r>
          </w:p>
        </w:tc>
      </w:tr>
      <w:tr w:rsidR="00C752F8" w14:paraId="59D1D9A4" w14:textId="77777777">
        <w:trPr>
          <w:jc w:val="center"/>
        </w:trPr>
        <w:tc>
          <w:tcPr>
            <w:tcW w:w="4933" w:type="dxa"/>
            <w:tcMar>
              <w:top w:w="90" w:type="dxa"/>
              <w:left w:w="100" w:type="dxa"/>
              <w:bottom w:w="90" w:type="dxa"/>
              <w:right w:w="100" w:type="dxa"/>
            </w:tcMar>
            <w:vAlign w:val="center"/>
          </w:tcPr>
          <w:p w14:paraId="5281A4B9" w14:textId="77777777" w:rsidR="00C752F8" w:rsidRDefault="00000000">
            <w:pPr>
              <w:spacing w:after="0"/>
            </w:pPr>
            <w:r>
              <w:rPr>
                <w:sz w:val="17"/>
              </w:rPr>
              <w:lastRenderedPageBreak/>
              <w:t>Lưu ý và giới hạn</w:t>
            </w:r>
          </w:p>
        </w:tc>
        <w:tc>
          <w:tcPr>
            <w:tcW w:w="4933" w:type="dxa"/>
            <w:tcMar>
              <w:top w:w="90" w:type="dxa"/>
              <w:left w:w="100" w:type="dxa"/>
              <w:bottom w:w="90" w:type="dxa"/>
              <w:right w:w="100" w:type="dxa"/>
            </w:tcMar>
            <w:vAlign w:val="center"/>
          </w:tcPr>
          <w:p w14:paraId="52992FF6" w14:textId="77777777" w:rsidR="00C752F8" w:rsidRDefault="00000000">
            <w:pPr>
              <w:spacing w:after="0"/>
            </w:pPr>
            <w:r>
              <w:rPr>
                <w:sz w:val="17"/>
              </w:rPr>
              <w:t>Không có</w:t>
            </w:r>
          </w:p>
        </w:tc>
      </w:tr>
      <w:tr w:rsidR="00C752F8" w14:paraId="4A572068" w14:textId="77777777">
        <w:trPr>
          <w:jc w:val="center"/>
        </w:trPr>
        <w:tc>
          <w:tcPr>
            <w:tcW w:w="4933" w:type="dxa"/>
            <w:shd w:val="clear" w:color="auto" w:fill="EAF2F8"/>
            <w:tcMar>
              <w:top w:w="90" w:type="dxa"/>
              <w:left w:w="100" w:type="dxa"/>
              <w:bottom w:w="90" w:type="dxa"/>
              <w:right w:w="100" w:type="dxa"/>
            </w:tcMar>
            <w:vAlign w:val="center"/>
          </w:tcPr>
          <w:p w14:paraId="62974A48"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109A6F6" w14:textId="77777777" w:rsidR="00C752F8" w:rsidRDefault="00000000">
            <w:pPr>
              <w:spacing w:after="0"/>
            </w:pPr>
            <w:r>
              <w:rPr>
                <w:sz w:val="17"/>
              </w:rPr>
              <w:t>Đã xác nhận</w:t>
            </w:r>
          </w:p>
        </w:tc>
      </w:tr>
      <w:tr w:rsidR="00C752F8" w14:paraId="39D6773D" w14:textId="77777777">
        <w:trPr>
          <w:jc w:val="center"/>
        </w:trPr>
        <w:tc>
          <w:tcPr>
            <w:tcW w:w="4933" w:type="dxa"/>
            <w:tcMar>
              <w:top w:w="90" w:type="dxa"/>
              <w:left w:w="100" w:type="dxa"/>
              <w:bottom w:w="90" w:type="dxa"/>
              <w:right w:w="100" w:type="dxa"/>
            </w:tcMar>
            <w:vAlign w:val="center"/>
          </w:tcPr>
          <w:p w14:paraId="0B8304FC"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C62EACC" w14:textId="77777777" w:rsidR="00C752F8" w:rsidRDefault="00000000">
            <w:pPr>
              <w:spacing w:after="0"/>
            </w:pPr>
            <w:r>
              <w:rPr>
                <w:sz w:val="17"/>
              </w:rPr>
              <w:t>Vhomenex_Mô tả sản phẩm_ Khóa điện tử(5).docx – Mục Tính năng thiết bị – Xóa vân tay mở khóa theo ID</w:t>
            </w:r>
          </w:p>
        </w:tc>
      </w:tr>
    </w:tbl>
    <w:p w14:paraId="3FC5921C" w14:textId="35E1CEE0" w:rsidR="00C752F8" w:rsidRDefault="00000000">
      <w:pPr>
        <w:pStyle w:val="Heading3"/>
      </w:pPr>
      <w:r>
        <w:t>6.</w:t>
      </w:r>
      <w:r w:rsidR="00287949">
        <w:t>10</w:t>
      </w:r>
      <w:r>
        <w:t>.</w:t>
      </w:r>
      <w:r w:rsidR="00287949">
        <w:t>3</w:t>
      </w:r>
      <w:r>
        <w:t>. Xóa tất cả mật vân tay khóa</w:t>
      </w:r>
    </w:p>
    <w:tbl>
      <w:tblPr>
        <w:tblStyle w:val="TableGrid"/>
        <w:tblW w:w="0" w:type="auto"/>
        <w:jc w:val="center"/>
        <w:tblLook w:val="04A0" w:firstRow="1" w:lastRow="0" w:firstColumn="1" w:lastColumn="0" w:noHBand="0" w:noVBand="1"/>
      </w:tblPr>
      <w:tblGrid>
        <w:gridCol w:w="4933"/>
        <w:gridCol w:w="4933"/>
      </w:tblGrid>
      <w:tr w:rsidR="00C752F8" w14:paraId="4F970542" w14:textId="77777777">
        <w:trPr>
          <w:jc w:val="center"/>
        </w:trPr>
        <w:tc>
          <w:tcPr>
            <w:tcW w:w="4933" w:type="dxa"/>
            <w:shd w:val="clear" w:color="auto" w:fill="1F4E78"/>
            <w:tcMar>
              <w:top w:w="90" w:type="dxa"/>
              <w:left w:w="100" w:type="dxa"/>
              <w:bottom w:w="90" w:type="dxa"/>
              <w:right w:w="100" w:type="dxa"/>
            </w:tcMar>
          </w:tcPr>
          <w:p w14:paraId="19831291"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546C08B6" w14:textId="77777777" w:rsidR="00C752F8" w:rsidRDefault="00000000">
            <w:r>
              <w:rPr>
                <w:b/>
                <w:color w:val="FFFFFF"/>
                <w:sz w:val="17"/>
              </w:rPr>
              <w:t>Nội dung điền</w:t>
            </w:r>
          </w:p>
        </w:tc>
      </w:tr>
      <w:tr w:rsidR="00C752F8" w14:paraId="768B8428" w14:textId="77777777">
        <w:trPr>
          <w:jc w:val="center"/>
        </w:trPr>
        <w:tc>
          <w:tcPr>
            <w:tcW w:w="4933" w:type="dxa"/>
            <w:tcMar>
              <w:top w:w="90" w:type="dxa"/>
              <w:left w:w="100" w:type="dxa"/>
              <w:bottom w:w="90" w:type="dxa"/>
              <w:right w:w="100" w:type="dxa"/>
            </w:tcMar>
            <w:vAlign w:val="center"/>
          </w:tcPr>
          <w:p w14:paraId="6FB1985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B2DC92D" w14:textId="77777777" w:rsidR="00C752F8" w:rsidRDefault="00000000">
            <w:pPr>
              <w:spacing w:after="0"/>
            </w:pPr>
            <w:r>
              <w:rPr>
                <w:sz w:val="17"/>
              </w:rPr>
              <w:t>Xóa tất cả mật vân tay khóa</w:t>
            </w:r>
          </w:p>
        </w:tc>
      </w:tr>
      <w:tr w:rsidR="00C752F8" w14:paraId="3AB429D0" w14:textId="77777777">
        <w:trPr>
          <w:jc w:val="center"/>
        </w:trPr>
        <w:tc>
          <w:tcPr>
            <w:tcW w:w="4933" w:type="dxa"/>
            <w:shd w:val="clear" w:color="auto" w:fill="EAF2F8"/>
            <w:tcMar>
              <w:top w:w="90" w:type="dxa"/>
              <w:left w:w="100" w:type="dxa"/>
              <w:bottom w:w="90" w:type="dxa"/>
              <w:right w:w="100" w:type="dxa"/>
            </w:tcMar>
            <w:vAlign w:val="center"/>
          </w:tcPr>
          <w:p w14:paraId="6159F74D"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3714014" w14:textId="77777777" w:rsidR="00C752F8" w:rsidRDefault="00000000">
            <w:pPr>
              <w:spacing w:after="0"/>
            </w:pPr>
            <w:r>
              <w:rPr>
                <w:sz w:val="17"/>
              </w:rPr>
              <w:t>Không có</w:t>
            </w:r>
          </w:p>
        </w:tc>
      </w:tr>
      <w:tr w:rsidR="00C752F8" w14:paraId="0409AE59" w14:textId="77777777">
        <w:trPr>
          <w:jc w:val="center"/>
        </w:trPr>
        <w:tc>
          <w:tcPr>
            <w:tcW w:w="4933" w:type="dxa"/>
            <w:tcMar>
              <w:top w:w="90" w:type="dxa"/>
              <w:left w:w="100" w:type="dxa"/>
              <w:bottom w:w="90" w:type="dxa"/>
              <w:right w:w="100" w:type="dxa"/>
            </w:tcMar>
            <w:vAlign w:val="center"/>
          </w:tcPr>
          <w:p w14:paraId="2CB4F5A4"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5406FB1" w14:textId="77777777" w:rsidR="00C752F8" w:rsidRDefault="00000000">
            <w:pPr>
              <w:spacing w:after="0"/>
            </w:pPr>
            <w:r>
              <w:rPr>
                <w:sz w:val="17"/>
              </w:rPr>
              <w:t>Tính năng cho phép người dùng thêm vân tay mở khóa</w:t>
            </w:r>
          </w:p>
        </w:tc>
      </w:tr>
      <w:tr w:rsidR="00C752F8" w14:paraId="01E9CE55" w14:textId="77777777">
        <w:trPr>
          <w:jc w:val="center"/>
        </w:trPr>
        <w:tc>
          <w:tcPr>
            <w:tcW w:w="4933" w:type="dxa"/>
            <w:shd w:val="clear" w:color="auto" w:fill="EAF2F8"/>
            <w:tcMar>
              <w:top w:w="90" w:type="dxa"/>
              <w:left w:w="100" w:type="dxa"/>
              <w:bottom w:w="90" w:type="dxa"/>
              <w:right w:w="100" w:type="dxa"/>
            </w:tcMar>
            <w:vAlign w:val="center"/>
          </w:tcPr>
          <w:p w14:paraId="0272460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4F54F22" w14:textId="77777777" w:rsidR="00C752F8" w:rsidRDefault="00000000">
            <w:pPr>
              <w:spacing w:after="0"/>
            </w:pPr>
            <w:r>
              <w:rPr>
                <w:sz w:val="17"/>
              </w:rPr>
              <w:t>Không có</w:t>
            </w:r>
          </w:p>
        </w:tc>
      </w:tr>
      <w:tr w:rsidR="00C752F8" w14:paraId="1B8E3A33" w14:textId="77777777">
        <w:trPr>
          <w:jc w:val="center"/>
        </w:trPr>
        <w:tc>
          <w:tcPr>
            <w:tcW w:w="4933" w:type="dxa"/>
            <w:tcMar>
              <w:top w:w="90" w:type="dxa"/>
              <w:left w:w="100" w:type="dxa"/>
              <w:bottom w:w="90" w:type="dxa"/>
              <w:right w:w="100" w:type="dxa"/>
            </w:tcMar>
            <w:vAlign w:val="center"/>
          </w:tcPr>
          <w:p w14:paraId="019D4A8E"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A41DB7E"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1 để vào chế độ cài đặt vân tay mở khóa</w:t>
            </w:r>
            <w:r>
              <w:rPr>
                <w:sz w:val="17"/>
              </w:rPr>
              <w:br/>
              <w:t>Bước 5: Nhấn phím 3 để vào vào chế độ xóa tất cả vân tay</w:t>
            </w:r>
            <w:r>
              <w:rPr>
                <w:sz w:val="17"/>
              </w:rPr>
              <w:br/>
              <w:t>Bước 6: Nhấn phím 2 để đồng ý xóa</w:t>
            </w:r>
            <w:r>
              <w:rPr>
                <w:sz w:val="17"/>
              </w:rPr>
              <w:br/>
              <w:t>Bước 7: Nhấn phím # để hoàn tất</w:t>
            </w:r>
          </w:p>
        </w:tc>
      </w:tr>
      <w:tr w:rsidR="00C752F8" w14:paraId="12D5979F" w14:textId="77777777">
        <w:trPr>
          <w:jc w:val="center"/>
        </w:trPr>
        <w:tc>
          <w:tcPr>
            <w:tcW w:w="4933" w:type="dxa"/>
            <w:shd w:val="clear" w:color="auto" w:fill="EAF2F8"/>
            <w:tcMar>
              <w:top w:w="90" w:type="dxa"/>
              <w:left w:w="100" w:type="dxa"/>
              <w:bottom w:w="90" w:type="dxa"/>
              <w:right w:w="100" w:type="dxa"/>
            </w:tcMar>
            <w:vAlign w:val="center"/>
          </w:tcPr>
          <w:p w14:paraId="3A5B7D8B"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2EC0055" w14:textId="77777777" w:rsidR="00C752F8" w:rsidRDefault="00000000">
            <w:pPr>
              <w:spacing w:after="0"/>
            </w:pPr>
            <w:r>
              <w:rPr>
                <w:sz w:val="17"/>
              </w:rPr>
              <w:t>Thiết bị/ứng dụng thực hiện đúng chức năng “Xóa tất cả mật vân tay khóa”.</w:t>
            </w:r>
          </w:p>
        </w:tc>
      </w:tr>
      <w:tr w:rsidR="00C752F8" w14:paraId="1354AFA1" w14:textId="77777777">
        <w:trPr>
          <w:jc w:val="center"/>
        </w:trPr>
        <w:tc>
          <w:tcPr>
            <w:tcW w:w="4933" w:type="dxa"/>
            <w:tcMar>
              <w:top w:w="90" w:type="dxa"/>
              <w:left w:w="100" w:type="dxa"/>
              <w:bottom w:w="90" w:type="dxa"/>
              <w:right w:w="100" w:type="dxa"/>
            </w:tcMar>
            <w:vAlign w:val="center"/>
          </w:tcPr>
          <w:p w14:paraId="272660F7"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662B209" w14:textId="77777777" w:rsidR="00C752F8" w:rsidRDefault="00000000">
            <w:pPr>
              <w:spacing w:after="0"/>
            </w:pPr>
            <w:r>
              <w:rPr>
                <w:sz w:val="17"/>
              </w:rPr>
              <w:t>Có hỗ trợ</w:t>
            </w:r>
          </w:p>
        </w:tc>
      </w:tr>
      <w:tr w:rsidR="00C752F8" w14:paraId="3FB54211" w14:textId="77777777">
        <w:trPr>
          <w:jc w:val="center"/>
        </w:trPr>
        <w:tc>
          <w:tcPr>
            <w:tcW w:w="4933" w:type="dxa"/>
            <w:shd w:val="clear" w:color="auto" w:fill="EAF2F8"/>
            <w:tcMar>
              <w:top w:w="90" w:type="dxa"/>
              <w:left w:w="100" w:type="dxa"/>
              <w:bottom w:w="90" w:type="dxa"/>
              <w:right w:w="100" w:type="dxa"/>
            </w:tcMar>
            <w:vAlign w:val="center"/>
          </w:tcPr>
          <w:p w14:paraId="32E27B58"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5A2C03A" w14:textId="77777777" w:rsidR="00C752F8" w:rsidRDefault="00000000">
            <w:pPr>
              <w:spacing w:after="0"/>
            </w:pPr>
            <w:r>
              <w:rPr>
                <w:sz w:val="17"/>
              </w:rPr>
              <w:t>Chưa có dữ liệu</w:t>
            </w:r>
          </w:p>
        </w:tc>
      </w:tr>
      <w:tr w:rsidR="00C752F8" w14:paraId="5C1BC239" w14:textId="77777777">
        <w:trPr>
          <w:jc w:val="center"/>
        </w:trPr>
        <w:tc>
          <w:tcPr>
            <w:tcW w:w="4933" w:type="dxa"/>
            <w:tcMar>
              <w:top w:w="90" w:type="dxa"/>
              <w:left w:w="100" w:type="dxa"/>
              <w:bottom w:w="90" w:type="dxa"/>
              <w:right w:w="100" w:type="dxa"/>
            </w:tcMar>
            <w:vAlign w:val="center"/>
          </w:tcPr>
          <w:p w14:paraId="27B46D94"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FDC93B7" w14:textId="77777777" w:rsidR="00C752F8" w:rsidRDefault="00000000">
            <w:pPr>
              <w:spacing w:after="0"/>
            </w:pPr>
            <w:r>
              <w:rPr>
                <w:sz w:val="17"/>
              </w:rPr>
              <w:t>Không có</w:t>
            </w:r>
          </w:p>
        </w:tc>
      </w:tr>
      <w:tr w:rsidR="00C752F8" w14:paraId="0CE116C7" w14:textId="77777777">
        <w:trPr>
          <w:jc w:val="center"/>
        </w:trPr>
        <w:tc>
          <w:tcPr>
            <w:tcW w:w="4933" w:type="dxa"/>
            <w:shd w:val="clear" w:color="auto" w:fill="EAF2F8"/>
            <w:tcMar>
              <w:top w:w="90" w:type="dxa"/>
              <w:left w:w="100" w:type="dxa"/>
              <w:bottom w:w="90" w:type="dxa"/>
              <w:right w:w="100" w:type="dxa"/>
            </w:tcMar>
            <w:vAlign w:val="center"/>
          </w:tcPr>
          <w:p w14:paraId="2FF6F061"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F7093C1" w14:textId="77777777" w:rsidR="00C752F8" w:rsidRDefault="00000000">
            <w:pPr>
              <w:spacing w:after="0"/>
            </w:pPr>
            <w:r>
              <w:rPr>
                <w:sz w:val="17"/>
              </w:rPr>
              <w:t>Đã xác nhận</w:t>
            </w:r>
          </w:p>
        </w:tc>
      </w:tr>
      <w:tr w:rsidR="00C752F8" w14:paraId="2E910059" w14:textId="77777777">
        <w:trPr>
          <w:jc w:val="center"/>
        </w:trPr>
        <w:tc>
          <w:tcPr>
            <w:tcW w:w="4933" w:type="dxa"/>
            <w:tcMar>
              <w:top w:w="90" w:type="dxa"/>
              <w:left w:w="100" w:type="dxa"/>
              <w:bottom w:w="90" w:type="dxa"/>
              <w:right w:w="100" w:type="dxa"/>
            </w:tcMar>
            <w:vAlign w:val="center"/>
          </w:tcPr>
          <w:p w14:paraId="32338498"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D728CD0" w14:textId="77777777" w:rsidR="00C752F8" w:rsidRDefault="00000000">
            <w:pPr>
              <w:spacing w:after="0"/>
            </w:pPr>
            <w:r>
              <w:rPr>
                <w:sz w:val="17"/>
              </w:rPr>
              <w:t>Vhomenex_Mô tả sản phẩm_ Khóa điện tử(5).docx – Mục Tính năng thiết bị – Xóa tất cả mật vân tay khóa</w:t>
            </w:r>
          </w:p>
        </w:tc>
      </w:tr>
    </w:tbl>
    <w:p w14:paraId="0BC728AF" w14:textId="0DB92C13" w:rsidR="00C752F8" w:rsidRPr="00287949" w:rsidRDefault="008562AC" w:rsidP="00287949">
      <w:pPr>
        <w:pStyle w:val="Heading2"/>
        <w:rPr>
          <w:lang w:val="vi-VN"/>
        </w:rPr>
      </w:pPr>
      <w:r>
        <w:t>6.</w:t>
      </w:r>
      <w:r w:rsidR="00287949">
        <w:t>11</w:t>
      </w:r>
      <w:r>
        <w:t xml:space="preserve">. </w:t>
      </w:r>
      <w:r w:rsidR="00287949" w:rsidRPr="00287949">
        <w:t>Cài đặt mật thẻ từ khóa</w:t>
      </w:r>
    </w:p>
    <w:p w14:paraId="72706696" w14:textId="0F6634D8" w:rsidR="00C752F8" w:rsidRDefault="00000000">
      <w:pPr>
        <w:pStyle w:val="Heading3"/>
      </w:pPr>
      <w:r>
        <w:t>6.</w:t>
      </w:r>
      <w:r w:rsidR="00287949">
        <w:t>11</w:t>
      </w:r>
      <w:r>
        <w:t>.1. Thêm thẻ từ khóa</w:t>
      </w:r>
    </w:p>
    <w:tbl>
      <w:tblPr>
        <w:tblStyle w:val="TableGrid"/>
        <w:tblW w:w="0" w:type="auto"/>
        <w:jc w:val="center"/>
        <w:tblLook w:val="04A0" w:firstRow="1" w:lastRow="0" w:firstColumn="1" w:lastColumn="0" w:noHBand="0" w:noVBand="1"/>
      </w:tblPr>
      <w:tblGrid>
        <w:gridCol w:w="4933"/>
        <w:gridCol w:w="4933"/>
      </w:tblGrid>
      <w:tr w:rsidR="00C752F8" w14:paraId="07031598" w14:textId="77777777">
        <w:trPr>
          <w:jc w:val="center"/>
        </w:trPr>
        <w:tc>
          <w:tcPr>
            <w:tcW w:w="4933" w:type="dxa"/>
            <w:shd w:val="clear" w:color="auto" w:fill="1F4E78"/>
            <w:tcMar>
              <w:top w:w="90" w:type="dxa"/>
              <w:left w:w="100" w:type="dxa"/>
              <w:bottom w:w="90" w:type="dxa"/>
              <w:right w:w="100" w:type="dxa"/>
            </w:tcMar>
          </w:tcPr>
          <w:p w14:paraId="5D1C7E5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9283842" w14:textId="77777777" w:rsidR="00C752F8" w:rsidRDefault="00000000">
            <w:r>
              <w:rPr>
                <w:b/>
                <w:color w:val="FFFFFF"/>
                <w:sz w:val="17"/>
              </w:rPr>
              <w:t>Nội dung điền</w:t>
            </w:r>
          </w:p>
        </w:tc>
      </w:tr>
      <w:tr w:rsidR="00C752F8" w14:paraId="1FA60013" w14:textId="77777777">
        <w:trPr>
          <w:jc w:val="center"/>
        </w:trPr>
        <w:tc>
          <w:tcPr>
            <w:tcW w:w="4933" w:type="dxa"/>
            <w:tcMar>
              <w:top w:w="90" w:type="dxa"/>
              <w:left w:w="100" w:type="dxa"/>
              <w:bottom w:w="90" w:type="dxa"/>
              <w:right w:w="100" w:type="dxa"/>
            </w:tcMar>
            <w:vAlign w:val="center"/>
          </w:tcPr>
          <w:p w14:paraId="1C6024FD"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2F77BD4D" w14:textId="77777777" w:rsidR="00C752F8" w:rsidRDefault="00000000">
            <w:pPr>
              <w:spacing w:after="0"/>
            </w:pPr>
            <w:r>
              <w:rPr>
                <w:sz w:val="17"/>
              </w:rPr>
              <w:t>Thêm thẻ từ khóa</w:t>
            </w:r>
          </w:p>
        </w:tc>
      </w:tr>
      <w:tr w:rsidR="00C752F8" w14:paraId="4D30B931" w14:textId="77777777">
        <w:trPr>
          <w:jc w:val="center"/>
        </w:trPr>
        <w:tc>
          <w:tcPr>
            <w:tcW w:w="4933" w:type="dxa"/>
            <w:shd w:val="clear" w:color="auto" w:fill="EAF2F8"/>
            <w:tcMar>
              <w:top w:w="90" w:type="dxa"/>
              <w:left w:w="100" w:type="dxa"/>
              <w:bottom w:w="90" w:type="dxa"/>
              <w:right w:w="100" w:type="dxa"/>
            </w:tcMar>
            <w:vAlign w:val="center"/>
          </w:tcPr>
          <w:p w14:paraId="3E5DAF38"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B17DAC6" w14:textId="77777777" w:rsidR="00C752F8" w:rsidRDefault="00000000">
            <w:pPr>
              <w:spacing w:after="0"/>
            </w:pPr>
            <w:r>
              <w:rPr>
                <w:sz w:val="17"/>
              </w:rPr>
              <w:t>Không có</w:t>
            </w:r>
          </w:p>
        </w:tc>
      </w:tr>
      <w:tr w:rsidR="00C752F8" w14:paraId="59BBAE4D" w14:textId="77777777">
        <w:trPr>
          <w:jc w:val="center"/>
        </w:trPr>
        <w:tc>
          <w:tcPr>
            <w:tcW w:w="4933" w:type="dxa"/>
            <w:tcMar>
              <w:top w:w="90" w:type="dxa"/>
              <w:left w:w="100" w:type="dxa"/>
              <w:bottom w:w="90" w:type="dxa"/>
              <w:right w:w="100" w:type="dxa"/>
            </w:tcMar>
            <w:vAlign w:val="center"/>
          </w:tcPr>
          <w:p w14:paraId="613D6FC8"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CF6237A" w14:textId="77777777" w:rsidR="00C752F8" w:rsidRDefault="00000000">
            <w:pPr>
              <w:spacing w:after="0"/>
            </w:pPr>
            <w:r>
              <w:rPr>
                <w:sz w:val="17"/>
              </w:rPr>
              <w:t>Tính năng cho phép người dùng thêm thẻ từ mở khóa</w:t>
            </w:r>
          </w:p>
        </w:tc>
      </w:tr>
      <w:tr w:rsidR="00C752F8" w14:paraId="62C84D6B" w14:textId="77777777">
        <w:trPr>
          <w:jc w:val="center"/>
        </w:trPr>
        <w:tc>
          <w:tcPr>
            <w:tcW w:w="4933" w:type="dxa"/>
            <w:shd w:val="clear" w:color="auto" w:fill="EAF2F8"/>
            <w:tcMar>
              <w:top w:w="90" w:type="dxa"/>
              <w:left w:w="100" w:type="dxa"/>
              <w:bottom w:w="90" w:type="dxa"/>
              <w:right w:w="100" w:type="dxa"/>
            </w:tcMar>
            <w:vAlign w:val="center"/>
          </w:tcPr>
          <w:p w14:paraId="101A958B"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6E7B99B" w14:textId="77777777" w:rsidR="00C752F8" w:rsidRDefault="00000000">
            <w:pPr>
              <w:spacing w:after="0"/>
            </w:pPr>
            <w:r>
              <w:rPr>
                <w:sz w:val="17"/>
              </w:rPr>
              <w:t>Không có</w:t>
            </w:r>
          </w:p>
        </w:tc>
      </w:tr>
      <w:tr w:rsidR="00C752F8" w14:paraId="0B8C34E7" w14:textId="77777777">
        <w:trPr>
          <w:jc w:val="center"/>
        </w:trPr>
        <w:tc>
          <w:tcPr>
            <w:tcW w:w="4933" w:type="dxa"/>
            <w:tcMar>
              <w:top w:w="90" w:type="dxa"/>
              <w:left w:w="100" w:type="dxa"/>
              <w:bottom w:w="90" w:type="dxa"/>
              <w:right w:w="100" w:type="dxa"/>
            </w:tcMar>
            <w:vAlign w:val="center"/>
          </w:tcPr>
          <w:p w14:paraId="394EE11B"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21E9D7B"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2 để vào chế độ cài đặt vân tay mở khóa</w:t>
            </w:r>
            <w:r>
              <w:rPr>
                <w:sz w:val="17"/>
              </w:rPr>
              <w:br/>
              <w:t>Bước 5: Nhấn phím 2 để vào vào chế độ thêm thẻ từ</w:t>
            </w:r>
            <w:r>
              <w:rPr>
                <w:sz w:val="17"/>
              </w:rPr>
              <w:br/>
              <w:t>Bước 6: Đặt thẻ từ mới lên cảm biến vân tay trên khóa khi khóa thông báo “Cài đặt từ thành công”</w:t>
            </w:r>
          </w:p>
        </w:tc>
      </w:tr>
      <w:tr w:rsidR="00C752F8" w14:paraId="3D2DD5C3" w14:textId="77777777">
        <w:trPr>
          <w:jc w:val="center"/>
        </w:trPr>
        <w:tc>
          <w:tcPr>
            <w:tcW w:w="4933" w:type="dxa"/>
            <w:shd w:val="clear" w:color="auto" w:fill="EAF2F8"/>
            <w:tcMar>
              <w:top w:w="90" w:type="dxa"/>
              <w:left w:w="100" w:type="dxa"/>
              <w:bottom w:w="90" w:type="dxa"/>
              <w:right w:w="100" w:type="dxa"/>
            </w:tcMar>
            <w:vAlign w:val="center"/>
          </w:tcPr>
          <w:p w14:paraId="1CD644C2"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3187ADA" w14:textId="77777777" w:rsidR="00C752F8" w:rsidRDefault="00000000">
            <w:pPr>
              <w:spacing w:after="0"/>
            </w:pPr>
            <w:r>
              <w:rPr>
                <w:sz w:val="17"/>
              </w:rPr>
              <w:t xml:space="preserve">Thiết bị/ứng dụng thực hiện đúng chức năng “Thêm thẻ từ </w:t>
            </w:r>
            <w:r>
              <w:rPr>
                <w:sz w:val="17"/>
              </w:rPr>
              <w:lastRenderedPageBreak/>
              <w:t>khóa”.</w:t>
            </w:r>
          </w:p>
        </w:tc>
      </w:tr>
      <w:tr w:rsidR="00C752F8" w14:paraId="486B2354" w14:textId="77777777">
        <w:trPr>
          <w:jc w:val="center"/>
        </w:trPr>
        <w:tc>
          <w:tcPr>
            <w:tcW w:w="4933" w:type="dxa"/>
            <w:tcMar>
              <w:top w:w="90" w:type="dxa"/>
              <w:left w:w="100" w:type="dxa"/>
              <w:bottom w:w="90" w:type="dxa"/>
              <w:right w:w="100" w:type="dxa"/>
            </w:tcMar>
            <w:vAlign w:val="center"/>
          </w:tcPr>
          <w:p w14:paraId="226E6824" w14:textId="77777777" w:rsidR="00C752F8"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009DFFCE" w14:textId="77777777" w:rsidR="00C752F8" w:rsidRDefault="00000000">
            <w:pPr>
              <w:spacing w:after="0"/>
            </w:pPr>
            <w:r>
              <w:rPr>
                <w:sz w:val="17"/>
              </w:rPr>
              <w:t>Có hỗ trợ</w:t>
            </w:r>
          </w:p>
        </w:tc>
      </w:tr>
      <w:tr w:rsidR="00C752F8" w14:paraId="1D0861B7" w14:textId="77777777">
        <w:trPr>
          <w:jc w:val="center"/>
        </w:trPr>
        <w:tc>
          <w:tcPr>
            <w:tcW w:w="4933" w:type="dxa"/>
            <w:shd w:val="clear" w:color="auto" w:fill="EAF2F8"/>
            <w:tcMar>
              <w:top w:w="90" w:type="dxa"/>
              <w:left w:w="100" w:type="dxa"/>
              <w:bottom w:w="90" w:type="dxa"/>
              <w:right w:w="100" w:type="dxa"/>
            </w:tcMar>
            <w:vAlign w:val="center"/>
          </w:tcPr>
          <w:p w14:paraId="51372EC6"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D0A3E64" w14:textId="77777777" w:rsidR="00C752F8" w:rsidRDefault="00000000">
            <w:pPr>
              <w:spacing w:after="0"/>
            </w:pPr>
            <w:r>
              <w:rPr>
                <w:sz w:val="17"/>
              </w:rPr>
              <w:t>Chưa có dữ liệu</w:t>
            </w:r>
          </w:p>
        </w:tc>
      </w:tr>
      <w:tr w:rsidR="00C752F8" w14:paraId="5ED8CF71" w14:textId="77777777">
        <w:trPr>
          <w:jc w:val="center"/>
        </w:trPr>
        <w:tc>
          <w:tcPr>
            <w:tcW w:w="4933" w:type="dxa"/>
            <w:tcMar>
              <w:top w:w="90" w:type="dxa"/>
              <w:left w:w="100" w:type="dxa"/>
              <w:bottom w:w="90" w:type="dxa"/>
              <w:right w:w="100" w:type="dxa"/>
            </w:tcMar>
            <w:vAlign w:val="center"/>
          </w:tcPr>
          <w:p w14:paraId="659965B9"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8E0458B" w14:textId="77777777" w:rsidR="00C752F8" w:rsidRDefault="00000000">
            <w:pPr>
              <w:spacing w:after="0"/>
            </w:pPr>
            <w:r>
              <w:rPr>
                <w:sz w:val="17"/>
              </w:rPr>
              <w:t>Không có</w:t>
            </w:r>
          </w:p>
        </w:tc>
      </w:tr>
      <w:tr w:rsidR="00C752F8" w14:paraId="06DD83E1" w14:textId="77777777">
        <w:trPr>
          <w:jc w:val="center"/>
        </w:trPr>
        <w:tc>
          <w:tcPr>
            <w:tcW w:w="4933" w:type="dxa"/>
            <w:shd w:val="clear" w:color="auto" w:fill="EAF2F8"/>
            <w:tcMar>
              <w:top w:w="90" w:type="dxa"/>
              <w:left w:w="100" w:type="dxa"/>
              <w:bottom w:w="90" w:type="dxa"/>
              <w:right w:w="100" w:type="dxa"/>
            </w:tcMar>
            <w:vAlign w:val="center"/>
          </w:tcPr>
          <w:p w14:paraId="3E9B1C1C"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F9233E3" w14:textId="77777777" w:rsidR="00C752F8" w:rsidRDefault="00000000">
            <w:pPr>
              <w:spacing w:after="0"/>
            </w:pPr>
            <w:r>
              <w:rPr>
                <w:sz w:val="17"/>
              </w:rPr>
              <w:t>Đã xác nhận</w:t>
            </w:r>
          </w:p>
        </w:tc>
      </w:tr>
      <w:tr w:rsidR="00C752F8" w14:paraId="588EF8ED" w14:textId="77777777">
        <w:trPr>
          <w:jc w:val="center"/>
        </w:trPr>
        <w:tc>
          <w:tcPr>
            <w:tcW w:w="4933" w:type="dxa"/>
            <w:tcMar>
              <w:top w:w="90" w:type="dxa"/>
              <w:left w:w="100" w:type="dxa"/>
              <w:bottom w:w="90" w:type="dxa"/>
              <w:right w:w="100" w:type="dxa"/>
            </w:tcMar>
            <w:vAlign w:val="center"/>
          </w:tcPr>
          <w:p w14:paraId="7B18FE3D"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8DE7083" w14:textId="77777777" w:rsidR="00C752F8" w:rsidRDefault="00000000">
            <w:pPr>
              <w:spacing w:after="0"/>
            </w:pPr>
            <w:r>
              <w:rPr>
                <w:sz w:val="17"/>
              </w:rPr>
              <w:t>Vhomenex_Mô tả sản phẩm_ Khóa điện tử(5).docx – Mục Tính năng thiết bị – Thêm thẻ từ khóa</w:t>
            </w:r>
          </w:p>
        </w:tc>
      </w:tr>
    </w:tbl>
    <w:p w14:paraId="48FD11EF" w14:textId="06C33966" w:rsidR="00C752F8" w:rsidRDefault="00000000">
      <w:pPr>
        <w:pStyle w:val="Heading3"/>
      </w:pPr>
      <w:r>
        <w:t>6.</w:t>
      </w:r>
      <w:r w:rsidR="00287949">
        <w:t>11</w:t>
      </w:r>
      <w:r>
        <w:t>.</w:t>
      </w:r>
      <w:r w:rsidR="00287949">
        <w:t>2</w:t>
      </w:r>
      <w:r>
        <w:t>. Xóa thẻ từ mở khóa theo ID</w:t>
      </w:r>
    </w:p>
    <w:tbl>
      <w:tblPr>
        <w:tblStyle w:val="TableGrid"/>
        <w:tblW w:w="0" w:type="auto"/>
        <w:jc w:val="center"/>
        <w:tblLook w:val="04A0" w:firstRow="1" w:lastRow="0" w:firstColumn="1" w:lastColumn="0" w:noHBand="0" w:noVBand="1"/>
      </w:tblPr>
      <w:tblGrid>
        <w:gridCol w:w="4933"/>
        <w:gridCol w:w="4933"/>
      </w:tblGrid>
      <w:tr w:rsidR="00C752F8" w14:paraId="419A34CA" w14:textId="77777777">
        <w:trPr>
          <w:jc w:val="center"/>
        </w:trPr>
        <w:tc>
          <w:tcPr>
            <w:tcW w:w="4933" w:type="dxa"/>
            <w:shd w:val="clear" w:color="auto" w:fill="1F4E78"/>
            <w:tcMar>
              <w:top w:w="90" w:type="dxa"/>
              <w:left w:w="100" w:type="dxa"/>
              <w:bottom w:w="90" w:type="dxa"/>
              <w:right w:w="100" w:type="dxa"/>
            </w:tcMar>
          </w:tcPr>
          <w:p w14:paraId="2FA5DC29"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8FBDEAC" w14:textId="77777777" w:rsidR="00C752F8" w:rsidRDefault="00000000">
            <w:r>
              <w:rPr>
                <w:b/>
                <w:color w:val="FFFFFF"/>
                <w:sz w:val="17"/>
              </w:rPr>
              <w:t>Nội dung điền</w:t>
            </w:r>
          </w:p>
        </w:tc>
      </w:tr>
      <w:tr w:rsidR="00C752F8" w14:paraId="7BC923C5" w14:textId="77777777">
        <w:trPr>
          <w:jc w:val="center"/>
        </w:trPr>
        <w:tc>
          <w:tcPr>
            <w:tcW w:w="4933" w:type="dxa"/>
            <w:tcMar>
              <w:top w:w="90" w:type="dxa"/>
              <w:left w:w="100" w:type="dxa"/>
              <w:bottom w:w="90" w:type="dxa"/>
              <w:right w:w="100" w:type="dxa"/>
            </w:tcMar>
            <w:vAlign w:val="center"/>
          </w:tcPr>
          <w:p w14:paraId="53E80E16"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87140A1" w14:textId="77777777" w:rsidR="00C752F8" w:rsidRDefault="00000000">
            <w:pPr>
              <w:spacing w:after="0"/>
            </w:pPr>
            <w:r>
              <w:rPr>
                <w:sz w:val="17"/>
              </w:rPr>
              <w:t>Xóa thẻ từ mở khóa theo ID</w:t>
            </w:r>
          </w:p>
        </w:tc>
      </w:tr>
      <w:tr w:rsidR="00C752F8" w14:paraId="19319228" w14:textId="77777777">
        <w:trPr>
          <w:jc w:val="center"/>
        </w:trPr>
        <w:tc>
          <w:tcPr>
            <w:tcW w:w="4933" w:type="dxa"/>
            <w:shd w:val="clear" w:color="auto" w:fill="EAF2F8"/>
            <w:tcMar>
              <w:top w:w="90" w:type="dxa"/>
              <w:left w:w="100" w:type="dxa"/>
              <w:bottom w:w="90" w:type="dxa"/>
              <w:right w:w="100" w:type="dxa"/>
            </w:tcMar>
            <w:vAlign w:val="center"/>
          </w:tcPr>
          <w:p w14:paraId="6E6E411D"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6C4DBD1" w14:textId="77777777" w:rsidR="00C752F8" w:rsidRDefault="00000000">
            <w:pPr>
              <w:spacing w:after="0"/>
            </w:pPr>
            <w:r>
              <w:rPr>
                <w:sz w:val="17"/>
              </w:rPr>
              <w:t>Không có</w:t>
            </w:r>
          </w:p>
        </w:tc>
      </w:tr>
      <w:tr w:rsidR="00C752F8" w14:paraId="52093387" w14:textId="77777777">
        <w:trPr>
          <w:jc w:val="center"/>
        </w:trPr>
        <w:tc>
          <w:tcPr>
            <w:tcW w:w="4933" w:type="dxa"/>
            <w:tcMar>
              <w:top w:w="90" w:type="dxa"/>
              <w:left w:w="100" w:type="dxa"/>
              <w:bottom w:w="90" w:type="dxa"/>
              <w:right w:w="100" w:type="dxa"/>
            </w:tcMar>
            <w:vAlign w:val="center"/>
          </w:tcPr>
          <w:p w14:paraId="1DC0C8F9"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7EAB407" w14:textId="77777777" w:rsidR="00C752F8" w:rsidRDefault="00000000">
            <w:pPr>
              <w:spacing w:after="0"/>
            </w:pPr>
            <w:r>
              <w:rPr>
                <w:sz w:val="17"/>
              </w:rPr>
              <w:t>Tính năng cho phép người dùng thêm thẻ từ mở khóa</w:t>
            </w:r>
          </w:p>
        </w:tc>
      </w:tr>
      <w:tr w:rsidR="00C752F8" w14:paraId="2B52B1AC" w14:textId="77777777">
        <w:trPr>
          <w:jc w:val="center"/>
        </w:trPr>
        <w:tc>
          <w:tcPr>
            <w:tcW w:w="4933" w:type="dxa"/>
            <w:shd w:val="clear" w:color="auto" w:fill="EAF2F8"/>
            <w:tcMar>
              <w:top w:w="90" w:type="dxa"/>
              <w:left w:w="100" w:type="dxa"/>
              <w:bottom w:w="90" w:type="dxa"/>
              <w:right w:w="100" w:type="dxa"/>
            </w:tcMar>
            <w:vAlign w:val="center"/>
          </w:tcPr>
          <w:p w14:paraId="460AAAB8"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244252B" w14:textId="77777777" w:rsidR="00C752F8" w:rsidRDefault="00000000">
            <w:pPr>
              <w:spacing w:after="0"/>
            </w:pPr>
            <w:r>
              <w:rPr>
                <w:sz w:val="17"/>
              </w:rPr>
              <w:t>Không có</w:t>
            </w:r>
          </w:p>
        </w:tc>
      </w:tr>
      <w:tr w:rsidR="00C752F8" w14:paraId="545BFCB5" w14:textId="77777777">
        <w:trPr>
          <w:jc w:val="center"/>
        </w:trPr>
        <w:tc>
          <w:tcPr>
            <w:tcW w:w="4933" w:type="dxa"/>
            <w:tcMar>
              <w:top w:w="90" w:type="dxa"/>
              <w:left w:w="100" w:type="dxa"/>
              <w:bottom w:w="90" w:type="dxa"/>
              <w:right w:w="100" w:type="dxa"/>
            </w:tcMar>
            <w:vAlign w:val="center"/>
          </w:tcPr>
          <w:p w14:paraId="1E76DF2A"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15C1344"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2 để vào chế độ cài đặt vân tay mở khóa</w:t>
            </w:r>
            <w:r>
              <w:rPr>
                <w:sz w:val="17"/>
              </w:rPr>
              <w:br/>
              <w:t>Bước 5: Nhấn phím 2 để vào vào chế độ xóa thẻ từ theo ID</w:t>
            </w:r>
            <w:r>
              <w:rPr>
                <w:sz w:val="17"/>
              </w:rPr>
              <w:br/>
              <w:t>Bước 6: Nhập ID thẻ từ cần xóa</w:t>
            </w:r>
            <w:r>
              <w:rPr>
                <w:sz w:val="17"/>
              </w:rPr>
              <w:br/>
              <w:t>Bước 7: Nhấn phím # để hoàn tất</w:t>
            </w:r>
          </w:p>
        </w:tc>
      </w:tr>
      <w:tr w:rsidR="00C752F8" w14:paraId="55A93987" w14:textId="77777777">
        <w:trPr>
          <w:jc w:val="center"/>
        </w:trPr>
        <w:tc>
          <w:tcPr>
            <w:tcW w:w="4933" w:type="dxa"/>
            <w:shd w:val="clear" w:color="auto" w:fill="EAF2F8"/>
            <w:tcMar>
              <w:top w:w="90" w:type="dxa"/>
              <w:left w:w="100" w:type="dxa"/>
              <w:bottom w:w="90" w:type="dxa"/>
              <w:right w:w="100" w:type="dxa"/>
            </w:tcMar>
            <w:vAlign w:val="center"/>
          </w:tcPr>
          <w:p w14:paraId="67FA7FE5"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00973B9" w14:textId="77777777" w:rsidR="00C752F8" w:rsidRDefault="00000000">
            <w:pPr>
              <w:spacing w:after="0"/>
            </w:pPr>
            <w:r>
              <w:rPr>
                <w:sz w:val="17"/>
              </w:rPr>
              <w:t>Thiết bị/ứng dụng thực hiện đúng chức năng “Xóa thẻ từ mở khóa theo ID”.</w:t>
            </w:r>
          </w:p>
        </w:tc>
      </w:tr>
      <w:tr w:rsidR="00C752F8" w14:paraId="015965D7" w14:textId="77777777">
        <w:trPr>
          <w:jc w:val="center"/>
        </w:trPr>
        <w:tc>
          <w:tcPr>
            <w:tcW w:w="4933" w:type="dxa"/>
            <w:tcMar>
              <w:top w:w="90" w:type="dxa"/>
              <w:left w:w="100" w:type="dxa"/>
              <w:bottom w:w="90" w:type="dxa"/>
              <w:right w:w="100" w:type="dxa"/>
            </w:tcMar>
            <w:vAlign w:val="center"/>
          </w:tcPr>
          <w:p w14:paraId="5810C828"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16DB97C0" w14:textId="77777777" w:rsidR="00C752F8" w:rsidRDefault="00000000">
            <w:pPr>
              <w:spacing w:after="0"/>
            </w:pPr>
            <w:r>
              <w:rPr>
                <w:sz w:val="17"/>
              </w:rPr>
              <w:t>Có hỗ trợ</w:t>
            </w:r>
          </w:p>
        </w:tc>
      </w:tr>
      <w:tr w:rsidR="00C752F8" w14:paraId="5194DBD9" w14:textId="77777777">
        <w:trPr>
          <w:jc w:val="center"/>
        </w:trPr>
        <w:tc>
          <w:tcPr>
            <w:tcW w:w="4933" w:type="dxa"/>
            <w:shd w:val="clear" w:color="auto" w:fill="EAF2F8"/>
            <w:tcMar>
              <w:top w:w="90" w:type="dxa"/>
              <w:left w:w="100" w:type="dxa"/>
              <w:bottom w:w="90" w:type="dxa"/>
              <w:right w:w="100" w:type="dxa"/>
            </w:tcMar>
            <w:vAlign w:val="center"/>
          </w:tcPr>
          <w:p w14:paraId="5DA48859"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C0FB4B9" w14:textId="77777777" w:rsidR="00C752F8" w:rsidRDefault="00000000">
            <w:pPr>
              <w:spacing w:after="0"/>
            </w:pPr>
            <w:r>
              <w:rPr>
                <w:sz w:val="17"/>
              </w:rPr>
              <w:t>Chưa có dữ liệu</w:t>
            </w:r>
          </w:p>
        </w:tc>
      </w:tr>
      <w:tr w:rsidR="00C752F8" w14:paraId="50C5B53B" w14:textId="77777777">
        <w:trPr>
          <w:jc w:val="center"/>
        </w:trPr>
        <w:tc>
          <w:tcPr>
            <w:tcW w:w="4933" w:type="dxa"/>
            <w:tcMar>
              <w:top w:w="90" w:type="dxa"/>
              <w:left w:w="100" w:type="dxa"/>
              <w:bottom w:w="90" w:type="dxa"/>
              <w:right w:w="100" w:type="dxa"/>
            </w:tcMar>
            <w:vAlign w:val="center"/>
          </w:tcPr>
          <w:p w14:paraId="56C2E7FA"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E4A3AFD" w14:textId="77777777" w:rsidR="00C752F8" w:rsidRDefault="00000000">
            <w:pPr>
              <w:spacing w:after="0"/>
            </w:pPr>
            <w:r>
              <w:rPr>
                <w:sz w:val="17"/>
              </w:rPr>
              <w:t>Không có</w:t>
            </w:r>
          </w:p>
        </w:tc>
      </w:tr>
      <w:tr w:rsidR="00C752F8" w14:paraId="0EE8705A" w14:textId="77777777">
        <w:trPr>
          <w:jc w:val="center"/>
        </w:trPr>
        <w:tc>
          <w:tcPr>
            <w:tcW w:w="4933" w:type="dxa"/>
            <w:shd w:val="clear" w:color="auto" w:fill="EAF2F8"/>
            <w:tcMar>
              <w:top w:w="90" w:type="dxa"/>
              <w:left w:w="100" w:type="dxa"/>
              <w:bottom w:w="90" w:type="dxa"/>
              <w:right w:w="100" w:type="dxa"/>
            </w:tcMar>
            <w:vAlign w:val="center"/>
          </w:tcPr>
          <w:p w14:paraId="4BC6708D"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6D89C14" w14:textId="77777777" w:rsidR="00C752F8" w:rsidRDefault="00000000">
            <w:pPr>
              <w:spacing w:after="0"/>
            </w:pPr>
            <w:r>
              <w:rPr>
                <w:sz w:val="17"/>
              </w:rPr>
              <w:t>Đã xác nhận</w:t>
            </w:r>
          </w:p>
        </w:tc>
      </w:tr>
      <w:tr w:rsidR="00C752F8" w14:paraId="306324F6" w14:textId="77777777">
        <w:trPr>
          <w:jc w:val="center"/>
        </w:trPr>
        <w:tc>
          <w:tcPr>
            <w:tcW w:w="4933" w:type="dxa"/>
            <w:tcMar>
              <w:top w:w="90" w:type="dxa"/>
              <w:left w:w="100" w:type="dxa"/>
              <w:bottom w:w="90" w:type="dxa"/>
              <w:right w:w="100" w:type="dxa"/>
            </w:tcMar>
            <w:vAlign w:val="center"/>
          </w:tcPr>
          <w:p w14:paraId="062AF24F"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89E6A5C" w14:textId="77777777" w:rsidR="00C752F8" w:rsidRDefault="00000000">
            <w:pPr>
              <w:spacing w:after="0"/>
            </w:pPr>
            <w:r>
              <w:rPr>
                <w:sz w:val="17"/>
              </w:rPr>
              <w:t>Vhomenex_Mô tả sản phẩm_ Khóa điện tử(5).docx – Mục Tính năng thiết bị – Xóa thẻ từ mở khóa theo ID</w:t>
            </w:r>
          </w:p>
        </w:tc>
      </w:tr>
    </w:tbl>
    <w:p w14:paraId="69129DEA" w14:textId="4516C506" w:rsidR="00C752F8" w:rsidRDefault="00000000">
      <w:pPr>
        <w:pStyle w:val="Heading3"/>
      </w:pPr>
      <w:r>
        <w:t>6.</w:t>
      </w:r>
      <w:r w:rsidR="00287949">
        <w:t>11</w:t>
      </w:r>
      <w:r>
        <w:t>.</w:t>
      </w:r>
      <w:r w:rsidR="00287949">
        <w:t>3</w:t>
      </w:r>
      <w:r>
        <w:t>. Xóa tất cả mật thẻ từ khóa</w:t>
      </w:r>
    </w:p>
    <w:tbl>
      <w:tblPr>
        <w:tblStyle w:val="TableGrid"/>
        <w:tblW w:w="0" w:type="auto"/>
        <w:jc w:val="center"/>
        <w:tblLook w:val="04A0" w:firstRow="1" w:lastRow="0" w:firstColumn="1" w:lastColumn="0" w:noHBand="0" w:noVBand="1"/>
      </w:tblPr>
      <w:tblGrid>
        <w:gridCol w:w="4933"/>
        <w:gridCol w:w="4933"/>
      </w:tblGrid>
      <w:tr w:rsidR="00C752F8" w14:paraId="2D739C68" w14:textId="77777777">
        <w:trPr>
          <w:jc w:val="center"/>
        </w:trPr>
        <w:tc>
          <w:tcPr>
            <w:tcW w:w="4933" w:type="dxa"/>
            <w:shd w:val="clear" w:color="auto" w:fill="1F4E78"/>
            <w:tcMar>
              <w:top w:w="90" w:type="dxa"/>
              <w:left w:w="100" w:type="dxa"/>
              <w:bottom w:w="90" w:type="dxa"/>
              <w:right w:w="100" w:type="dxa"/>
            </w:tcMar>
          </w:tcPr>
          <w:p w14:paraId="0A410D1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7CA051EB" w14:textId="77777777" w:rsidR="00C752F8" w:rsidRDefault="00000000">
            <w:r>
              <w:rPr>
                <w:b/>
                <w:color w:val="FFFFFF"/>
                <w:sz w:val="17"/>
              </w:rPr>
              <w:t>Nội dung điền</w:t>
            </w:r>
          </w:p>
        </w:tc>
      </w:tr>
      <w:tr w:rsidR="00C752F8" w14:paraId="1039F827" w14:textId="77777777">
        <w:trPr>
          <w:jc w:val="center"/>
        </w:trPr>
        <w:tc>
          <w:tcPr>
            <w:tcW w:w="4933" w:type="dxa"/>
            <w:tcMar>
              <w:top w:w="90" w:type="dxa"/>
              <w:left w:w="100" w:type="dxa"/>
              <w:bottom w:w="90" w:type="dxa"/>
              <w:right w:w="100" w:type="dxa"/>
            </w:tcMar>
            <w:vAlign w:val="center"/>
          </w:tcPr>
          <w:p w14:paraId="47441B52"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1AD8F4F4" w14:textId="77777777" w:rsidR="00C752F8" w:rsidRDefault="00000000">
            <w:pPr>
              <w:spacing w:after="0"/>
            </w:pPr>
            <w:r>
              <w:rPr>
                <w:sz w:val="17"/>
              </w:rPr>
              <w:t>Xóa tất cả mật thẻ từ khóa</w:t>
            </w:r>
          </w:p>
        </w:tc>
      </w:tr>
      <w:tr w:rsidR="00C752F8" w14:paraId="5F2B3F94" w14:textId="77777777">
        <w:trPr>
          <w:jc w:val="center"/>
        </w:trPr>
        <w:tc>
          <w:tcPr>
            <w:tcW w:w="4933" w:type="dxa"/>
            <w:shd w:val="clear" w:color="auto" w:fill="EAF2F8"/>
            <w:tcMar>
              <w:top w:w="90" w:type="dxa"/>
              <w:left w:w="100" w:type="dxa"/>
              <w:bottom w:w="90" w:type="dxa"/>
              <w:right w:w="100" w:type="dxa"/>
            </w:tcMar>
            <w:vAlign w:val="center"/>
          </w:tcPr>
          <w:p w14:paraId="1AF1BCE6"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6E87708" w14:textId="77777777" w:rsidR="00C752F8" w:rsidRDefault="00000000">
            <w:pPr>
              <w:spacing w:after="0"/>
            </w:pPr>
            <w:r>
              <w:rPr>
                <w:sz w:val="17"/>
              </w:rPr>
              <w:t>Không có</w:t>
            </w:r>
          </w:p>
        </w:tc>
      </w:tr>
      <w:tr w:rsidR="00C752F8" w14:paraId="3101B43B" w14:textId="77777777">
        <w:trPr>
          <w:jc w:val="center"/>
        </w:trPr>
        <w:tc>
          <w:tcPr>
            <w:tcW w:w="4933" w:type="dxa"/>
            <w:tcMar>
              <w:top w:w="90" w:type="dxa"/>
              <w:left w:w="100" w:type="dxa"/>
              <w:bottom w:w="90" w:type="dxa"/>
              <w:right w:w="100" w:type="dxa"/>
            </w:tcMar>
            <w:vAlign w:val="center"/>
          </w:tcPr>
          <w:p w14:paraId="1932EA28"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514DCEC1" w14:textId="77777777" w:rsidR="00C752F8" w:rsidRDefault="00000000">
            <w:pPr>
              <w:spacing w:after="0"/>
            </w:pPr>
            <w:r>
              <w:rPr>
                <w:sz w:val="17"/>
              </w:rPr>
              <w:t>Tính năng cho phép người dùng thêm thẻ từ mở khóa</w:t>
            </w:r>
          </w:p>
        </w:tc>
      </w:tr>
      <w:tr w:rsidR="00C752F8" w14:paraId="33BD6910" w14:textId="77777777">
        <w:trPr>
          <w:jc w:val="center"/>
        </w:trPr>
        <w:tc>
          <w:tcPr>
            <w:tcW w:w="4933" w:type="dxa"/>
            <w:shd w:val="clear" w:color="auto" w:fill="EAF2F8"/>
            <w:tcMar>
              <w:top w:w="90" w:type="dxa"/>
              <w:left w:w="100" w:type="dxa"/>
              <w:bottom w:w="90" w:type="dxa"/>
              <w:right w:w="100" w:type="dxa"/>
            </w:tcMar>
            <w:vAlign w:val="center"/>
          </w:tcPr>
          <w:p w14:paraId="296C076A"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0652807" w14:textId="77777777" w:rsidR="00C752F8" w:rsidRDefault="00000000">
            <w:pPr>
              <w:spacing w:after="0"/>
            </w:pPr>
            <w:r>
              <w:rPr>
                <w:sz w:val="17"/>
              </w:rPr>
              <w:t>Không có</w:t>
            </w:r>
          </w:p>
        </w:tc>
      </w:tr>
      <w:tr w:rsidR="00C752F8" w14:paraId="7FB8B51D" w14:textId="77777777">
        <w:trPr>
          <w:jc w:val="center"/>
        </w:trPr>
        <w:tc>
          <w:tcPr>
            <w:tcW w:w="4933" w:type="dxa"/>
            <w:tcMar>
              <w:top w:w="90" w:type="dxa"/>
              <w:left w:w="100" w:type="dxa"/>
              <w:bottom w:w="90" w:type="dxa"/>
              <w:right w:w="100" w:type="dxa"/>
            </w:tcMar>
            <w:vAlign w:val="center"/>
          </w:tcPr>
          <w:p w14:paraId="04746076"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FA53394"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2 để vào chế độ cài đặt mật mã, vân tay, thẻ từ mở khóa</w:t>
            </w:r>
            <w:r>
              <w:rPr>
                <w:sz w:val="17"/>
              </w:rPr>
              <w:br/>
              <w:t>Bước 4: Nhấn phím 1 để vào chế độ cài đặt thẻ từ mở khóa</w:t>
            </w:r>
            <w:r>
              <w:rPr>
                <w:sz w:val="17"/>
              </w:rPr>
              <w:br/>
              <w:t>Bước 5: Nhấn phím 3 để vào vào chế độ xóa tất cả thẻ từ</w:t>
            </w:r>
            <w:r>
              <w:rPr>
                <w:sz w:val="17"/>
              </w:rPr>
              <w:br/>
              <w:t>Bước 6: Nhấn phím 2 để đồng ý xóa</w:t>
            </w:r>
            <w:r>
              <w:rPr>
                <w:sz w:val="17"/>
              </w:rPr>
              <w:br/>
            </w:r>
            <w:r>
              <w:rPr>
                <w:sz w:val="17"/>
              </w:rPr>
              <w:lastRenderedPageBreak/>
              <w:t>Bước 7: Nhấn phím # để hoàn tất</w:t>
            </w:r>
          </w:p>
        </w:tc>
      </w:tr>
      <w:tr w:rsidR="00C752F8" w14:paraId="5F746EAF" w14:textId="77777777">
        <w:trPr>
          <w:jc w:val="center"/>
        </w:trPr>
        <w:tc>
          <w:tcPr>
            <w:tcW w:w="4933" w:type="dxa"/>
            <w:shd w:val="clear" w:color="auto" w:fill="EAF2F8"/>
            <w:tcMar>
              <w:top w:w="90" w:type="dxa"/>
              <w:left w:w="100" w:type="dxa"/>
              <w:bottom w:w="90" w:type="dxa"/>
              <w:right w:w="100" w:type="dxa"/>
            </w:tcMar>
            <w:vAlign w:val="center"/>
          </w:tcPr>
          <w:p w14:paraId="6C091F94" w14:textId="77777777" w:rsidR="00C752F8"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350D6F52" w14:textId="77777777" w:rsidR="00C752F8" w:rsidRDefault="00000000">
            <w:pPr>
              <w:spacing w:after="0"/>
            </w:pPr>
            <w:r>
              <w:rPr>
                <w:sz w:val="17"/>
              </w:rPr>
              <w:t>Thiết bị/ứng dụng thực hiện đúng chức năng “Xóa tất cả mật thẻ từ khóa”.</w:t>
            </w:r>
          </w:p>
        </w:tc>
      </w:tr>
      <w:tr w:rsidR="00C752F8" w14:paraId="253B1F41" w14:textId="77777777">
        <w:trPr>
          <w:jc w:val="center"/>
        </w:trPr>
        <w:tc>
          <w:tcPr>
            <w:tcW w:w="4933" w:type="dxa"/>
            <w:tcMar>
              <w:top w:w="90" w:type="dxa"/>
              <w:left w:w="100" w:type="dxa"/>
              <w:bottom w:w="90" w:type="dxa"/>
              <w:right w:w="100" w:type="dxa"/>
            </w:tcMar>
            <w:vAlign w:val="center"/>
          </w:tcPr>
          <w:p w14:paraId="10C71DDF"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1D1B5E0" w14:textId="77777777" w:rsidR="00C752F8" w:rsidRDefault="00000000">
            <w:pPr>
              <w:spacing w:after="0"/>
            </w:pPr>
            <w:r>
              <w:rPr>
                <w:sz w:val="17"/>
              </w:rPr>
              <w:t>Có hỗ trợ</w:t>
            </w:r>
          </w:p>
        </w:tc>
      </w:tr>
      <w:tr w:rsidR="00C752F8" w14:paraId="15A2DD99" w14:textId="77777777">
        <w:trPr>
          <w:jc w:val="center"/>
        </w:trPr>
        <w:tc>
          <w:tcPr>
            <w:tcW w:w="4933" w:type="dxa"/>
            <w:shd w:val="clear" w:color="auto" w:fill="EAF2F8"/>
            <w:tcMar>
              <w:top w:w="90" w:type="dxa"/>
              <w:left w:w="100" w:type="dxa"/>
              <w:bottom w:w="90" w:type="dxa"/>
              <w:right w:w="100" w:type="dxa"/>
            </w:tcMar>
            <w:vAlign w:val="center"/>
          </w:tcPr>
          <w:p w14:paraId="682AC206"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B624FF9" w14:textId="77777777" w:rsidR="00C752F8" w:rsidRDefault="00000000">
            <w:pPr>
              <w:spacing w:after="0"/>
            </w:pPr>
            <w:r>
              <w:rPr>
                <w:sz w:val="17"/>
              </w:rPr>
              <w:t>Chưa có dữ liệu</w:t>
            </w:r>
          </w:p>
        </w:tc>
      </w:tr>
      <w:tr w:rsidR="00C752F8" w14:paraId="02142EE6" w14:textId="77777777">
        <w:trPr>
          <w:jc w:val="center"/>
        </w:trPr>
        <w:tc>
          <w:tcPr>
            <w:tcW w:w="4933" w:type="dxa"/>
            <w:tcMar>
              <w:top w:w="90" w:type="dxa"/>
              <w:left w:w="100" w:type="dxa"/>
              <w:bottom w:w="90" w:type="dxa"/>
              <w:right w:w="100" w:type="dxa"/>
            </w:tcMar>
            <w:vAlign w:val="center"/>
          </w:tcPr>
          <w:p w14:paraId="241BFDC4"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0E3111B" w14:textId="77777777" w:rsidR="00C752F8" w:rsidRDefault="00000000">
            <w:pPr>
              <w:spacing w:after="0"/>
            </w:pPr>
            <w:r>
              <w:rPr>
                <w:sz w:val="17"/>
              </w:rPr>
              <w:t>Không có</w:t>
            </w:r>
          </w:p>
        </w:tc>
      </w:tr>
      <w:tr w:rsidR="00C752F8" w14:paraId="11577C4B" w14:textId="77777777">
        <w:trPr>
          <w:jc w:val="center"/>
        </w:trPr>
        <w:tc>
          <w:tcPr>
            <w:tcW w:w="4933" w:type="dxa"/>
            <w:shd w:val="clear" w:color="auto" w:fill="EAF2F8"/>
            <w:tcMar>
              <w:top w:w="90" w:type="dxa"/>
              <w:left w:w="100" w:type="dxa"/>
              <w:bottom w:w="90" w:type="dxa"/>
              <w:right w:w="100" w:type="dxa"/>
            </w:tcMar>
            <w:vAlign w:val="center"/>
          </w:tcPr>
          <w:p w14:paraId="5B57EB38"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6E7AFFE" w14:textId="77777777" w:rsidR="00C752F8" w:rsidRDefault="00000000">
            <w:pPr>
              <w:spacing w:after="0"/>
            </w:pPr>
            <w:r>
              <w:rPr>
                <w:sz w:val="17"/>
              </w:rPr>
              <w:t>Đã xác nhận</w:t>
            </w:r>
          </w:p>
        </w:tc>
      </w:tr>
      <w:tr w:rsidR="00C752F8" w14:paraId="5D40E2EF" w14:textId="77777777">
        <w:trPr>
          <w:jc w:val="center"/>
        </w:trPr>
        <w:tc>
          <w:tcPr>
            <w:tcW w:w="4933" w:type="dxa"/>
            <w:tcMar>
              <w:top w:w="90" w:type="dxa"/>
              <w:left w:w="100" w:type="dxa"/>
              <w:bottom w:w="90" w:type="dxa"/>
              <w:right w:w="100" w:type="dxa"/>
            </w:tcMar>
            <w:vAlign w:val="center"/>
          </w:tcPr>
          <w:p w14:paraId="6447F4A1"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780A4D9" w14:textId="77777777" w:rsidR="00C752F8" w:rsidRDefault="00000000">
            <w:pPr>
              <w:spacing w:after="0"/>
            </w:pPr>
            <w:r>
              <w:rPr>
                <w:sz w:val="17"/>
              </w:rPr>
              <w:t>Vhomenex_Mô tả sản phẩm_ Khóa điện tử(5).docx – Mục Tính năng thiết bị – Xóa tất cả mật thẻ từ khóa</w:t>
            </w:r>
          </w:p>
        </w:tc>
      </w:tr>
    </w:tbl>
    <w:p w14:paraId="1D4EDD51" w14:textId="3D0E015F" w:rsidR="00C752F8" w:rsidRPr="00287949" w:rsidRDefault="008562AC" w:rsidP="00287949">
      <w:pPr>
        <w:pStyle w:val="Heading2"/>
        <w:rPr>
          <w:lang w:val="vi-VN"/>
        </w:rPr>
      </w:pPr>
      <w:r>
        <w:t>6.</w:t>
      </w:r>
      <w:r w:rsidR="00287949">
        <w:t>12</w:t>
      </w:r>
      <w:r>
        <w:t xml:space="preserve">. </w:t>
      </w:r>
      <w:r w:rsidR="00287949" w:rsidRPr="00287949">
        <w:t>Cài đặt cấu hình khóa</w:t>
      </w:r>
    </w:p>
    <w:p w14:paraId="758D34E1" w14:textId="34A82AD3" w:rsidR="00C752F8" w:rsidRDefault="00000000">
      <w:pPr>
        <w:pStyle w:val="Heading3"/>
      </w:pPr>
      <w:r>
        <w:t>6.</w:t>
      </w:r>
      <w:r w:rsidR="00287949">
        <w:t>12</w:t>
      </w:r>
      <w:r>
        <w:t>.</w:t>
      </w:r>
      <w:r w:rsidR="00287949">
        <w:t>1</w:t>
      </w:r>
      <w:r w:rsidR="00287949">
        <w:rPr>
          <w:lang w:val="vi-VN"/>
        </w:rPr>
        <w:t>.</w:t>
      </w:r>
      <w:r>
        <w:t xml:space="preserve"> Cài đặt ngôn ngữ</w:t>
      </w:r>
    </w:p>
    <w:tbl>
      <w:tblPr>
        <w:tblStyle w:val="TableGrid"/>
        <w:tblW w:w="0" w:type="auto"/>
        <w:jc w:val="center"/>
        <w:tblLook w:val="04A0" w:firstRow="1" w:lastRow="0" w:firstColumn="1" w:lastColumn="0" w:noHBand="0" w:noVBand="1"/>
      </w:tblPr>
      <w:tblGrid>
        <w:gridCol w:w="4933"/>
        <w:gridCol w:w="4933"/>
      </w:tblGrid>
      <w:tr w:rsidR="00C752F8" w14:paraId="1DBDCBA1" w14:textId="77777777">
        <w:trPr>
          <w:jc w:val="center"/>
        </w:trPr>
        <w:tc>
          <w:tcPr>
            <w:tcW w:w="4933" w:type="dxa"/>
            <w:shd w:val="clear" w:color="auto" w:fill="1F4E78"/>
            <w:tcMar>
              <w:top w:w="90" w:type="dxa"/>
              <w:left w:w="100" w:type="dxa"/>
              <w:bottom w:w="90" w:type="dxa"/>
              <w:right w:w="100" w:type="dxa"/>
            </w:tcMar>
          </w:tcPr>
          <w:p w14:paraId="45328E61"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F8CF5C8" w14:textId="77777777" w:rsidR="00C752F8" w:rsidRDefault="00000000">
            <w:r>
              <w:rPr>
                <w:b/>
                <w:color w:val="FFFFFF"/>
                <w:sz w:val="17"/>
              </w:rPr>
              <w:t>Nội dung điền</w:t>
            </w:r>
          </w:p>
        </w:tc>
      </w:tr>
      <w:tr w:rsidR="00C752F8" w14:paraId="237DAFCB" w14:textId="77777777">
        <w:trPr>
          <w:jc w:val="center"/>
        </w:trPr>
        <w:tc>
          <w:tcPr>
            <w:tcW w:w="4933" w:type="dxa"/>
            <w:tcMar>
              <w:top w:w="90" w:type="dxa"/>
              <w:left w:w="100" w:type="dxa"/>
              <w:bottom w:w="90" w:type="dxa"/>
              <w:right w:w="100" w:type="dxa"/>
            </w:tcMar>
            <w:vAlign w:val="center"/>
          </w:tcPr>
          <w:p w14:paraId="1539AE6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0E3F011" w14:textId="77777777" w:rsidR="00C752F8" w:rsidRDefault="00000000">
            <w:pPr>
              <w:spacing w:after="0"/>
            </w:pPr>
            <w:r>
              <w:rPr>
                <w:sz w:val="17"/>
              </w:rPr>
              <w:t>Cài đặt ngôn ngữ</w:t>
            </w:r>
          </w:p>
        </w:tc>
      </w:tr>
      <w:tr w:rsidR="00C752F8" w14:paraId="68AC0F6E" w14:textId="77777777">
        <w:trPr>
          <w:jc w:val="center"/>
        </w:trPr>
        <w:tc>
          <w:tcPr>
            <w:tcW w:w="4933" w:type="dxa"/>
            <w:shd w:val="clear" w:color="auto" w:fill="EAF2F8"/>
            <w:tcMar>
              <w:top w:w="90" w:type="dxa"/>
              <w:left w:w="100" w:type="dxa"/>
              <w:bottom w:w="90" w:type="dxa"/>
              <w:right w:w="100" w:type="dxa"/>
            </w:tcMar>
            <w:vAlign w:val="center"/>
          </w:tcPr>
          <w:p w14:paraId="27CDBCA3"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ACA9468" w14:textId="77777777" w:rsidR="00C752F8" w:rsidRDefault="00000000">
            <w:pPr>
              <w:spacing w:after="0"/>
            </w:pPr>
            <w:r>
              <w:rPr>
                <w:sz w:val="17"/>
              </w:rPr>
              <w:t>Không có</w:t>
            </w:r>
          </w:p>
        </w:tc>
      </w:tr>
      <w:tr w:rsidR="00C752F8" w14:paraId="30F023C5" w14:textId="77777777">
        <w:trPr>
          <w:jc w:val="center"/>
        </w:trPr>
        <w:tc>
          <w:tcPr>
            <w:tcW w:w="4933" w:type="dxa"/>
            <w:tcMar>
              <w:top w:w="90" w:type="dxa"/>
              <w:left w:w="100" w:type="dxa"/>
              <w:bottom w:w="90" w:type="dxa"/>
              <w:right w:w="100" w:type="dxa"/>
            </w:tcMar>
            <w:vAlign w:val="center"/>
          </w:tcPr>
          <w:p w14:paraId="2BD8CAE6"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6ECAE86" w14:textId="77777777" w:rsidR="00C752F8" w:rsidRDefault="00000000">
            <w:pPr>
              <w:spacing w:after="0"/>
            </w:pPr>
            <w:r>
              <w:rPr>
                <w:sz w:val="17"/>
              </w:rPr>
              <w:t>Tính năng cho phép người dùng cài đặt ngôn ngữ hiển thị trên màn hình LCD và ngôn ngữ loa của khóa</w:t>
            </w:r>
          </w:p>
        </w:tc>
      </w:tr>
      <w:tr w:rsidR="00C752F8" w14:paraId="1C09B82C" w14:textId="77777777">
        <w:trPr>
          <w:jc w:val="center"/>
        </w:trPr>
        <w:tc>
          <w:tcPr>
            <w:tcW w:w="4933" w:type="dxa"/>
            <w:shd w:val="clear" w:color="auto" w:fill="EAF2F8"/>
            <w:tcMar>
              <w:top w:w="90" w:type="dxa"/>
              <w:left w:w="100" w:type="dxa"/>
              <w:bottom w:w="90" w:type="dxa"/>
              <w:right w:w="100" w:type="dxa"/>
            </w:tcMar>
            <w:vAlign w:val="center"/>
          </w:tcPr>
          <w:p w14:paraId="07991549"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6D24765" w14:textId="77777777" w:rsidR="00C752F8" w:rsidRDefault="00000000">
            <w:pPr>
              <w:spacing w:after="0"/>
            </w:pPr>
            <w:r>
              <w:rPr>
                <w:sz w:val="17"/>
              </w:rPr>
              <w:t>Không có</w:t>
            </w:r>
          </w:p>
        </w:tc>
      </w:tr>
      <w:tr w:rsidR="00C752F8" w14:paraId="373C27B1" w14:textId="77777777">
        <w:trPr>
          <w:jc w:val="center"/>
        </w:trPr>
        <w:tc>
          <w:tcPr>
            <w:tcW w:w="4933" w:type="dxa"/>
            <w:tcMar>
              <w:top w:w="90" w:type="dxa"/>
              <w:left w:w="100" w:type="dxa"/>
              <w:bottom w:w="90" w:type="dxa"/>
              <w:right w:w="100" w:type="dxa"/>
            </w:tcMar>
            <w:vAlign w:val="center"/>
          </w:tcPr>
          <w:p w14:paraId="3BEB3897"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9E6D312"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3 để vào cài dặt cấu hình khóa</w:t>
            </w:r>
            <w:r>
              <w:rPr>
                <w:sz w:val="17"/>
              </w:rPr>
              <w:br/>
              <w:t>Bước 4: Nhấn phím 1 để vào chế độ cài đặt ngôn ngữ</w:t>
            </w:r>
            <w:r>
              <w:rPr>
                <w:sz w:val="17"/>
              </w:rPr>
              <w:br/>
              <w:t>Bước 5: Nhấn phím 1 để chọn ngôn ngữ Tiếng Việt hoặc phím 2 để chọn ngôn ngữ Tiếng Anh</w:t>
            </w:r>
            <w:r>
              <w:rPr>
                <w:sz w:val="17"/>
              </w:rPr>
              <w:br/>
              <w:t>Bước 6: Nhấn phím # để hoàn tất.</w:t>
            </w:r>
          </w:p>
        </w:tc>
      </w:tr>
      <w:tr w:rsidR="00C752F8" w14:paraId="54F024DD" w14:textId="77777777">
        <w:trPr>
          <w:jc w:val="center"/>
        </w:trPr>
        <w:tc>
          <w:tcPr>
            <w:tcW w:w="4933" w:type="dxa"/>
            <w:shd w:val="clear" w:color="auto" w:fill="EAF2F8"/>
            <w:tcMar>
              <w:top w:w="90" w:type="dxa"/>
              <w:left w:w="100" w:type="dxa"/>
              <w:bottom w:w="90" w:type="dxa"/>
              <w:right w:w="100" w:type="dxa"/>
            </w:tcMar>
            <w:vAlign w:val="center"/>
          </w:tcPr>
          <w:p w14:paraId="19CB7616"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D7DFA18" w14:textId="77777777" w:rsidR="00C752F8" w:rsidRDefault="00000000">
            <w:pPr>
              <w:spacing w:after="0"/>
            </w:pPr>
            <w:r>
              <w:rPr>
                <w:sz w:val="17"/>
              </w:rPr>
              <w:t>Thiết bị/ứng dụng thực hiện đúng chức năng “Cài đặt ngôn ngữ”.</w:t>
            </w:r>
          </w:p>
        </w:tc>
      </w:tr>
      <w:tr w:rsidR="00C752F8" w14:paraId="7732C49F" w14:textId="77777777">
        <w:trPr>
          <w:jc w:val="center"/>
        </w:trPr>
        <w:tc>
          <w:tcPr>
            <w:tcW w:w="4933" w:type="dxa"/>
            <w:tcMar>
              <w:top w:w="90" w:type="dxa"/>
              <w:left w:w="100" w:type="dxa"/>
              <w:bottom w:w="90" w:type="dxa"/>
              <w:right w:w="100" w:type="dxa"/>
            </w:tcMar>
            <w:vAlign w:val="center"/>
          </w:tcPr>
          <w:p w14:paraId="1BC30A54"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46FFC67" w14:textId="77777777" w:rsidR="00C752F8" w:rsidRDefault="00000000">
            <w:pPr>
              <w:spacing w:after="0"/>
            </w:pPr>
            <w:r>
              <w:rPr>
                <w:sz w:val="17"/>
              </w:rPr>
              <w:t>Có hỗ trợ</w:t>
            </w:r>
          </w:p>
        </w:tc>
      </w:tr>
      <w:tr w:rsidR="00C752F8" w14:paraId="61FF68F3" w14:textId="77777777">
        <w:trPr>
          <w:jc w:val="center"/>
        </w:trPr>
        <w:tc>
          <w:tcPr>
            <w:tcW w:w="4933" w:type="dxa"/>
            <w:shd w:val="clear" w:color="auto" w:fill="EAF2F8"/>
            <w:tcMar>
              <w:top w:w="90" w:type="dxa"/>
              <w:left w:w="100" w:type="dxa"/>
              <w:bottom w:w="90" w:type="dxa"/>
              <w:right w:w="100" w:type="dxa"/>
            </w:tcMar>
            <w:vAlign w:val="center"/>
          </w:tcPr>
          <w:p w14:paraId="71ADF35B"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95DE3F8" w14:textId="77777777" w:rsidR="00C752F8" w:rsidRDefault="00000000">
            <w:pPr>
              <w:spacing w:after="0"/>
            </w:pPr>
            <w:r>
              <w:rPr>
                <w:sz w:val="17"/>
              </w:rPr>
              <w:t>Chưa có dữ liệu</w:t>
            </w:r>
          </w:p>
        </w:tc>
      </w:tr>
      <w:tr w:rsidR="00C752F8" w14:paraId="47A7299B" w14:textId="77777777">
        <w:trPr>
          <w:jc w:val="center"/>
        </w:trPr>
        <w:tc>
          <w:tcPr>
            <w:tcW w:w="4933" w:type="dxa"/>
            <w:tcMar>
              <w:top w:w="90" w:type="dxa"/>
              <w:left w:w="100" w:type="dxa"/>
              <w:bottom w:w="90" w:type="dxa"/>
              <w:right w:w="100" w:type="dxa"/>
            </w:tcMar>
            <w:vAlign w:val="center"/>
          </w:tcPr>
          <w:p w14:paraId="1E6A1389"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67C3FC4" w14:textId="77777777" w:rsidR="00C752F8" w:rsidRDefault="00000000">
            <w:pPr>
              <w:spacing w:after="0"/>
            </w:pPr>
            <w:r>
              <w:rPr>
                <w:sz w:val="17"/>
              </w:rPr>
              <w:t>Không có</w:t>
            </w:r>
          </w:p>
        </w:tc>
      </w:tr>
      <w:tr w:rsidR="00C752F8" w14:paraId="405F14AA" w14:textId="77777777">
        <w:trPr>
          <w:jc w:val="center"/>
        </w:trPr>
        <w:tc>
          <w:tcPr>
            <w:tcW w:w="4933" w:type="dxa"/>
            <w:shd w:val="clear" w:color="auto" w:fill="EAF2F8"/>
            <w:tcMar>
              <w:top w:w="90" w:type="dxa"/>
              <w:left w:w="100" w:type="dxa"/>
              <w:bottom w:w="90" w:type="dxa"/>
              <w:right w:w="100" w:type="dxa"/>
            </w:tcMar>
            <w:vAlign w:val="center"/>
          </w:tcPr>
          <w:p w14:paraId="72F3EC42"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2BB8EB9" w14:textId="77777777" w:rsidR="00C752F8" w:rsidRDefault="00000000">
            <w:pPr>
              <w:spacing w:after="0"/>
            </w:pPr>
            <w:r>
              <w:rPr>
                <w:sz w:val="17"/>
              </w:rPr>
              <w:t>Đã xác nhận</w:t>
            </w:r>
          </w:p>
        </w:tc>
      </w:tr>
      <w:tr w:rsidR="00C752F8" w14:paraId="53E931AE" w14:textId="77777777">
        <w:trPr>
          <w:jc w:val="center"/>
        </w:trPr>
        <w:tc>
          <w:tcPr>
            <w:tcW w:w="4933" w:type="dxa"/>
            <w:tcMar>
              <w:top w:w="90" w:type="dxa"/>
              <w:left w:w="100" w:type="dxa"/>
              <w:bottom w:w="90" w:type="dxa"/>
              <w:right w:w="100" w:type="dxa"/>
            </w:tcMar>
            <w:vAlign w:val="center"/>
          </w:tcPr>
          <w:p w14:paraId="1AA8A636"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52FD2109" w14:textId="77777777" w:rsidR="00C752F8" w:rsidRDefault="00000000">
            <w:pPr>
              <w:spacing w:after="0"/>
            </w:pPr>
            <w:r>
              <w:rPr>
                <w:sz w:val="17"/>
              </w:rPr>
              <w:t>Vhomenex_Mô tả sản phẩm_ Khóa điện tử(5).docx – Mục Tính năng thiết bị – Cài đặt ngôn ngữ</w:t>
            </w:r>
          </w:p>
        </w:tc>
      </w:tr>
    </w:tbl>
    <w:p w14:paraId="5D1AAE90" w14:textId="4D3D2F82" w:rsidR="00C752F8" w:rsidRDefault="00000000">
      <w:pPr>
        <w:pStyle w:val="Heading3"/>
      </w:pPr>
      <w:r>
        <w:t>6.</w:t>
      </w:r>
      <w:r w:rsidR="00287949">
        <w:t>12</w:t>
      </w:r>
      <w:r>
        <w:t>.</w:t>
      </w:r>
      <w:r w:rsidR="00287949">
        <w:t>2</w:t>
      </w:r>
      <w:r>
        <w:t>. Cài đặt âm thanh</w:t>
      </w:r>
    </w:p>
    <w:tbl>
      <w:tblPr>
        <w:tblStyle w:val="TableGrid"/>
        <w:tblW w:w="0" w:type="auto"/>
        <w:jc w:val="center"/>
        <w:tblLook w:val="04A0" w:firstRow="1" w:lastRow="0" w:firstColumn="1" w:lastColumn="0" w:noHBand="0" w:noVBand="1"/>
      </w:tblPr>
      <w:tblGrid>
        <w:gridCol w:w="4933"/>
        <w:gridCol w:w="4933"/>
      </w:tblGrid>
      <w:tr w:rsidR="00C752F8" w14:paraId="0AFD8BF7" w14:textId="77777777">
        <w:trPr>
          <w:jc w:val="center"/>
        </w:trPr>
        <w:tc>
          <w:tcPr>
            <w:tcW w:w="4933" w:type="dxa"/>
            <w:shd w:val="clear" w:color="auto" w:fill="1F4E78"/>
            <w:tcMar>
              <w:top w:w="90" w:type="dxa"/>
              <w:left w:w="100" w:type="dxa"/>
              <w:bottom w:w="90" w:type="dxa"/>
              <w:right w:w="100" w:type="dxa"/>
            </w:tcMar>
          </w:tcPr>
          <w:p w14:paraId="63A7A067"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0C1844F" w14:textId="77777777" w:rsidR="00C752F8" w:rsidRDefault="00000000">
            <w:r>
              <w:rPr>
                <w:b/>
                <w:color w:val="FFFFFF"/>
                <w:sz w:val="17"/>
              </w:rPr>
              <w:t>Nội dung điền</w:t>
            </w:r>
          </w:p>
        </w:tc>
      </w:tr>
      <w:tr w:rsidR="00C752F8" w14:paraId="11A47FCB" w14:textId="77777777">
        <w:trPr>
          <w:jc w:val="center"/>
        </w:trPr>
        <w:tc>
          <w:tcPr>
            <w:tcW w:w="4933" w:type="dxa"/>
            <w:tcMar>
              <w:top w:w="90" w:type="dxa"/>
              <w:left w:w="100" w:type="dxa"/>
              <w:bottom w:w="90" w:type="dxa"/>
              <w:right w:w="100" w:type="dxa"/>
            </w:tcMar>
            <w:vAlign w:val="center"/>
          </w:tcPr>
          <w:p w14:paraId="3BEF3E39"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432F316" w14:textId="77777777" w:rsidR="00C752F8" w:rsidRDefault="00000000">
            <w:pPr>
              <w:spacing w:after="0"/>
            </w:pPr>
            <w:r>
              <w:rPr>
                <w:sz w:val="17"/>
              </w:rPr>
              <w:t>Cài đặt âm thanh</w:t>
            </w:r>
          </w:p>
        </w:tc>
      </w:tr>
      <w:tr w:rsidR="00C752F8" w14:paraId="15640737" w14:textId="77777777">
        <w:trPr>
          <w:jc w:val="center"/>
        </w:trPr>
        <w:tc>
          <w:tcPr>
            <w:tcW w:w="4933" w:type="dxa"/>
            <w:shd w:val="clear" w:color="auto" w:fill="EAF2F8"/>
            <w:tcMar>
              <w:top w:w="90" w:type="dxa"/>
              <w:left w:w="100" w:type="dxa"/>
              <w:bottom w:w="90" w:type="dxa"/>
              <w:right w:w="100" w:type="dxa"/>
            </w:tcMar>
            <w:vAlign w:val="center"/>
          </w:tcPr>
          <w:p w14:paraId="6EC73854"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BC8E773" w14:textId="77777777" w:rsidR="00C752F8" w:rsidRDefault="00000000">
            <w:pPr>
              <w:spacing w:after="0"/>
            </w:pPr>
            <w:r>
              <w:rPr>
                <w:sz w:val="17"/>
              </w:rPr>
              <w:t>Không có</w:t>
            </w:r>
          </w:p>
        </w:tc>
      </w:tr>
      <w:tr w:rsidR="00C752F8" w14:paraId="5C58AA6B" w14:textId="77777777">
        <w:trPr>
          <w:jc w:val="center"/>
        </w:trPr>
        <w:tc>
          <w:tcPr>
            <w:tcW w:w="4933" w:type="dxa"/>
            <w:tcMar>
              <w:top w:w="90" w:type="dxa"/>
              <w:left w:w="100" w:type="dxa"/>
              <w:bottom w:w="90" w:type="dxa"/>
              <w:right w:w="100" w:type="dxa"/>
            </w:tcMar>
            <w:vAlign w:val="center"/>
          </w:tcPr>
          <w:p w14:paraId="397573C4"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69E6F52D" w14:textId="77777777" w:rsidR="00C752F8" w:rsidRDefault="00000000">
            <w:pPr>
              <w:spacing w:after="0"/>
            </w:pPr>
            <w:r>
              <w:rPr>
                <w:sz w:val="17"/>
              </w:rPr>
              <w:t>Là tính năng cho phép cài đặt mức âm lượng loa phát ra của khóa</w:t>
            </w:r>
          </w:p>
        </w:tc>
      </w:tr>
      <w:tr w:rsidR="00C752F8" w14:paraId="54B5C82C" w14:textId="77777777">
        <w:trPr>
          <w:jc w:val="center"/>
        </w:trPr>
        <w:tc>
          <w:tcPr>
            <w:tcW w:w="4933" w:type="dxa"/>
            <w:shd w:val="clear" w:color="auto" w:fill="EAF2F8"/>
            <w:tcMar>
              <w:top w:w="90" w:type="dxa"/>
              <w:left w:w="100" w:type="dxa"/>
              <w:bottom w:w="90" w:type="dxa"/>
              <w:right w:w="100" w:type="dxa"/>
            </w:tcMar>
            <w:vAlign w:val="center"/>
          </w:tcPr>
          <w:p w14:paraId="508EBA5D"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E90666B" w14:textId="77777777" w:rsidR="00C752F8" w:rsidRDefault="00000000">
            <w:pPr>
              <w:spacing w:after="0"/>
            </w:pPr>
            <w:r>
              <w:rPr>
                <w:sz w:val="17"/>
              </w:rPr>
              <w:t>Không có</w:t>
            </w:r>
          </w:p>
        </w:tc>
      </w:tr>
      <w:tr w:rsidR="00C752F8" w14:paraId="1785A176" w14:textId="77777777">
        <w:trPr>
          <w:jc w:val="center"/>
        </w:trPr>
        <w:tc>
          <w:tcPr>
            <w:tcW w:w="4933" w:type="dxa"/>
            <w:tcMar>
              <w:top w:w="90" w:type="dxa"/>
              <w:left w:w="100" w:type="dxa"/>
              <w:bottom w:w="90" w:type="dxa"/>
              <w:right w:w="100" w:type="dxa"/>
            </w:tcMar>
            <w:vAlign w:val="center"/>
          </w:tcPr>
          <w:p w14:paraId="5CCD2DC1"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66122EC" w14:textId="77777777" w:rsidR="00C752F8" w:rsidRDefault="00000000">
            <w:pPr>
              <w:spacing w:after="0"/>
            </w:pPr>
            <w:r>
              <w:rPr>
                <w:sz w:val="17"/>
              </w:rPr>
              <w:t>Bước 1: Tại màn hình chính khóa, nhấn phím *, sau đó nhấn phím #</w:t>
            </w:r>
            <w:r>
              <w:rPr>
                <w:sz w:val="17"/>
              </w:rPr>
              <w:br/>
            </w:r>
            <w:r>
              <w:rPr>
                <w:sz w:val="17"/>
              </w:rPr>
              <w:lastRenderedPageBreak/>
              <w:t>Bước 2: Nhập mật mã/vân tay quản trị</w:t>
            </w:r>
            <w:r>
              <w:rPr>
                <w:sz w:val="17"/>
              </w:rPr>
              <w:br/>
              <w:t>Bước 3: Nhấn phím 3 để vào cài dặt cấu hình khóa</w:t>
            </w:r>
            <w:r>
              <w:rPr>
                <w:sz w:val="17"/>
              </w:rPr>
              <w:br/>
              <w:t>Bước 4: Nhấn phím 2 để vào chế độ cài đặt âm thanh</w:t>
            </w:r>
            <w:r>
              <w:rPr>
                <w:sz w:val="17"/>
              </w:rPr>
              <w:br/>
              <w:t>Bước 5: Nhấn phím 1 để giảm âm lượng, phím 2 để tăng âm lượng</w:t>
            </w:r>
            <w:r>
              <w:rPr>
                <w:sz w:val="17"/>
              </w:rPr>
              <w:br/>
              <w:t>Bước 6: Nhấn phím # để hoàn tất.</w:t>
            </w:r>
          </w:p>
        </w:tc>
      </w:tr>
      <w:tr w:rsidR="00C752F8" w14:paraId="40DF5688" w14:textId="77777777">
        <w:trPr>
          <w:jc w:val="center"/>
        </w:trPr>
        <w:tc>
          <w:tcPr>
            <w:tcW w:w="4933" w:type="dxa"/>
            <w:shd w:val="clear" w:color="auto" w:fill="EAF2F8"/>
            <w:tcMar>
              <w:top w:w="90" w:type="dxa"/>
              <w:left w:w="100" w:type="dxa"/>
              <w:bottom w:w="90" w:type="dxa"/>
              <w:right w:w="100" w:type="dxa"/>
            </w:tcMar>
            <w:vAlign w:val="center"/>
          </w:tcPr>
          <w:p w14:paraId="7C8FEAA7" w14:textId="77777777" w:rsidR="00C752F8"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382A111D" w14:textId="77777777" w:rsidR="00C752F8" w:rsidRDefault="00000000">
            <w:pPr>
              <w:spacing w:after="0"/>
            </w:pPr>
            <w:r>
              <w:rPr>
                <w:sz w:val="17"/>
              </w:rPr>
              <w:t>Thiết bị/ứng dụng thực hiện đúng chức năng “Cài đặt âm thanh”.</w:t>
            </w:r>
          </w:p>
        </w:tc>
      </w:tr>
      <w:tr w:rsidR="00C752F8" w14:paraId="3400208D" w14:textId="77777777">
        <w:trPr>
          <w:jc w:val="center"/>
        </w:trPr>
        <w:tc>
          <w:tcPr>
            <w:tcW w:w="4933" w:type="dxa"/>
            <w:tcMar>
              <w:top w:w="90" w:type="dxa"/>
              <w:left w:w="100" w:type="dxa"/>
              <w:bottom w:w="90" w:type="dxa"/>
              <w:right w:w="100" w:type="dxa"/>
            </w:tcMar>
            <w:vAlign w:val="center"/>
          </w:tcPr>
          <w:p w14:paraId="530786CE"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62CB8026" w14:textId="77777777" w:rsidR="00C752F8" w:rsidRDefault="00000000">
            <w:pPr>
              <w:spacing w:after="0"/>
            </w:pPr>
            <w:r>
              <w:rPr>
                <w:sz w:val="17"/>
              </w:rPr>
              <w:t>Có hỗ trợ</w:t>
            </w:r>
          </w:p>
        </w:tc>
      </w:tr>
      <w:tr w:rsidR="00C752F8" w14:paraId="5070C665" w14:textId="77777777">
        <w:trPr>
          <w:jc w:val="center"/>
        </w:trPr>
        <w:tc>
          <w:tcPr>
            <w:tcW w:w="4933" w:type="dxa"/>
            <w:shd w:val="clear" w:color="auto" w:fill="EAF2F8"/>
            <w:tcMar>
              <w:top w:w="90" w:type="dxa"/>
              <w:left w:w="100" w:type="dxa"/>
              <w:bottom w:w="90" w:type="dxa"/>
              <w:right w:w="100" w:type="dxa"/>
            </w:tcMar>
            <w:vAlign w:val="center"/>
          </w:tcPr>
          <w:p w14:paraId="03ED8689"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A4EE9EB" w14:textId="77777777" w:rsidR="00C752F8" w:rsidRDefault="00000000">
            <w:pPr>
              <w:spacing w:after="0"/>
            </w:pPr>
            <w:r>
              <w:rPr>
                <w:sz w:val="17"/>
              </w:rPr>
              <w:t>Chưa có dữ liệu</w:t>
            </w:r>
          </w:p>
        </w:tc>
      </w:tr>
      <w:tr w:rsidR="00C752F8" w14:paraId="75A0A673" w14:textId="77777777">
        <w:trPr>
          <w:jc w:val="center"/>
        </w:trPr>
        <w:tc>
          <w:tcPr>
            <w:tcW w:w="4933" w:type="dxa"/>
            <w:tcMar>
              <w:top w:w="90" w:type="dxa"/>
              <w:left w:w="100" w:type="dxa"/>
              <w:bottom w:w="90" w:type="dxa"/>
              <w:right w:w="100" w:type="dxa"/>
            </w:tcMar>
            <w:vAlign w:val="center"/>
          </w:tcPr>
          <w:p w14:paraId="1177EB5C"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08CD3A8" w14:textId="77777777" w:rsidR="00C752F8" w:rsidRDefault="00000000">
            <w:pPr>
              <w:spacing w:after="0"/>
            </w:pPr>
            <w:r>
              <w:rPr>
                <w:sz w:val="17"/>
              </w:rPr>
              <w:t>Không có</w:t>
            </w:r>
          </w:p>
        </w:tc>
      </w:tr>
      <w:tr w:rsidR="00C752F8" w14:paraId="2673B4C1" w14:textId="77777777">
        <w:trPr>
          <w:jc w:val="center"/>
        </w:trPr>
        <w:tc>
          <w:tcPr>
            <w:tcW w:w="4933" w:type="dxa"/>
            <w:shd w:val="clear" w:color="auto" w:fill="EAF2F8"/>
            <w:tcMar>
              <w:top w:w="90" w:type="dxa"/>
              <w:left w:w="100" w:type="dxa"/>
              <w:bottom w:w="90" w:type="dxa"/>
              <w:right w:w="100" w:type="dxa"/>
            </w:tcMar>
            <w:vAlign w:val="center"/>
          </w:tcPr>
          <w:p w14:paraId="2F1E827D"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80C0DD" w14:textId="77777777" w:rsidR="00C752F8" w:rsidRDefault="00000000">
            <w:pPr>
              <w:spacing w:after="0"/>
            </w:pPr>
            <w:r>
              <w:rPr>
                <w:sz w:val="17"/>
              </w:rPr>
              <w:t>Đã xác nhận</w:t>
            </w:r>
          </w:p>
        </w:tc>
      </w:tr>
      <w:tr w:rsidR="00C752F8" w14:paraId="2C3EBB1A" w14:textId="77777777">
        <w:trPr>
          <w:jc w:val="center"/>
        </w:trPr>
        <w:tc>
          <w:tcPr>
            <w:tcW w:w="4933" w:type="dxa"/>
            <w:tcMar>
              <w:top w:w="90" w:type="dxa"/>
              <w:left w:w="100" w:type="dxa"/>
              <w:bottom w:w="90" w:type="dxa"/>
              <w:right w:w="100" w:type="dxa"/>
            </w:tcMar>
            <w:vAlign w:val="center"/>
          </w:tcPr>
          <w:p w14:paraId="3FEA1B1E"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31F20EC" w14:textId="77777777" w:rsidR="00C752F8" w:rsidRDefault="00000000">
            <w:pPr>
              <w:spacing w:after="0"/>
            </w:pPr>
            <w:r>
              <w:rPr>
                <w:sz w:val="17"/>
              </w:rPr>
              <w:t>Vhomenex_Mô tả sản phẩm_ Khóa điện tử(5).docx – Mục Tính năng thiết bị – Cài đặt âm thanh</w:t>
            </w:r>
          </w:p>
        </w:tc>
      </w:tr>
    </w:tbl>
    <w:p w14:paraId="7D7B27D6" w14:textId="4AE7F9A0" w:rsidR="00C752F8" w:rsidRDefault="00000000">
      <w:pPr>
        <w:pStyle w:val="Heading3"/>
      </w:pPr>
      <w:r>
        <w:t>6.</w:t>
      </w:r>
      <w:r w:rsidR="00287949">
        <w:t>12</w:t>
      </w:r>
      <w:r>
        <w:t>.</w:t>
      </w:r>
      <w:r w:rsidR="00287949">
        <w:t>3</w:t>
      </w:r>
      <w:r>
        <w:t>. Cài đặt chế độ im lặng</w:t>
      </w:r>
    </w:p>
    <w:tbl>
      <w:tblPr>
        <w:tblStyle w:val="TableGrid"/>
        <w:tblW w:w="0" w:type="auto"/>
        <w:jc w:val="center"/>
        <w:tblLook w:val="04A0" w:firstRow="1" w:lastRow="0" w:firstColumn="1" w:lastColumn="0" w:noHBand="0" w:noVBand="1"/>
      </w:tblPr>
      <w:tblGrid>
        <w:gridCol w:w="4933"/>
        <w:gridCol w:w="4933"/>
      </w:tblGrid>
      <w:tr w:rsidR="00C752F8" w14:paraId="4941757C" w14:textId="77777777">
        <w:trPr>
          <w:jc w:val="center"/>
        </w:trPr>
        <w:tc>
          <w:tcPr>
            <w:tcW w:w="4933" w:type="dxa"/>
            <w:shd w:val="clear" w:color="auto" w:fill="1F4E78"/>
            <w:tcMar>
              <w:top w:w="90" w:type="dxa"/>
              <w:left w:w="100" w:type="dxa"/>
              <w:bottom w:w="90" w:type="dxa"/>
              <w:right w:w="100" w:type="dxa"/>
            </w:tcMar>
          </w:tcPr>
          <w:p w14:paraId="78B43C7E"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581A270" w14:textId="77777777" w:rsidR="00C752F8" w:rsidRDefault="00000000">
            <w:r>
              <w:rPr>
                <w:b/>
                <w:color w:val="FFFFFF"/>
                <w:sz w:val="17"/>
              </w:rPr>
              <w:t>Nội dung điền</w:t>
            </w:r>
          </w:p>
        </w:tc>
      </w:tr>
      <w:tr w:rsidR="00C752F8" w14:paraId="2EFDAF41" w14:textId="77777777">
        <w:trPr>
          <w:jc w:val="center"/>
        </w:trPr>
        <w:tc>
          <w:tcPr>
            <w:tcW w:w="4933" w:type="dxa"/>
            <w:tcMar>
              <w:top w:w="90" w:type="dxa"/>
              <w:left w:w="100" w:type="dxa"/>
              <w:bottom w:w="90" w:type="dxa"/>
              <w:right w:w="100" w:type="dxa"/>
            </w:tcMar>
            <w:vAlign w:val="center"/>
          </w:tcPr>
          <w:p w14:paraId="6F44E4DE"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10D1C26" w14:textId="77777777" w:rsidR="00C752F8" w:rsidRDefault="00000000">
            <w:pPr>
              <w:spacing w:after="0"/>
            </w:pPr>
            <w:r>
              <w:rPr>
                <w:sz w:val="17"/>
              </w:rPr>
              <w:t>Cài đặt chế độ im lặng</w:t>
            </w:r>
          </w:p>
        </w:tc>
      </w:tr>
      <w:tr w:rsidR="00C752F8" w14:paraId="2036A31D" w14:textId="77777777">
        <w:trPr>
          <w:jc w:val="center"/>
        </w:trPr>
        <w:tc>
          <w:tcPr>
            <w:tcW w:w="4933" w:type="dxa"/>
            <w:shd w:val="clear" w:color="auto" w:fill="EAF2F8"/>
            <w:tcMar>
              <w:top w:w="90" w:type="dxa"/>
              <w:left w:w="100" w:type="dxa"/>
              <w:bottom w:w="90" w:type="dxa"/>
              <w:right w:w="100" w:type="dxa"/>
            </w:tcMar>
            <w:vAlign w:val="center"/>
          </w:tcPr>
          <w:p w14:paraId="55391519"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9EB3AAD" w14:textId="77777777" w:rsidR="00C752F8" w:rsidRDefault="00000000">
            <w:pPr>
              <w:spacing w:after="0"/>
            </w:pPr>
            <w:r>
              <w:rPr>
                <w:sz w:val="17"/>
              </w:rPr>
              <w:t>Không có</w:t>
            </w:r>
          </w:p>
        </w:tc>
      </w:tr>
      <w:tr w:rsidR="00C752F8" w14:paraId="7374F635" w14:textId="77777777">
        <w:trPr>
          <w:jc w:val="center"/>
        </w:trPr>
        <w:tc>
          <w:tcPr>
            <w:tcW w:w="4933" w:type="dxa"/>
            <w:tcMar>
              <w:top w:w="90" w:type="dxa"/>
              <w:left w:w="100" w:type="dxa"/>
              <w:bottom w:w="90" w:type="dxa"/>
              <w:right w:w="100" w:type="dxa"/>
            </w:tcMar>
            <w:vAlign w:val="center"/>
          </w:tcPr>
          <w:p w14:paraId="6B1C6613"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B84DF3D" w14:textId="77777777" w:rsidR="00C752F8" w:rsidRDefault="00000000">
            <w:pPr>
              <w:spacing w:after="0"/>
            </w:pPr>
            <w:r>
              <w:rPr>
                <w:sz w:val="17"/>
              </w:rPr>
              <w:t>Là tính năng cho phép cài đặt thời gian khóa im lặng</w:t>
            </w:r>
          </w:p>
        </w:tc>
      </w:tr>
      <w:tr w:rsidR="00C752F8" w14:paraId="7856E324" w14:textId="77777777">
        <w:trPr>
          <w:jc w:val="center"/>
        </w:trPr>
        <w:tc>
          <w:tcPr>
            <w:tcW w:w="4933" w:type="dxa"/>
            <w:shd w:val="clear" w:color="auto" w:fill="EAF2F8"/>
            <w:tcMar>
              <w:top w:w="90" w:type="dxa"/>
              <w:left w:w="100" w:type="dxa"/>
              <w:bottom w:w="90" w:type="dxa"/>
              <w:right w:w="100" w:type="dxa"/>
            </w:tcMar>
            <w:vAlign w:val="center"/>
          </w:tcPr>
          <w:p w14:paraId="6916414B"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5D3C5C5" w14:textId="77777777" w:rsidR="00C752F8" w:rsidRDefault="00000000">
            <w:pPr>
              <w:spacing w:after="0"/>
            </w:pPr>
            <w:r>
              <w:rPr>
                <w:sz w:val="17"/>
              </w:rPr>
              <w:t>Không có</w:t>
            </w:r>
          </w:p>
        </w:tc>
      </w:tr>
      <w:tr w:rsidR="00C752F8" w14:paraId="59A8999C" w14:textId="77777777">
        <w:trPr>
          <w:jc w:val="center"/>
        </w:trPr>
        <w:tc>
          <w:tcPr>
            <w:tcW w:w="4933" w:type="dxa"/>
            <w:tcMar>
              <w:top w:w="90" w:type="dxa"/>
              <w:left w:w="100" w:type="dxa"/>
              <w:bottom w:w="90" w:type="dxa"/>
              <w:right w:w="100" w:type="dxa"/>
            </w:tcMar>
            <w:vAlign w:val="center"/>
          </w:tcPr>
          <w:p w14:paraId="3854CE58"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87CDFF6" w14:textId="77777777" w:rsidR="00C752F8" w:rsidRDefault="00000000">
            <w:pPr>
              <w:spacing w:after="0"/>
            </w:pPr>
            <w:r>
              <w:rPr>
                <w:sz w:val="17"/>
              </w:rPr>
              <w:t>Bước 1: Tại màn hình chính khóa, nhấn phím *, sau đó nhấn phím #</w:t>
            </w:r>
            <w:r>
              <w:rPr>
                <w:sz w:val="17"/>
              </w:rPr>
              <w:br/>
              <w:t>Bước 2: Nhập mật mã/vân tay quản trị</w:t>
            </w:r>
            <w:r>
              <w:rPr>
                <w:sz w:val="17"/>
              </w:rPr>
              <w:br/>
              <w:t>Bước 3: Nhấn phím 3 để vào cài dặt cấu hình khóa</w:t>
            </w:r>
            <w:r>
              <w:rPr>
                <w:sz w:val="17"/>
              </w:rPr>
              <w:br/>
              <w:t>Bước 4: Nhấn phím 3 để vào chế độ cài đặt âm thanh</w:t>
            </w:r>
            <w:r>
              <w:rPr>
                <w:sz w:val="17"/>
              </w:rPr>
              <w:br/>
              <w:t>Bước 5: Nhập thời gian bắt đầu chế độ im lặng, nhấn # để chuyển sang bước tiếp theo</w:t>
            </w:r>
            <w:r>
              <w:rPr>
                <w:sz w:val="17"/>
              </w:rPr>
              <w:br/>
              <w:t>Bước 6: Nhập thời gian kết thúc chế độ im lặng, nhấn phím # để hoàn tất</w:t>
            </w:r>
          </w:p>
        </w:tc>
      </w:tr>
      <w:tr w:rsidR="00C752F8" w14:paraId="42F4FE6F" w14:textId="77777777">
        <w:trPr>
          <w:jc w:val="center"/>
        </w:trPr>
        <w:tc>
          <w:tcPr>
            <w:tcW w:w="4933" w:type="dxa"/>
            <w:shd w:val="clear" w:color="auto" w:fill="EAF2F8"/>
            <w:tcMar>
              <w:top w:w="90" w:type="dxa"/>
              <w:left w:w="100" w:type="dxa"/>
              <w:bottom w:w="90" w:type="dxa"/>
              <w:right w:w="100" w:type="dxa"/>
            </w:tcMar>
            <w:vAlign w:val="center"/>
          </w:tcPr>
          <w:p w14:paraId="3419ED2F"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1ACF30C" w14:textId="77777777" w:rsidR="00C752F8" w:rsidRDefault="00000000">
            <w:pPr>
              <w:spacing w:after="0"/>
            </w:pPr>
            <w:r>
              <w:rPr>
                <w:sz w:val="17"/>
              </w:rPr>
              <w:t>Thiết bị/ứng dụng thực hiện đúng chức năng “Cài đặt chế độ im lặng”.</w:t>
            </w:r>
          </w:p>
        </w:tc>
      </w:tr>
      <w:tr w:rsidR="00C752F8" w14:paraId="59DEC43B" w14:textId="77777777">
        <w:trPr>
          <w:jc w:val="center"/>
        </w:trPr>
        <w:tc>
          <w:tcPr>
            <w:tcW w:w="4933" w:type="dxa"/>
            <w:tcMar>
              <w:top w:w="90" w:type="dxa"/>
              <w:left w:w="100" w:type="dxa"/>
              <w:bottom w:w="90" w:type="dxa"/>
              <w:right w:w="100" w:type="dxa"/>
            </w:tcMar>
            <w:vAlign w:val="center"/>
          </w:tcPr>
          <w:p w14:paraId="4BD1B174"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69193C5" w14:textId="77777777" w:rsidR="00C752F8" w:rsidRDefault="00000000">
            <w:pPr>
              <w:spacing w:after="0"/>
            </w:pPr>
            <w:r>
              <w:rPr>
                <w:sz w:val="17"/>
              </w:rPr>
              <w:t>Có hỗ trợ</w:t>
            </w:r>
          </w:p>
        </w:tc>
      </w:tr>
      <w:tr w:rsidR="00C752F8" w14:paraId="2A9B45C1" w14:textId="77777777">
        <w:trPr>
          <w:jc w:val="center"/>
        </w:trPr>
        <w:tc>
          <w:tcPr>
            <w:tcW w:w="4933" w:type="dxa"/>
            <w:shd w:val="clear" w:color="auto" w:fill="EAF2F8"/>
            <w:tcMar>
              <w:top w:w="90" w:type="dxa"/>
              <w:left w:w="100" w:type="dxa"/>
              <w:bottom w:w="90" w:type="dxa"/>
              <w:right w:w="100" w:type="dxa"/>
            </w:tcMar>
            <w:vAlign w:val="center"/>
          </w:tcPr>
          <w:p w14:paraId="521AF934"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FD71DB3" w14:textId="77777777" w:rsidR="00C752F8" w:rsidRDefault="00000000">
            <w:pPr>
              <w:spacing w:after="0"/>
            </w:pPr>
            <w:r>
              <w:rPr>
                <w:sz w:val="17"/>
              </w:rPr>
              <w:t>Chưa có dữ liệu</w:t>
            </w:r>
          </w:p>
        </w:tc>
      </w:tr>
      <w:tr w:rsidR="00C752F8" w14:paraId="64BD8DD0" w14:textId="77777777">
        <w:trPr>
          <w:jc w:val="center"/>
        </w:trPr>
        <w:tc>
          <w:tcPr>
            <w:tcW w:w="4933" w:type="dxa"/>
            <w:tcMar>
              <w:top w:w="90" w:type="dxa"/>
              <w:left w:w="100" w:type="dxa"/>
              <w:bottom w:w="90" w:type="dxa"/>
              <w:right w:w="100" w:type="dxa"/>
            </w:tcMar>
            <w:vAlign w:val="center"/>
          </w:tcPr>
          <w:p w14:paraId="21CFBBFB"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96B4EDF" w14:textId="77777777" w:rsidR="00C752F8" w:rsidRDefault="00000000">
            <w:pPr>
              <w:spacing w:after="0"/>
            </w:pPr>
            <w:r>
              <w:rPr>
                <w:sz w:val="17"/>
              </w:rPr>
              <w:t>Không có</w:t>
            </w:r>
          </w:p>
        </w:tc>
      </w:tr>
      <w:tr w:rsidR="00C752F8" w14:paraId="0AAB0E95" w14:textId="77777777">
        <w:trPr>
          <w:jc w:val="center"/>
        </w:trPr>
        <w:tc>
          <w:tcPr>
            <w:tcW w:w="4933" w:type="dxa"/>
            <w:shd w:val="clear" w:color="auto" w:fill="EAF2F8"/>
            <w:tcMar>
              <w:top w:w="90" w:type="dxa"/>
              <w:left w:w="100" w:type="dxa"/>
              <w:bottom w:w="90" w:type="dxa"/>
              <w:right w:w="100" w:type="dxa"/>
            </w:tcMar>
            <w:vAlign w:val="center"/>
          </w:tcPr>
          <w:p w14:paraId="56F6455E"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D01B10" w14:textId="77777777" w:rsidR="00C752F8" w:rsidRDefault="00000000">
            <w:pPr>
              <w:spacing w:after="0"/>
            </w:pPr>
            <w:r>
              <w:rPr>
                <w:sz w:val="17"/>
              </w:rPr>
              <w:t>Đã xác nhận</w:t>
            </w:r>
          </w:p>
        </w:tc>
      </w:tr>
      <w:tr w:rsidR="00C752F8" w14:paraId="134FACAA" w14:textId="77777777">
        <w:trPr>
          <w:jc w:val="center"/>
        </w:trPr>
        <w:tc>
          <w:tcPr>
            <w:tcW w:w="4933" w:type="dxa"/>
            <w:tcMar>
              <w:top w:w="90" w:type="dxa"/>
              <w:left w:w="100" w:type="dxa"/>
              <w:bottom w:w="90" w:type="dxa"/>
              <w:right w:w="100" w:type="dxa"/>
            </w:tcMar>
            <w:vAlign w:val="center"/>
          </w:tcPr>
          <w:p w14:paraId="5F5B0E78"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4346EF1B" w14:textId="77777777" w:rsidR="00C752F8" w:rsidRDefault="00000000">
            <w:pPr>
              <w:spacing w:after="0"/>
            </w:pPr>
            <w:r>
              <w:rPr>
                <w:sz w:val="17"/>
              </w:rPr>
              <w:t>Vhomenex_Mô tả sản phẩm_ Khóa điện tử(5).docx – Mục Tính năng thiết bị – Cài đặt chế độ im lặng</w:t>
            </w:r>
          </w:p>
        </w:tc>
      </w:tr>
    </w:tbl>
    <w:p w14:paraId="7096E6B3" w14:textId="4DE6ED47" w:rsidR="00C752F8" w:rsidRPr="00287949" w:rsidRDefault="008562AC" w:rsidP="00287949">
      <w:pPr>
        <w:pStyle w:val="Heading2"/>
        <w:rPr>
          <w:lang w:val="vi-VN"/>
        </w:rPr>
      </w:pPr>
      <w:r>
        <w:t>6.</w:t>
      </w:r>
      <w:r w:rsidR="00287949">
        <w:t>14</w:t>
      </w:r>
      <w:r w:rsidR="00287949">
        <w:rPr>
          <w:lang w:val="vi-VN"/>
        </w:rPr>
        <w:t xml:space="preserve">. </w:t>
      </w:r>
      <w:r w:rsidR="00287949" w:rsidRPr="00287949">
        <w:rPr>
          <w:lang w:val="vi-VN"/>
        </w:rPr>
        <w:t>Chế độ kết nối tự động</w:t>
      </w:r>
    </w:p>
    <w:tbl>
      <w:tblPr>
        <w:tblStyle w:val="TableGrid"/>
        <w:tblW w:w="0" w:type="auto"/>
        <w:jc w:val="center"/>
        <w:tblLook w:val="04A0" w:firstRow="1" w:lastRow="0" w:firstColumn="1" w:lastColumn="0" w:noHBand="0" w:noVBand="1"/>
      </w:tblPr>
      <w:tblGrid>
        <w:gridCol w:w="4933"/>
        <w:gridCol w:w="4933"/>
      </w:tblGrid>
      <w:tr w:rsidR="00C752F8" w14:paraId="1EF7476B" w14:textId="77777777">
        <w:trPr>
          <w:jc w:val="center"/>
        </w:trPr>
        <w:tc>
          <w:tcPr>
            <w:tcW w:w="4933" w:type="dxa"/>
            <w:shd w:val="clear" w:color="auto" w:fill="1F4E78"/>
            <w:tcMar>
              <w:top w:w="90" w:type="dxa"/>
              <w:left w:w="100" w:type="dxa"/>
              <w:bottom w:w="90" w:type="dxa"/>
              <w:right w:w="100" w:type="dxa"/>
            </w:tcMar>
          </w:tcPr>
          <w:p w14:paraId="681D6679"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AF11D21" w14:textId="77777777" w:rsidR="00C752F8" w:rsidRDefault="00000000">
            <w:r>
              <w:rPr>
                <w:b/>
                <w:color w:val="FFFFFF"/>
                <w:sz w:val="17"/>
              </w:rPr>
              <w:t>Nội dung điền</w:t>
            </w:r>
          </w:p>
        </w:tc>
      </w:tr>
      <w:tr w:rsidR="00C752F8" w14:paraId="37A76F72" w14:textId="77777777">
        <w:trPr>
          <w:jc w:val="center"/>
        </w:trPr>
        <w:tc>
          <w:tcPr>
            <w:tcW w:w="4933" w:type="dxa"/>
            <w:tcMar>
              <w:top w:w="90" w:type="dxa"/>
              <w:left w:w="100" w:type="dxa"/>
              <w:bottom w:w="90" w:type="dxa"/>
              <w:right w:w="100" w:type="dxa"/>
            </w:tcMar>
            <w:vAlign w:val="center"/>
          </w:tcPr>
          <w:p w14:paraId="0F7B91D7"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1296A0E7" w14:textId="77777777" w:rsidR="00C752F8" w:rsidRDefault="00000000">
            <w:pPr>
              <w:spacing w:after="0"/>
            </w:pPr>
            <w:r>
              <w:rPr>
                <w:sz w:val="17"/>
              </w:rPr>
              <w:t>Chế độ kết nối tự động</w:t>
            </w:r>
          </w:p>
        </w:tc>
      </w:tr>
      <w:tr w:rsidR="00C752F8" w14:paraId="1988354E" w14:textId="77777777">
        <w:trPr>
          <w:jc w:val="center"/>
        </w:trPr>
        <w:tc>
          <w:tcPr>
            <w:tcW w:w="4933" w:type="dxa"/>
            <w:shd w:val="clear" w:color="auto" w:fill="EAF2F8"/>
            <w:tcMar>
              <w:top w:w="90" w:type="dxa"/>
              <w:left w:w="100" w:type="dxa"/>
              <w:bottom w:w="90" w:type="dxa"/>
              <w:right w:w="100" w:type="dxa"/>
            </w:tcMar>
            <w:vAlign w:val="center"/>
          </w:tcPr>
          <w:p w14:paraId="2D6B44BA"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7386505" w14:textId="77777777" w:rsidR="00C752F8" w:rsidRDefault="00000000">
            <w:pPr>
              <w:spacing w:after="0"/>
            </w:pPr>
            <w:r>
              <w:rPr>
                <w:sz w:val="17"/>
              </w:rPr>
              <w:t>Không có</w:t>
            </w:r>
          </w:p>
        </w:tc>
      </w:tr>
      <w:tr w:rsidR="00C752F8" w14:paraId="0CACA719" w14:textId="77777777">
        <w:trPr>
          <w:jc w:val="center"/>
        </w:trPr>
        <w:tc>
          <w:tcPr>
            <w:tcW w:w="4933" w:type="dxa"/>
            <w:tcMar>
              <w:top w:w="90" w:type="dxa"/>
              <w:left w:w="100" w:type="dxa"/>
              <w:bottom w:w="90" w:type="dxa"/>
              <w:right w:w="100" w:type="dxa"/>
            </w:tcMar>
            <w:vAlign w:val="center"/>
          </w:tcPr>
          <w:p w14:paraId="1971A590"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7E94FF1" w14:textId="77777777" w:rsidR="00C752F8" w:rsidRDefault="00000000">
            <w:pPr>
              <w:spacing w:after="0"/>
            </w:pPr>
            <w:r>
              <w:rPr>
                <w:sz w:val="17"/>
              </w:rPr>
              <w:t>Là tính năng cho phép thiết bị kết nối với ứng dụng qua Bluetooth</w:t>
            </w:r>
          </w:p>
        </w:tc>
      </w:tr>
      <w:tr w:rsidR="00C752F8" w14:paraId="09F8E6A3" w14:textId="77777777">
        <w:trPr>
          <w:jc w:val="center"/>
        </w:trPr>
        <w:tc>
          <w:tcPr>
            <w:tcW w:w="4933" w:type="dxa"/>
            <w:shd w:val="clear" w:color="auto" w:fill="EAF2F8"/>
            <w:tcMar>
              <w:top w:w="90" w:type="dxa"/>
              <w:left w:w="100" w:type="dxa"/>
              <w:bottom w:w="90" w:type="dxa"/>
              <w:right w:w="100" w:type="dxa"/>
            </w:tcMar>
            <w:vAlign w:val="center"/>
          </w:tcPr>
          <w:p w14:paraId="569315B0"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3B3F633" w14:textId="77777777" w:rsidR="00C752F8" w:rsidRDefault="00000000">
            <w:pPr>
              <w:spacing w:after="0"/>
            </w:pPr>
            <w:r>
              <w:rPr>
                <w:sz w:val="17"/>
              </w:rPr>
              <w:t>Không có</w:t>
            </w:r>
          </w:p>
        </w:tc>
      </w:tr>
      <w:tr w:rsidR="00C752F8" w14:paraId="4183E537" w14:textId="77777777">
        <w:trPr>
          <w:jc w:val="center"/>
        </w:trPr>
        <w:tc>
          <w:tcPr>
            <w:tcW w:w="4933" w:type="dxa"/>
            <w:tcMar>
              <w:top w:w="90" w:type="dxa"/>
              <w:left w:w="100" w:type="dxa"/>
              <w:bottom w:w="90" w:type="dxa"/>
              <w:right w:w="100" w:type="dxa"/>
            </w:tcMar>
            <w:vAlign w:val="center"/>
          </w:tcPr>
          <w:p w14:paraId="2CB4A21B" w14:textId="77777777" w:rsidR="00C752F8" w:rsidRDefault="00000000">
            <w:pPr>
              <w:spacing w:after="0"/>
            </w:pPr>
            <w:r>
              <w:rPr>
                <w:sz w:val="17"/>
              </w:rPr>
              <w:lastRenderedPageBreak/>
              <w:t>Các bước thực hiện</w:t>
            </w:r>
          </w:p>
        </w:tc>
        <w:tc>
          <w:tcPr>
            <w:tcW w:w="4933" w:type="dxa"/>
            <w:tcMar>
              <w:top w:w="90" w:type="dxa"/>
              <w:left w:w="100" w:type="dxa"/>
              <w:bottom w:w="90" w:type="dxa"/>
              <w:right w:w="100" w:type="dxa"/>
            </w:tcMar>
            <w:vAlign w:val="center"/>
          </w:tcPr>
          <w:p w14:paraId="28BBA3B3" w14:textId="77777777" w:rsidR="00C752F8" w:rsidRDefault="00000000">
            <w:pPr>
              <w:spacing w:after="0"/>
            </w:pPr>
            <w:r>
              <w:rPr>
                <w:sz w:val="17"/>
              </w:rPr>
              <w:t>Bước 1: Lắp pin vào thiết bị &gt; Thiết bị phát Bluetooth</w:t>
            </w:r>
            <w:r>
              <w:rPr>
                <w:sz w:val="17"/>
              </w:rPr>
              <w:br/>
              <w:t>Bước 2: Người dùng thực hiện theo hướng dẫn trên ứng dụng</w:t>
            </w:r>
          </w:p>
        </w:tc>
      </w:tr>
      <w:tr w:rsidR="00C752F8" w14:paraId="1B1DC2AA" w14:textId="77777777">
        <w:trPr>
          <w:jc w:val="center"/>
        </w:trPr>
        <w:tc>
          <w:tcPr>
            <w:tcW w:w="4933" w:type="dxa"/>
            <w:shd w:val="clear" w:color="auto" w:fill="EAF2F8"/>
            <w:tcMar>
              <w:top w:w="90" w:type="dxa"/>
              <w:left w:w="100" w:type="dxa"/>
              <w:bottom w:w="90" w:type="dxa"/>
              <w:right w:w="100" w:type="dxa"/>
            </w:tcMar>
            <w:vAlign w:val="center"/>
          </w:tcPr>
          <w:p w14:paraId="7BFD4AFD"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F32CE36" w14:textId="77777777" w:rsidR="00C752F8" w:rsidRDefault="00000000">
            <w:pPr>
              <w:spacing w:after="0"/>
            </w:pPr>
            <w:r>
              <w:rPr>
                <w:sz w:val="17"/>
              </w:rPr>
              <w:t>Thiết bị/ứng dụng thực hiện đúng chức năng “Chế độ kết nối tự động”.</w:t>
            </w:r>
          </w:p>
        </w:tc>
      </w:tr>
      <w:tr w:rsidR="00C752F8" w14:paraId="2FF07BE9" w14:textId="77777777">
        <w:trPr>
          <w:jc w:val="center"/>
        </w:trPr>
        <w:tc>
          <w:tcPr>
            <w:tcW w:w="4933" w:type="dxa"/>
            <w:tcMar>
              <w:top w:w="90" w:type="dxa"/>
              <w:left w:w="100" w:type="dxa"/>
              <w:bottom w:w="90" w:type="dxa"/>
              <w:right w:w="100" w:type="dxa"/>
            </w:tcMar>
            <w:vAlign w:val="center"/>
          </w:tcPr>
          <w:p w14:paraId="5FC1AD73"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4280FBD" w14:textId="77777777" w:rsidR="00C752F8" w:rsidRDefault="00000000">
            <w:pPr>
              <w:spacing w:after="0"/>
            </w:pPr>
            <w:r>
              <w:rPr>
                <w:sz w:val="17"/>
              </w:rPr>
              <w:t>Có hỗ trợ</w:t>
            </w:r>
          </w:p>
        </w:tc>
      </w:tr>
      <w:tr w:rsidR="00C752F8" w14:paraId="1A6388CA" w14:textId="77777777">
        <w:trPr>
          <w:jc w:val="center"/>
        </w:trPr>
        <w:tc>
          <w:tcPr>
            <w:tcW w:w="4933" w:type="dxa"/>
            <w:shd w:val="clear" w:color="auto" w:fill="EAF2F8"/>
            <w:tcMar>
              <w:top w:w="90" w:type="dxa"/>
              <w:left w:w="100" w:type="dxa"/>
              <w:bottom w:w="90" w:type="dxa"/>
              <w:right w:w="100" w:type="dxa"/>
            </w:tcMar>
            <w:vAlign w:val="center"/>
          </w:tcPr>
          <w:p w14:paraId="37CE609A"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35CCE50" w14:textId="77777777" w:rsidR="00C752F8" w:rsidRDefault="00000000">
            <w:pPr>
              <w:spacing w:after="0"/>
            </w:pPr>
            <w:r>
              <w:rPr>
                <w:sz w:val="17"/>
              </w:rPr>
              <w:t>Chưa có dữ liệu</w:t>
            </w:r>
          </w:p>
        </w:tc>
      </w:tr>
      <w:tr w:rsidR="00C752F8" w14:paraId="59EA1274" w14:textId="77777777">
        <w:trPr>
          <w:jc w:val="center"/>
        </w:trPr>
        <w:tc>
          <w:tcPr>
            <w:tcW w:w="4933" w:type="dxa"/>
            <w:tcMar>
              <w:top w:w="90" w:type="dxa"/>
              <w:left w:w="100" w:type="dxa"/>
              <w:bottom w:w="90" w:type="dxa"/>
              <w:right w:w="100" w:type="dxa"/>
            </w:tcMar>
            <w:vAlign w:val="center"/>
          </w:tcPr>
          <w:p w14:paraId="778369EC"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78379F3" w14:textId="77777777" w:rsidR="00C752F8" w:rsidRDefault="00000000">
            <w:pPr>
              <w:spacing w:after="0"/>
            </w:pPr>
            <w:r>
              <w:rPr>
                <w:sz w:val="17"/>
              </w:rPr>
              <w:t>Không có</w:t>
            </w:r>
          </w:p>
        </w:tc>
      </w:tr>
      <w:tr w:rsidR="00C752F8" w14:paraId="6A48208E" w14:textId="77777777">
        <w:trPr>
          <w:jc w:val="center"/>
        </w:trPr>
        <w:tc>
          <w:tcPr>
            <w:tcW w:w="4933" w:type="dxa"/>
            <w:shd w:val="clear" w:color="auto" w:fill="EAF2F8"/>
            <w:tcMar>
              <w:top w:w="90" w:type="dxa"/>
              <w:left w:w="100" w:type="dxa"/>
              <w:bottom w:w="90" w:type="dxa"/>
              <w:right w:w="100" w:type="dxa"/>
            </w:tcMar>
            <w:vAlign w:val="center"/>
          </w:tcPr>
          <w:p w14:paraId="03D2C84E"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85B1BD9" w14:textId="77777777" w:rsidR="00C752F8" w:rsidRDefault="00000000">
            <w:pPr>
              <w:spacing w:after="0"/>
            </w:pPr>
            <w:r>
              <w:rPr>
                <w:sz w:val="17"/>
              </w:rPr>
              <w:t>Đã xác nhận</w:t>
            </w:r>
          </w:p>
        </w:tc>
      </w:tr>
      <w:tr w:rsidR="00C752F8" w14:paraId="40DDACA0" w14:textId="77777777">
        <w:trPr>
          <w:jc w:val="center"/>
        </w:trPr>
        <w:tc>
          <w:tcPr>
            <w:tcW w:w="4933" w:type="dxa"/>
            <w:tcMar>
              <w:top w:w="90" w:type="dxa"/>
              <w:left w:w="100" w:type="dxa"/>
              <w:bottom w:w="90" w:type="dxa"/>
              <w:right w:w="100" w:type="dxa"/>
            </w:tcMar>
            <w:vAlign w:val="center"/>
          </w:tcPr>
          <w:p w14:paraId="6C15E7C9"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F6A020F" w14:textId="77777777" w:rsidR="00C752F8" w:rsidRDefault="00000000">
            <w:pPr>
              <w:spacing w:after="0"/>
            </w:pPr>
            <w:r>
              <w:rPr>
                <w:sz w:val="17"/>
              </w:rPr>
              <w:t>Vhomenex_Mô tả sản phẩm_ Khóa điện tử(5).docx – Mục Tính năng thiết bị – Chế độ kết nối tự động</w:t>
            </w:r>
          </w:p>
        </w:tc>
      </w:tr>
    </w:tbl>
    <w:p w14:paraId="1334524A" w14:textId="77777777" w:rsidR="00C752F8" w:rsidRDefault="00C752F8">
      <w:pPr>
        <w:spacing w:after="40"/>
      </w:pPr>
    </w:p>
    <w:p w14:paraId="5945A464" w14:textId="77777777" w:rsidR="00C752F8" w:rsidRDefault="00000000">
      <w:pPr>
        <w:pStyle w:val="Heading1"/>
      </w:pPr>
      <w:r>
        <w:t>7. Tính năng trên ứng dụng Vhomenex</w:t>
      </w:r>
    </w:p>
    <w:p w14:paraId="777E79B5" w14:textId="480F2773" w:rsidR="00C752F8" w:rsidRPr="00287949" w:rsidRDefault="00000000" w:rsidP="00287949">
      <w:pPr>
        <w:pStyle w:val="Heading2"/>
        <w:rPr>
          <w:lang w:val="vi-VN"/>
        </w:rPr>
      </w:pPr>
      <w:r>
        <w:t xml:space="preserve">7.1. </w:t>
      </w:r>
      <w:r w:rsidR="00287949" w:rsidRPr="00287949">
        <w:t>Điều khiển từ ứng dụng</w:t>
      </w:r>
    </w:p>
    <w:tbl>
      <w:tblPr>
        <w:tblStyle w:val="TableGrid"/>
        <w:tblW w:w="0" w:type="auto"/>
        <w:jc w:val="center"/>
        <w:tblLook w:val="04A0" w:firstRow="1" w:lastRow="0" w:firstColumn="1" w:lastColumn="0" w:noHBand="0" w:noVBand="1"/>
      </w:tblPr>
      <w:tblGrid>
        <w:gridCol w:w="4933"/>
        <w:gridCol w:w="4933"/>
      </w:tblGrid>
      <w:tr w:rsidR="00C752F8" w14:paraId="53C38BE5" w14:textId="77777777">
        <w:trPr>
          <w:jc w:val="center"/>
        </w:trPr>
        <w:tc>
          <w:tcPr>
            <w:tcW w:w="4933" w:type="dxa"/>
            <w:shd w:val="clear" w:color="auto" w:fill="1F4E78"/>
            <w:tcMar>
              <w:top w:w="90" w:type="dxa"/>
              <w:left w:w="100" w:type="dxa"/>
              <w:bottom w:w="90" w:type="dxa"/>
              <w:right w:w="100" w:type="dxa"/>
            </w:tcMar>
          </w:tcPr>
          <w:p w14:paraId="4A100CC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4C77AEC" w14:textId="77777777" w:rsidR="00C752F8" w:rsidRDefault="00000000">
            <w:r>
              <w:rPr>
                <w:b/>
                <w:color w:val="FFFFFF"/>
                <w:sz w:val="17"/>
              </w:rPr>
              <w:t>Nội dung điền</w:t>
            </w:r>
          </w:p>
        </w:tc>
      </w:tr>
      <w:tr w:rsidR="00C752F8" w14:paraId="6AE079C1" w14:textId="77777777">
        <w:trPr>
          <w:jc w:val="center"/>
        </w:trPr>
        <w:tc>
          <w:tcPr>
            <w:tcW w:w="4933" w:type="dxa"/>
            <w:tcMar>
              <w:top w:w="90" w:type="dxa"/>
              <w:left w:w="100" w:type="dxa"/>
              <w:bottom w:w="90" w:type="dxa"/>
              <w:right w:w="100" w:type="dxa"/>
            </w:tcMar>
            <w:vAlign w:val="center"/>
          </w:tcPr>
          <w:p w14:paraId="0FDABA11"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5520EAE7" w14:textId="77777777" w:rsidR="00C752F8" w:rsidRDefault="00000000">
            <w:pPr>
              <w:spacing w:after="0"/>
            </w:pPr>
            <w:r>
              <w:rPr>
                <w:sz w:val="17"/>
              </w:rPr>
              <w:t>Điều khiển từ ứng dụng</w:t>
            </w:r>
          </w:p>
        </w:tc>
      </w:tr>
      <w:tr w:rsidR="00C752F8" w14:paraId="3E9AEC22" w14:textId="77777777">
        <w:trPr>
          <w:jc w:val="center"/>
        </w:trPr>
        <w:tc>
          <w:tcPr>
            <w:tcW w:w="4933" w:type="dxa"/>
            <w:shd w:val="clear" w:color="auto" w:fill="EAF2F8"/>
            <w:tcMar>
              <w:top w:w="90" w:type="dxa"/>
              <w:left w:w="100" w:type="dxa"/>
              <w:bottom w:w="90" w:type="dxa"/>
              <w:right w:w="100" w:type="dxa"/>
            </w:tcMar>
            <w:vAlign w:val="center"/>
          </w:tcPr>
          <w:p w14:paraId="40ABD926"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BB66059" w14:textId="77777777" w:rsidR="00C752F8" w:rsidRDefault="00000000">
            <w:pPr>
              <w:spacing w:after="0"/>
            </w:pPr>
            <w:r>
              <w:rPr>
                <w:sz w:val="17"/>
              </w:rPr>
              <w:t>Không có</w:t>
            </w:r>
          </w:p>
        </w:tc>
      </w:tr>
      <w:tr w:rsidR="00C752F8" w14:paraId="65B83AED" w14:textId="77777777">
        <w:trPr>
          <w:jc w:val="center"/>
        </w:trPr>
        <w:tc>
          <w:tcPr>
            <w:tcW w:w="4933" w:type="dxa"/>
            <w:tcMar>
              <w:top w:w="90" w:type="dxa"/>
              <w:left w:w="100" w:type="dxa"/>
              <w:bottom w:w="90" w:type="dxa"/>
              <w:right w:w="100" w:type="dxa"/>
            </w:tcMar>
            <w:vAlign w:val="center"/>
          </w:tcPr>
          <w:p w14:paraId="586197DC"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30BC603" w14:textId="77777777" w:rsidR="00C752F8" w:rsidRDefault="00000000">
            <w:pPr>
              <w:spacing w:after="0"/>
            </w:pPr>
            <w:r>
              <w:rPr>
                <w:sz w:val="17"/>
              </w:rPr>
              <w:t>Là tính năng người dùng có thẻ mở khóa thông qua ứng dụng Vhomenex ( Lưu ý: Chỉ có thể mở khóa nếu thiết bị điện thoại cài app vhomenex nằm trong tầm phát Bluetooth của khóa )</w:t>
            </w:r>
          </w:p>
        </w:tc>
      </w:tr>
      <w:tr w:rsidR="00C752F8" w14:paraId="7AFA523F" w14:textId="77777777">
        <w:trPr>
          <w:jc w:val="center"/>
        </w:trPr>
        <w:tc>
          <w:tcPr>
            <w:tcW w:w="4933" w:type="dxa"/>
            <w:shd w:val="clear" w:color="auto" w:fill="EAF2F8"/>
            <w:tcMar>
              <w:top w:w="90" w:type="dxa"/>
              <w:left w:w="100" w:type="dxa"/>
              <w:bottom w:w="90" w:type="dxa"/>
              <w:right w:w="100" w:type="dxa"/>
            </w:tcMar>
            <w:vAlign w:val="center"/>
          </w:tcPr>
          <w:p w14:paraId="67B98E21"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48E87BD" w14:textId="77777777" w:rsidR="00C752F8" w:rsidRDefault="00000000">
            <w:pPr>
              <w:spacing w:after="0"/>
            </w:pPr>
            <w:r>
              <w:rPr>
                <w:sz w:val="17"/>
              </w:rPr>
              <w:t>Không có</w:t>
            </w:r>
          </w:p>
        </w:tc>
      </w:tr>
      <w:tr w:rsidR="00C752F8" w14:paraId="105B0970" w14:textId="77777777">
        <w:trPr>
          <w:jc w:val="center"/>
        </w:trPr>
        <w:tc>
          <w:tcPr>
            <w:tcW w:w="4933" w:type="dxa"/>
            <w:tcMar>
              <w:top w:w="90" w:type="dxa"/>
              <w:left w:w="100" w:type="dxa"/>
              <w:bottom w:w="90" w:type="dxa"/>
              <w:right w:w="100" w:type="dxa"/>
            </w:tcMar>
            <w:vAlign w:val="center"/>
          </w:tcPr>
          <w:p w14:paraId="70322D00"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FF54B6A" w14:textId="77777777" w:rsidR="00C752F8" w:rsidRDefault="00000000">
            <w:pPr>
              <w:spacing w:after="0"/>
            </w:pPr>
            <w:r>
              <w:rPr>
                <w:sz w:val="17"/>
              </w:rPr>
              <w:t>Không áp dụng</w:t>
            </w:r>
          </w:p>
        </w:tc>
      </w:tr>
      <w:tr w:rsidR="00C752F8" w14:paraId="7EB79274" w14:textId="77777777">
        <w:trPr>
          <w:jc w:val="center"/>
        </w:trPr>
        <w:tc>
          <w:tcPr>
            <w:tcW w:w="4933" w:type="dxa"/>
            <w:shd w:val="clear" w:color="auto" w:fill="EAF2F8"/>
            <w:tcMar>
              <w:top w:w="90" w:type="dxa"/>
              <w:left w:w="100" w:type="dxa"/>
              <w:bottom w:w="90" w:type="dxa"/>
              <w:right w:w="100" w:type="dxa"/>
            </w:tcMar>
            <w:vAlign w:val="center"/>
          </w:tcPr>
          <w:p w14:paraId="0F85BEB2"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8F15E33" w14:textId="77777777" w:rsidR="00C752F8" w:rsidRDefault="00000000">
            <w:pPr>
              <w:spacing w:after="0"/>
            </w:pPr>
            <w:r>
              <w:rPr>
                <w:sz w:val="17"/>
              </w:rPr>
              <w:t>Thiết bị/ứng dụng thực hiện đúng chức năng “Điều khiển từ ứng dụng”.</w:t>
            </w:r>
          </w:p>
        </w:tc>
      </w:tr>
      <w:tr w:rsidR="00C752F8" w14:paraId="156AE0D9" w14:textId="77777777">
        <w:trPr>
          <w:jc w:val="center"/>
        </w:trPr>
        <w:tc>
          <w:tcPr>
            <w:tcW w:w="4933" w:type="dxa"/>
            <w:tcMar>
              <w:top w:w="90" w:type="dxa"/>
              <w:left w:w="100" w:type="dxa"/>
              <w:bottom w:w="90" w:type="dxa"/>
              <w:right w:w="100" w:type="dxa"/>
            </w:tcMar>
            <w:vAlign w:val="center"/>
          </w:tcPr>
          <w:p w14:paraId="637A7ABA"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6CC324E2" w14:textId="77777777" w:rsidR="00C752F8" w:rsidRDefault="00000000">
            <w:pPr>
              <w:spacing w:after="0"/>
            </w:pPr>
            <w:r>
              <w:rPr>
                <w:sz w:val="17"/>
              </w:rPr>
              <w:t>Có hỗ trợ</w:t>
            </w:r>
          </w:p>
        </w:tc>
      </w:tr>
      <w:tr w:rsidR="00C752F8" w14:paraId="08F2BBAA" w14:textId="77777777">
        <w:trPr>
          <w:jc w:val="center"/>
        </w:trPr>
        <w:tc>
          <w:tcPr>
            <w:tcW w:w="4933" w:type="dxa"/>
            <w:shd w:val="clear" w:color="auto" w:fill="EAF2F8"/>
            <w:tcMar>
              <w:top w:w="90" w:type="dxa"/>
              <w:left w:w="100" w:type="dxa"/>
              <w:bottom w:w="90" w:type="dxa"/>
              <w:right w:w="100" w:type="dxa"/>
            </w:tcMar>
            <w:vAlign w:val="center"/>
          </w:tcPr>
          <w:p w14:paraId="4040AA4A"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BD1C156" w14:textId="77777777" w:rsidR="00C752F8" w:rsidRDefault="00000000">
            <w:pPr>
              <w:spacing w:after="0"/>
            </w:pPr>
            <w:r>
              <w:rPr>
                <w:sz w:val="17"/>
              </w:rPr>
              <w:t>Chưa có dữ liệu</w:t>
            </w:r>
          </w:p>
        </w:tc>
      </w:tr>
      <w:tr w:rsidR="00C752F8" w14:paraId="3D93B3B0" w14:textId="77777777">
        <w:trPr>
          <w:jc w:val="center"/>
        </w:trPr>
        <w:tc>
          <w:tcPr>
            <w:tcW w:w="4933" w:type="dxa"/>
            <w:tcMar>
              <w:top w:w="90" w:type="dxa"/>
              <w:left w:w="100" w:type="dxa"/>
              <w:bottom w:w="90" w:type="dxa"/>
              <w:right w:w="100" w:type="dxa"/>
            </w:tcMar>
            <w:vAlign w:val="center"/>
          </w:tcPr>
          <w:p w14:paraId="63161DCE"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28258C0" w14:textId="77777777" w:rsidR="00C752F8" w:rsidRDefault="00000000">
            <w:pPr>
              <w:spacing w:after="0"/>
            </w:pPr>
            <w:r>
              <w:rPr>
                <w:sz w:val="17"/>
              </w:rPr>
              <w:t>Không có</w:t>
            </w:r>
          </w:p>
        </w:tc>
      </w:tr>
      <w:tr w:rsidR="00C752F8" w14:paraId="32BBA597" w14:textId="77777777">
        <w:trPr>
          <w:jc w:val="center"/>
        </w:trPr>
        <w:tc>
          <w:tcPr>
            <w:tcW w:w="4933" w:type="dxa"/>
            <w:shd w:val="clear" w:color="auto" w:fill="EAF2F8"/>
            <w:tcMar>
              <w:top w:w="90" w:type="dxa"/>
              <w:left w:w="100" w:type="dxa"/>
              <w:bottom w:w="90" w:type="dxa"/>
              <w:right w:w="100" w:type="dxa"/>
            </w:tcMar>
            <w:vAlign w:val="center"/>
          </w:tcPr>
          <w:p w14:paraId="66613D07"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B6F2A6F" w14:textId="77777777" w:rsidR="00C752F8" w:rsidRDefault="00000000">
            <w:pPr>
              <w:spacing w:after="0"/>
            </w:pPr>
            <w:r>
              <w:rPr>
                <w:sz w:val="17"/>
              </w:rPr>
              <w:t>Đã xác nhận</w:t>
            </w:r>
          </w:p>
        </w:tc>
      </w:tr>
      <w:tr w:rsidR="00C752F8" w14:paraId="7B3FFFE9" w14:textId="77777777">
        <w:trPr>
          <w:jc w:val="center"/>
        </w:trPr>
        <w:tc>
          <w:tcPr>
            <w:tcW w:w="4933" w:type="dxa"/>
            <w:tcMar>
              <w:top w:w="90" w:type="dxa"/>
              <w:left w:w="100" w:type="dxa"/>
              <w:bottom w:w="90" w:type="dxa"/>
              <w:right w:w="100" w:type="dxa"/>
            </w:tcMar>
            <w:vAlign w:val="center"/>
          </w:tcPr>
          <w:p w14:paraId="63CC4D59"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FC031B7" w14:textId="77777777" w:rsidR="00C752F8" w:rsidRDefault="00000000">
            <w:pPr>
              <w:spacing w:after="0"/>
            </w:pPr>
            <w:r>
              <w:rPr>
                <w:sz w:val="17"/>
              </w:rPr>
              <w:t>Vhomenex_Mô tả sản phẩm_ Khóa điện tử(5).docx – Mục Tính năng với ứng dụng Vhomenex – Điều khiển từ ứng dụng</w:t>
            </w:r>
          </w:p>
        </w:tc>
      </w:tr>
    </w:tbl>
    <w:p w14:paraId="614983F4" w14:textId="1DAE31CA" w:rsidR="00C752F8" w:rsidRPr="00287949" w:rsidRDefault="00287949" w:rsidP="00287949">
      <w:pPr>
        <w:pStyle w:val="Heading2"/>
        <w:rPr>
          <w:lang w:val="vi-VN"/>
        </w:rPr>
      </w:pPr>
      <w:r>
        <w:t>7.2</w:t>
      </w:r>
      <w:r>
        <w:rPr>
          <w:lang w:val="vi-VN"/>
        </w:rPr>
        <w:t xml:space="preserve">. </w:t>
      </w:r>
      <w:r w:rsidRPr="00287949">
        <w:t>Cài đặt mật mã</w:t>
      </w:r>
    </w:p>
    <w:p w14:paraId="5C5820A6" w14:textId="3C5B9DAF" w:rsidR="00C752F8" w:rsidRDefault="00000000">
      <w:pPr>
        <w:pStyle w:val="Heading3"/>
      </w:pPr>
      <w:r>
        <w:t>7.</w:t>
      </w:r>
      <w:r w:rsidR="00287949">
        <w:t>2</w:t>
      </w:r>
      <w:r>
        <w:t>.</w:t>
      </w:r>
      <w:r w:rsidR="00287949">
        <w:t>1</w:t>
      </w:r>
      <w:r>
        <w:t>. Đồng bộ mật mã</w:t>
      </w:r>
    </w:p>
    <w:tbl>
      <w:tblPr>
        <w:tblStyle w:val="TableGrid"/>
        <w:tblW w:w="0" w:type="auto"/>
        <w:jc w:val="center"/>
        <w:tblLook w:val="04A0" w:firstRow="1" w:lastRow="0" w:firstColumn="1" w:lastColumn="0" w:noHBand="0" w:noVBand="1"/>
      </w:tblPr>
      <w:tblGrid>
        <w:gridCol w:w="4933"/>
        <w:gridCol w:w="4933"/>
      </w:tblGrid>
      <w:tr w:rsidR="00C752F8" w14:paraId="3D70AF5B" w14:textId="77777777">
        <w:trPr>
          <w:jc w:val="center"/>
        </w:trPr>
        <w:tc>
          <w:tcPr>
            <w:tcW w:w="4933" w:type="dxa"/>
            <w:shd w:val="clear" w:color="auto" w:fill="1F4E78"/>
            <w:tcMar>
              <w:top w:w="90" w:type="dxa"/>
              <w:left w:w="100" w:type="dxa"/>
              <w:bottom w:w="90" w:type="dxa"/>
              <w:right w:w="100" w:type="dxa"/>
            </w:tcMar>
          </w:tcPr>
          <w:p w14:paraId="3BE9678E"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43697F8" w14:textId="77777777" w:rsidR="00C752F8" w:rsidRDefault="00000000">
            <w:r>
              <w:rPr>
                <w:b/>
                <w:color w:val="FFFFFF"/>
                <w:sz w:val="17"/>
              </w:rPr>
              <w:t>Nội dung điền</w:t>
            </w:r>
          </w:p>
        </w:tc>
      </w:tr>
      <w:tr w:rsidR="00C752F8" w14:paraId="7C3E5D82" w14:textId="77777777">
        <w:trPr>
          <w:jc w:val="center"/>
        </w:trPr>
        <w:tc>
          <w:tcPr>
            <w:tcW w:w="4933" w:type="dxa"/>
            <w:tcMar>
              <w:top w:w="90" w:type="dxa"/>
              <w:left w:w="100" w:type="dxa"/>
              <w:bottom w:w="90" w:type="dxa"/>
              <w:right w:w="100" w:type="dxa"/>
            </w:tcMar>
            <w:vAlign w:val="center"/>
          </w:tcPr>
          <w:p w14:paraId="2703FA9F"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5EB260F4" w14:textId="77777777" w:rsidR="00C752F8" w:rsidRDefault="00000000">
            <w:pPr>
              <w:spacing w:after="0"/>
            </w:pPr>
            <w:r>
              <w:rPr>
                <w:sz w:val="17"/>
              </w:rPr>
              <w:t>Đồng bộ mật mã</w:t>
            </w:r>
          </w:p>
        </w:tc>
      </w:tr>
      <w:tr w:rsidR="00C752F8" w14:paraId="5AAD5B94" w14:textId="77777777">
        <w:trPr>
          <w:jc w:val="center"/>
        </w:trPr>
        <w:tc>
          <w:tcPr>
            <w:tcW w:w="4933" w:type="dxa"/>
            <w:shd w:val="clear" w:color="auto" w:fill="EAF2F8"/>
            <w:tcMar>
              <w:top w:w="90" w:type="dxa"/>
              <w:left w:w="100" w:type="dxa"/>
              <w:bottom w:w="90" w:type="dxa"/>
              <w:right w:w="100" w:type="dxa"/>
            </w:tcMar>
            <w:vAlign w:val="center"/>
          </w:tcPr>
          <w:p w14:paraId="7F964181"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25BE6AD" w14:textId="77777777" w:rsidR="00C752F8" w:rsidRDefault="00000000">
            <w:pPr>
              <w:spacing w:after="0"/>
            </w:pPr>
            <w:r>
              <w:rPr>
                <w:sz w:val="17"/>
              </w:rPr>
              <w:t>Không có</w:t>
            </w:r>
          </w:p>
        </w:tc>
      </w:tr>
      <w:tr w:rsidR="00C752F8" w14:paraId="423635B1" w14:textId="77777777">
        <w:trPr>
          <w:jc w:val="center"/>
        </w:trPr>
        <w:tc>
          <w:tcPr>
            <w:tcW w:w="4933" w:type="dxa"/>
            <w:tcMar>
              <w:top w:w="90" w:type="dxa"/>
              <w:left w:w="100" w:type="dxa"/>
              <w:bottom w:w="90" w:type="dxa"/>
              <w:right w:w="100" w:type="dxa"/>
            </w:tcMar>
            <w:vAlign w:val="center"/>
          </w:tcPr>
          <w:p w14:paraId="479F29B6"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40100901" w14:textId="77777777" w:rsidR="00C752F8" w:rsidRDefault="00000000">
            <w:pPr>
              <w:spacing w:after="0"/>
            </w:pPr>
            <w:r>
              <w:rPr>
                <w:sz w:val="17"/>
              </w:rPr>
              <w:t>Là tính năng cho phép người dùng đồng bộ danh sách mật mã trên khóa với ứng dụng</w:t>
            </w:r>
          </w:p>
        </w:tc>
      </w:tr>
      <w:tr w:rsidR="00C752F8" w14:paraId="56745BA4" w14:textId="77777777">
        <w:trPr>
          <w:jc w:val="center"/>
        </w:trPr>
        <w:tc>
          <w:tcPr>
            <w:tcW w:w="4933" w:type="dxa"/>
            <w:shd w:val="clear" w:color="auto" w:fill="EAF2F8"/>
            <w:tcMar>
              <w:top w:w="90" w:type="dxa"/>
              <w:left w:w="100" w:type="dxa"/>
              <w:bottom w:w="90" w:type="dxa"/>
              <w:right w:w="100" w:type="dxa"/>
            </w:tcMar>
            <w:vAlign w:val="center"/>
          </w:tcPr>
          <w:p w14:paraId="34B6A85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E64A755" w14:textId="77777777" w:rsidR="00C752F8" w:rsidRDefault="00000000">
            <w:pPr>
              <w:spacing w:after="0"/>
            </w:pPr>
            <w:r>
              <w:rPr>
                <w:sz w:val="17"/>
              </w:rPr>
              <w:t>Thiết bị điện thoại cài app vhomenex nằm trong tầm phát Bluetooth của khóa</w:t>
            </w:r>
          </w:p>
        </w:tc>
      </w:tr>
      <w:tr w:rsidR="00C752F8" w14:paraId="1996AA5B" w14:textId="77777777">
        <w:trPr>
          <w:jc w:val="center"/>
        </w:trPr>
        <w:tc>
          <w:tcPr>
            <w:tcW w:w="4933" w:type="dxa"/>
            <w:tcMar>
              <w:top w:w="90" w:type="dxa"/>
              <w:left w:w="100" w:type="dxa"/>
              <w:bottom w:w="90" w:type="dxa"/>
              <w:right w:w="100" w:type="dxa"/>
            </w:tcMar>
            <w:vAlign w:val="center"/>
          </w:tcPr>
          <w:p w14:paraId="48EC94C5"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7141C83" w14:textId="77777777" w:rsidR="00C752F8" w:rsidRDefault="00000000">
            <w:pPr>
              <w:spacing w:after="0"/>
            </w:pPr>
            <w:r>
              <w:rPr>
                <w:sz w:val="17"/>
              </w:rPr>
              <w:t>Trên ứng dụng người dùng chọn mật mã, nhấn nút Đồng bộ</w:t>
            </w:r>
          </w:p>
        </w:tc>
      </w:tr>
      <w:tr w:rsidR="00C752F8" w14:paraId="3136A8A8" w14:textId="77777777">
        <w:trPr>
          <w:jc w:val="center"/>
        </w:trPr>
        <w:tc>
          <w:tcPr>
            <w:tcW w:w="4933" w:type="dxa"/>
            <w:shd w:val="clear" w:color="auto" w:fill="EAF2F8"/>
            <w:tcMar>
              <w:top w:w="90" w:type="dxa"/>
              <w:left w:w="100" w:type="dxa"/>
              <w:bottom w:w="90" w:type="dxa"/>
              <w:right w:w="100" w:type="dxa"/>
            </w:tcMar>
            <w:vAlign w:val="center"/>
          </w:tcPr>
          <w:p w14:paraId="44121397" w14:textId="77777777" w:rsidR="00C752F8"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048659FB" w14:textId="77777777" w:rsidR="00C752F8" w:rsidRDefault="00000000">
            <w:pPr>
              <w:spacing w:after="0"/>
            </w:pPr>
            <w:r>
              <w:rPr>
                <w:sz w:val="17"/>
              </w:rPr>
              <w:t>Thiết bị/ứng dụng thực hiện đúng chức năng “Đồng bộ mật mã”.</w:t>
            </w:r>
          </w:p>
        </w:tc>
      </w:tr>
      <w:tr w:rsidR="00C752F8" w14:paraId="77E20802" w14:textId="77777777">
        <w:trPr>
          <w:jc w:val="center"/>
        </w:trPr>
        <w:tc>
          <w:tcPr>
            <w:tcW w:w="4933" w:type="dxa"/>
            <w:tcMar>
              <w:top w:w="90" w:type="dxa"/>
              <w:left w:w="100" w:type="dxa"/>
              <w:bottom w:w="90" w:type="dxa"/>
              <w:right w:w="100" w:type="dxa"/>
            </w:tcMar>
            <w:vAlign w:val="center"/>
          </w:tcPr>
          <w:p w14:paraId="18F110E5"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321EF30" w14:textId="77777777" w:rsidR="00C752F8" w:rsidRDefault="00000000">
            <w:pPr>
              <w:spacing w:after="0"/>
            </w:pPr>
            <w:r>
              <w:rPr>
                <w:sz w:val="17"/>
              </w:rPr>
              <w:t>Có hỗ trợ</w:t>
            </w:r>
          </w:p>
        </w:tc>
      </w:tr>
      <w:tr w:rsidR="00C752F8" w14:paraId="58D06BCC" w14:textId="77777777">
        <w:trPr>
          <w:jc w:val="center"/>
        </w:trPr>
        <w:tc>
          <w:tcPr>
            <w:tcW w:w="4933" w:type="dxa"/>
            <w:shd w:val="clear" w:color="auto" w:fill="EAF2F8"/>
            <w:tcMar>
              <w:top w:w="90" w:type="dxa"/>
              <w:left w:w="100" w:type="dxa"/>
              <w:bottom w:w="90" w:type="dxa"/>
              <w:right w:w="100" w:type="dxa"/>
            </w:tcMar>
            <w:vAlign w:val="center"/>
          </w:tcPr>
          <w:p w14:paraId="355A336E"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073E2CB" w14:textId="77777777" w:rsidR="00C752F8" w:rsidRDefault="00000000">
            <w:pPr>
              <w:spacing w:after="0"/>
            </w:pPr>
            <w:r>
              <w:rPr>
                <w:sz w:val="17"/>
              </w:rPr>
              <w:t>Chưa có dữ liệu</w:t>
            </w:r>
          </w:p>
        </w:tc>
      </w:tr>
      <w:tr w:rsidR="00C752F8" w14:paraId="47255A95" w14:textId="77777777">
        <w:trPr>
          <w:jc w:val="center"/>
        </w:trPr>
        <w:tc>
          <w:tcPr>
            <w:tcW w:w="4933" w:type="dxa"/>
            <w:tcMar>
              <w:top w:w="90" w:type="dxa"/>
              <w:left w:w="100" w:type="dxa"/>
              <w:bottom w:w="90" w:type="dxa"/>
              <w:right w:w="100" w:type="dxa"/>
            </w:tcMar>
            <w:vAlign w:val="center"/>
          </w:tcPr>
          <w:p w14:paraId="4EC45A15"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DC0C3D3" w14:textId="77777777" w:rsidR="00C752F8" w:rsidRDefault="00000000">
            <w:pPr>
              <w:spacing w:after="0"/>
            </w:pPr>
            <w:r>
              <w:rPr>
                <w:sz w:val="17"/>
              </w:rPr>
              <w:t>Không có</w:t>
            </w:r>
          </w:p>
        </w:tc>
      </w:tr>
      <w:tr w:rsidR="00C752F8" w14:paraId="34FA9725" w14:textId="77777777">
        <w:trPr>
          <w:jc w:val="center"/>
        </w:trPr>
        <w:tc>
          <w:tcPr>
            <w:tcW w:w="4933" w:type="dxa"/>
            <w:shd w:val="clear" w:color="auto" w:fill="EAF2F8"/>
            <w:tcMar>
              <w:top w:w="90" w:type="dxa"/>
              <w:left w:w="100" w:type="dxa"/>
              <w:bottom w:w="90" w:type="dxa"/>
              <w:right w:w="100" w:type="dxa"/>
            </w:tcMar>
            <w:vAlign w:val="center"/>
          </w:tcPr>
          <w:p w14:paraId="7F10D34D"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87349F" w14:textId="77777777" w:rsidR="00C752F8" w:rsidRDefault="00000000">
            <w:pPr>
              <w:spacing w:after="0"/>
            </w:pPr>
            <w:r>
              <w:rPr>
                <w:sz w:val="17"/>
              </w:rPr>
              <w:t>Đã xác nhận</w:t>
            </w:r>
          </w:p>
        </w:tc>
      </w:tr>
      <w:tr w:rsidR="00C752F8" w14:paraId="4ECF929D" w14:textId="77777777">
        <w:trPr>
          <w:jc w:val="center"/>
        </w:trPr>
        <w:tc>
          <w:tcPr>
            <w:tcW w:w="4933" w:type="dxa"/>
            <w:tcMar>
              <w:top w:w="90" w:type="dxa"/>
              <w:left w:w="100" w:type="dxa"/>
              <w:bottom w:w="90" w:type="dxa"/>
              <w:right w:w="100" w:type="dxa"/>
            </w:tcMar>
            <w:vAlign w:val="center"/>
          </w:tcPr>
          <w:p w14:paraId="0C85490D"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0502CB2" w14:textId="77777777" w:rsidR="00C752F8" w:rsidRDefault="00000000">
            <w:pPr>
              <w:spacing w:after="0"/>
            </w:pPr>
            <w:r>
              <w:rPr>
                <w:sz w:val="17"/>
              </w:rPr>
              <w:t>Vhomenex_Mô tả sản phẩm_ Khóa điện tử(5).docx – Mục Tính năng với ứng dụng Vhomenex – Đồng bộ mật mã</w:t>
            </w:r>
          </w:p>
        </w:tc>
      </w:tr>
    </w:tbl>
    <w:p w14:paraId="6A82EF64" w14:textId="5A76032A" w:rsidR="00C752F8" w:rsidRDefault="00000000">
      <w:pPr>
        <w:pStyle w:val="Heading3"/>
      </w:pPr>
      <w:r>
        <w:t>7.</w:t>
      </w:r>
      <w:r w:rsidR="00287949">
        <w:t>2</w:t>
      </w:r>
      <w:r>
        <w:t>.</w:t>
      </w:r>
      <w:r w:rsidR="00287949">
        <w:t>2</w:t>
      </w:r>
      <w:r>
        <w:t>. Mật mã vĩnh viễn</w:t>
      </w:r>
    </w:p>
    <w:tbl>
      <w:tblPr>
        <w:tblStyle w:val="TableGrid"/>
        <w:tblW w:w="0" w:type="auto"/>
        <w:jc w:val="center"/>
        <w:tblLook w:val="04A0" w:firstRow="1" w:lastRow="0" w:firstColumn="1" w:lastColumn="0" w:noHBand="0" w:noVBand="1"/>
      </w:tblPr>
      <w:tblGrid>
        <w:gridCol w:w="4933"/>
        <w:gridCol w:w="4933"/>
      </w:tblGrid>
      <w:tr w:rsidR="00C752F8" w14:paraId="0720620F" w14:textId="77777777">
        <w:trPr>
          <w:jc w:val="center"/>
        </w:trPr>
        <w:tc>
          <w:tcPr>
            <w:tcW w:w="4933" w:type="dxa"/>
            <w:shd w:val="clear" w:color="auto" w:fill="1F4E78"/>
            <w:tcMar>
              <w:top w:w="90" w:type="dxa"/>
              <w:left w:w="100" w:type="dxa"/>
              <w:bottom w:w="90" w:type="dxa"/>
              <w:right w:w="100" w:type="dxa"/>
            </w:tcMar>
          </w:tcPr>
          <w:p w14:paraId="3C26BF7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58D41C1" w14:textId="77777777" w:rsidR="00C752F8" w:rsidRDefault="00000000">
            <w:r>
              <w:rPr>
                <w:b/>
                <w:color w:val="FFFFFF"/>
                <w:sz w:val="17"/>
              </w:rPr>
              <w:t>Nội dung điền</w:t>
            </w:r>
          </w:p>
        </w:tc>
      </w:tr>
      <w:tr w:rsidR="00C752F8" w14:paraId="1EA607F0" w14:textId="77777777">
        <w:trPr>
          <w:jc w:val="center"/>
        </w:trPr>
        <w:tc>
          <w:tcPr>
            <w:tcW w:w="4933" w:type="dxa"/>
            <w:tcMar>
              <w:top w:w="90" w:type="dxa"/>
              <w:left w:w="100" w:type="dxa"/>
              <w:bottom w:w="90" w:type="dxa"/>
              <w:right w:w="100" w:type="dxa"/>
            </w:tcMar>
            <w:vAlign w:val="center"/>
          </w:tcPr>
          <w:p w14:paraId="005E7DDE"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40F6BC4" w14:textId="77777777" w:rsidR="00C752F8" w:rsidRDefault="00000000">
            <w:pPr>
              <w:spacing w:after="0"/>
            </w:pPr>
            <w:r>
              <w:rPr>
                <w:sz w:val="17"/>
              </w:rPr>
              <w:t>Mật mã vĩnh viễn</w:t>
            </w:r>
          </w:p>
        </w:tc>
      </w:tr>
      <w:tr w:rsidR="00C752F8" w14:paraId="76FD5B39" w14:textId="77777777">
        <w:trPr>
          <w:jc w:val="center"/>
        </w:trPr>
        <w:tc>
          <w:tcPr>
            <w:tcW w:w="4933" w:type="dxa"/>
            <w:shd w:val="clear" w:color="auto" w:fill="EAF2F8"/>
            <w:tcMar>
              <w:top w:w="90" w:type="dxa"/>
              <w:left w:w="100" w:type="dxa"/>
              <w:bottom w:w="90" w:type="dxa"/>
              <w:right w:w="100" w:type="dxa"/>
            </w:tcMar>
            <w:vAlign w:val="center"/>
          </w:tcPr>
          <w:p w14:paraId="628B39DC"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2378531" w14:textId="77777777" w:rsidR="00C752F8" w:rsidRDefault="00000000">
            <w:pPr>
              <w:spacing w:after="0"/>
            </w:pPr>
            <w:r>
              <w:rPr>
                <w:sz w:val="17"/>
              </w:rPr>
              <w:t>Không có</w:t>
            </w:r>
          </w:p>
        </w:tc>
      </w:tr>
      <w:tr w:rsidR="00C752F8" w14:paraId="4D901E39" w14:textId="77777777">
        <w:trPr>
          <w:jc w:val="center"/>
        </w:trPr>
        <w:tc>
          <w:tcPr>
            <w:tcW w:w="4933" w:type="dxa"/>
            <w:tcMar>
              <w:top w:w="90" w:type="dxa"/>
              <w:left w:w="100" w:type="dxa"/>
              <w:bottom w:w="90" w:type="dxa"/>
              <w:right w:w="100" w:type="dxa"/>
            </w:tcMar>
            <w:vAlign w:val="center"/>
          </w:tcPr>
          <w:p w14:paraId="70A1A346"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401A128" w14:textId="77777777" w:rsidR="00C752F8" w:rsidRDefault="00000000">
            <w:pPr>
              <w:spacing w:after="0"/>
            </w:pPr>
            <w:r>
              <w:rPr>
                <w:sz w:val="17"/>
              </w:rPr>
              <w:t>Là tính năng cho phép người dùng tạo mật mã vĩnh viễn để mở khóa</w:t>
            </w:r>
          </w:p>
        </w:tc>
      </w:tr>
      <w:tr w:rsidR="00C752F8" w14:paraId="72978937" w14:textId="77777777">
        <w:trPr>
          <w:jc w:val="center"/>
        </w:trPr>
        <w:tc>
          <w:tcPr>
            <w:tcW w:w="4933" w:type="dxa"/>
            <w:shd w:val="clear" w:color="auto" w:fill="EAF2F8"/>
            <w:tcMar>
              <w:top w:w="90" w:type="dxa"/>
              <w:left w:w="100" w:type="dxa"/>
              <w:bottom w:w="90" w:type="dxa"/>
              <w:right w:w="100" w:type="dxa"/>
            </w:tcMar>
            <w:vAlign w:val="center"/>
          </w:tcPr>
          <w:p w14:paraId="2CE44E5E"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D9F47EF" w14:textId="77777777" w:rsidR="00C752F8" w:rsidRDefault="00000000">
            <w:pPr>
              <w:spacing w:after="0"/>
            </w:pPr>
            <w:r>
              <w:rPr>
                <w:sz w:val="17"/>
              </w:rPr>
              <w:t>Thiết bị điện thoại cài app vhomenex nằm trong tầm phát Bluetooth của khóa</w:t>
            </w:r>
          </w:p>
        </w:tc>
      </w:tr>
      <w:tr w:rsidR="00C752F8" w14:paraId="36FDFCB7" w14:textId="77777777">
        <w:trPr>
          <w:jc w:val="center"/>
        </w:trPr>
        <w:tc>
          <w:tcPr>
            <w:tcW w:w="4933" w:type="dxa"/>
            <w:tcMar>
              <w:top w:w="90" w:type="dxa"/>
              <w:left w:w="100" w:type="dxa"/>
              <w:bottom w:w="90" w:type="dxa"/>
              <w:right w:w="100" w:type="dxa"/>
            </w:tcMar>
            <w:vAlign w:val="center"/>
          </w:tcPr>
          <w:p w14:paraId="3A780AAD"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A3E66E4" w14:textId="77777777" w:rsidR="00C752F8" w:rsidRDefault="00000000">
            <w:pPr>
              <w:spacing w:after="0"/>
            </w:pPr>
            <w:r>
              <w:rPr>
                <w:sz w:val="17"/>
              </w:rPr>
              <w:t>B1: Trên ứng dụng người dùng chọn mật mã</w:t>
            </w:r>
            <w:r>
              <w:rPr>
                <w:sz w:val="17"/>
              </w:rPr>
              <w:br/>
              <w:t>B2: Chọn tạo mật mã</w:t>
            </w:r>
            <w:r>
              <w:rPr>
                <w:sz w:val="17"/>
              </w:rPr>
              <w:br/>
              <w:t>B3: Tại tab Vĩnh viễn, người dùng điền đầy đủ thông tin và nhấn Tạo mới</w:t>
            </w:r>
          </w:p>
        </w:tc>
      </w:tr>
      <w:tr w:rsidR="00C752F8" w14:paraId="08526588" w14:textId="77777777">
        <w:trPr>
          <w:jc w:val="center"/>
        </w:trPr>
        <w:tc>
          <w:tcPr>
            <w:tcW w:w="4933" w:type="dxa"/>
            <w:shd w:val="clear" w:color="auto" w:fill="EAF2F8"/>
            <w:tcMar>
              <w:top w:w="90" w:type="dxa"/>
              <w:left w:w="100" w:type="dxa"/>
              <w:bottom w:w="90" w:type="dxa"/>
              <w:right w:w="100" w:type="dxa"/>
            </w:tcMar>
            <w:vAlign w:val="center"/>
          </w:tcPr>
          <w:p w14:paraId="48D4C1AF"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517422C" w14:textId="77777777" w:rsidR="00C752F8" w:rsidRDefault="00000000">
            <w:pPr>
              <w:spacing w:after="0"/>
            </w:pPr>
            <w:r>
              <w:rPr>
                <w:sz w:val="17"/>
              </w:rPr>
              <w:t>Thiết bị/ứng dụng thực hiện đúng chức năng “Mật mã vĩnh viễn”.</w:t>
            </w:r>
          </w:p>
        </w:tc>
      </w:tr>
      <w:tr w:rsidR="00C752F8" w14:paraId="11E4DDB1" w14:textId="77777777">
        <w:trPr>
          <w:jc w:val="center"/>
        </w:trPr>
        <w:tc>
          <w:tcPr>
            <w:tcW w:w="4933" w:type="dxa"/>
            <w:tcMar>
              <w:top w:w="90" w:type="dxa"/>
              <w:left w:w="100" w:type="dxa"/>
              <w:bottom w:w="90" w:type="dxa"/>
              <w:right w:w="100" w:type="dxa"/>
            </w:tcMar>
            <w:vAlign w:val="center"/>
          </w:tcPr>
          <w:p w14:paraId="5C0DDA30"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1A783DBB" w14:textId="77777777" w:rsidR="00C752F8" w:rsidRDefault="00000000">
            <w:pPr>
              <w:spacing w:after="0"/>
            </w:pPr>
            <w:r>
              <w:rPr>
                <w:sz w:val="17"/>
              </w:rPr>
              <w:t>Có hỗ trợ</w:t>
            </w:r>
          </w:p>
        </w:tc>
      </w:tr>
      <w:tr w:rsidR="00C752F8" w14:paraId="394AF2E1" w14:textId="77777777">
        <w:trPr>
          <w:jc w:val="center"/>
        </w:trPr>
        <w:tc>
          <w:tcPr>
            <w:tcW w:w="4933" w:type="dxa"/>
            <w:shd w:val="clear" w:color="auto" w:fill="EAF2F8"/>
            <w:tcMar>
              <w:top w:w="90" w:type="dxa"/>
              <w:left w:w="100" w:type="dxa"/>
              <w:bottom w:w="90" w:type="dxa"/>
              <w:right w:w="100" w:type="dxa"/>
            </w:tcMar>
            <w:vAlign w:val="center"/>
          </w:tcPr>
          <w:p w14:paraId="14198FF8"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3B4C734" w14:textId="77777777" w:rsidR="00C752F8" w:rsidRDefault="00000000">
            <w:pPr>
              <w:spacing w:after="0"/>
            </w:pPr>
            <w:r>
              <w:rPr>
                <w:sz w:val="17"/>
              </w:rPr>
              <w:t>Chưa có dữ liệu</w:t>
            </w:r>
          </w:p>
        </w:tc>
      </w:tr>
      <w:tr w:rsidR="00C752F8" w14:paraId="65942AC4" w14:textId="77777777">
        <w:trPr>
          <w:jc w:val="center"/>
        </w:trPr>
        <w:tc>
          <w:tcPr>
            <w:tcW w:w="4933" w:type="dxa"/>
            <w:tcMar>
              <w:top w:w="90" w:type="dxa"/>
              <w:left w:w="100" w:type="dxa"/>
              <w:bottom w:w="90" w:type="dxa"/>
              <w:right w:w="100" w:type="dxa"/>
            </w:tcMar>
            <w:vAlign w:val="center"/>
          </w:tcPr>
          <w:p w14:paraId="0B54652D"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FBA351B" w14:textId="77777777" w:rsidR="00C752F8" w:rsidRDefault="00000000">
            <w:pPr>
              <w:spacing w:after="0"/>
            </w:pPr>
            <w:r>
              <w:rPr>
                <w:sz w:val="17"/>
              </w:rPr>
              <w:t>Không có</w:t>
            </w:r>
          </w:p>
        </w:tc>
      </w:tr>
      <w:tr w:rsidR="00C752F8" w14:paraId="687AE7FE" w14:textId="77777777">
        <w:trPr>
          <w:jc w:val="center"/>
        </w:trPr>
        <w:tc>
          <w:tcPr>
            <w:tcW w:w="4933" w:type="dxa"/>
            <w:shd w:val="clear" w:color="auto" w:fill="EAF2F8"/>
            <w:tcMar>
              <w:top w:w="90" w:type="dxa"/>
              <w:left w:w="100" w:type="dxa"/>
              <w:bottom w:w="90" w:type="dxa"/>
              <w:right w:w="100" w:type="dxa"/>
            </w:tcMar>
            <w:vAlign w:val="center"/>
          </w:tcPr>
          <w:p w14:paraId="003998DE"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CAA3332" w14:textId="77777777" w:rsidR="00C752F8" w:rsidRDefault="00000000">
            <w:pPr>
              <w:spacing w:after="0"/>
            </w:pPr>
            <w:r>
              <w:rPr>
                <w:sz w:val="17"/>
              </w:rPr>
              <w:t>Đã xác nhận</w:t>
            </w:r>
          </w:p>
        </w:tc>
      </w:tr>
      <w:tr w:rsidR="00C752F8" w14:paraId="793461F5" w14:textId="77777777">
        <w:trPr>
          <w:jc w:val="center"/>
        </w:trPr>
        <w:tc>
          <w:tcPr>
            <w:tcW w:w="4933" w:type="dxa"/>
            <w:tcMar>
              <w:top w:w="90" w:type="dxa"/>
              <w:left w:w="100" w:type="dxa"/>
              <w:bottom w:w="90" w:type="dxa"/>
              <w:right w:w="100" w:type="dxa"/>
            </w:tcMar>
            <w:vAlign w:val="center"/>
          </w:tcPr>
          <w:p w14:paraId="4E22F9E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ED9EBB6" w14:textId="77777777" w:rsidR="00C752F8" w:rsidRDefault="00000000">
            <w:pPr>
              <w:spacing w:after="0"/>
            </w:pPr>
            <w:r>
              <w:rPr>
                <w:sz w:val="17"/>
              </w:rPr>
              <w:t>Vhomenex_Mô tả sản phẩm_ Khóa điện tử(5).docx – Mục Tính năng với ứng dụng Vhomenex – Mật mã vĩnh viễn</w:t>
            </w:r>
          </w:p>
        </w:tc>
      </w:tr>
    </w:tbl>
    <w:p w14:paraId="0F2008A1" w14:textId="1F70705F" w:rsidR="00C752F8" w:rsidRDefault="00000000">
      <w:pPr>
        <w:pStyle w:val="Heading3"/>
      </w:pPr>
      <w:r>
        <w:t>7.</w:t>
      </w:r>
      <w:r w:rsidR="00287949">
        <w:t>2</w:t>
      </w:r>
      <w:r>
        <w:t>.</w:t>
      </w:r>
      <w:r w:rsidR="00287949">
        <w:t>3</w:t>
      </w:r>
      <w:r>
        <w:t>. Mật mã theo thời gian</w:t>
      </w:r>
    </w:p>
    <w:tbl>
      <w:tblPr>
        <w:tblStyle w:val="TableGrid"/>
        <w:tblW w:w="0" w:type="auto"/>
        <w:jc w:val="center"/>
        <w:tblLook w:val="04A0" w:firstRow="1" w:lastRow="0" w:firstColumn="1" w:lastColumn="0" w:noHBand="0" w:noVBand="1"/>
      </w:tblPr>
      <w:tblGrid>
        <w:gridCol w:w="4933"/>
        <w:gridCol w:w="4933"/>
      </w:tblGrid>
      <w:tr w:rsidR="00C752F8" w14:paraId="306C953C" w14:textId="77777777">
        <w:trPr>
          <w:jc w:val="center"/>
        </w:trPr>
        <w:tc>
          <w:tcPr>
            <w:tcW w:w="4933" w:type="dxa"/>
            <w:shd w:val="clear" w:color="auto" w:fill="1F4E78"/>
            <w:tcMar>
              <w:top w:w="90" w:type="dxa"/>
              <w:left w:w="100" w:type="dxa"/>
              <w:bottom w:w="90" w:type="dxa"/>
              <w:right w:w="100" w:type="dxa"/>
            </w:tcMar>
          </w:tcPr>
          <w:p w14:paraId="5AF7BFC9"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D855DCE" w14:textId="77777777" w:rsidR="00C752F8" w:rsidRDefault="00000000">
            <w:r>
              <w:rPr>
                <w:b/>
                <w:color w:val="FFFFFF"/>
                <w:sz w:val="17"/>
              </w:rPr>
              <w:t>Nội dung điền</w:t>
            </w:r>
          </w:p>
        </w:tc>
      </w:tr>
      <w:tr w:rsidR="00C752F8" w14:paraId="67FFB0E6" w14:textId="77777777">
        <w:trPr>
          <w:jc w:val="center"/>
        </w:trPr>
        <w:tc>
          <w:tcPr>
            <w:tcW w:w="4933" w:type="dxa"/>
            <w:tcMar>
              <w:top w:w="90" w:type="dxa"/>
              <w:left w:w="100" w:type="dxa"/>
              <w:bottom w:w="90" w:type="dxa"/>
              <w:right w:w="100" w:type="dxa"/>
            </w:tcMar>
            <w:vAlign w:val="center"/>
          </w:tcPr>
          <w:p w14:paraId="50A5D9C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5A00C2C" w14:textId="77777777" w:rsidR="00C752F8" w:rsidRDefault="00000000">
            <w:pPr>
              <w:spacing w:after="0"/>
            </w:pPr>
            <w:r>
              <w:rPr>
                <w:sz w:val="17"/>
              </w:rPr>
              <w:t>Mật mã theo thời gian</w:t>
            </w:r>
          </w:p>
        </w:tc>
      </w:tr>
      <w:tr w:rsidR="00C752F8" w14:paraId="46D12A74" w14:textId="77777777">
        <w:trPr>
          <w:jc w:val="center"/>
        </w:trPr>
        <w:tc>
          <w:tcPr>
            <w:tcW w:w="4933" w:type="dxa"/>
            <w:shd w:val="clear" w:color="auto" w:fill="EAF2F8"/>
            <w:tcMar>
              <w:top w:w="90" w:type="dxa"/>
              <w:left w:w="100" w:type="dxa"/>
              <w:bottom w:w="90" w:type="dxa"/>
              <w:right w:w="100" w:type="dxa"/>
            </w:tcMar>
            <w:vAlign w:val="center"/>
          </w:tcPr>
          <w:p w14:paraId="57325B3E"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1E344BF" w14:textId="77777777" w:rsidR="00C752F8" w:rsidRDefault="00000000">
            <w:pPr>
              <w:spacing w:after="0"/>
            </w:pPr>
            <w:r>
              <w:rPr>
                <w:sz w:val="17"/>
              </w:rPr>
              <w:t>Không có</w:t>
            </w:r>
          </w:p>
        </w:tc>
      </w:tr>
      <w:tr w:rsidR="00C752F8" w14:paraId="285ED63B" w14:textId="77777777">
        <w:trPr>
          <w:jc w:val="center"/>
        </w:trPr>
        <w:tc>
          <w:tcPr>
            <w:tcW w:w="4933" w:type="dxa"/>
            <w:tcMar>
              <w:top w:w="90" w:type="dxa"/>
              <w:left w:w="100" w:type="dxa"/>
              <w:bottom w:w="90" w:type="dxa"/>
              <w:right w:w="100" w:type="dxa"/>
            </w:tcMar>
            <w:vAlign w:val="center"/>
          </w:tcPr>
          <w:p w14:paraId="61568087"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4E8D9375" w14:textId="77777777" w:rsidR="00C752F8" w:rsidRDefault="00000000">
            <w:pPr>
              <w:spacing w:after="0"/>
            </w:pPr>
            <w:r>
              <w:rPr>
                <w:sz w:val="17"/>
              </w:rPr>
              <w:t>Là tính năng cho phép người dùng tạo mật mã có thời gian hiệu lực để mở khóa</w:t>
            </w:r>
          </w:p>
        </w:tc>
      </w:tr>
      <w:tr w:rsidR="00C752F8" w14:paraId="7821CD31" w14:textId="77777777">
        <w:trPr>
          <w:jc w:val="center"/>
        </w:trPr>
        <w:tc>
          <w:tcPr>
            <w:tcW w:w="4933" w:type="dxa"/>
            <w:shd w:val="clear" w:color="auto" w:fill="EAF2F8"/>
            <w:tcMar>
              <w:top w:w="90" w:type="dxa"/>
              <w:left w:w="100" w:type="dxa"/>
              <w:bottom w:w="90" w:type="dxa"/>
              <w:right w:w="100" w:type="dxa"/>
            </w:tcMar>
            <w:vAlign w:val="center"/>
          </w:tcPr>
          <w:p w14:paraId="594D706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ADDC02A" w14:textId="77777777" w:rsidR="00C752F8" w:rsidRDefault="00000000">
            <w:pPr>
              <w:spacing w:after="0"/>
            </w:pPr>
            <w:r>
              <w:rPr>
                <w:sz w:val="17"/>
              </w:rPr>
              <w:t>Thiết bị điện thoại cài app vhomenex nằm trong tầm phát Bluetooth của khóa</w:t>
            </w:r>
          </w:p>
        </w:tc>
      </w:tr>
      <w:tr w:rsidR="00C752F8" w14:paraId="0D582C48" w14:textId="77777777">
        <w:trPr>
          <w:jc w:val="center"/>
        </w:trPr>
        <w:tc>
          <w:tcPr>
            <w:tcW w:w="4933" w:type="dxa"/>
            <w:tcMar>
              <w:top w:w="90" w:type="dxa"/>
              <w:left w:w="100" w:type="dxa"/>
              <w:bottom w:w="90" w:type="dxa"/>
              <w:right w:w="100" w:type="dxa"/>
            </w:tcMar>
            <w:vAlign w:val="center"/>
          </w:tcPr>
          <w:p w14:paraId="43C9CB02"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F7DEF75" w14:textId="77777777" w:rsidR="00C752F8" w:rsidRDefault="00000000">
            <w:pPr>
              <w:spacing w:after="0"/>
            </w:pPr>
            <w:r>
              <w:rPr>
                <w:sz w:val="17"/>
              </w:rPr>
              <w:t>B1: Trên ứng dụng người dùng chọn mật mã</w:t>
            </w:r>
            <w:r>
              <w:rPr>
                <w:sz w:val="17"/>
              </w:rPr>
              <w:br/>
              <w:t>B2: Chọn tạo mật mã</w:t>
            </w:r>
            <w:r>
              <w:rPr>
                <w:sz w:val="17"/>
              </w:rPr>
              <w:br/>
              <w:t>B3: Chọn tab Theo thời gian, người dùng điền đầy đủ thông tin và nhấn Tạo mới</w:t>
            </w:r>
          </w:p>
        </w:tc>
      </w:tr>
      <w:tr w:rsidR="00C752F8" w14:paraId="0B091DCA" w14:textId="77777777">
        <w:trPr>
          <w:jc w:val="center"/>
        </w:trPr>
        <w:tc>
          <w:tcPr>
            <w:tcW w:w="4933" w:type="dxa"/>
            <w:shd w:val="clear" w:color="auto" w:fill="EAF2F8"/>
            <w:tcMar>
              <w:top w:w="90" w:type="dxa"/>
              <w:left w:w="100" w:type="dxa"/>
              <w:bottom w:w="90" w:type="dxa"/>
              <w:right w:w="100" w:type="dxa"/>
            </w:tcMar>
            <w:vAlign w:val="center"/>
          </w:tcPr>
          <w:p w14:paraId="0AA7724B"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4D85A32" w14:textId="77777777" w:rsidR="00C752F8" w:rsidRDefault="00000000">
            <w:pPr>
              <w:spacing w:after="0"/>
            </w:pPr>
            <w:r>
              <w:rPr>
                <w:sz w:val="17"/>
              </w:rPr>
              <w:t>Thiết bị/ứng dụng thực hiện đúng chức năng “Mật mã theo thời gian”.</w:t>
            </w:r>
          </w:p>
        </w:tc>
      </w:tr>
      <w:tr w:rsidR="00C752F8" w14:paraId="4EB0EB39" w14:textId="77777777">
        <w:trPr>
          <w:jc w:val="center"/>
        </w:trPr>
        <w:tc>
          <w:tcPr>
            <w:tcW w:w="4933" w:type="dxa"/>
            <w:tcMar>
              <w:top w:w="90" w:type="dxa"/>
              <w:left w:w="100" w:type="dxa"/>
              <w:bottom w:w="90" w:type="dxa"/>
              <w:right w:w="100" w:type="dxa"/>
            </w:tcMar>
            <w:vAlign w:val="center"/>
          </w:tcPr>
          <w:p w14:paraId="77C877E4" w14:textId="77777777" w:rsidR="00C752F8"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60AC57CB" w14:textId="77777777" w:rsidR="00C752F8" w:rsidRDefault="00000000">
            <w:pPr>
              <w:spacing w:after="0"/>
            </w:pPr>
            <w:r>
              <w:rPr>
                <w:sz w:val="17"/>
              </w:rPr>
              <w:t>Có hỗ trợ</w:t>
            </w:r>
          </w:p>
        </w:tc>
      </w:tr>
      <w:tr w:rsidR="00C752F8" w14:paraId="070D4B67" w14:textId="77777777">
        <w:trPr>
          <w:jc w:val="center"/>
        </w:trPr>
        <w:tc>
          <w:tcPr>
            <w:tcW w:w="4933" w:type="dxa"/>
            <w:shd w:val="clear" w:color="auto" w:fill="EAF2F8"/>
            <w:tcMar>
              <w:top w:w="90" w:type="dxa"/>
              <w:left w:w="100" w:type="dxa"/>
              <w:bottom w:w="90" w:type="dxa"/>
              <w:right w:w="100" w:type="dxa"/>
            </w:tcMar>
            <w:vAlign w:val="center"/>
          </w:tcPr>
          <w:p w14:paraId="743CD9CC"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D7C5D1F" w14:textId="77777777" w:rsidR="00C752F8" w:rsidRDefault="00000000">
            <w:pPr>
              <w:spacing w:after="0"/>
            </w:pPr>
            <w:r>
              <w:rPr>
                <w:sz w:val="17"/>
              </w:rPr>
              <w:t>Chưa có dữ liệu</w:t>
            </w:r>
          </w:p>
        </w:tc>
      </w:tr>
      <w:tr w:rsidR="00C752F8" w14:paraId="104FBD08" w14:textId="77777777">
        <w:trPr>
          <w:jc w:val="center"/>
        </w:trPr>
        <w:tc>
          <w:tcPr>
            <w:tcW w:w="4933" w:type="dxa"/>
            <w:tcMar>
              <w:top w:w="90" w:type="dxa"/>
              <w:left w:w="100" w:type="dxa"/>
              <w:bottom w:w="90" w:type="dxa"/>
              <w:right w:w="100" w:type="dxa"/>
            </w:tcMar>
            <w:vAlign w:val="center"/>
          </w:tcPr>
          <w:p w14:paraId="2412596E"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EFD8E79" w14:textId="77777777" w:rsidR="00C752F8" w:rsidRDefault="00000000">
            <w:pPr>
              <w:spacing w:after="0"/>
            </w:pPr>
            <w:r>
              <w:rPr>
                <w:sz w:val="17"/>
              </w:rPr>
              <w:t>Không có</w:t>
            </w:r>
          </w:p>
        </w:tc>
      </w:tr>
      <w:tr w:rsidR="00C752F8" w14:paraId="7BC73994" w14:textId="77777777">
        <w:trPr>
          <w:jc w:val="center"/>
        </w:trPr>
        <w:tc>
          <w:tcPr>
            <w:tcW w:w="4933" w:type="dxa"/>
            <w:shd w:val="clear" w:color="auto" w:fill="EAF2F8"/>
            <w:tcMar>
              <w:top w:w="90" w:type="dxa"/>
              <w:left w:w="100" w:type="dxa"/>
              <w:bottom w:w="90" w:type="dxa"/>
              <w:right w:w="100" w:type="dxa"/>
            </w:tcMar>
            <w:vAlign w:val="center"/>
          </w:tcPr>
          <w:p w14:paraId="5E13A629"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2DA4CF6" w14:textId="77777777" w:rsidR="00C752F8" w:rsidRDefault="00000000">
            <w:pPr>
              <w:spacing w:after="0"/>
            </w:pPr>
            <w:r>
              <w:rPr>
                <w:sz w:val="17"/>
              </w:rPr>
              <w:t>Đã xác nhận</w:t>
            </w:r>
          </w:p>
        </w:tc>
      </w:tr>
      <w:tr w:rsidR="00C752F8" w14:paraId="22CF1E4B" w14:textId="77777777">
        <w:trPr>
          <w:jc w:val="center"/>
        </w:trPr>
        <w:tc>
          <w:tcPr>
            <w:tcW w:w="4933" w:type="dxa"/>
            <w:tcMar>
              <w:top w:w="90" w:type="dxa"/>
              <w:left w:w="100" w:type="dxa"/>
              <w:bottom w:w="90" w:type="dxa"/>
              <w:right w:w="100" w:type="dxa"/>
            </w:tcMar>
            <w:vAlign w:val="center"/>
          </w:tcPr>
          <w:p w14:paraId="24F8D628"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93C8BE1" w14:textId="77777777" w:rsidR="00C752F8" w:rsidRDefault="00000000">
            <w:pPr>
              <w:spacing w:after="0"/>
            </w:pPr>
            <w:r>
              <w:rPr>
                <w:sz w:val="17"/>
              </w:rPr>
              <w:t>Vhomenex_Mô tả sản phẩm_ Khóa điện tử(5).docx – Mục Tính năng với ứng dụng Vhomenex – Mật mã theo thời gian</w:t>
            </w:r>
          </w:p>
        </w:tc>
      </w:tr>
    </w:tbl>
    <w:p w14:paraId="206D46D0" w14:textId="7A24C964" w:rsidR="00C752F8" w:rsidRDefault="00000000">
      <w:pPr>
        <w:pStyle w:val="Heading3"/>
      </w:pPr>
      <w:r>
        <w:t>7.</w:t>
      </w:r>
      <w:r w:rsidR="00287949">
        <w:t>2</w:t>
      </w:r>
      <w:r>
        <w:t>.</w:t>
      </w:r>
      <w:r w:rsidR="00287949">
        <w:t>4</w:t>
      </w:r>
      <w:r>
        <w:t>. Mật mã dùng 1 lần (OTP)</w:t>
      </w:r>
    </w:p>
    <w:tbl>
      <w:tblPr>
        <w:tblStyle w:val="TableGrid"/>
        <w:tblW w:w="0" w:type="auto"/>
        <w:jc w:val="center"/>
        <w:tblLook w:val="04A0" w:firstRow="1" w:lastRow="0" w:firstColumn="1" w:lastColumn="0" w:noHBand="0" w:noVBand="1"/>
      </w:tblPr>
      <w:tblGrid>
        <w:gridCol w:w="4933"/>
        <w:gridCol w:w="4933"/>
      </w:tblGrid>
      <w:tr w:rsidR="00C752F8" w14:paraId="2ABB546B" w14:textId="77777777">
        <w:trPr>
          <w:jc w:val="center"/>
        </w:trPr>
        <w:tc>
          <w:tcPr>
            <w:tcW w:w="4933" w:type="dxa"/>
            <w:shd w:val="clear" w:color="auto" w:fill="1F4E78"/>
            <w:tcMar>
              <w:top w:w="90" w:type="dxa"/>
              <w:left w:w="100" w:type="dxa"/>
              <w:bottom w:w="90" w:type="dxa"/>
              <w:right w:w="100" w:type="dxa"/>
            </w:tcMar>
          </w:tcPr>
          <w:p w14:paraId="1B425788"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5B24B833" w14:textId="77777777" w:rsidR="00C752F8" w:rsidRDefault="00000000">
            <w:r>
              <w:rPr>
                <w:b/>
                <w:color w:val="FFFFFF"/>
                <w:sz w:val="17"/>
              </w:rPr>
              <w:t>Nội dung điền</w:t>
            </w:r>
          </w:p>
        </w:tc>
      </w:tr>
      <w:tr w:rsidR="00C752F8" w14:paraId="4909363D" w14:textId="77777777">
        <w:trPr>
          <w:jc w:val="center"/>
        </w:trPr>
        <w:tc>
          <w:tcPr>
            <w:tcW w:w="4933" w:type="dxa"/>
            <w:tcMar>
              <w:top w:w="90" w:type="dxa"/>
              <w:left w:w="100" w:type="dxa"/>
              <w:bottom w:w="90" w:type="dxa"/>
              <w:right w:w="100" w:type="dxa"/>
            </w:tcMar>
            <w:vAlign w:val="center"/>
          </w:tcPr>
          <w:p w14:paraId="6FA2692E"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44AA0185" w14:textId="77777777" w:rsidR="00C752F8" w:rsidRDefault="00000000">
            <w:pPr>
              <w:spacing w:after="0"/>
            </w:pPr>
            <w:r>
              <w:rPr>
                <w:sz w:val="17"/>
              </w:rPr>
              <w:t>Mật mã dùng 1 lần (OTP)</w:t>
            </w:r>
          </w:p>
        </w:tc>
      </w:tr>
      <w:tr w:rsidR="00C752F8" w14:paraId="5851A39D" w14:textId="77777777">
        <w:trPr>
          <w:jc w:val="center"/>
        </w:trPr>
        <w:tc>
          <w:tcPr>
            <w:tcW w:w="4933" w:type="dxa"/>
            <w:shd w:val="clear" w:color="auto" w:fill="EAF2F8"/>
            <w:tcMar>
              <w:top w:w="90" w:type="dxa"/>
              <w:left w:w="100" w:type="dxa"/>
              <w:bottom w:w="90" w:type="dxa"/>
              <w:right w:w="100" w:type="dxa"/>
            </w:tcMar>
            <w:vAlign w:val="center"/>
          </w:tcPr>
          <w:p w14:paraId="0172A3B9"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5FF905A" w14:textId="77777777" w:rsidR="00C752F8" w:rsidRDefault="00000000">
            <w:pPr>
              <w:spacing w:after="0"/>
            </w:pPr>
            <w:r>
              <w:rPr>
                <w:sz w:val="17"/>
              </w:rPr>
              <w:t>Không có</w:t>
            </w:r>
          </w:p>
        </w:tc>
      </w:tr>
      <w:tr w:rsidR="00C752F8" w14:paraId="27653A86" w14:textId="77777777">
        <w:trPr>
          <w:jc w:val="center"/>
        </w:trPr>
        <w:tc>
          <w:tcPr>
            <w:tcW w:w="4933" w:type="dxa"/>
            <w:tcMar>
              <w:top w:w="90" w:type="dxa"/>
              <w:left w:w="100" w:type="dxa"/>
              <w:bottom w:w="90" w:type="dxa"/>
              <w:right w:w="100" w:type="dxa"/>
            </w:tcMar>
            <w:vAlign w:val="center"/>
          </w:tcPr>
          <w:p w14:paraId="4EFE97FC"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18198DE5" w14:textId="77777777" w:rsidR="00C752F8" w:rsidRDefault="00000000">
            <w:pPr>
              <w:spacing w:after="0"/>
            </w:pPr>
            <w:r>
              <w:rPr>
                <w:sz w:val="17"/>
              </w:rPr>
              <w:t>Là tính năng cho phép người dùng tạo mật mã, ứng dụng tự sinh 1 mã gồm 6 kí tự (có hiệu lực trong 1 tiếng) mà không cần ứng dụng nằm trong phạm vi kết nối Bluetooth với Khóa</w:t>
            </w:r>
          </w:p>
        </w:tc>
      </w:tr>
      <w:tr w:rsidR="00C752F8" w14:paraId="00C0DF81" w14:textId="77777777">
        <w:trPr>
          <w:jc w:val="center"/>
        </w:trPr>
        <w:tc>
          <w:tcPr>
            <w:tcW w:w="4933" w:type="dxa"/>
            <w:shd w:val="clear" w:color="auto" w:fill="EAF2F8"/>
            <w:tcMar>
              <w:top w:w="90" w:type="dxa"/>
              <w:left w:w="100" w:type="dxa"/>
              <w:bottom w:w="90" w:type="dxa"/>
              <w:right w:w="100" w:type="dxa"/>
            </w:tcMar>
            <w:vAlign w:val="center"/>
          </w:tcPr>
          <w:p w14:paraId="7182E039"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4E0D7BA" w14:textId="77777777" w:rsidR="00C752F8" w:rsidRDefault="00000000">
            <w:pPr>
              <w:spacing w:after="0"/>
            </w:pPr>
            <w:r>
              <w:rPr>
                <w:sz w:val="17"/>
              </w:rPr>
              <w:t>Không có</w:t>
            </w:r>
          </w:p>
        </w:tc>
      </w:tr>
      <w:tr w:rsidR="00C752F8" w14:paraId="668CD328" w14:textId="77777777">
        <w:trPr>
          <w:jc w:val="center"/>
        </w:trPr>
        <w:tc>
          <w:tcPr>
            <w:tcW w:w="4933" w:type="dxa"/>
            <w:tcMar>
              <w:top w:w="90" w:type="dxa"/>
              <w:left w:w="100" w:type="dxa"/>
              <w:bottom w:w="90" w:type="dxa"/>
              <w:right w:w="100" w:type="dxa"/>
            </w:tcMar>
            <w:vAlign w:val="center"/>
          </w:tcPr>
          <w:p w14:paraId="024AFEAE"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2191023" w14:textId="77777777" w:rsidR="00C752F8" w:rsidRDefault="00000000">
            <w:pPr>
              <w:spacing w:after="0"/>
            </w:pPr>
            <w:r>
              <w:rPr>
                <w:sz w:val="17"/>
              </w:rPr>
              <w:t>B1:Trên ứng dụng chọn Tạo mật mã 1 lần</w:t>
            </w:r>
            <w:r>
              <w:rPr>
                <w:sz w:val="17"/>
              </w:rPr>
              <w:br/>
              <w:t>B2: Ứng dụng tự động sinh 1 mật mã. Mật mã chỉ sử dụng được 1 lần trên khóa:</w:t>
            </w:r>
            <w:r>
              <w:rPr>
                <w:sz w:val="17"/>
              </w:rPr>
              <w:br/>
              <w:t>Có hiệu lực trong vòng 6h từ lúc tạo mới</w:t>
            </w:r>
            <w:r>
              <w:rPr>
                <w:sz w:val="17"/>
              </w:rPr>
              <w:br/>
              <w:t>Chỉ có thể sử dụng 1 lần trong thời gian hiệu lực</w:t>
            </w:r>
          </w:p>
        </w:tc>
      </w:tr>
      <w:tr w:rsidR="00C752F8" w14:paraId="1598D81E" w14:textId="77777777">
        <w:trPr>
          <w:jc w:val="center"/>
        </w:trPr>
        <w:tc>
          <w:tcPr>
            <w:tcW w:w="4933" w:type="dxa"/>
            <w:shd w:val="clear" w:color="auto" w:fill="EAF2F8"/>
            <w:tcMar>
              <w:top w:w="90" w:type="dxa"/>
              <w:left w:w="100" w:type="dxa"/>
              <w:bottom w:w="90" w:type="dxa"/>
              <w:right w:w="100" w:type="dxa"/>
            </w:tcMar>
            <w:vAlign w:val="center"/>
          </w:tcPr>
          <w:p w14:paraId="438D9F2D"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B206A40" w14:textId="77777777" w:rsidR="00C752F8" w:rsidRDefault="00000000">
            <w:pPr>
              <w:spacing w:after="0"/>
            </w:pPr>
            <w:r>
              <w:rPr>
                <w:sz w:val="17"/>
              </w:rPr>
              <w:t>Thiết bị/ứng dụng thực hiện đúng chức năng “Mật mã dùng 1 lần (OTP)”.</w:t>
            </w:r>
          </w:p>
        </w:tc>
      </w:tr>
      <w:tr w:rsidR="00C752F8" w14:paraId="0CB82A0F" w14:textId="77777777">
        <w:trPr>
          <w:jc w:val="center"/>
        </w:trPr>
        <w:tc>
          <w:tcPr>
            <w:tcW w:w="4933" w:type="dxa"/>
            <w:tcMar>
              <w:top w:w="90" w:type="dxa"/>
              <w:left w:w="100" w:type="dxa"/>
              <w:bottom w:w="90" w:type="dxa"/>
              <w:right w:w="100" w:type="dxa"/>
            </w:tcMar>
            <w:vAlign w:val="center"/>
          </w:tcPr>
          <w:p w14:paraId="23A7B996"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4877C4A" w14:textId="77777777" w:rsidR="00C752F8" w:rsidRDefault="00000000">
            <w:pPr>
              <w:spacing w:after="0"/>
            </w:pPr>
            <w:r>
              <w:rPr>
                <w:sz w:val="17"/>
              </w:rPr>
              <w:t>Có hỗ trợ</w:t>
            </w:r>
          </w:p>
        </w:tc>
      </w:tr>
      <w:tr w:rsidR="00C752F8" w14:paraId="170A3DE4" w14:textId="77777777">
        <w:trPr>
          <w:jc w:val="center"/>
        </w:trPr>
        <w:tc>
          <w:tcPr>
            <w:tcW w:w="4933" w:type="dxa"/>
            <w:shd w:val="clear" w:color="auto" w:fill="EAF2F8"/>
            <w:tcMar>
              <w:top w:w="90" w:type="dxa"/>
              <w:left w:w="100" w:type="dxa"/>
              <w:bottom w:w="90" w:type="dxa"/>
              <w:right w:w="100" w:type="dxa"/>
            </w:tcMar>
            <w:vAlign w:val="center"/>
          </w:tcPr>
          <w:p w14:paraId="103228A4"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F4DCEFA" w14:textId="77777777" w:rsidR="00C752F8" w:rsidRDefault="00000000">
            <w:pPr>
              <w:spacing w:after="0"/>
            </w:pPr>
            <w:r>
              <w:rPr>
                <w:sz w:val="17"/>
              </w:rPr>
              <w:t>Chưa có dữ liệu</w:t>
            </w:r>
          </w:p>
        </w:tc>
      </w:tr>
      <w:tr w:rsidR="00C752F8" w14:paraId="6D8E8DA6" w14:textId="77777777">
        <w:trPr>
          <w:jc w:val="center"/>
        </w:trPr>
        <w:tc>
          <w:tcPr>
            <w:tcW w:w="4933" w:type="dxa"/>
            <w:tcMar>
              <w:top w:w="90" w:type="dxa"/>
              <w:left w:w="100" w:type="dxa"/>
              <w:bottom w:w="90" w:type="dxa"/>
              <w:right w:w="100" w:type="dxa"/>
            </w:tcMar>
            <w:vAlign w:val="center"/>
          </w:tcPr>
          <w:p w14:paraId="7EF50B0C"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9B5C68B" w14:textId="77777777" w:rsidR="00C752F8" w:rsidRDefault="00000000">
            <w:pPr>
              <w:spacing w:after="0"/>
            </w:pPr>
            <w:r>
              <w:rPr>
                <w:sz w:val="17"/>
              </w:rPr>
              <w:t>Không có</w:t>
            </w:r>
          </w:p>
        </w:tc>
      </w:tr>
      <w:tr w:rsidR="00C752F8" w14:paraId="4093D147" w14:textId="77777777">
        <w:trPr>
          <w:jc w:val="center"/>
        </w:trPr>
        <w:tc>
          <w:tcPr>
            <w:tcW w:w="4933" w:type="dxa"/>
            <w:shd w:val="clear" w:color="auto" w:fill="EAF2F8"/>
            <w:tcMar>
              <w:top w:w="90" w:type="dxa"/>
              <w:left w:w="100" w:type="dxa"/>
              <w:bottom w:w="90" w:type="dxa"/>
              <w:right w:w="100" w:type="dxa"/>
            </w:tcMar>
            <w:vAlign w:val="center"/>
          </w:tcPr>
          <w:p w14:paraId="10DCFA44"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879B7FB" w14:textId="77777777" w:rsidR="00C752F8" w:rsidRDefault="00000000">
            <w:pPr>
              <w:spacing w:after="0"/>
            </w:pPr>
            <w:r>
              <w:rPr>
                <w:sz w:val="17"/>
              </w:rPr>
              <w:t>Đã xác nhận</w:t>
            </w:r>
          </w:p>
        </w:tc>
      </w:tr>
      <w:tr w:rsidR="00C752F8" w14:paraId="4FD2BD1C" w14:textId="77777777">
        <w:trPr>
          <w:jc w:val="center"/>
        </w:trPr>
        <w:tc>
          <w:tcPr>
            <w:tcW w:w="4933" w:type="dxa"/>
            <w:tcMar>
              <w:top w:w="90" w:type="dxa"/>
              <w:left w:w="100" w:type="dxa"/>
              <w:bottom w:w="90" w:type="dxa"/>
              <w:right w:w="100" w:type="dxa"/>
            </w:tcMar>
            <w:vAlign w:val="center"/>
          </w:tcPr>
          <w:p w14:paraId="01D07A5F"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5F33F5E" w14:textId="77777777" w:rsidR="00C752F8" w:rsidRDefault="00000000">
            <w:pPr>
              <w:spacing w:after="0"/>
            </w:pPr>
            <w:r>
              <w:rPr>
                <w:sz w:val="17"/>
              </w:rPr>
              <w:t>Vhomenex_Mô tả sản phẩm_ Khóa điện tử(5).docx – Mục Tính năng với ứng dụng Vhomenex – Mật mã dùng 1 lần (OTP)</w:t>
            </w:r>
          </w:p>
        </w:tc>
      </w:tr>
    </w:tbl>
    <w:p w14:paraId="3F05AEBE" w14:textId="0147EDDB" w:rsidR="00C752F8" w:rsidRDefault="00287949" w:rsidP="00287949">
      <w:pPr>
        <w:pStyle w:val="Heading2"/>
        <w:rPr>
          <w:lang w:val="vi-VN"/>
        </w:rPr>
      </w:pPr>
      <w:r>
        <w:t>7.3</w:t>
      </w:r>
      <w:r>
        <w:rPr>
          <w:lang w:val="vi-VN"/>
        </w:rPr>
        <w:t xml:space="preserve">. </w:t>
      </w:r>
      <w:r w:rsidRPr="00287949">
        <w:t>Cài đặt thẻ từ</w:t>
      </w:r>
    </w:p>
    <w:p w14:paraId="08D4BDE3" w14:textId="3C52F46A" w:rsidR="00BE0DF5" w:rsidRPr="00BE0DF5" w:rsidRDefault="00BE0DF5" w:rsidP="00BE0DF5">
      <w:pPr>
        <w:pStyle w:val="Heading3"/>
        <w:rPr>
          <w:lang w:val="vi-VN"/>
        </w:rPr>
      </w:pPr>
      <w:r>
        <w:t xml:space="preserve">7.3.1. </w:t>
      </w:r>
      <w:r w:rsidRPr="00BE0DF5">
        <w:t>Đồng bộ danh sách thẻ từ</w:t>
      </w:r>
    </w:p>
    <w:tbl>
      <w:tblPr>
        <w:tblStyle w:val="TableGrid"/>
        <w:tblW w:w="0" w:type="auto"/>
        <w:jc w:val="center"/>
        <w:tblLook w:val="04A0" w:firstRow="1" w:lastRow="0" w:firstColumn="1" w:lastColumn="0" w:noHBand="0" w:noVBand="1"/>
      </w:tblPr>
      <w:tblGrid>
        <w:gridCol w:w="4933"/>
        <w:gridCol w:w="4933"/>
      </w:tblGrid>
      <w:tr w:rsidR="00C752F8" w14:paraId="19AF0AD5" w14:textId="77777777">
        <w:trPr>
          <w:jc w:val="center"/>
        </w:trPr>
        <w:tc>
          <w:tcPr>
            <w:tcW w:w="4933" w:type="dxa"/>
            <w:shd w:val="clear" w:color="auto" w:fill="1F4E78"/>
            <w:tcMar>
              <w:top w:w="90" w:type="dxa"/>
              <w:left w:w="100" w:type="dxa"/>
              <w:bottom w:w="90" w:type="dxa"/>
              <w:right w:w="100" w:type="dxa"/>
            </w:tcMar>
          </w:tcPr>
          <w:p w14:paraId="580D83C4"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1984E0C1" w14:textId="77777777" w:rsidR="00C752F8" w:rsidRDefault="00000000">
            <w:r>
              <w:rPr>
                <w:b/>
                <w:color w:val="FFFFFF"/>
                <w:sz w:val="17"/>
              </w:rPr>
              <w:t>Nội dung điền</w:t>
            </w:r>
          </w:p>
        </w:tc>
      </w:tr>
      <w:tr w:rsidR="00C752F8" w14:paraId="3A72300A" w14:textId="77777777">
        <w:trPr>
          <w:jc w:val="center"/>
        </w:trPr>
        <w:tc>
          <w:tcPr>
            <w:tcW w:w="4933" w:type="dxa"/>
            <w:tcMar>
              <w:top w:w="90" w:type="dxa"/>
              <w:left w:w="100" w:type="dxa"/>
              <w:bottom w:w="90" w:type="dxa"/>
              <w:right w:w="100" w:type="dxa"/>
            </w:tcMar>
            <w:vAlign w:val="center"/>
          </w:tcPr>
          <w:p w14:paraId="6B3F4220"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74D8C107" w14:textId="77777777" w:rsidR="00C752F8" w:rsidRDefault="00000000">
            <w:pPr>
              <w:spacing w:after="0"/>
            </w:pPr>
            <w:r>
              <w:rPr>
                <w:sz w:val="17"/>
              </w:rPr>
              <w:t>Đồng bộ danh sách thẻ từ</w:t>
            </w:r>
          </w:p>
        </w:tc>
      </w:tr>
      <w:tr w:rsidR="00C752F8" w14:paraId="0AC2FF42" w14:textId="77777777">
        <w:trPr>
          <w:jc w:val="center"/>
        </w:trPr>
        <w:tc>
          <w:tcPr>
            <w:tcW w:w="4933" w:type="dxa"/>
            <w:shd w:val="clear" w:color="auto" w:fill="EAF2F8"/>
            <w:tcMar>
              <w:top w:w="90" w:type="dxa"/>
              <w:left w:w="100" w:type="dxa"/>
              <w:bottom w:w="90" w:type="dxa"/>
              <w:right w:w="100" w:type="dxa"/>
            </w:tcMar>
            <w:vAlign w:val="center"/>
          </w:tcPr>
          <w:p w14:paraId="49A9CB45"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1E7F587" w14:textId="77777777" w:rsidR="00C752F8" w:rsidRDefault="00000000">
            <w:pPr>
              <w:spacing w:after="0"/>
            </w:pPr>
            <w:r>
              <w:rPr>
                <w:sz w:val="17"/>
              </w:rPr>
              <w:t>Không có</w:t>
            </w:r>
          </w:p>
        </w:tc>
      </w:tr>
      <w:tr w:rsidR="00C752F8" w14:paraId="32549BDB" w14:textId="77777777">
        <w:trPr>
          <w:jc w:val="center"/>
        </w:trPr>
        <w:tc>
          <w:tcPr>
            <w:tcW w:w="4933" w:type="dxa"/>
            <w:tcMar>
              <w:top w:w="90" w:type="dxa"/>
              <w:left w:w="100" w:type="dxa"/>
              <w:bottom w:w="90" w:type="dxa"/>
              <w:right w:w="100" w:type="dxa"/>
            </w:tcMar>
            <w:vAlign w:val="center"/>
          </w:tcPr>
          <w:p w14:paraId="75C737D4"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76B5AA56" w14:textId="77777777" w:rsidR="00C752F8" w:rsidRDefault="00000000">
            <w:pPr>
              <w:spacing w:after="0"/>
            </w:pPr>
            <w:r>
              <w:rPr>
                <w:sz w:val="17"/>
              </w:rPr>
              <w:t>Là tính năng cho phép người dùng đồng bộ danh sách thẻ từ trên khóa với ứng dụng</w:t>
            </w:r>
          </w:p>
        </w:tc>
      </w:tr>
      <w:tr w:rsidR="00C752F8" w14:paraId="7029D6E9" w14:textId="77777777">
        <w:trPr>
          <w:jc w:val="center"/>
        </w:trPr>
        <w:tc>
          <w:tcPr>
            <w:tcW w:w="4933" w:type="dxa"/>
            <w:shd w:val="clear" w:color="auto" w:fill="EAF2F8"/>
            <w:tcMar>
              <w:top w:w="90" w:type="dxa"/>
              <w:left w:w="100" w:type="dxa"/>
              <w:bottom w:w="90" w:type="dxa"/>
              <w:right w:w="100" w:type="dxa"/>
            </w:tcMar>
            <w:vAlign w:val="center"/>
          </w:tcPr>
          <w:p w14:paraId="72EBE8B6"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F4B8B3F" w14:textId="77777777" w:rsidR="00C752F8" w:rsidRDefault="00000000">
            <w:pPr>
              <w:spacing w:after="0"/>
            </w:pPr>
            <w:r>
              <w:rPr>
                <w:sz w:val="17"/>
              </w:rPr>
              <w:t>Thiết bị điện thoại cài app vhomenex nằm trong tầm phát Bluetooth của khóa</w:t>
            </w:r>
          </w:p>
        </w:tc>
      </w:tr>
      <w:tr w:rsidR="00C752F8" w14:paraId="6D625FA9" w14:textId="77777777">
        <w:trPr>
          <w:jc w:val="center"/>
        </w:trPr>
        <w:tc>
          <w:tcPr>
            <w:tcW w:w="4933" w:type="dxa"/>
            <w:tcMar>
              <w:top w:w="90" w:type="dxa"/>
              <w:left w:w="100" w:type="dxa"/>
              <w:bottom w:w="90" w:type="dxa"/>
              <w:right w:w="100" w:type="dxa"/>
            </w:tcMar>
            <w:vAlign w:val="center"/>
          </w:tcPr>
          <w:p w14:paraId="10269F7C"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4C10ED2" w14:textId="77777777" w:rsidR="00C752F8" w:rsidRDefault="00000000">
            <w:pPr>
              <w:spacing w:after="0"/>
            </w:pPr>
            <w:r>
              <w:rPr>
                <w:sz w:val="17"/>
              </w:rPr>
              <w:t>Trên ứng dụng người dùng chọn thẻ từ, nhấn nút Đồng bộ</w:t>
            </w:r>
          </w:p>
        </w:tc>
      </w:tr>
      <w:tr w:rsidR="00C752F8" w14:paraId="44F98547" w14:textId="77777777">
        <w:trPr>
          <w:jc w:val="center"/>
        </w:trPr>
        <w:tc>
          <w:tcPr>
            <w:tcW w:w="4933" w:type="dxa"/>
            <w:shd w:val="clear" w:color="auto" w:fill="EAF2F8"/>
            <w:tcMar>
              <w:top w:w="90" w:type="dxa"/>
              <w:left w:w="100" w:type="dxa"/>
              <w:bottom w:w="90" w:type="dxa"/>
              <w:right w:w="100" w:type="dxa"/>
            </w:tcMar>
            <w:vAlign w:val="center"/>
          </w:tcPr>
          <w:p w14:paraId="71FCBA45"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782EE38" w14:textId="77777777" w:rsidR="00C752F8" w:rsidRDefault="00000000">
            <w:pPr>
              <w:spacing w:after="0"/>
            </w:pPr>
            <w:r>
              <w:rPr>
                <w:sz w:val="17"/>
              </w:rPr>
              <w:t>Thiết bị/ứng dụng thực hiện đúng chức năng “Đồng bộ danh sách thẻ từ”.</w:t>
            </w:r>
          </w:p>
        </w:tc>
      </w:tr>
      <w:tr w:rsidR="00C752F8" w14:paraId="69F35996" w14:textId="77777777">
        <w:trPr>
          <w:jc w:val="center"/>
        </w:trPr>
        <w:tc>
          <w:tcPr>
            <w:tcW w:w="4933" w:type="dxa"/>
            <w:tcMar>
              <w:top w:w="90" w:type="dxa"/>
              <w:left w:w="100" w:type="dxa"/>
              <w:bottom w:w="90" w:type="dxa"/>
              <w:right w:w="100" w:type="dxa"/>
            </w:tcMar>
            <w:vAlign w:val="center"/>
          </w:tcPr>
          <w:p w14:paraId="337AD1B5"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9CBC93A" w14:textId="77777777" w:rsidR="00C752F8" w:rsidRDefault="00000000">
            <w:pPr>
              <w:spacing w:after="0"/>
            </w:pPr>
            <w:r>
              <w:rPr>
                <w:sz w:val="17"/>
              </w:rPr>
              <w:t>Có hỗ trợ</w:t>
            </w:r>
          </w:p>
        </w:tc>
      </w:tr>
      <w:tr w:rsidR="00C752F8" w14:paraId="6248F025" w14:textId="77777777">
        <w:trPr>
          <w:jc w:val="center"/>
        </w:trPr>
        <w:tc>
          <w:tcPr>
            <w:tcW w:w="4933" w:type="dxa"/>
            <w:shd w:val="clear" w:color="auto" w:fill="EAF2F8"/>
            <w:tcMar>
              <w:top w:w="90" w:type="dxa"/>
              <w:left w:w="100" w:type="dxa"/>
              <w:bottom w:w="90" w:type="dxa"/>
              <w:right w:w="100" w:type="dxa"/>
            </w:tcMar>
            <w:vAlign w:val="center"/>
          </w:tcPr>
          <w:p w14:paraId="37C0AD14" w14:textId="77777777" w:rsidR="00C752F8" w:rsidRDefault="00000000">
            <w:pPr>
              <w:spacing w:after="0"/>
            </w:pPr>
            <w:r>
              <w:rPr>
                <w:sz w:val="17"/>
              </w:rPr>
              <w:lastRenderedPageBreak/>
              <w:t>Phiên bản áp dụng</w:t>
            </w:r>
          </w:p>
        </w:tc>
        <w:tc>
          <w:tcPr>
            <w:tcW w:w="4933" w:type="dxa"/>
            <w:shd w:val="clear" w:color="auto" w:fill="EAF2F8"/>
            <w:tcMar>
              <w:top w:w="90" w:type="dxa"/>
              <w:left w:w="100" w:type="dxa"/>
              <w:bottom w:w="90" w:type="dxa"/>
              <w:right w:w="100" w:type="dxa"/>
            </w:tcMar>
            <w:vAlign w:val="center"/>
          </w:tcPr>
          <w:p w14:paraId="75BCAD15" w14:textId="77777777" w:rsidR="00C752F8" w:rsidRDefault="00000000">
            <w:pPr>
              <w:spacing w:after="0"/>
            </w:pPr>
            <w:r>
              <w:rPr>
                <w:sz w:val="17"/>
              </w:rPr>
              <w:t>Chưa có dữ liệu</w:t>
            </w:r>
          </w:p>
        </w:tc>
      </w:tr>
      <w:tr w:rsidR="00C752F8" w14:paraId="36189FE9" w14:textId="77777777">
        <w:trPr>
          <w:jc w:val="center"/>
        </w:trPr>
        <w:tc>
          <w:tcPr>
            <w:tcW w:w="4933" w:type="dxa"/>
            <w:tcMar>
              <w:top w:w="90" w:type="dxa"/>
              <w:left w:w="100" w:type="dxa"/>
              <w:bottom w:w="90" w:type="dxa"/>
              <w:right w:w="100" w:type="dxa"/>
            </w:tcMar>
            <w:vAlign w:val="center"/>
          </w:tcPr>
          <w:p w14:paraId="23319C7A"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14CB06A" w14:textId="77777777" w:rsidR="00C752F8" w:rsidRDefault="00000000">
            <w:pPr>
              <w:spacing w:after="0"/>
            </w:pPr>
            <w:r>
              <w:rPr>
                <w:sz w:val="17"/>
              </w:rPr>
              <w:t>Không có</w:t>
            </w:r>
          </w:p>
        </w:tc>
      </w:tr>
      <w:tr w:rsidR="00C752F8" w14:paraId="412D1FAE" w14:textId="77777777">
        <w:trPr>
          <w:jc w:val="center"/>
        </w:trPr>
        <w:tc>
          <w:tcPr>
            <w:tcW w:w="4933" w:type="dxa"/>
            <w:shd w:val="clear" w:color="auto" w:fill="EAF2F8"/>
            <w:tcMar>
              <w:top w:w="90" w:type="dxa"/>
              <w:left w:w="100" w:type="dxa"/>
              <w:bottom w:w="90" w:type="dxa"/>
              <w:right w:w="100" w:type="dxa"/>
            </w:tcMar>
            <w:vAlign w:val="center"/>
          </w:tcPr>
          <w:p w14:paraId="69BB7978"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2FE9E7" w14:textId="77777777" w:rsidR="00C752F8" w:rsidRDefault="00000000">
            <w:pPr>
              <w:spacing w:after="0"/>
            </w:pPr>
            <w:r>
              <w:rPr>
                <w:sz w:val="17"/>
              </w:rPr>
              <w:t>Đã xác nhận</w:t>
            </w:r>
          </w:p>
        </w:tc>
      </w:tr>
      <w:tr w:rsidR="00C752F8" w14:paraId="270C934D" w14:textId="77777777">
        <w:trPr>
          <w:jc w:val="center"/>
        </w:trPr>
        <w:tc>
          <w:tcPr>
            <w:tcW w:w="4933" w:type="dxa"/>
            <w:tcMar>
              <w:top w:w="90" w:type="dxa"/>
              <w:left w:w="100" w:type="dxa"/>
              <w:bottom w:w="90" w:type="dxa"/>
              <w:right w:w="100" w:type="dxa"/>
            </w:tcMar>
            <w:vAlign w:val="center"/>
          </w:tcPr>
          <w:p w14:paraId="7B252B1A"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5BF37CEE" w14:textId="77777777" w:rsidR="00C752F8" w:rsidRDefault="00000000">
            <w:pPr>
              <w:spacing w:after="0"/>
            </w:pPr>
            <w:r>
              <w:rPr>
                <w:sz w:val="17"/>
              </w:rPr>
              <w:t>Vhomenex_Mô tả sản phẩm_ Khóa điện tử(5).docx – Mục Tính năng với ứng dụng Vhomenex – Đồng bộ danh sách thẻ từ</w:t>
            </w:r>
          </w:p>
        </w:tc>
      </w:tr>
    </w:tbl>
    <w:p w14:paraId="2AAE3DF6" w14:textId="20417073" w:rsidR="00C752F8" w:rsidRDefault="00000000">
      <w:pPr>
        <w:pStyle w:val="Heading3"/>
      </w:pPr>
      <w:r>
        <w:t>7.</w:t>
      </w:r>
      <w:r w:rsidR="00BE0DF5">
        <w:t>3</w:t>
      </w:r>
      <w:r>
        <w:t>.</w:t>
      </w:r>
      <w:r w:rsidR="00BE0DF5">
        <w:t>2</w:t>
      </w:r>
      <w:r>
        <w:t>. Thẻ từ vĩnh viễn</w:t>
      </w:r>
    </w:p>
    <w:tbl>
      <w:tblPr>
        <w:tblStyle w:val="TableGrid"/>
        <w:tblW w:w="0" w:type="auto"/>
        <w:jc w:val="center"/>
        <w:tblLook w:val="04A0" w:firstRow="1" w:lastRow="0" w:firstColumn="1" w:lastColumn="0" w:noHBand="0" w:noVBand="1"/>
      </w:tblPr>
      <w:tblGrid>
        <w:gridCol w:w="4933"/>
        <w:gridCol w:w="4933"/>
      </w:tblGrid>
      <w:tr w:rsidR="00C752F8" w14:paraId="2F468CA0" w14:textId="77777777">
        <w:trPr>
          <w:jc w:val="center"/>
        </w:trPr>
        <w:tc>
          <w:tcPr>
            <w:tcW w:w="4933" w:type="dxa"/>
            <w:shd w:val="clear" w:color="auto" w:fill="1F4E78"/>
            <w:tcMar>
              <w:top w:w="90" w:type="dxa"/>
              <w:left w:w="100" w:type="dxa"/>
              <w:bottom w:w="90" w:type="dxa"/>
              <w:right w:w="100" w:type="dxa"/>
            </w:tcMar>
          </w:tcPr>
          <w:p w14:paraId="798BBD36"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0E6BF53" w14:textId="77777777" w:rsidR="00C752F8" w:rsidRDefault="00000000">
            <w:r>
              <w:rPr>
                <w:b/>
                <w:color w:val="FFFFFF"/>
                <w:sz w:val="17"/>
              </w:rPr>
              <w:t>Nội dung điền</w:t>
            </w:r>
          </w:p>
        </w:tc>
      </w:tr>
      <w:tr w:rsidR="00C752F8" w14:paraId="6800F126" w14:textId="77777777">
        <w:trPr>
          <w:jc w:val="center"/>
        </w:trPr>
        <w:tc>
          <w:tcPr>
            <w:tcW w:w="4933" w:type="dxa"/>
            <w:tcMar>
              <w:top w:w="90" w:type="dxa"/>
              <w:left w:w="100" w:type="dxa"/>
              <w:bottom w:w="90" w:type="dxa"/>
              <w:right w:w="100" w:type="dxa"/>
            </w:tcMar>
            <w:vAlign w:val="center"/>
          </w:tcPr>
          <w:p w14:paraId="408D95D1"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12B9410B" w14:textId="77777777" w:rsidR="00C752F8" w:rsidRDefault="00000000">
            <w:pPr>
              <w:spacing w:after="0"/>
            </w:pPr>
            <w:r>
              <w:rPr>
                <w:sz w:val="17"/>
              </w:rPr>
              <w:t>Thẻ từ vĩnh viễn</w:t>
            </w:r>
          </w:p>
        </w:tc>
      </w:tr>
      <w:tr w:rsidR="00C752F8" w14:paraId="06515592" w14:textId="77777777">
        <w:trPr>
          <w:jc w:val="center"/>
        </w:trPr>
        <w:tc>
          <w:tcPr>
            <w:tcW w:w="4933" w:type="dxa"/>
            <w:shd w:val="clear" w:color="auto" w:fill="EAF2F8"/>
            <w:tcMar>
              <w:top w:w="90" w:type="dxa"/>
              <w:left w:w="100" w:type="dxa"/>
              <w:bottom w:w="90" w:type="dxa"/>
              <w:right w:w="100" w:type="dxa"/>
            </w:tcMar>
            <w:vAlign w:val="center"/>
          </w:tcPr>
          <w:p w14:paraId="07303AD1"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04D08A4" w14:textId="77777777" w:rsidR="00C752F8" w:rsidRDefault="00000000">
            <w:pPr>
              <w:spacing w:after="0"/>
            </w:pPr>
            <w:r>
              <w:rPr>
                <w:sz w:val="17"/>
              </w:rPr>
              <w:t>Không có</w:t>
            </w:r>
          </w:p>
        </w:tc>
      </w:tr>
      <w:tr w:rsidR="00C752F8" w14:paraId="72491F2B" w14:textId="77777777">
        <w:trPr>
          <w:jc w:val="center"/>
        </w:trPr>
        <w:tc>
          <w:tcPr>
            <w:tcW w:w="4933" w:type="dxa"/>
            <w:tcMar>
              <w:top w:w="90" w:type="dxa"/>
              <w:left w:w="100" w:type="dxa"/>
              <w:bottom w:w="90" w:type="dxa"/>
              <w:right w:w="100" w:type="dxa"/>
            </w:tcMar>
            <w:vAlign w:val="center"/>
          </w:tcPr>
          <w:p w14:paraId="794C7B48"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62270AC" w14:textId="77777777" w:rsidR="00C752F8" w:rsidRDefault="00000000">
            <w:pPr>
              <w:spacing w:after="0"/>
            </w:pPr>
            <w:r>
              <w:rPr>
                <w:sz w:val="17"/>
              </w:rPr>
              <w:t>Là tính năng cho phép người dùng tạo thẻ từ vĩnh viễn để mở khóa</w:t>
            </w:r>
          </w:p>
        </w:tc>
      </w:tr>
      <w:tr w:rsidR="00C752F8" w14:paraId="7D3DE005" w14:textId="77777777">
        <w:trPr>
          <w:jc w:val="center"/>
        </w:trPr>
        <w:tc>
          <w:tcPr>
            <w:tcW w:w="4933" w:type="dxa"/>
            <w:shd w:val="clear" w:color="auto" w:fill="EAF2F8"/>
            <w:tcMar>
              <w:top w:w="90" w:type="dxa"/>
              <w:left w:w="100" w:type="dxa"/>
              <w:bottom w:w="90" w:type="dxa"/>
              <w:right w:w="100" w:type="dxa"/>
            </w:tcMar>
            <w:vAlign w:val="center"/>
          </w:tcPr>
          <w:p w14:paraId="7A3DA6A9"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A2F8CEB" w14:textId="77777777" w:rsidR="00C752F8" w:rsidRDefault="00000000">
            <w:pPr>
              <w:spacing w:after="0"/>
            </w:pPr>
            <w:r>
              <w:rPr>
                <w:sz w:val="17"/>
              </w:rPr>
              <w:t>Thiết bị điện thoại cài app vhomenex nằm trong tầm phát Bluetooth của khóa</w:t>
            </w:r>
          </w:p>
        </w:tc>
      </w:tr>
      <w:tr w:rsidR="00C752F8" w14:paraId="70C5A9B5" w14:textId="77777777">
        <w:trPr>
          <w:jc w:val="center"/>
        </w:trPr>
        <w:tc>
          <w:tcPr>
            <w:tcW w:w="4933" w:type="dxa"/>
            <w:tcMar>
              <w:top w:w="90" w:type="dxa"/>
              <w:left w:w="100" w:type="dxa"/>
              <w:bottom w:w="90" w:type="dxa"/>
              <w:right w:w="100" w:type="dxa"/>
            </w:tcMar>
            <w:vAlign w:val="center"/>
          </w:tcPr>
          <w:p w14:paraId="49C8190D"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C75DDAB" w14:textId="77777777" w:rsidR="00C752F8" w:rsidRDefault="00000000">
            <w:pPr>
              <w:spacing w:after="0"/>
            </w:pPr>
            <w:r>
              <w:rPr>
                <w:sz w:val="17"/>
              </w:rPr>
              <w:t>B1: Trên ứng dụng người dùng chọn thẻ từ</w:t>
            </w:r>
            <w:r>
              <w:rPr>
                <w:sz w:val="17"/>
              </w:rPr>
              <w:br/>
              <w:t>B2:  Chọn tạo thẻ từ</w:t>
            </w:r>
            <w:r>
              <w:rPr>
                <w:sz w:val="17"/>
              </w:rPr>
              <w:br/>
              <w:t>B3: Tại tab Vĩnh viễn, người dùng điền đầy đủ thông tin và nhấn Tạo mới</w:t>
            </w:r>
            <w:r>
              <w:rPr>
                <w:sz w:val="17"/>
              </w:rPr>
              <w:br/>
              <w:t>B4: Nhấn Bắt đầu</w:t>
            </w:r>
            <w:r>
              <w:rPr>
                <w:sz w:val="17"/>
              </w:rPr>
              <w:br/>
              <w:t>B5: Đặt thẻ từ lên cảm biến khóa cho đến khi khóa báo “Cài đặt thành công”</w:t>
            </w:r>
          </w:p>
        </w:tc>
      </w:tr>
      <w:tr w:rsidR="00C752F8" w14:paraId="6BA985F1" w14:textId="77777777">
        <w:trPr>
          <w:jc w:val="center"/>
        </w:trPr>
        <w:tc>
          <w:tcPr>
            <w:tcW w:w="4933" w:type="dxa"/>
            <w:shd w:val="clear" w:color="auto" w:fill="EAF2F8"/>
            <w:tcMar>
              <w:top w:w="90" w:type="dxa"/>
              <w:left w:w="100" w:type="dxa"/>
              <w:bottom w:w="90" w:type="dxa"/>
              <w:right w:w="100" w:type="dxa"/>
            </w:tcMar>
            <w:vAlign w:val="center"/>
          </w:tcPr>
          <w:p w14:paraId="6A0C749F"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AE2D8F1" w14:textId="77777777" w:rsidR="00C752F8" w:rsidRDefault="00000000">
            <w:pPr>
              <w:spacing w:after="0"/>
            </w:pPr>
            <w:r>
              <w:rPr>
                <w:sz w:val="17"/>
              </w:rPr>
              <w:t>Thiết bị/ứng dụng thực hiện đúng chức năng “Thẻ từ vĩnh viễn”.</w:t>
            </w:r>
          </w:p>
        </w:tc>
      </w:tr>
      <w:tr w:rsidR="00C752F8" w14:paraId="2FABB575" w14:textId="77777777">
        <w:trPr>
          <w:jc w:val="center"/>
        </w:trPr>
        <w:tc>
          <w:tcPr>
            <w:tcW w:w="4933" w:type="dxa"/>
            <w:tcMar>
              <w:top w:w="90" w:type="dxa"/>
              <w:left w:w="100" w:type="dxa"/>
              <w:bottom w:w="90" w:type="dxa"/>
              <w:right w:w="100" w:type="dxa"/>
            </w:tcMar>
            <w:vAlign w:val="center"/>
          </w:tcPr>
          <w:p w14:paraId="61845A12"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D80578E" w14:textId="77777777" w:rsidR="00C752F8" w:rsidRDefault="00000000">
            <w:pPr>
              <w:spacing w:after="0"/>
            </w:pPr>
            <w:r>
              <w:rPr>
                <w:sz w:val="17"/>
              </w:rPr>
              <w:t>Có hỗ trợ</w:t>
            </w:r>
          </w:p>
        </w:tc>
      </w:tr>
      <w:tr w:rsidR="00C752F8" w14:paraId="26DAEEE0" w14:textId="77777777">
        <w:trPr>
          <w:jc w:val="center"/>
        </w:trPr>
        <w:tc>
          <w:tcPr>
            <w:tcW w:w="4933" w:type="dxa"/>
            <w:shd w:val="clear" w:color="auto" w:fill="EAF2F8"/>
            <w:tcMar>
              <w:top w:w="90" w:type="dxa"/>
              <w:left w:w="100" w:type="dxa"/>
              <w:bottom w:w="90" w:type="dxa"/>
              <w:right w:w="100" w:type="dxa"/>
            </w:tcMar>
            <w:vAlign w:val="center"/>
          </w:tcPr>
          <w:p w14:paraId="695D1F4B"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4867FA0" w14:textId="77777777" w:rsidR="00C752F8" w:rsidRDefault="00000000">
            <w:pPr>
              <w:spacing w:after="0"/>
            </w:pPr>
            <w:r>
              <w:rPr>
                <w:sz w:val="17"/>
              </w:rPr>
              <w:t>Chưa có dữ liệu</w:t>
            </w:r>
          </w:p>
        </w:tc>
      </w:tr>
      <w:tr w:rsidR="00C752F8" w14:paraId="66C83086" w14:textId="77777777">
        <w:trPr>
          <w:jc w:val="center"/>
        </w:trPr>
        <w:tc>
          <w:tcPr>
            <w:tcW w:w="4933" w:type="dxa"/>
            <w:tcMar>
              <w:top w:w="90" w:type="dxa"/>
              <w:left w:w="100" w:type="dxa"/>
              <w:bottom w:w="90" w:type="dxa"/>
              <w:right w:w="100" w:type="dxa"/>
            </w:tcMar>
            <w:vAlign w:val="center"/>
          </w:tcPr>
          <w:p w14:paraId="380AC15F"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FA9239E" w14:textId="77777777" w:rsidR="00C752F8" w:rsidRDefault="00000000">
            <w:pPr>
              <w:spacing w:after="0"/>
            </w:pPr>
            <w:r>
              <w:rPr>
                <w:sz w:val="17"/>
              </w:rPr>
              <w:t>Không có</w:t>
            </w:r>
          </w:p>
        </w:tc>
      </w:tr>
      <w:tr w:rsidR="00C752F8" w14:paraId="156FC5B0" w14:textId="77777777">
        <w:trPr>
          <w:jc w:val="center"/>
        </w:trPr>
        <w:tc>
          <w:tcPr>
            <w:tcW w:w="4933" w:type="dxa"/>
            <w:shd w:val="clear" w:color="auto" w:fill="EAF2F8"/>
            <w:tcMar>
              <w:top w:w="90" w:type="dxa"/>
              <w:left w:w="100" w:type="dxa"/>
              <w:bottom w:w="90" w:type="dxa"/>
              <w:right w:w="100" w:type="dxa"/>
            </w:tcMar>
            <w:vAlign w:val="center"/>
          </w:tcPr>
          <w:p w14:paraId="28FA7380"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B2DC1C7" w14:textId="77777777" w:rsidR="00C752F8" w:rsidRDefault="00000000">
            <w:pPr>
              <w:spacing w:after="0"/>
            </w:pPr>
            <w:r>
              <w:rPr>
                <w:sz w:val="17"/>
              </w:rPr>
              <w:t>Đã xác nhận</w:t>
            </w:r>
          </w:p>
        </w:tc>
      </w:tr>
      <w:tr w:rsidR="00C752F8" w14:paraId="5DCE5003" w14:textId="77777777">
        <w:trPr>
          <w:jc w:val="center"/>
        </w:trPr>
        <w:tc>
          <w:tcPr>
            <w:tcW w:w="4933" w:type="dxa"/>
            <w:tcMar>
              <w:top w:w="90" w:type="dxa"/>
              <w:left w:w="100" w:type="dxa"/>
              <w:bottom w:w="90" w:type="dxa"/>
              <w:right w:w="100" w:type="dxa"/>
            </w:tcMar>
            <w:vAlign w:val="center"/>
          </w:tcPr>
          <w:p w14:paraId="7BFFB4F8"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BCE8B9A" w14:textId="77777777" w:rsidR="00C752F8" w:rsidRDefault="00000000">
            <w:pPr>
              <w:spacing w:after="0"/>
            </w:pPr>
            <w:r>
              <w:rPr>
                <w:sz w:val="17"/>
              </w:rPr>
              <w:t>Vhomenex_Mô tả sản phẩm_ Khóa điện tử(5).docx – Mục Tính năng với ứng dụng Vhomenex – Thẻ từ vĩnh viễn</w:t>
            </w:r>
          </w:p>
        </w:tc>
      </w:tr>
    </w:tbl>
    <w:p w14:paraId="109085AE" w14:textId="53A8E9DF" w:rsidR="00C752F8" w:rsidRDefault="00000000">
      <w:pPr>
        <w:pStyle w:val="Heading3"/>
      </w:pPr>
      <w:r>
        <w:t>7.</w:t>
      </w:r>
      <w:r w:rsidR="00BE0DF5">
        <w:t>3</w:t>
      </w:r>
      <w:r>
        <w:t>.</w:t>
      </w:r>
      <w:r w:rsidR="00BE0DF5">
        <w:t>3</w:t>
      </w:r>
      <w:r>
        <w:t>. Thẻ từ theo thời gian</w:t>
      </w:r>
    </w:p>
    <w:tbl>
      <w:tblPr>
        <w:tblStyle w:val="TableGrid"/>
        <w:tblW w:w="0" w:type="auto"/>
        <w:jc w:val="center"/>
        <w:tblLook w:val="04A0" w:firstRow="1" w:lastRow="0" w:firstColumn="1" w:lastColumn="0" w:noHBand="0" w:noVBand="1"/>
      </w:tblPr>
      <w:tblGrid>
        <w:gridCol w:w="4933"/>
        <w:gridCol w:w="4933"/>
      </w:tblGrid>
      <w:tr w:rsidR="00C752F8" w14:paraId="2D93EB04" w14:textId="77777777">
        <w:trPr>
          <w:jc w:val="center"/>
        </w:trPr>
        <w:tc>
          <w:tcPr>
            <w:tcW w:w="4933" w:type="dxa"/>
            <w:shd w:val="clear" w:color="auto" w:fill="1F4E78"/>
            <w:tcMar>
              <w:top w:w="90" w:type="dxa"/>
              <w:left w:w="100" w:type="dxa"/>
              <w:bottom w:w="90" w:type="dxa"/>
              <w:right w:w="100" w:type="dxa"/>
            </w:tcMar>
          </w:tcPr>
          <w:p w14:paraId="136515AB"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7FCF01A" w14:textId="77777777" w:rsidR="00C752F8" w:rsidRDefault="00000000">
            <w:r>
              <w:rPr>
                <w:b/>
                <w:color w:val="FFFFFF"/>
                <w:sz w:val="17"/>
              </w:rPr>
              <w:t>Nội dung điền</w:t>
            </w:r>
          </w:p>
        </w:tc>
      </w:tr>
      <w:tr w:rsidR="00C752F8" w14:paraId="362F1478" w14:textId="77777777">
        <w:trPr>
          <w:jc w:val="center"/>
        </w:trPr>
        <w:tc>
          <w:tcPr>
            <w:tcW w:w="4933" w:type="dxa"/>
            <w:tcMar>
              <w:top w:w="90" w:type="dxa"/>
              <w:left w:w="100" w:type="dxa"/>
              <w:bottom w:w="90" w:type="dxa"/>
              <w:right w:w="100" w:type="dxa"/>
            </w:tcMar>
            <w:vAlign w:val="center"/>
          </w:tcPr>
          <w:p w14:paraId="1EABBC91"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D6DBE6C" w14:textId="77777777" w:rsidR="00C752F8" w:rsidRDefault="00000000">
            <w:pPr>
              <w:spacing w:after="0"/>
            </w:pPr>
            <w:r>
              <w:rPr>
                <w:sz w:val="17"/>
              </w:rPr>
              <w:t>Thẻ từ theo thời gian</w:t>
            </w:r>
          </w:p>
        </w:tc>
      </w:tr>
      <w:tr w:rsidR="00C752F8" w14:paraId="66FEED92" w14:textId="77777777">
        <w:trPr>
          <w:jc w:val="center"/>
        </w:trPr>
        <w:tc>
          <w:tcPr>
            <w:tcW w:w="4933" w:type="dxa"/>
            <w:shd w:val="clear" w:color="auto" w:fill="EAF2F8"/>
            <w:tcMar>
              <w:top w:w="90" w:type="dxa"/>
              <w:left w:w="100" w:type="dxa"/>
              <w:bottom w:w="90" w:type="dxa"/>
              <w:right w:w="100" w:type="dxa"/>
            </w:tcMar>
            <w:vAlign w:val="center"/>
          </w:tcPr>
          <w:p w14:paraId="47311443"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0E331EB" w14:textId="77777777" w:rsidR="00C752F8" w:rsidRDefault="00000000">
            <w:pPr>
              <w:spacing w:after="0"/>
            </w:pPr>
            <w:r>
              <w:rPr>
                <w:sz w:val="17"/>
              </w:rPr>
              <w:t>Không có</w:t>
            </w:r>
          </w:p>
        </w:tc>
      </w:tr>
      <w:tr w:rsidR="00C752F8" w14:paraId="495FFC39" w14:textId="77777777">
        <w:trPr>
          <w:jc w:val="center"/>
        </w:trPr>
        <w:tc>
          <w:tcPr>
            <w:tcW w:w="4933" w:type="dxa"/>
            <w:tcMar>
              <w:top w:w="90" w:type="dxa"/>
              <w:left w:w="100" w:type="dxa"/>
              <w:bottom w:w="90" w:type="dxa"/>
              <w:right w:w="100" w:type="dxa"/>
            </w:tcMar>
            <w:vAlign w:val="center"/>
          </w:tcPr>
          <w:p w14:paraId="5CECD4C7"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4ABAEDD" w14:textId="77777777" w:rsidR="00C752F8" w:rsidRDefault="00000000">
            <w:pPr>
              <w:spacing w:after="0"/>
            </w:pPr>
            <w:r>
              <w:rPr>
                <w:sz w:val="17"/>
              </w:rPr>
              <w:t>Là tính năng cho phép người dùng tạo thẻ từ có thời gian hiệu lực để mở khóa</w:t>
            </w:r>
          </w:p>
        </w:tc>
      </w:tr>
      <w:tr w:rsidR="00C752F8" w14:paraId="58EE7B2F" w14:textId="77777777">
        <w:trPr>
          <w:jc w:val="center"/>
        </w:trPr>
        <w:tc>
          <w:tcPr>
            <w:tcW w:w="4933" w:type="dxa"/>
            <w:shd w:val="clear" w:color="auto" w:fill="EAF2F8"/>
            <w:tcMar>
              <w:top w:w="90" w:type="dxa"/>
              <w:left w:w="100" w:type="dxa"/>
              <w:bottom w:w="90" w:type="dxa"/>
              <w:right w:w="100" w:type="dxa"/>
            </w:tcMar>
            <w:vAlign w:val="center"/>
          </w:tcPr>
          <w:p w14:paraId="025BE96F"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B16E8D2" w14:textId="77777777" w:rsidR="00C752F8" w:rsidRDefault="00000000">
            <w:pPr>
              <w:spacing w:after="0"/>
            </w:pPr>
            <w:r>
              <w:rPr>
                <w:sz w:val="17"/>
              </w:rPr>
              <w:t>Thiết bị điện thoại cài app vhomenex nằm trong tầm phát Bluetooth của khóa</w:t>
            </w:r>
          </w:p>
        </w:tc>
      </w:tr>
      <w:tr w:rsidR="00C752F8" w14:paraId="7CC69EEF" w14:textId="77777777">
        <w:trPr>
          <w:jc w:val="center"/>
        </w:trPr>
        <w:tc>
          <w:tcPr>
            <w:tcW w:w="4933" w:type="dxa"/>
            <w:tcMar>
              <w:top w:w="90" w:type="dxa"/>
              <w:left w:w="100" w:type="dxa"/>
              <w:bottom w:w="90" w:type="dxa"/>
              <w:right w:w="100" w:type="dxa"/>
            </w:tcMar>
            <w:vAlign w:val="center"/>
          </w:tcPr>
          <w:p w14:paraId="4FF8A213"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06E913E" w14:textId="77777777" w:rsidR="00C752F8" w:rsidRDefault="00000000">
            <w:pPr>
              <w:spacing w:after="0"/>
            </w:pPr>
            <w:r>
              <w:rPr>
                <w:sz w:val="17"/>
              </w:rPr>
              <w:t>B1: Trên ứng dụng người dùng chọn thẻ từ</w:t>
            </w:r>
            <w:r>
              <w:rPr>
                <w:sz w:val="17"/>
              </w:rPr>
              <w:br/>
              <w:t>B2: Chọn tạo thẻ từ</w:t>
            </w:r>
            <w:r>
              <w:rPr>
                <w:sz w:val="17"/>
              </w:rPr>
              <w:br/>
              <w:t>B3: Tại tab Vĩnh viễn, người dùng điền đầy đủ thông tin và nhấn Tạo mới</w:t>
            </w:r>
            <w:r>
              <w:rPr>
                <w:sz w:val="17"/>
              </w:rPr>
              <w:br/>
              <w:t>B4: Nhấn Bắt đầu</w:t>
            </w:r>
            <w:r>
              <w:rPr>
                <w:sz w:val="17"/>
              </w:rPr>
              <w:br/>
              <w:t>B5: Đặt thẻ từ lên cảm biến khóa cho đến khi khóa báo “Cài đặt thành công”</w:t>
            </w:r>
          </w:p>
        </w:tc>
      </w:tr>
      <w:tr w:rsidR="00C752F8" w14:paraId="59AB01E6" w14:textId="77777777">
        <w:trPr>
          <w:jc w:val="center"/>
        </w:trPr>
        <w:tc>
          <w:tcPr>
            <w:tcW w:w="4933" w:type="dxa"/>
            <w:shd w:val="clear" w:color="auto" w:fill="EAF2F8"/>
            <w:tcMar>
              <w:top w:w="90" w:type="dxa"/>
              <w:left w:w="100" w:type="dxa"/>
              <w:bottom w:w="90" w:type="dxa"/>
              <w:right w:w="100" w:type="dxa"/>
            </w:tcMar>
            <w:vAlign w:val="center"/>
          </w:tcPr>
          <w:p w14:paraId="6ACC257E"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4C7378E" w14:textId="77777777" w:rsidR="00C752F8" w:rsidRDefault="00000000">
            <w:pPr>
              <w:spacing w:after="0"/>
            </w:pPr>
            <w:r>
              <w:rPr>
                <w:sz w:val="17"/>
              </w:rPr>
              <w:t xml:space="preserve">Thiết bị/ứng dụng thực hiện đúng chức năng “Thẻ từ theo thời </w:t>
            </w:r>
            <w:r>
              <w:rPr>
                <w:sz w:val="17"/>
              </w:rPr>
              <w:lastRenderedPageBreak/>
              <w:t>gian”.</w:t>
            </w:r>
          </w:p>
        </w:tc>
      </w:tr>
      <w:tr w:rsidR="00C752F8" w14:paraId="3F0A09F3" w14:textId="77777777">
        <w:trPr>
          <w:jc w:val="center"/>
        </w:trPr>
        <w:tc>
          <w:tcPr>
            <w:tcW w:w="4933" w:type="dxa"/>
            <w:tcMar>
              <w:top w:w="90" w:type="dxa"/>
              <w:left w:w="100" w:type="dxa"/>
              <w:bottom w:w="90" w:type="dxa"/>
              <w:right w:w="100" w:type="dxa"/>
            </w:tcMar>
            <w:vAlign w:val="center"/>
          </w:tcPr>
          <w:p w14:paraId="1074C10E" w14:textId="77777777" w:rsidR="00C752F8"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6A1EEA29" w14:textId="77777777" w:rsidR="00C752F8" w:rsidRDefault="00000000">
            <w:pPr>
              <w:spacing w:after="0"/>
            </w:pPr>
            <w:r>
              <w:rPr>
                <w:sz w:val="17"/>
              </w:rPr>
              <w:t>Có hỗ trợ</w:t>
            </w:r>
          </w:p>
        </w:tc>
      </w:tr>
      <w:tr w:rsidR="00C752F8" w14:paraId="6290A836" w14:textId="77777777">
        <w:trPr>
          <w:jc w:val="center"/>
        </w:trPr>
        <w:tc>
          <w:tcPr>
            <w:tcW w:w="4933" w:type="dxa"/>
            <w:shd w:val="clear" w:color="auto" w:fill="EAF2F8"/>
            <w:tcMar>
              <w:top w:w="90" w:type="dxa"/>
              <w:left w:w="100" w:type="dxa"/>
              <w:bottom w:w="90" w:type="dxa"/>
              <w:right w:w="100" w:type="dxa"/>
            </w:tcMar>
            <w:vAlign w:val="center"/>
          </w:tcPr>
          <w:p w14:paraId="7F2C8E0F"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B52CD08" w14:textId="77777777" w:rsidR="00C752F8" w:rsidRDefault="00000000">
            <w:pPr>
              <w:spacing w:after="0"/>
            </w:pPr>
            <w:r>
              <w:rPr>
                <w:sz w:val="17"/>
              </w:rPr>
              <w:t>Chưa có dữ liệu</w:t>
            </w:r>
          </w:p>
        </w:tc>
      </w:tr>
      <w:tr w:rsidR="00C752F8" w14:paraId="3750977F" w14:textId="77777777">
        <w:trPr>
          <w:jc w:val="center"/>
        </w:trPr>
        <w:tc>
          <w:tcPr>
            <w:tcW w:w="4933" w:type="dxa"/>
            <w:tcMar>
              <w:top w:w="90" w:type="dxa"/>
              <w:left w:w="100" w:type="dxa"/>
              <w:bottom w:w="90" w:type="dxa"/>
              <w:right w:w="100" w:type="dxa"/>
            </w:tcMar>
            <w:vAlign w:val="center"/>
          </w:tcPr>
          <w:p w14:paraId="629206A4"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715B86B" w14:textId="77777777" w:rsidR="00C752F8" w:rsidRDefault="00000000">
            <w:pPr>
              <w:spacing w:after="0"/>
            </w:pPr>
            <w:r>
              <w:rPr>
                <w:sz w:val="17"/>
              </w:rPr>
              <w:t>Không có</w:t>
            </w:r>
          </w:p>
        </w:tc>
      </w:tr>
      <w:tr w:rsidR="00C752F8" w14:paraId="5A85D1DA" w14:textId="77777777">
        <w:trPr>
          <w:jc w:val="center"/>
        </w:trPr>
        <w:tc>
          <w:tcPr>
            <w:tcW w:w="4933" w:type="dxa"/>
            <w:shd w:val="clear" w:color="auto" w:fill="EAF2F8"/>
            <w:tcMar>
              <w:top w:w="90" w:type="dxa"/>
              <w:left w:w="100" w:type="dxa"/>
              <w:bottom w:w="90" w:type="dxa"/>
              <w:right w:w="100" w:type="dxa"/>
            </w:tcMar>
            <w:vAlign w:val="center"/>
          </w:tcPr>
          <w:p w14:paraId="29D0A693"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4931B29" w14:textId="77777777" w:rsidR="00C752F8" w:rsidRDefault="00000000">
            <w:pPr>
              <w:spacing w:after="0"/>
            </w:pPr>
            <w:r>
              <w:rPr>
                <w:sz w:val="17"/>
              </w:rPr>
              <w:t>Đã xác nhận</w:t>
            </w:r>
          </w:p>
        </w:tc>
      </w:tr>
      <w:tr w:rsidR="00C752F8" w14:paraId="3ADE5B6D" w14:textId="77777777">
        <w:trPr>
          <w:jc w:val="center"/>
        </w:trPr>
        <w:tc>
          <w:tcPr>
            <w:tcW w:w="4933" w:type="dxa"/>
            <w:tcMar>
              <w:top w:w="90" w:type="dxa"/>
              <w:left w:w="100" w:type="dxa"/>
              <w:bottom w:w="90" w:type="dxa"/>
              <w:right w:w="100" w:type="dxa"/>
            </w:tcMar>
            <w:vAlign w:val="center"/>
          </w:tcPr>
          <w:p w14:paraId="5AD08FDB"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E2BA179" w14:textId="77777777" w:rsidR="00C752F8" w:rsidRDefault="00000000">
            <w:pPr>
              <w:spacing w:after="0"/>
            </w:pPr>
            <w:r>
              <w:rPr>
                <w:sz w:val="17"/>
              </w:rPr>
              <w:t>Vhomenex_Mô tả sản phẩm_ Khóa điện tử(5).docx – Mục Tính năng với ứng dụng Vhomenex – Thẻ từ theo thời gian</w:t>
            </w:r>
          </w:p>
        </w:tc>
      </w:tr>
    </w:tbl>
    <w:p w14:paraId="0E11DBE9" w14:textId="32A0942A" w:rsidR="00C752F8" w:rsidRDefault="00000000">
      <w:pPr>
        <w:pStyle w:val="Heading3"/>
      </w:pPr>
      <w:r>
        <w:t>7.</w:t>
      </w:r>
      <w:r w:rsidR="00BE0DF5">
        <w:t>3</w:t>
      </w:r>
      <w:r>
        <w:t>.</w:t>
      </w:r>
      <w:r w:rsidR="00BE0DF5">
        <w:t>4</w:t>
      </w:r>
      <w:r>
        <w:t>. Thẻ từ dùng 1 lần</w:t>
      </w:r>
    </w:p>
    <w:tbl>
      <w:tblPr>
        <w:tblStyle w:val="TableGrid"/>
        <w:tblW w:w="0" w:type="auto"/>
        <w:jc w:val="center"/>
        <w:tblLook w:val="04A0" w:firstRow="1" w:lastRow="0" w:firstColumn="1" w:lastColumn="0" w:noHBand="0" w:noVBand="1"/>
      </w:tblPr>
      <w:tblGrid>
        <w:gridCol w:w="4933"/>
        <w:gridCol w:w="4933"/>
      </w:tblGrid>
      <w:tr w:rsidR="00C752F8" w14:paraId="365F906E" w14:textId="77777777">
        <w:trPr>
          <w:jc w:val="center"/>
        </w:trPr>
        <w:tc>
          <w:tcPr>
            <w:tcW w:w="4933" w:type="dxa"/>
            <w:shd w:val="clear" w:color="auto" w:fill="1F4E78"/>
            <w:tcMar>
              <w:top w:w="90" w:type="dxa"/>
              <w:left w:w="100" w:type="dxa"/>
              <w:bottom w:w="90" w:type="dxa"/>
              <w:right w:w="100" w:type="dxa"/>
            </w:tcMar>
          </w:tcPr>
          <w:p w14:paraId="5E2E282C"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BC81878" w14:textId="77777777" w:rsidR="00C752F8" w:rsidRDefault="00000000">
            <w:r>
              <w:rPr>
                <w:b/>
                <w:color w:val="FFFFFF"/>
                <w:sz w:val="17"/>
              </w:rPr>
              <w:t>Nội dung điền</w:t>
            </w:r>
          </w:p>
        </w:tc>
      </w:tr>
      <w:tr w:rsidR="00C752F8" w14:paraId="56F33EE1" w14:textId="77777777">
        <w:trPr>
          <w:jc w:val="center"/>
        </w:trPr>
        <w:tc>
          <w:tcPr>
            <w:tcW w:w="4933" w:type="dxa"/>
            <w:tcMar>
              <w:top w:w="90" w:type="dxa"/>
              <w:left w:w="100" w:type="dxa"/>
              <w:bottom w:w="90" w:type="dxa"/>
              <w:right w:w="100" w:type="dxa"/>
            </w:tcMar>
            <w:vAlign w:val="center"/>
          </w:tcPr>
          <w:p w14:paraId="0B34A7D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7E1717A6" w14:textId="77777777" w:rsidR="00C752F8" w:rsidRDefault="00000000">
            <w:pPr>
              <w:spacing w:after="0"/>
            </w:pPr>
            <w:r>
              <w:rPr>
                <w:sz w:val="17"/>
              </w:rPr>
              <w:t>Thẻ từ dùng 1 lần</w:t>
            </w:r>
          </w:p>
        </w:tc>
      </w:tr>
      <w:tr w:rsidR="00C752F8" w14:paraId="47FB0E43" w14:textId="77777777">
        <w:trPr>
          <w:jc w:val="center"/>
        </w:trPr>
        <w:tc>
          <w:tcPr>
            <w:tcW w:w="4933" w:type="dxa"/>
            <w:shd w:val="clear" w:color="auto" w:fill="EAF2F8"/>
            <w:tcMar>
              <w:top w:w="90" w:type="dxa"/>
              <w:left w:w="100" w:type="dxa"/>
              <w:bottom w:w="90" w:type="dxa"/>
              <w:right w:w="100" w:type="dxa"/>
            </w:tcMar>
            <w:vAlign w:val="center"/>
          </w:tcPr>
          <w:p w14:paraId="4CC01614"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01BDD07" w14:textId="77777777" w:rsidR="00C752F8" w:rsidRDefault="00000000">
            <w:pPr>
              <w:spacing w:after="0"/>
            </w:pPr>
            <w:r>
              <w:rPr>
                <w:sz w:val="17"/>
              </w:rPr>
              <w:t>Không có</w:t>
            </w:r>
          </w:p>
        </w:tc>
      </w:tr>
      <w:tr w:rsidR="00C752F8" w14:paraId="7145260F" w14:textId="77777777">
        <w:trPr>
          <w:jc w:val="center"/>
        </w:trPr>
        <w:tc>
          <w:tcPr>
            <w:tcW w:w="4933" w:type="dxa"/>
            <w:tcMar>
              <w:top w:w="90" w:type="dxa"/>
              <w:left w:w="100" w:type="dxa"/>
              <w:bottom w:w="90" w:type="dxa"/>
              <w:right w:w="100" w:type="dxa"/>
            </w:tcMar>
            <w:vAlign w:val="center"/>
          </w:tcPr>
          <w:p w14:paraId="055F0D71"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2A935589" w14:textId="77777777" w:rsidR="00C752F8" w:rsidRDefault="00000000">
            <w:pPr>
              <w:spacing w:after="0"/>
            </w:pPr>
            <w:r>
              <w:rPr>
                <w:sz w:val="17"/>
              </w:rPr>
              <w:t>Là tính năng cho phép người dùng tạo thẻ từ dùng 1 lần để mở khóa</w:t>
            </w:r>
          </w:p>
        </w:tc>
      </w:tr>
      <w:tr w:rsidR="00C752F8" w14:paraId="7694EB43" w14:textId="77777777">
        <w:trPr>
          <w:jc w:val="center"/>
        </w:trPr>
        <w:tc>
          <w:tcPr>
            <w:tcW w:w="4933" w:type="dxa"/>
            <w:shd w:val="clear" w:color="auto" w:fill="EAF2F8"/>
            <w:tcMar>
              <w:top w:w="90" w:type="dxa"/>
              <w:left w:w="100" w:type="dxa"/>
              <w:bottom w:w="90" w:type="dxa"/>
              <w:right w:w="100" w:type="dxa"/>
            </w:tcMar>
            <w:vAlign w:val="center"/>
          </w:tcPr>
          <w:p w14:paraId="04D1FD9F"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6FB6D18" w14:textId="77777777" w:rsidR="00C752F8" w:rsidRDefault="00000000">
            <w:pPr>
              <w:spacing w:after="0"/>
            </w:pPr>
            <w:r>
              <w:rPr>
                <w:sz w:val="17"/>
              </w:rPr>
              <w:t>Thiết bị điện thoại cài app vhomenex nằm trong tầm phát Bluetooth của khóa</w:t>
            </w:r>
          </w:p>
        </w:tc>
      </w:tr>
      <w:tr w:rsidR="00C752F8" w14:paraId="458305DF" w14:textId="77777777">
        <w:trPr>
          <w:jc w:val="center"/>
        </w:trPr>
        <w:tc>
          <w:tcPr>
            <w:tcW w:w="4933" w:type="dxa"/>
            <w:tcMar>
              <w:top w:w="90" w:type="dxa"/>
              <w:left w:w="100" w:type="dxa"/>
              <w:bottom w:w="90" w:type="dxa"/>
              <w:right w:w="100" w:type="dxa"/>
            </w:tcMar>
            <w:vAlign w:val="center"/>
          </w:tcPr>
          <w:p w14:paraId="4A12565C"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C87EC5A" w14:textId="77777777" w:rsidR="00C752F8" w:rsidRDefault="00000000">
            <w:pPr>
              <w:spacing w:after="0"/>
            </w:pPr>
            <w:r>
              <w:rPr>
                <w:sz w:val="17"/>
              </w:rPr>
              <w:t>B1: Trên ứng dụng người dùng chọn thẻ từ</w:t>
            </w:r>
            <w:r>
              <w:rPr>
                <w:sz w:val="17"/>
              </w:rPr>
              <w:br/>
              <w:t>B2:  Chọn tạo thẻ từ</w:t>
            </w:r>
            <w:r>
              <w:rPr>
                <w:sz w:val="17"/>
              </w:rPr>
              <w:br/>
              <w:t>B3:  Tại tab Vĩnh viễn, người dùng điền đầy đủ thông tin và nhấn Tạo mới</w:t>
            </w:r>
            <w:r>
              <w:rPr>
                <w:sz w:val="17"/>
              </w:rPr>
              <w:br/>
              <w:t>B4: Nhấn Bắt đầu</w:t>
            </w:r>
            <w:r>
              <w:rPr>
                <w:sz w:val="17"/>
              </w:rPr>
              <w:br/>
              <w:t>B5: Đặt thẻ từ lên cảm biến khóa cho đến khi khóa báo “Cài đặt thành công”</w:t>
            </w:r>
          </w:p>
        </w:tc>
      </w:tr>
      <w:tr w:rsidR="00C752F8" w14:paraId="1DC1AE03" w14:textId="77777777">
        <w:trPr>
          <w:jc w:val="center"/>
        </w:trPr>
        <w:tc>
          <w:tcPr>
            <w:tcW w:w="4933" w:type="dxa"/>
            <w:shd w:val="clear" w:color="auto" w:fill="EAF2F8"/>
            <w:tcMar>
              <w:top w:w="90" w:type="dxa"/>
              <w:left w:w="100" w:type="dxa"/>
              <w:bottom w:w="90" w:type="dxa"/>
              <w:right w:w="100" w:type="dxa"/>
            </w:tcMar>
            <w:vAlign w:val="center"/>
          </w:tcPr>
          <w:p w14:paraId="4E85194C"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32857EB" w14:textId="77777777" w:rsidR="00C752F8" w:rsidRDefault="00000000">
            <w:pPr>
              <w:spacing w:after="0"/>
            </w:pPr>
            <w:r>
              <w:rPr>
                <w:sz w:val="17"/>
              </w:rPr>
              <w:t>Thiết bị/ứng dụng thực hiện đúng chức năng “Thẻ từ dùng 1 lần”.</w:t>
            </w:r>
          </w:p>
        </w:tc>
      </w:tr>
      <w:tr w:rsidR="00C752F8" w14:paraId="01294D86" w14:textId="77777777">
        <w:trPr>
          <w:jc w:val="center"/>
        </w:trPr>
        <w:tc>
          <w:tcPr>
            <w:tcW w:w="4933" w:type="dxa"/>
            <w:tcMar>
              <w:top w:w="90" w:type="dxa"/>
              <w:left w:w="100" w:type="dxa"/>
              <w:bottom w:w="90" w:type="dxa"/>
              <w:right w:w="100" w:type="dxa"/>
            </w:tcMar>
            <w:vAlign w:val="center"/>
          </w:tcPr>
          <w:p w14:paraId="2A3D6230"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FEC8EA7" w14:textId="77777777" w:rsidR="00C752F8" w:rsidRDefault="00000000">
            <w:pPr>
              <w:spacing w:after="0"/>
            </w:pPr>
            <w:r>
              <w:rPr>
                <w:sz w:val="17"/>
              </w:rPr>
              <w:t>Có hỗ trợ</w:t>
            </w:r>
          </w:p>
        </w:tc>
      </w:tr>
      <w:tr w:rsidR="00C752F8" w14:paraId="79A8C8B9" w14:textId="77777777">
        <w:trPr>
          <w:jc w:val="center"/>
        </w:trPr>
        <w:tc>
          <w:tcPr>
            <w:tcW w:w="4933" w:type="dxa"/>
            <w:shd w:val="clear" w:color="auto" w:fill="EAF2F8"/>
            <w:tcMar>
              <w:top w:w="90" w:type="dxa"/>
              <w:left w:w="100" w:type="dxa"/>
              <w:bottom w:w="90" w:type="dxa"/>
              <w:right w:w="100" w:type="dxa"/>
            </w:tcMar>
            <w:vAlign w:val="center"/>
          </w:tcPr>
          <w:p w14:paraId="288FD1A4"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06A50C1" w14:textId="77777777" w:rsidR="00C752F8" w:rsidRDefault="00000000">
            <w:pPr>
              <w:spacing w:after="0"/>
            </w:pPr>
            <w:r>
              <w:rPr>
                <w:sz w:val="17"/>
              </w:rPr>
              <w:t>Chưa có dữ liệu</w:t>
            </w:r>
          </w:p>
        </w:tc>
      </w:tr>
      <w:tr w:rsidR="00C752F8" w14:paraId="5FA02D83" w14:textId="77777777">
        <w:trPr>
          <w:jc w:val="center"/>
        </w:trPr>
        <w:tc>
          <w:tcPr>
            <w:tcW w:w="4933" w:type="dxa"/>
            <w:tcMar>
              <w:top w:w="90" w:type="dxa"/>
              <w:left w:w="100" w:type="dxa"/>
              <w:bottom w:w="90" w:type="dxa"/>
              <w:right w:w="100" w:type="dxa"/>
            </w:tcMar>
            <w:vAlign w:val="center"/>
          </w:tcPr>
          <w:p w14:paraId="5B296A23"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ED9ABC9" w14:textId="77777777" w:rsidR="00C752F8" w:rsidRDefault="00000000">
            <w:pPr>
              <w:spacing w:after="0"/>
            </w:pPr>
            <w:r>
              <w:rPr>
                <w:sz w:val="17"/>
              </w:rPr>
              <w:t>Không có</w:t>
            </w:r>
          </w:p>
        </w:tc>
      </w:tr>
      <w:tr w:rsidR="00C752F8" w14:paraId="7A6C1D7E" w14:textId="77777777">
        <w:trPr>
          <w:jc w:val="center"/>
        </w:trPr>
        <w:tc>
          <w:tcPr>
            <w:tcW w:w="4933" w:type="dxa"/>
            <w:shd w:val="clear" w:color="auto" w:fill="EAF2F8"/>
            <w:tcMar>
              <w:top w:w="90" w:type="dxa"/>
              <w:left w:w="100" w:type="dxa"/>
              <w:bottom w:w="90" w:type="dxa"/>
              <w:right w:w="100" w:type="dxa"/>
            </w:tcMar>
            <w:vAlign w:val="center"/>
          </w:tcPr>
          <w:p w14:paraId="1EFEDF39"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2C63F03" w14:textId="77777777" w:rsidR="00C752F8" w:rsidRDefault="00000000">
            <w:pPr>
              <w:spacing w:after="0"/>
            </w:pPr>
            <w:r>
              <w:rPr>
                <w:sz w:val="17"/>
              </w:rPr>
              <w:t>Đã xác nhận</w:t>
            </w:r>
          </w:p>
        </w:tc>
      </w:tr>
      <w:tr w:rsidR="00C752F8" w14:paraId="3D91095E" w14:textId="77777777">
        <w:trPr>
          <w:jc w:val="center"/>
        </w:trPr>
        <w:tc>
          <w:tcPr>
            <w:tcW w:w="4933" w:type="dxa"/>
            <w:tcMar>
              <w:top w:w="90" w:type="dxa"/>
              <w:left w:w="100" w:type="dxa"/>
              <w:bottom w:w="90" w:type="dxa"/>
              <w:right w:w="100" w:type="dxa"/>
            </w:tcMar>
            <w:vAlign w:val="center"/>
          </w:tcPr>
          <w:p w14:paraId="20B46EF3"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451123A3" w14:textId="77777777" w:rsidR="00C752F8" w:rsidRDefault="00000000">
            <w:pPr>
              <w:spacing w:after="0"/>
            </w:pPr>
            <w:r>
              <w:rPr>
                <w:sz w:val="17"/>
              </w:rPr>
              <w:t>Vhomenex_Mô tả sản phẩm_ Khóa điện tử(5).docx – Mục Tính năng với ứng dụng Vhomenex – Thẻ từ dùng 1 lần</w:t>
            </w:r>
          </w:p>
        </w:tc>
      </w:tr>
    </w:tbl>
    <w:p w14:paraId="00213D3C" w14:textId="65B7D936" w:rsidR="00C752F8" w:rsidRPr="00BE0DF5" w:rsidRDefault="00287949" w:rsidP="00BE0DF5">
      <w:pPr>
        <w:pStyle w:val="Heading2"/>
        <w:rPr>
          <w:lang w:val="vi-VN"/>
        </w:rPr>
      </w:pPr>
      <w:r>
        <w:t>7.</w:t>
      </w:r>
      <w:r w:rsidR="00BE0DF5">
        <w:t>4</w:t>
      </w:r>
      <w:r w:rsidR="00BE0DF5">
        <w:rPr>
          <w:lang w:val="vi-VN"/>
        </w:rPr>
        <w:t xml:space="preserve">. </w:t>
      </w:r>
      <w:r w:rsidR="00BE0DF5" w:rsidRPr="00BE0DF5">
        <w:t>Cài đặt vân tay</w:t>
      </w:r>
    </w:p>
    <w:p w14:paraId="1636D15C" w14:textId="091C5D6F" w:rsidR="00C752F8" w:rsidRDefault="00BE0DF5">
      <w:pPr>
        <w:pStyle w:val="Heading3"/>
      </w:pPr>
      <w:r>
        <w:t>7</w:t>
      </w:r>
      <w:r>
        <w:rPr>
          <w:lang w:val="vi-VN"/>
        </w:rPr>
        <w:t>.4.</w:t>
      </w:r>
      <w:r>
        <w:t>1. Đồng bộ danh sách vân tay</w:t>
      </w:r>
    </w:p>
    <w:tbl>
      <w:tblPr>
        <w:tblStyle w:val="TableGrid"/>
        <w:tblW w:w="0" w:type="auto"/>
        <w:jc w:val="center"/>
        <w:tblLook w:val="04A0" w:firstRow="1" w:lastRow="0" w:firstColumn="1" w:lastColumn="0" w:noHBand="0" w:noVBand="1"/>
      </w:tblPr>
      <w:tblGrid>
        <w:gridCol w:w="4933"/>
        <w:gridCol w:w="4933"/>
      </w:tblGrid>
      <w:tr w:rsidR="00C752F8" w14:paraId="4926160F" w14:textId="77777777">
        <w:trPr>
          <w:jc w:val="center"/>
        </w:trPr>
        <w:tc>
          <w:tcPr>
            <w:tcW w:w="4933" w:type="dxa"/>
            <w:shd w:val="clear" w:color="auto" w:fill="1F4E78"/>
            <w:tcMar>
              <w:top w:w="90" w:type="dxa"/>
              <w:left w:w="100" w:type="dxa"/>
              <w:bottom w:w="90" w:type="dxa"/>
              <w:right w:w="100" w:type="dxa"/>
            </w:tcMar>
          </w:tcPr>
          <w:p w14:paraId="500A707E"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B8A7137" w14:textId="77777777" w:rsidR="00C752F8" w:rsidRDefault="00000000">
            <w:r>
              <w:rPr>
                <w:b/>
                <w:color w:val="FFFFFF"/>
                <w:sz w:val="17"/>
              </w:rPr>
              <w:t>Nội dung điền</w:t>
            </w:r>
          </w:p>
        </w:tc>
      </w:tr>
      <w:tr w:rsidR="00C752F8" w14:paraId="380C4BC2" w14:textId="77777777">
        <w:trPr>
          <w:jc w:val="center"/>
        </w:trPr>
        <w:tc>
          <w:tcPr>
            <w:tcW w:w="4933" w:type="dxa"/>
            <w:tcMar>
              <w:top w:w="90" w:type="dxa"/>
              <w:left w:w="100" w:type="dxa"/>
              <w:bottom w:w="90" w:type="dxa"/>
              <w:right w:w="100" w:type="dxa"/>
            </w:tcMar>
            <w:vAlign w:val="center"/>
          </w:tcPr>
          <w:p w14:paraId="55291770"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2475034C" w14:textId="77777777" w:rsidR="00C752F8" w:rsidRDefault="00000000">
            <w:pPr>
              <w:spacing w:after="0"/>
            </w:pPr>
            <w:r>
              <w:rPr>
                <w:sz w:val="17"/>
              </w:rPr>
              <w:t>Đồng bộ danh sách vân tay</w:t>
            </w:r>
          </w:p>
        </w:tc>
      </w:tr>
      <w:tr w:rsidR="00C752F8" w14:paraId="10996254" w14:textId="77777777">
        <w:trPr>
          <w:jc w:val="center"/>
        </w:trPr>
        <w:tc>
          <w:tcPr>
            <w:tcW w:w="4933" w:type="dxa"/>
            <w:shd w:val="clear" w:color="auto" w:fill="EAF2F8"/>
            <w:tcMar>
              <w:top w:w="90" w:type="dxa"/>
              <w:left w:w="100" w:type="dxa"/>
              <w:bottom w:w="90" w:type="dxa"/>
              <w:right w:w="100" w:type="dxa"/>
            </w:tcMar>
            <w:vAlign w:val="center"/>
          </w:tcPr>
          <w:p w14:paraId="4AC32073"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AC0C6DA" w14:textId="77777777" w:rsidR="00C752F8" w:rsidRDefault="00000000">
            <w:pPr>
              <w:spacing w:after="0"/>
            </w:pPr>
            <w:r>
              <w:rPr>
                <w:sz w:val="17"/>
              </w:rPr>
              <w:t>Không có</w:t>
            </w:r>
          </w:p>
        </w:tc>
      </w:tr>
      <w:tr w:rsidR="00C752F8" w14:paraId="67FCA58F" w14:textId="77777777">
        <w:trPr>
          <w:jc w:val="center"/>
        </w:trPr>
        <w:tc>
          <w:tcPr>
            <w:tcW w:w="4933" w:type="dxa"/>
            <w:tcMar>
              <w:top w:w="90" w:type="dxa"/>
              <w:left w:w="100" w:type="dxa"/>
              <w:bottom w:w="90" w:type="dxa"/>
              <w:right w:w="100" w:type="dxa"/>
            </w:tcMar>
            <w:vAlign w:val="center"/>
          </w:tcPr>
          <w:p w14:paraId="675DEEC7"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199E4653" w14:textId="77777777" w:rsidR="00C752F8" w:rsidRDefault="00000000">
            <w:pPr>
              <w:spacing w:after="0"/>
            </w:pPr>
            <w:r>
              <w:rPr>
                <w:sz w:val="17"/>
              </w:rPr>
              <w:t>Là tính năng cho phép người dùng đồng bộ danh sách vân tay trên khóa với ứng dụng</w:t>
            </w:r>
          </w:p>
        </w:tc>
      </w:tr>
      <w:tr w:rsidR="00C752F8" w14:paraId="30E031AF" w14:textId="77777777">
        <w:trPr>
          <w:jc w:val="center"/>
        </w:trPr>
        <w:tc>
          <w:tcPr>
            <w:tcW w:w="4933" w:type="dxa"/>
            <w:shd w:val="clear" w:color="auto" w:fill="EAF2F8"/>
            <w:tcMar>
              <w:top w:w="90" w:type="dxa"/>
              <w:left w:w="100" w:type="dxa"/>
              <w:bottom w:w="90" w:type="dxa"/>
              <w:right w:w="100" w:type="dxa"/>
            </w:tcMar>
            <w:vAlign w:val="center"/>
          </w:tcPr>
          <w:p w14:paraId="62683CC2"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3EFC833" w14:textId="77777777" w:rsidR="00C752F8" w:rsidRDefault="00000000">
            <w:pPr>
              <w:spacing w:after="0"/>
            </w:pPr>
            <w:r>
              <w:rPr>
                <w:sz w:val="17"/>
              </w:rPr>
              <w:t>Thiết bị điện thoại cài app vhomenex nằm trong tầm phát Bluetooth của khóa</w:t>
            </w:r>
          </w:p>
        </w:tc>
      </w:tr>
      <w:tr w:rsidR="00C752F8" w14:paraId="6204BA0D" w14:textId="77777777">
        <w:trPr>
          <w:jc w:val="center"/>
        </w:trPr>
        <w:tc>
          <w:tcPr>
            <w:tcW w:w="4933" w:type="dxa"/>
            <w:tcMar>
              <w:top w:w="90" w:type="dxa"/>
              <w:left w:w="100" w:type="dxa"/>
              <w:bottom w:w="90" w:type="dxa"/>
              <w:right w:w="100" w:type="dxa"/>
            </w:tcMar>
            <w:vAlign w:val="center"/>
          </w:tcPr>
          <w:p w14:paraId="23DEC24B"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3D0882B" w14:textId="77777777" w:rsidR="00C752F8" w:rsidRDefault="00000000">
            <w:pPr>
              <w:spacing w:after="0"/>
            </w:pPr>
            <w:r>
              <w:rPr>
                <w:sz w:val="17"/>
              </w:rPr>
              <w:t>B1:  Trên ứng dụng người dùng chọn vân tay</w:t>
            </w:r>
            <w:r>
              <w:rPr>
                <w:sz w:val="17"/>
              </w:rPr>
              <w:br/>
              <w:t>B2: Nhấn Đồng bộ</w:t>
            </w:r>
          </w:p>
        </w:tc>
      </w:tr>
      <w:tr w:rsidR="00C752F8" w14:paraId="00F67EC1" w14:textId="77777777">
        <w:trPr>
          <w:jc w:val="center"/>
        </w:trPr>
        <w:tc>
          <w:tcPr>
            <w:tcW w:w="4933" w:type="dxa"/>
            <w:shd w:val="clear" w:color="auto" w:fill="EAF2F8"/>
            <w:tcMar>
              <w:top w:w="90" w:type="dxa"/>
              <w:left w:w="100" w:type="dxa"/>
              <w:bottom w:w="90" w:type="dxa"/>
              <w:right w:w="100" w:type="dxa"/>
            </w:tcMar>
            <w:vAlign w:val="center"/>
          </w:tcPr>
          <w:p w14:paraId="6A627C28"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F41F8E6" w14:textId="77777777" w:rsidR="00C752F8" w:rsidRDefault="00000000">
            <w:pPr>
              <w:spacing w:after="0"/>
            </w:pPr>
            <w:r>
              <w:rPr>
                <w:sz w:val="17"/>
              </w:rPr>
              <w:t xml:space="preserve">Thiết bị/ứng dụng thực hiện đúng chức năng “Đồng bộ danh </w:t>
            </w:r>
            <w:r>
              <w:rPr>
                <w:sz w:val="17"/>
              </w:rPr>
              <w:lastRenderedPageBreak/>
              <w:t>sách vân tay”.</w:t>
            </w:r>
          </w:p>
        </w:tc>
      </w:tr>
      <w:tr w:rsidR="00C752F8" w14:paraId="238887DD" w14:textId="77777777">
        <w:trPr>
          <w:jc w:val="center"/>
        </w:trPr>
        <w:tc>
          <w:tcPr>
            <w:tcW w:w="4933" w:type="dxa"/>
            <w:tcMar>
              <w:top w:w="90" w:type="dxa"/>
              <w:left w:w="100" w:type="dxa"/>
              <w:bottom w:w="90" w:type="dxa"/>
              <w:right w:w="100" w:type="dxa"/>
            </w:tcMar>
            <w:vAlign w:val="center"/>
          </w:tcPr>
          <w:p w14:paraId="0B695482" w14:textId="77777777" w:rsidR="00C752F8"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62DBC103" w14:textId="77777777" w:rsidR="00C752F8" w:rsidRDefault="00000000">
            <w:pPr>
              <w:spacing w:after="0"/>
            </w:pPr>
            <w:r>
              <w:rPr>
                <w:sz w:val="17"/>
              </w:rPr>
              <w:t>Có hỗ trợ</w:t>
            </w:r>
          </w:p>
        </w:tc>
      </w:tr>
      <w:tr w:rsidR="00C752F8" w14:paraId="2E7D9B33" w14:textId="77777777">
        <w:trPr>
          <w:jc w:val="center"/>
        </w:trPr>
        <w:tc>
          <w:tcPr>
            <w:tcW w:w="4933" w:type="dxa"/>
            <w:shd w:val="clear" w:color="auto" w:fill="EAF2F8"/>
            <w:tcMar>
              <w:top w:w="90" w:type="dxa"/>
              <w:left w:w="100" w:type="dxa"/>
              <w:bottom w:w="90" w:type="dxa"/>
              <w:right w:w="100" w:type="dxa"/>
            </w:tcMar>
            <w:vAlign w:val="center"/>
          </w:tcPr>
          <w:p w14:paraId="47D0FD81"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79A1DFF" w14:textId="77777777" w:rsidR="00C752F8" w:rsidRDefault="00000000">
            <w:pPr>
              <w:spacing w:after="0"/>
            </w:pPr>
            <w:r>
              <w:rPr>
                <w:sz w:val="17"/>
              </w:rPr>
              <w:t>Chưa có dữ liệu</w:t>
            </w:r>
          </w:p>
        </w:tc>
      </w:tr>
      <w:tr w:rsidR="00C752F8" w14:paraId="61F1BFA5" w14:textId="77777777">
        <w:trPr>
          <w:jc w:val="center"/>
        </w:trPr>
        <w:tc>
          <w:tcPr>
            <w:tcW w:w="4933" w:type="dxa"/>
            <w:tcMar>
              <w:top w:w="90" w:type="dxa"/>
              <w:left w:w="100" w:type="dxa"/>
              <w:bottom w:w="90" w:type="dxa"/>
              <w:right w:w="100" w:type="dxa"/>
            </w:tcMar>
            <w:vAlign w:val="center"/>
          </w:tcPr>
          <w:p w14:paraId="23B7CC05"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D1AA326" w14:textId="77777777" w:rsidR="00C752F8" w:rsidRDefault="00000000">
            <w:pPr>
              <w:spacing w:after="0"/>
            </w:pPr>
            <w:r>
              <w:rPr>
                <w:sz w:val="17"/>
              </w:rPr>
              <w:t>Không có</w:t>
            </w:r>
          </w:p>
        </w:tc>
      </w:tr>
      <w:tr w:rsidR="00C752F8" w14:paraId="460968B6" w14:textId="77777777">
        <w:trPr>
          <w:jc w:val="center"/>
        </w:trPr>
        <w:tc>
          <w:tcPr>
            <w:tcW w:w="4933" w:type="dxa"/>
            <w:shd w:val="clear" w:color="auto" w:fill="EAF2F8"/>
            <w:tcMar>
              <w:top w:w="90" w:type="dxa"/>
              <w:left w:w="100" w:type="dxa"/>
              <w:bottom w:w="90" w:type="dxa"/>
              <w:right w:w="100" w:type="dxa"/>
            </w:tcMar>
            <w:vAlign w:val="center"/>
          </w:tcPr>
          <w:p w14:paraId="12520ACA"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074A5CC" w14:textId="77777777" w:rsidR="00C752F8" w:rsidRDefault="00000000">
            <w:pPr>
              <w:spacing w:after="0"/>
            </w:pPr>
            <w:r>
              <w:rPr>
                <w:sz w:val="17"/>
              </w:rPr>
              <w:t>Đã xác nhận</w:t>
            </w:r>
          </w:p>
        </w:tc>
      </w:tr>
      <w:tr w:rsidR="00C752F8" w14:paraId="0B101455" w14:textId="77777777">
        <w:trPr>
          <w:jc w:val="center"/>
        </w:trPr>
        <w:tc>
          <w:tcPr>
            <w:tcW w:w="4933" w:type="dxa"/>
            <w:tcMar>
              <w:top w:w="90" w:type="dxa"/>
              <w:left w:w="100" w:type="dxa"/>
              <w:bottom w:w="90" w:type="dxa"/>
              <w:right w:w="100" w:type="dxa"/>
            </w:tcMar>
            <w:vAlign w:val="center"/>
          </w:tcPr>
          <w:p w14:paraId="7202F3A4"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649DF7F" w14:textId="77777777" w:rsidR="00C752F8" w:rsidRDefault="00000000">
            <w:pPr>
              <w:spacing w:after="0"/>
            </w:pPr>
            <w:r>
              <w:rPr>
                <w:sz w:val="17"/>
              </w:rPr>
              <w:t>Vhomenex_Mô tả sản phẩm_ Khóa điện tử(5).docx – Mục Tính năng với ứng dụng Vhomenex – Đồng bộ danh sách vân tay</w:t>
            </w:r>
          </w:p>
        </w:tc>
      </w:tr>
    </w:tbl>
    <w:p w14:paraId="37BA31EF" w14:textId="00AD639D" w:rsidR="00C752F8" w:rsidRDefault="00000000">
      <w:pPr>
        <w:pStyle w:val="Heading3"/>
      </w:pPr>
      <w:r>
        <w:t>7.</w:t>
      </w:r>
      <w:r w:rsidR="00BE0DF5">
        <w:t>4</w:t>
      </w:r>
      <w:r>
        <w:t>.</w:t>
      </w:r>
      <w:r w:rsidR="00BE0DF5">
        <w:t>2</w:t>
      </w:r>
      <w:r>
        <w:t>. Vân tay vĩnh viễn</w:t>
      </w:r>
    </w:p>
    <w:tbl>
      <w:tblPr>
        <w:tblStyle w:val="TableGrid"/>
        <w:tblW w:w="0" w:type="auto"/>
        <w:jc w:val="center"/>
        <w:tblLook w:val="04A0" w:firstRow="1" w:lastRow="0" w:firstColumn="1" w:lastColumn="0" w:noHBand="0" w:noVBand="1"/>
      </w:tblPr>
      <w:tblGrid>
        <w:gridCol w:w="4933"/>
        <w:gridCol w:w="4933"/>
      </w:tblGrid>
      <w:tr w:rsidR="00C752F8" w14:paraId="29AF0510" w14:textId="77777777">
        <w:trPr>
          <w:jc w:val="center"/>
        </w:trPr>
        <w:tc>
          <w:tcPr>
            <w:tcW w:w="4933" w:type="dxa"/>
            <w:shd w:val="clear" w:color="auto" w:fill="1F4E78"/>
            <w:tcMar>
              <w:top w:w="90" w:type="dxa"/>
              <w:left w:w="100" w:type="dxa"/>
              <w:bottom w:w="90" w:type="dxa"/>
              <w:right w:w="100" w:type="dxa"/>
            </w:tcMar>
          </w:tcPr>
          <w:p w14:paraId="7D1A6E85"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7A0EED35" w14:textId="77777777" w:rsidR="00C752F8" w:rsidRDefault="00000000">
            <w:r>
              <w:rPr>
                <w:b/>
                <w:color w:val="FFFFFF"/>
                <w:sz w:val="17"/>
              </w:rPr>
              <w:t>Nội dung điền</w:t>
            </w:r>
          </w:p>
        </w:tc>
      </w:tr>
      <w:tr w:rsidR="00C752F8" w14:paraId="0202B32E" w14:textId="77777777">
        <w:trPr>
          <w:jc w:val="center"/>
        </w:trPr>
        <w:tc>
          <w:tcPr>
            <w:tcW w:w="4933" w:type="dxa"/>
            <w:tcMar>
              <w:top w:w="90" w:type="dxa"/>
              <w:left w:w="100" w:type="dxa"/>
              <w:bottom w:w="90" w:type="dxa"/>
              <w:right w:w="100" w:type="dxa"/>
            </w:tcMar>
            <w:vAlign w:val="center"/>
          </w:tcPr>
          <w:p w14:paraId="3A620590"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5D7C3B7B" w14:textId="77777777" w:rsidR="00C752F8" w:rsidRDefault="00000000">
            <w:pPr>
              <w:spacing w:after="0"/>
            </w:pPr>
            <w:r>
              <w:rPr>
                <w:sz w:val="17"/>
              </w:rPr>
              <w:t>Vân tay vĩnh viễn</w:t>
            </w:r>
          </w:p>
        </w:tc>
      </w:tr>
      <w:tr w:rsidR="00C752F8" w14:paraId="4BC36C76" w14:textId="77777777">
        <w:trPr>
          <w:jc w:val="center"/>
        </w:trPr>
        <w:tc>
          <w:tcPr>
            <w:tcW w:w="4933" w:type="dxa"/>
            <w:shd w:val="clear" w:color="auto" w:fill="EAF2F8"/>
            <w:tcMar>
              <w:top w:w="90" w:type="dxa"/>
              <w:left w:w="100" w:type="dxa"/>
              <w:bottom w:w="90" w:type="dxa"/>
              <w:right w:w="100" w:type="dxa"/>
            </w:tcMar>
            <w:vAlign w:val="center"/>
          </w:tcPr>
          <w:p w14:paraId="3CA0A8DA"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A7A956D" w14:textId="77777777" w:rsidR="00C752F8" w:rsidRDefault="00000000">
            <w:pPr>
              <w:spacing w:after="0"/>
            </w:pPr>
            <w:r>
              <w:rPr>
                <w:sz w:val="17"/>
              </w:rPr>
              <w:t>Không có</w:t>
            </w:r>
          </w:p>
        </w:tc>
      </w:tr>
      <w:tr w:rsidR="00C752F8" w14:paraId="33E8E384" w14:textId="77777777">
        <w:trPr>
          <w:jc w:val="center"/>
        </w:trPr>
        <w:tc>
          <w:tcPr>
            <w:tcW w:w="4933" w:type="dxa"/>
            <w:tcMar>
              <w:top w:w="90" w:type="dxa"/>
              <w:left w:w="100" w:type="dxa"/>
              <w:bottom w:w="90" w:type="dxa"/>
              <w:right w:w="100" w:type="dxa"/>
            </w:tcMar>
            <w:vAlign w:val="center"/>
          </w:tcPr>
          <w:p w14:paraId="2324BA12"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5302F7CA" w14:textId="77777777" w:rsidR="00C752F8" w:rsidRDefault="00000000">
            <w:pPr>
              <w:spacing w:after="0"/>
            </w:pPr>
            <w:r>
              <w:rPr>
                <w:sz w:val="17"/>
              </w:rPr>
              <w:t>Là tính năng cho phép người dùng tạo vân tay vĩnh viễn để mở khóa</w:t>
            </w:r>
          </w:p>
        </w:tc>
      </w:tr>
      <w:tr w:rsidR="00C752F8" w14:paraId="6627DFDB" w14:textId="77777777">
        <w:trPr>
          <w:jc w:val="center"/>
        </w:trPr>
        <w:tc>
          <w:tcPr>
            <w:tcW w:w="4933" w:type="dxa"/>
            <w:shd w:val="clear" w:color="auto" w:fill="EAF2F8"/>
            <w:tcMar>
              <w:top w:w="90" w:type="dxa"/>
              <w:left w:w="100" w:type="dxa"/>
              <w:bottom w:w="90" w:type="dxa"/>
              <w:right w:w="100" w:type="dxa"/>
            </w:tcMar>
            <w:vAlign w:val="center"/>
          </w:tcPr>
          <w:p w14:paraId="086CFE59"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8664312" w14:textId="77777777" w:rsidR="00C752F8" w:rsidRDefault="00000000">
            <w:pPr>
              <w:spacing w:after="0"/>
            </w:pPr>
            <w:r>
              <w:rPr>
                <w:sz w:val="17"/>
              </w:rPr>
              <w:t>Thiết bị điện thoại cài app vhomenex nằm trong tầm phát Bluetooth của khóa</w:t>
            </w:r>
          </w:p>
        </w:tc>
      </w:tr>
      <w:tr w:rsidR="00C752F8" w14:paraId="5888BAF7" w14:textId="77777777">
        <w:trPr>
          <w:jc w:val="center"/>
        </w:trPr>
        <w:tc>
          <w:tcPr>
            <w:tcW w:w="4933" w:type="dxa"/>
            <w:tcMar>
              <w:top w:w="90" w:type="dxa"/>
              <w:left w:w="100" w:type="dxa"/>
              <w:bottom w:w="90" w:type="dxa"/>
              <w:right w:w="100" w:type="dxa"/>
            </w:tcMar>
            <w:vAlign w:val="center"/>
          </w:tcPr>
          <w:p w14:paraId="22C3B7FE"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976402C" w14:textId="77777777" w:rsidR="00C752F8" w:rsidRDefault="00000000">
            <w:pPr>
              <w:spacing w:after="0"/>
            </w:pPr>
            <w:r>
              <w:rPr>
                <w:sz w:val="17"/>
              </w:rPr>
              <w:t>B1: Trên ứng dụng người dùng chọn vân tay</w:t>
            </w:r>
            <w:r>
              <w:rPr>
                <w:sz w:val="17"/>
              </w:rPr>
              <w:br/>
              <w:t>B2:  Chọn tạo vân tay</w:t>
            </w:r>
            <w:r>
              <w:rPr>
                <w:sz w:val="17"/>
              </w:rPr>
              <w:br/>
              <w:t>B3: Tại tab Vĩnh viễn, người dùng điền đầy đủ thông tin và nhấn Tạo mới</w:t>
            </w:r>
            <w:r>
              <w:rPr>
                <w:sz w:val="17"/>
              </w:rPr>
              <w:br/>
              <w:t>B4:  Nhấn Bắt đầu</w:t>
            </w:r>
            <w:r>
              <w:rPr>
                <w:sz w:val="17"/>
              </w:rPr>
              <w:br/>
              <w:t>B5:  Đặt vân tay lên cảm biến khóa cho đến khi khóa báo “Cài đặt thành công”</w:t>
            </w:r>
          </w:p>
        </w:tc>
      </w:tr>
      <w:tr w:rsidR="00C752F8" w14:paraId="630CC575" w14:textId="77777777">
        <w:trPr>
          <w:jc w:val="center"/>
        </w:trPr>
        <w:tc>
          <w:tcPr>
            <w:tcW w:w="4933" w:type="dxa"/>
            <w:shd w:val="clear" w:color="auto" w:fill="EAF2F8"/>
            <w:tcMar>
              <w:top w:w="90" w:type="dxa"/>
              <w:left w:w="100" w:type="dxa"/>
              <w:bottom w:w="90" w:type="dxa"/>
              <w:right w:w="100" w:type="dxa"/>
            </w:tcMar>
            <w:vAlign w:val="center"/>
          </w:tcPr>
          <w:p w14:paraId="10796D8D"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D6C6935" w14:textId="77777777" w:rsidR="00C752F8" w:rsidRDefault="00000000">
            <w:pPr>
              <w:spacing w:after="0"/>
            </w:pPr>
            <w:r>
              <w:rPr>
                <w:sz w:val="17"/>
              </w:rPr>
              <w:t>Thiết bị/ứng dụng thực hiện đúng chức năng “Vân tay vĩnh viễn”.</w:t>
            </w:r>
          </w:p>
        </w:tc>
      </w:tr>
      <w:tr w:rsidR="00C752F8" w14:paraId="102A68B3" w14:textId="77777777">
        <w:trPr>
          <w:jc w:val="center"/>
        </w:trPr>
        <w:tc>
          <w:tcPr>
            <w:tcW w:w="4933" w:type="dxa"/>
            <w:tcMar>
              <w:top w:w="90" w:type="dxa"/>
              <w:left w:w="100" w:type="dxa"/>
              <w:bottom w:w="90" w:type="dxa"/>
              <w:right w:w="100" w:type="dxa"/>
            </w:tcMar>
            <w:vAlign w:val="center"/>
          </w:tcPr>
          <w:p w14:paraId="7C0003F9"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7A56BEF" w14:textId="77777777" w:rsidR="00C752F8" w:rsidRDefault="00000000">
            <w:pPr>
              <w:spacing w:after="0"/>
            </w:pPr>
            <w:r>
              <w:rPr>
                <w:sz w:val="17"/>
              </w:rPr>
              <w:t>Có hỗ trợ</w:t>
            </w:r>
          </w:p>
        </w:tc>
      </w:tr>
      <w:tr w:rsidR="00C752F8" w14:paraId="2682E2B5" w14:textId="77777777">
        <w:trPr>
          <w:jc w:val="center"/>
        </w:trPr>
        <w:tc>
          <w:tcPr>
            <w:tcW w:w="4933" w:type="dxa"/>
            <w:shd w:val="clear" w:color="auto" w:fill="EAF2F8"/>
            <w:tcMar>
              <w:top w:w="90" w:type="dxa"/>
              <w:left w:w="100" w:type="dxa"/>
              <w:bottom w:w="90" w:type="dxa"/>
              <w:right w:w="100" w:type="dxa"/>
            </w:tcMar>
            <w:vAlign w:val="center"/>
          </w:tcPr>
          <w:p w14:paraId="45FF4955"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DAD2575" w14:textId="77777777" w:rsidR="00C752F8" w:rsidRDefault="00000000">
            <w:pPr>
              <w:spacing w:after="0"/>
            </w:pPr>
            <w:r>
              <w:rPr>
                <w:sz w:val="17"/>
              </w:rPr>
              <w:t>Chưa có dữ liệu</w:t>
            </w:r>
          </w:p>
        </w:tc>
      </w:tr>
      <w:tr w:rsidR="00C752F8" w14:paraId="417C55E3" w14:textId="77777777">
        <w:trPr>
          <w:jc w:val="center"/>
        </w:trPr>
        <w:tc>
          <w:tcPr>
            <w:tcW w:w="4933" w:type="dxa"/>
            <w:tcMar>
              <w:top w:w="90" w:type="dxa"/>
              <w:left w:w="100" w:type="dxa"/>
              <w:bottom w:w="90" w:type="dxa"/>
              <w:right w:w="100" w:type="dxa"/>
            </w:tcMar>
            <w:vAlign w:val="center"/>
          </w:tcPr>
          <w:p w14:paraId="063FEE22"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D9F408D" w14:textId="77777777" w:rsidR="00C752F8" w:rsidRDefault="00000000">
            <w:pPr>
              <w:spacing w:after="0"/>
            </w:pPr>
            <w:r>
              <w:rPr>
                <w:sz w:val="17"/>
              </w:rPr>
              <w:t>Không có</w:t>
            </w:r>
          </w:p>
        </w:tc>
      </w:tr>
      <w:tr w:rsidR="00C752F8" w14:paraId="36A70B81" w14:textId="77777777">
        <w:trPr>
          <w:jc w:val="center"/>
        </w:trPr>
        <w:tc>
          <w:tcPr>
            <w:tcW w:w="4933" w:type="dxa"/>
            <w:shd w:val="clear" w:color="auto" w:fill="EAF2F8"/>
            <w:tcMar>
              <w:top w:w="90" w:type="dxa"/>
              <w:left w:w="100" w:type="dxa"/>
              <w:bottom w:w="90" w:type="dxa"/>
              <w:right w:w="100" w:type="dxa"/>
            </w:tcMar>
            <w:vAlign w:val="center"/>
          </w:tcPr>
          <w:p w14:paraId="59F7B82F"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F61D14C" w14:textId="77777777" w:rsidR="00C752F8" w:rsidRDefault="00000000">
            <w:pPr>
              <w:spacing w:after="0"/>
            </w:pPr>
            <w:r>
              <w:rPr>
                <w:sz w:val="17"/>
              </w:rPr>
              <w:t>Đã xác nhận</w:t>
            </w:r>
          </w:p>
        </w:tc>
      </w:tr>
      <w:tr w:rsidR="00C752F8" w14:paraId="0F46841B" w14:textId="77777777">
        <w:trPr>
          <w:jc w:val="center"/>
        </w:trPr>
        <w:tc>
          <w:tcPr>
            <w:tcW w:w="4933" w:type="dxa"/>
            <w:tcMar>
              <w:top w:w="90" w:type="dxa"/>
              <w:left w:w="100" w:type="dxa"/>
              <w:bottom w:w="90" w:type="dxa"/>
              <w:right w:w="100" w:type="dxa"/>
            </w:tcMar>
            <w:vAlign w:val="center"/>
          </w:tcPr>
          <w:p w14:paraId="417124DC"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C9FF353" w14:textId="77777777" w:rsidR="00C752F8" w:rsidRDefault="00000000">
            <w:pPr>
              <w:spacing w:after="0"/>
            </w:pPr>
            <w:r>
              <w:rPr>
                <w:sz w:val="17"/>
              </w:rPr>
              <w:t>Vhomenex_Mô tả sản phẩm_ Khóa điện tử(5).docx – Mục Tính năng với ứng dụng Vhomenex – Vân tay vĩnh viễn</w:t>
            </w:r>
          </w:p>
        </w:tc>
      </w:tr>
    </w:tbl>
    <w:p w14:paraId="797AC51B" w14:textId="1A30C70F" w:rsidR="00C752F8" w:rsidRDefault="00000000">
      <w:pPr>
        <w:pStyle w:val="Heading3"/>
      </w:pPr>
      <w:r>
        <w:t>7.</w:t>
      </w:r>
      <w:r w:rsidR="00BE0DF5">
        <w:t>4</w:t>
      </w:r>
      <w:r>
        <w:t>.</w:t>
      </w:r>
      <w:r w:rsidR="00BE0DF5">
        <w:t>3</w:t>
      </w:r>
      <w:r>
        <w:t>. Vân tay theo thời gian</w:t>
      </w:r>
    </w:p>
    <w:tbl>
      <w:tblPr>
        <w:tblStyle w:val="TableGrid"/>
        <w:tblW w:w="0" w:type="auto"/>
        <w:jc w:val="center"/>
        <w:tblLook w:val="04A0" w:firstRow="1" w:lastRow="0" w:firstColumn="1" w:lastColumn="0" w:noHBand="0" w:noVBand="1"/>
      </w:tblPr>
      <w:tblGrid>
        <w:gridCol w:w="4933"/>
        <w:gridCol w:w="4933"/>
      </w:tblGrid>
      <w:tr w:rsidR="00C752F8" w14:paraId="3A19C452" w14:textId="77777777">
        <w:trPr>
          <w:jc w:val="center"/>
        </w:trPr>
        <w:tc>
          <w:tcPr>
            <w:tcW w:w="4933" w:type="dxa"/>
            <w:shd w:val="clear" w:color="auto" w:fill="1F4E78"/>
            <w:tcMar>
              <w:top w:w="90" w:type="dxa"/>
              <w:left w:w="100" w:type="dxa"/>
              <w:bottom w:w="90" w:type="dxa"/>
              <w:right w:w="100" w:type="dxa"/>
            </w:tcMar>
          </w:tcPr>
          <w:p w14:paraId="75E89DA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77F62C98" w14:textId="77777777" w:rsidR="00C752F8" w:rsidRDefault="00000000">
            <w:r>
              <w:rPr>
                <w:b/>
                <w:color w:val="FFFFFF"/>
                <w:sz w:val="17"/>
              </w:rPr>
              <w:t>Nội dung điền</w:t>
            </w:r>
          </w:p>
        </w:tc>
      </w:tr>
      <w:tr w:rsidR="00C752F8" w14:paraId="51389908" w14:textId="77777777">
        <w:trPr>
          <w:jc w:val="center"/>
        </w:trPr>
        <w:tc>
          <w:tcPr>
            <w:tcW w:w="4933" w:type="dxa"/>
            <w:tcMar>
              <w:top w:w="90" w:type="dxa"/>
              <w:left w:w="100" w:type="dxa"/>
              <w:bottom w:w="90" w:type="dxa"/>
              <w:right w:w="100" w:type="dxa"/>
            </w:tcMar>
            <w:vAlign w:val="center"/>
          </w:tcPr>
          <w:p w14:paraId="098D566F"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E398F3C" w14:textId="77777777" w:rsidR="00C752F8" w:rsidRDefault="00000000">
            <w:pPr>
              <w:spacing w:after="0"/>
            </w:pPr>
            <w:r>
              <w:rPr>
                <w:sz w:val="17"/>
              </w:rPr>
              <w:t>Vân tay theo thời gian</w:t>
            </w:r>
          </w:p>
        </w:tc>
      </w:tr>
      <w:tr w:rsidR="00C752F8" w14:paraId="6B9A228D" w14:textId="77777777">
        <w:trPr>
          <w:jc w:val="center"/>
        </w:trPr>
        <w:tc>
          <w:tcPr>
            <w:tcW w:w="4933" w:type="dxa"/>
            <w:shd w:val="clear" w:color="auto" w:fill="EAF2F8"/>
            <w:tcMar>
              <w:top w:w="90" w:type="dxa"/>
              <w:left w:w="100" w:type="dxa"/>
              <w:bottom w:w="90" w:type="dxa"/>
              <w:right w:w="100" w:type="dxa"/>
            </w:tcMar>
            <w:vAlign w:val="center"/>
          </w:tcPr>
          <w:p w14:paraId="0353B681"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D8D2A3C" w14:textId="77777777" w:rsidR="00C752F8" w:rsidRDefault="00000000">
            <w:pPr>
              <w:spacing w:after="0"/>
            </w:pPr>
            <w:r>
              <w:rPr>
                <w:sz w:val="17"/>
              </w:rPr>
              <w:t>Không có</w:t>
            </w:r>
          </w:p>
        </w:tc>
      </w:tr>
      <w:tr w:rsidR="00C752F8" w14:paraId="607A5858" w14:textId="77777777">
        <w:trPr>
          <w:jc w:val="center"/>
        </w:trPr>
        <w:tc>
          <w:tcPr>
            <w:tcW w:w="4933" w:type="dxa"/>
            <w:tcMar>
              <w:top w:w="90" w:type="dxa"/>
              <w:left w:w="100" w:type="dxa"/>
              <w:bottom w:w="90" w:type="dxa"/>
              <w:right w:w="100" w:type="dxa"/>
            </w:tcMar>
            <w:vAlign w:val="center"/>
          </w:tcPr>
          <w:p w14:paraId="132C7B81"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2C8AB624" w14:textId="77777777" w:rsidR="00C752F8" w:rsidRDefault="00000000">
            <w:pPr>
              <w:spacing w:after="0"/>
            </w:pPr>
            <w:r>
              <w:rPr>
                <w:sz w:val="17"/>
              </w:rPr>
              <w:t>Là tính năng cho phép người dùng tạo vân tay có thời gian hiệu lực để mở khóa</w:t>
            </w:r>
          </w:p>
        </w:tc>
      </w:tr>
      <w:tr w:rsidR="00C752F8" w14:paraId="21AA87D3" w14:textId="77777777">
        <w:trPr>
          <w:jc w:val="center"/>
        </w:trPr>
        <w:tc>
          <w:tcPr>
            <w:tcW w:w="4933" w:type="dxa"/>
            <w:shd w:val="clear" w:color="auto" w:fill="EAF2F8"/>
            <w:tcMar>
              <w:top w:w="90" w:type="dxa"/>
              <w:left w:w="100" w:type="dxa"/>
              <w:bottom w:w="90" w:type="dxa"/>
              <w:right w:w="100" w:type="dxa"/>
            </w:tcMar>
            <w:vAlign w:val="center"/>
          </w:tcPr>
          <w:p w14:paraId="509C1CEE"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00EC50F" w14:textId="77777777" w:rsidR="00C752F8" w:rsidRDefault="00000000">
            <w:pPr>
              <w:spacing w:after="0"/>
            </w:pPr>
            <w:r>
              <w:rPr>
                <w:sz w:val="17"/>
              </w:rPr>
              <w:t>Thiết bị điện thoại cài app vhomenex nằm trong tầm phát Bluetooth của khóa</w:t>
            </w:r>
          </w:p>
        </w:tc>
      </w:tr>
      <w:tr w:rsidR="00C752F8" w14:paraId="396A41C6" w14:textId="77777777">
        <w:trPr>
          <w:jc w:val="center"/>
        </w:trPr>
        <w:tc>
          <w:tcPr>
            <w:tcW w:w="4933" w:type="dxa"/>
            <w:tcMar>
              <w:top w:w="90" w:type="dxa"/>
              <w:left w:w="100" w:type="dxa"/>
              <w:bottom w:w="90" w:type="dxa"/>
              <w:right w:w="100" w:type="dxa"/>
            </w:tcMar>
            <w:vAlign w:val="center"/>
          </w:tcPr>
          <w:p w14:paraId="2629660C"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D3C9D46" w14:textId="77777777" w:rsidR="00C752F8" w:rsidRDefault="00000000">
            <w:pPr>
              <w:spacing w:after="0"/>
            </w:pPr>
            <w:r>
              <w:rPr>
                <w:sz w:val="17"/>
              </w:rPr>
              <w:t>B1: Trên ứng dụng người dùng chọn vân tay</w:t>
            </w:r>
            <w:r>
              <w:rPr>
                <w:sz w:val="17"/>
              </w:rPr>
              <w:br/>
              <w:t>B2: Chọn tạo vân tay</w:t>
            </w:r>
            <w:r>
              <w:rPr>
                <w:sz w:val="17"/>
              </w:rPr>
              <w:br/>
              <w:t>B3: Tại tab Vĩnh viễn, người dùng điền đầy đủ thông tin và nhấn Tạo mới</w:t>
            </w:r>
            <w:r>
              <w:rPr>
                <w:sz w:val="17"/>
              </w:rPr>
              <w:br/>
              <w:t>B4: Nhấn Bắt đầu</w:t>
            </w:r>
            <w:r>
              <w:rPr>
                <w:sz w:val="17"/>
              </w:rPr>
              <w:br/>
            </w:r>
            <w:r>
              <w:rPr>
                <w:sz w:val="17"/>
              </w:rPr>
              <w:lastRenderedPageBreak/>
              <w:t>B5:  Đặt vân tay lên cảm biến khóa cho đến khi khóa báo “Cài đặt thành công”</w:t>
            </w:r>
          </w:p>
        </w:tc>
      </w:tr>
      <w:tr w:rsidR="00C752F8" w14:paraId="6702826B" w14:textId="77777777">
        <w:trPr>
          <w:jc w:val="center"/>
        </w:trPr>
        <w:tc>
          <w:tcPr>
            <w:tcW w:w="4933" w:type="dxa"/>
            <w:shd w:val="clear" w:color="auto" w:fill="EAF2F8"/>
            <w:tcMar>
              <w:top w:w="90" w:type="dxa"/>
              <w:left w:w="100" w:type="dxa"/>
              <w:bottom w:w="90" w:type="dxa"/>
              <w:right w:w="100" w:type="dxa"/>
            </w:tcMar>
            <w:vAlign w:val="center"/>
          </w:tcPr>
          <w:p w14:paraId="3C6A1D60" w14:textId="77777777" w:rsidR="00C752F8"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4DF5BA8D" w14:textId="77777777" w:rsidR="00C752F8" w:rsidRDefault="00000000">
            <w:pPr>
              <w:spacing w:after="0"/>
            </w:pPr>
            <w:r>
              <w:rPr>
                <w:sz w:val="17"/>
              </w:rPr>
              <w:t>Thiết bị/ứng dụng thực hiện đúng chức năng “Vân tay theo thời gian”.</w:t>
            </w:r>
          </w:p>
        </w:tc>
      </w:tr>
      <w:tr w:rsidR="00C752F8" w14:paraId="074A0020" w14:textId="77777777">
        <w:trPr>
          <w:jc w:val="center"/>
        </w:trPr>
        <w:tc>
          <w:tcPr>
            <w:tcW w:w="4933" w:type="dxa"/>
            <w:tcMar>
              <w:top w:w="90" w:type="dxa"/>
              <w:left w:w="100" w:type="dxa"/>
              <w:bottom w:w="90" w:type="dxa"/>
              <w:right w:w="100" w:type="dxa"/>
            </w:tcMar>
            <w:vAlign w:val="center"/>
          </w:tcPr>
          <w:p w14:paraId="665242D9"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CDB61F5" w14:textId="77777777" w:rsidR="00C752F8" w:rsidRDefault="00000000">
            <w:pPr>
              <w:spacing w:after="0"/>
            </w:pPr>
            <w:r>
              <w:rPr>
                <w:sz w:val="17"/>
              </w:rPr>
              <w:t>Có hỗ trợ</w:t>
            </w:r>
          </w:p>
        </w:tc>
      </w:tr>
      <w:tr w:rsidR="00C752F8" w14:paraId="6E0A0CA7" w14:textId="77777777">
        <w:trPr>
          <w:jc w:val="center"/>
        </w:trPr>
        <w:tc>
          <w:tcPr>
            <w:tcW w:w="4933" w:type="dxa"/>
            <w:shd w:val="clear" w:color="auto" w:fill="EAF2F8"/>
            <w:tcMar>
              <w:top w:w="90" w:type="dxa"/>
              <w:left w:w="100" w:type="dxa"/>
              <w:bottom w:w="90" w:type="dxa"/>
              <w:right w:w="100" w:type="dxa"/>
            </w:tcMar>
            <w:vAlign w:val="center"/>
          </w:tcPr>
          <w:p w14:paraId="3CF37283"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27CEFD8" w14:textId="77777777" w:rsidR="00C752F8" w:rsidRDefault="00000000">
            <w:pPr>
              <w:spacing w:after="0"/>
            </w:pPr>
            <w:r>
              <w:rPr>
                <w:sz w:val="17"/>
              </w:rPr>
              <w:t>Chưa có dữ liệu</w:t>
            </w:r>
          </w:p>
        </w:tc>
      </w:tr>
      <w:tr w:rsidR="00C752F8" w14:paraId="16AFCFCC" w14:textId="77777777">
        <w:trPr>
          <w:jc w:val="center"/>
        </w:trPr>
        <w:tc>
          <w:tcPr>
            <w:tcW w:w="4933" w:type="dxa"/>
            <w:tcMar>
              <w:top w:w="90" w:type="dxa"/>
              <w:left w:w="100" w:type="dxa"/>
              <w:bottom w:w="90" w:type="dxa"/>
              <w:right w:w="100" w:type="dxa"/>
            </w:tcMar>
            <w:vAlign w:val="center"/>
          </w:tcPr>
          <w:p w14:paraId="1294650C"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1F532EE" w14:textId="77777777" w:rsidR="00C752F8" w:rsidRDefault="00000000">
            <w:pPr>
              <w:spacing w:after="0"/>
            </w:pPr>
            <w:r>
              <w:rPr>
                <w:sz w:val="17"/>
              </w:rPr>
              <w:t>Không có</w:t>
            </w:r>
          </w:p>
        </w:tc>
      </w:tr>
      <w:tr w:rsidR="00C752F8" w14:paraId="0F7ED5BE" w14:textId="77777777">
        <w:trPr>
          <w:jc w:val="center"/>
        </w:trPr>
        <w:tc>
          <w:tcPr>
            <w:tcW w:w="4933" w:type="dxa"/>
            <w:shd w:val="clear" w:color="auto" w:fill="EAF2F8"/>
            <w:tcMar>
              <w:top w:w="90" w:type="dxa"/>
              <w:left w:w="100" w:type="dxa"/>
              <w:bottom w:w="90" w:type="dxa"/>
              <w:right w:w="100" w:type="dxa"/>
            </w:tcMar>
            <w:vAlign w:val="center"/>
          </w:tcPr>
          <w:p w14:paraId="71C377D5"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2D92574" w14:textId="77777777" w:rsidR="00C752F8" w:rsidRDefault="00000000">
            <w:pPr>
              <w:spacing w:after="0"/>
            </w:pPr>
            <w:r>
              <w:rPr>
                <w:sz w:val="17"/>
              </w:rPr>
              <w:t>Đã xác nhận</w:t>
            </w:r>
          </w:p>
        </w:tc>
      </w:tr>
      <w:tr w:rsidR="00C752F8" w14:paraId="621C8CB2" w14:textId="77777777">
        <w:trPr>
          <w:jc w:val="center"/>
        </w:trPr>
        <w:tc>
          <w:tcPr>
            <w:tcW w:w="4933" w:type="dxa"/>
            <w:tcMar>
              <w:top w:w="90" w:type="dxa"/>
              <w:left w:w="100" w:type="dxa"/>
              <w:bottom w:w="90" w:type="dxa"/>
              <w:right w:w="100" w:type="dxa"/>
            </w:tcMar>
            <w:vAlign w:val="center"/>
          </w:tcPr>
          <w:p w14:paraId="0FDAA495"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51E89157" w14:textId="77777777" w:rsidR="00C752F8" w:rsidRDefault="00000000">
            <w:pPr>
              <w:spacing w:after="0"/>
            </w:pPr>
            <w:r>
              <w:rPr>
                <w:sz w:val="17"/>
              </w:rPr>
              <w:t>Vhomenex_Mô tả sản phẩm_ Khóa điện tử(5).docx – Mục Tính năng với ứng dụng Vhomenex – Vân tay theo thời gian</w:t>
            </w:r>
          </w:p>
        </w:tc>
      </w:tr>
    </w:tbl>
    <w:p w14:paraId="6A3371D9" w14:textId="06AEDCDD" w:rsidR="00C752F8" w:rsidRDefault="00000000">
      <w:pPr>
        <w:pStyle w:val="Heading3"/>
      </w:pPr>
      <w:r>
        <w:t>7.</w:t>
      </w:r>
      <w:r w:rsidR="00BE0DF5">
        <w:t>4</w:t>
      </w:r>
      <w:r>
        <w:t>.</w:t>
      </w:r>
      <w:r w:rsidR="00BE0DF5">
        <w:t>4</w:t>
      </w:r>
      <w:r>
        <w:t>. Vân tay dùng 1 lần</w:t>
      </w:r>
    </w:p>
    <w:tbl>
      <w:tblPr>
        <w:tblStyle w:val="TableGrid"/>
        <w:tblW w:w="0" w:type="auto"/>
        <w:jc w:val="center"/>
        <w:tblLook w:val="04A0" w:firstRow="1" w:lastRow="0" w:firstColumn="1" w:lastColumn="0" w:noHBand="0" w:noVBand="1"/>
      </w:tblPr>
      <w:tblGrid>
        <w:gridCol w:w="4933"/>
        <w:gridCol w:w="4933"/>
      </w:tblGrid>
      <w:tr w:rsidR="00C752F8" w14:paraId="15AABF1D" w14:textId="77777777">
        <w:trPr>
          <w:jc w:val="center"/>
        </w:trPr>
        <w:tc>
          <w:tcPr>
            <w:tcW w:w="4933" w:type="dxa"/>
            <w:shd w:val="clear" w:color="auto" w:fill="1F4E78"/>
            <w:tcMar>
              <w:top w:w="90" w:type="dxa"/>
              <w:left w:w="100" w:type="dxa"/>
              <w:bottom w:w="90" w:type="dxa"/>
              <w:right w:w="100" w:type="dxa"/>
            </w:tcMar>
          </w:tcPr>
          <w:p w14:paraId="52A373C3"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39CE930" w14:textId="77777777" w:rsidR="00C752F8" w:rsidRDefault="00000000">
            <w:r>
              <w:rPr>
                <w:b/>
                <w:color w:val="FFFFFF"/>
                <w:sz w:val="17"/>
              </w:rPr>
              <w:t>Nội dung điền</w:t>
            </w:r>
          </w:p>
        </w:tc>
      </w:tr>
      <w:tr w:rsidR="00C752F8" w14:paraId="47C52D22" w14:textId="77777777">
        <w:trPr>
          <w:jc w:val="center"/>
        </w:trPr>
        <w:tc>
          <w:tcPr>
            <w:tcW w:w="4933" w:type="dxa"/>
            <w:tcMar>
              <w:top w:w="90" w:type="dxa"/>
              <w:left w:w="100" w:type="dxa"/>
              <w:bottom w:w="90" w:type="dxa"/>
              <w:right w:w="100" w:type="dxa"/>
            </w:tcMar>
            <w:vAlign w:val="center"/>
          </w:tcPr>
          <w:p w14:paraId="52728BDC"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0F6C45F9" w14:textId="77777777" w:rsidR="00C752F8" w:rsidRDefault="00000000">
            <w:pPr>
              <w:spacing w:after="0"/>
            </w:pPr>
            <w:r>
              <w:rPr>
                <w:sz w:val="17"/>
              </w:rPr>
              <w:t>Vân tay dùng 1 lần</w:t>
            </w:r>
          </w:p>
        </w:tc>
      </w:tr>
      <w:tr w:rsidR="00C752F8" w14:paraId="53A78DC3" w14:textId="77777777">
        <w:trPr>
          <w:jc w:val="center"/>
        </w:trPr>
        <w:tc>
          <w:tcPr>
            <w:tcW w:w="4933" w:type="dxa"/>
            <w:shd w:val="clear" w:color="auto" w:fill="EAF2F8"/>
            <w:tcMar>
              <w:top w:w="90" w:type="dxa"/>
              <w:left w:w="100" w:type="dxa"/>
              <w:bottom w:w="90" w:type="dxa"/>
              <w:right w:w="100" w:type="dxa"/>
            </w:tcMar>
            <w:vAlign w:val="center"/>
          </w:tcPr>
          <w:p w14:paraId="72615CB9"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C2F0A36" w14:textId="77777777" w:rsidR="00C752F8" w:rsidRDefault="00000000">
            <w:pPr>
              <w:spacing w:after="0"/>
            </w:pPr>
            <w:r>
              <w:rPr>
                <w:sz w:val="17"/>
              </w:rPr>
              <w:t>Không có</w:t>
            </w:r>
          </w:p>
        </w:tc>
      </w:tr>
      <w:tr w:rsidR="00C752F8" w14:paraId="6E6DB579" w14:textId="77777777">
        <w:trPr>
          <w:jc w:val="center"/>
        </w:trPr>
        <w:tc>
          <w:tcPr>
            <w:tcW w:w="4933" w:type="dxa"/>
            <w:tcMar>
              <w:top w:w="90" w:type="dxa"/>
              <w:left w:w="100" w:type="dxa"/>
              <w:bottom w:w="90" w:type="dxa"/>
              <w:right w:w="100" w:type="dxa"/>
            </w:tcMar>
            <w:vAlign w:val="center"/>
          </w:tcPr>
          <w:p w14:paraId="5DF64B01"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4CA8450C" w14:textId="77777777" w:rsidR="00C752F8" w:rsidRDefault="00000000">
            <w:pPr>
              <w:spacing w:after="0"/>
            </w:pPr>
            <w:r>
              <w:rPr>
                <w:sz w:val="17"/>
              </w:rPr>
              <w:t>Là tính năng cho phép người dùng tạo vân tay dùng 1 lần để mở khóa</w:t>
            </w:r>
          </w:p>
        </w:tc>
      </w:tr>
      <w:tr w:rsidR="00C752F8" w14:paraId="4CA252CE" w14:textId="77777777">
        <w:trPr>
          <w:jc w:val="center"/>
        </w:trPr>
        <w:tc>
          <w:tcPr>
            <w:tcW w:w="4933" w:type="dxa"/>
            <w:shd w:val="clear" w:color="auto" w:fill="EAF2F8"/>
            <w:tcMar>
              <w:top w:w="90" w:type="dxa"/>
              <w:left w:w="100" w:type="dxa"/>
              <w:bottom w:w="90" w:type="dxa"/>
              <w:right w:w="100" w:type="dxa"/>
            </w:tcMar>
            <w:vAlign w:val="center"/>
          </w:tcPr>
          <w:p w14:paraId="01D7D42E"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FF38781" w14:textId="77777777" w:rsidR="00C752F8" w:rsidRDefault="00000000">
            <w:pPr>
              <w:spacing w:after="0"/>
            </w:pPr>
            <w:r>
              <w:rPr>
                <w:sz w:val="17"/>
              </w:rPr>
              <w:t>Thiết bị điện thoại cài app vhomenex nằm trong tầm phát Bluetooth của khóa</w:t>
            </w:r>
          </w:p>
        </w:tc>
      </w:tr>
      <w:tr w:rsidR="00C752F8" w14:paraId="2116EC7A" w14:textId="77777777">
        <w:trPr>
          <w:jc w:val="center"/>
        </w:trPr>
        <w:tc>
          <w:tcPr>
            <w:tcW w:w="4933" w:type="dxa"/>
            <w:tcMar>
              <w:top w:w="90" w:type="dxa"/>
              <w:left w:w="100" w:type="dxa"/>
              <w:bottom w:w="90" w:type="dxa"/>
              <w:right w:w="100" w:type="dxa"/>
            </w:tcMar>
            <w:vAlign w:val="center"/>
          </w:tcPr>
          <w:p w14:paraId="0A4F8BBF"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8B0C8DF" w14:textId="77777777" w:rsidR="00C752F8" w:rsidRDefault="00000000">
            <w:pPr>
              <w:spacing w:after="0"/>
            </w:pPr>
            <w:r>
              <w:rPr>
                <w:sz w:val="17"/>
              </w:rPr>
              <w:t>B1: Trên ứng dụng người dùng chọn vân tay</w:t>
            </w:r>
            <w:r>
              <w:rPr>
                <w:sz w:val="17"/>
              </w:rPr>
              <w:br/>
              <w:t>B2: Chọn tạo vân tay</w:t>
            </w:r>
            <w:r>
              <w:rPr>
                <w:sz w:val="17"/>
              </w:rPr>
              <w:br/>
              <w:t>B3: Tại tab Vĩnh viễn, người dùng điền đầy đủ thông tin và nhấn Tạo mới</w:t>
            </w:r>
            <w:r>
              <w:rPr>
                <w:sz w:val="17"/>
              </w:rPr>
              <w:br/>
              <w:t>B4:  Nhấn Bắt đầu</w:t>
            </w:r>
            <w:r>
              <w:rPr>
                <w:sz w:val="17"/>
              </w:rPr>
              <w:br/>
              <w:t>B5: Đặt vân tay lên cảm biến khóa cho đến khi khóa báo “Cài đặt thành công”</w:t>
            </w:r>
          </w:p>
        </w:tc>
      </w:tr>
      <w:tr w:rsidR="00C752F8" w14:paraId="43DA9AD8" w14:textId="77777777">
        <w:trPr>
          <w:jc w:val="center"/>
        </w:trPr>
        <w:tc>
          <w:tcPr>
            <w:tcW w:w="4933" w:type="dxa"/>
            <w:shd w:val="clear" w:color="auto" w:fill="EAF2F8"/>
            <w:tcMar>
              <w:top w:w="90" w:type="dxa"/>
              <w:left w:w="100" w:type="dxa"/>
              <w:bottom w:w="90" w:type="dxa"/>
              <w:right w:w="100" w:type="dxa"/>
            </w:tcMar>
            <w:vAlign w:val="center"/>
          </w:tcPr>
          <w:p w14:paraId="077AD984"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EF76497" w14:textId="77777777" w:rsidR="00C752F8" w:rsidRDefault="00000000">
            <w:pPr>
              <w:spacing w:after="0"/>
            </w:pPr>
            <w:r>
              <w:rPr>
                <w:sz w:val="17"/>
              </w:rPr>
              <w:t>Thiết bị/ứng dụng thực hiện đúng chức năng “Vân tay dùng 1 lần”.</w:t>
            </w:r>
          </w:p>
        </w:tc>
      </w:tr>
      <w:tr w:rsidR="00C752F8" w14:paraId="655B88C3" w14:textId="77777777">
        <w:trPr>
          <w:jc w:val="center"/>
        </w:trPr>
        <w:tc>
          <w:tcPr>
            <w:tcW w:w="4933" w:type="dxa"/>
            <w:tcMar>
              <w:top w:w="90" w:type="dxa"/>
              <w:left w:w="100" w:type="dxa"/>
              <w:bottom w:w="90" w:type="dxa"/>
              <w:right w:w="100" w:type="dxa"/>
            </w:tcMar>
            <w:vAlign w:val="center"/>
          </w:tcPr>
          <w:p w14:paraId="34732DD5"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1B2044B" w14:textId="77777777" w:rsidR="00C752F8" w:rsidRDefault="00000000">
            <w:pPr>
              <w:spacing w:after="0"/>
            </w:pPr>
            <w:r>
              <w:rPr>
                <w:sz w:val="17"/>
              </w:rPr>
              <w:t>Có hỗ trợ</w:t>
            </w:r>
          </w:p>
        </w:tc>
      </w:tr>
      <w:tr w:rsidR="00C752F8" w14:paraId="1A846CBF" w14:textId="77777777">
        <w:trPr>
          <w:jc w:val="center"/>
        </w:trPr>
        <w:tc>
          <w:tcPr>
            <w:tcW w:w="4933" w:type="dxa"/>
            <w:shd w:val="clear" w:color="auto" w:fill="EAF2F8"/>
            <w:tcMar>
              <w:top w:w="90" w:type="dxa"/>
              <w:left w:w="100" w:type="dxa"/>
              <w:bottom w:w="90" w:type="dxa"/>
              <w:right w:w="100" w:type="dxa"/>
            </w:tcMar>
            <w:vAlign w:val="center"/>
          </w:tcPr>
          <w:p w14:paraId="039A80AD"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9472C89" w14:textId="77777777" w:rsidR="00C752F8" w:rsidRDefault="00000000">
            <w:pPr>
              <w:spacing w:after="0"/>
            </w:pPr>
            <w:r>
              <w:rPr>
                <w:sz w:val="17"/>
              </w:rPr>
              <w:t>Chưa có dữ liệu</w:t>
            </w:r>
          </w:p>
        </w:tc>
      </w:tr>
      <w:tr w:rsidR="00C752F8" w14:paraId="55B0389B" w14:textId="77777777">
        <w:trPr>
          <w:jc w:val="center"/>
        </w:trPr>
        <w:tc>
          <w:tcPr>
            <w:tcW w:w="4933" w:type="dxa"/>
            <w:tcMar>
              <w:top w:w="90" w:type="dxa"/>
              <w:left w:w="100" w:type="dxa"/>
              <w:bottom w:w="90" w:type="dxa"/>
              <w:right w:w="100" w:type="dxa"/>
            </w:tcMar>
            <w:vAlign w:val="center"/>
          </w:tcPr>
          <w:p w14:paraId="654CA138"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7D1C646" w14:textId="77777777" w:rsidR="00C752F8" w:rsidRDefault="00000000">
            <w:pPr>
              <w:spacing w:after="0"/>
            </w:pPr>
            <w:r>
              <w:rPr>
                <w:sz w:val="17"/>
              </w:rPr>
              <w:t>Không có</w:t>
            </w:r>
          </w:p>
        </w:tc>
      </w:tr>
      <w:tr w:rsidR="00C752F8" w14:paraId="5F3A8BAE" w14:textId="77777777">
        <w:trPr>
          <w:jc w:val="center"/>
        </w:trPr>
        <w:tc>
          <w:tcPr>
            <w:tcW w:w="4933" w:type="dxa"/>
            <w:shd w:val="clear" w:color="auto" w:fill="EAF2F8"/>
            <w:tcMar>
              <w:top w:w="90" w:type="dxa"/>
              <w:left w:w="100" w:type="dxa"/>
              <w:bottom w:w="90" w:type="dxa"/>
              <w:right w:w="100" w:type="dxa"/>
            </w:tcMar>
            <w:vAlign w:val="center"/>
          </w:tcPr>
          <w:p w14:paraId="64786F98"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B5DF986" w14:textId="77777777" w:rsidR="00C752F8" w:rsidRDefault="00000000">
            <w:pPr>
              <w:spacing w:after="0"/>
            </w:pPr>
            <w:r>
              <w:rPr>
                <w:sz w:val="17"/>
              </w:rPr>
              <w:t>Đã xác nhận</w:t>
            </w:r>
          </w:p>
        </w:tc>
      </w:tr>
      <w:tr w:rsidR="00C752F8" w14:paraId="68BE6BC5" w14:textId="77777777">
        <w:trPr>
          <w:jc w:val="center"/>
        </w:trPr>
        <w:tc>
          <w:tcPr>
            <w:tcW w:w="4933" w:type="dxa"/>
            <w:tcMar>
              <w:top w:w="90" w:type="dxa"/>
              <w:left w:w="100" w:type="dxa"/>
              <w:bottom w:w="90" w:type="dxa"/>
              <w:right w:w="100" w:type="dxa"/>
            </w:tcMar>
            <w:vAlign w:val="center"/>
          </w:tcPr>
          <w:p w14:paraId="640D71BE"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2D17690" w14:textId="77777777" w:rsidR="00C752F8" w:rsidRDefault="00000000">
            <w:pPr>
              <w:spacing w:after="0"/>
            </w:pPr>
            <w:r>
              <w:rPr>
                <w:sz w:val="17"/>
              </w:rPr>
              <w:t>Vhomenex_Mô tả sản phẩm_ Khóa điện tử(5).docx – Mục Tính năng với ứng dụng Vhomenex – Vân tay dùng 1 lần</w:t>
            </w:r>
          </w:p>
        </w:tc>
      </w:tr>
    </w:tbl>
    <w:p w14:paraId="6C394F56" w14:textId="16B677FF" w:rsidR="00C752F8" w:rsidRPr="00BE0DF5" w:rsidRDefault="00287949" w:rsidP="00BE0DF5">
      <w:pPr>
        <w:pStyle w:val="Heading2"/>
        <w:rPr>
          <w:lang w:val="vi-VN"/>
        </w:rPr>
      </w:pPr>
      <w:r>
        <w:t>7.</w:t>
      </w:r>
      <w:r w:rsidR="00BE0DF5">
        <w:t>5</w:t>
      </w:r>
      <w:r w:rsidR="00BE0DF5">
        <w:rPr>
          <w:lang w:val="vi-VN"/>
        </w:rPr>
        <w:t xml:space="preserve">. </w:t>
      </w:r>
      <w:r w:rsidR="00BE0DF5" w:rsidRPr="00BE0DF5">
        <w:t>Lịch sử mở khóa</w:t>
      </w:r>
    </w:p>
    <w:p w14:paraId="6DA59039" w14:textId="6DB2239C" w:rsidR="00C752F8" w:rsidRDefault="00000000">
      <w:pPr>
        <w:pStyle w:val="Heading3"/>
      </w:pPr>
      <w:r>
        <w:t>7.</w:t>
      </w:r>
      <w:r w:rsidR="00BE0DF5">
        <w:t>5</w:t>
      </w:r>
      <w:r>
        <w:t>.1. Đồng bộ lịch sử mở khóa</w:t>
      </w:r>
    </w:p>
    <w:tbl>
      <w:tblPr>
        <w:tblStyle w:val="TableGrid"/>
        <w:tblW w:w="0" w:type="auto"/>
        <w:jc w:val="center"/>
        <w:tblLook w:val="04A0" w:firstRow="1" w:lastRow="0" w:firstColumn="1" w:lastColumn="0" w:noHBand="0" w:noVBand="1"/>
      </w:tblPr>
      <w:tblGrid>
        <w:gridCol w:w="4933"/>
        <w:gridCol w:w="4933"/>
      </w:tblGrid>
      <w:tr w:rsidR="00C752F8" w14:paraId="1E2D1ADF" w14:textId="77777777">
        <w:trPr>
          <w:jc w:val="center"/>
        </w:trPr>
        <w:tc>
          <w:tcPr>
            <w:tcW w:w="4933" w:type="dxa"/>
            <w:shd w:val="clear" w:color="auto" w:fill="1F4E78"/>
            <w:tcMar>
              <w:top w:w="90" w:type="dxa"/>
              <w:left w:w="100" w:type="dxa"/>
              <w:bottom w:w="90" w:type="dxa"/>
              <w:right w:w="100" w:type="dxa"/>
            </w:tcMar>
          </w:tcPr>
          <w:p w14:paraId="039ACFD3"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5238188" w14:textId="77777777" w:rsidR="00C752F8" w:rsidRDefault="00000000">
            <w:r>
              <w:rPr>
                <w:b/>
                <w:color w:val="FFFFFF"/>
                <w:sz w:val="17"/>
              </w:rPr>
              <w:t>Nội dung điền</w:t>
            </w:r>
          </w:p>
        </w:tc>
      </w:tr>
      <w:tr w:rsidR="00C752F8" w14:paraId="0B5BE3EE" w14:textId="77777777">
        <w:trPr>
          <w:jc w:val="center"/>
        </w:trPr>
        <w:tc>
          <w:tcPr>
            <w:tcW w:w="4933" w:type="dxa"/>
            <w:tcMar>
              <w:top w:w="90" w:type="dxa"/>
              <w:left w:w="100" w:type="dxa"/>
              <w:bottom w:w="90" w:type="dxa"/>
              <w:right w:w="100" w:type="dxa"/>
            </w:tcMar>
            <w:vAlign w:val="center"/>
          </w:tcPr>
          <w:p w14:paraId="436C9608"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7C49383" w14:textId="77777777" w:rsidR="00C752F8" w:rsidRDefault="00000000">
            <w:pPr>
              <w:spacing w:after="0"/>
            </w:pPr>
            <w:r>
              <w:rPr>
                <w:sz w:val="17"/>
              </w:rPr>
              <w:t>Đồng bộ lịch sử mở khóa</w:t>
            </w:r>
          </w:p>
        </w:tc>
      </w:tr>
      <w:tr w:rsidR="00C752F8" w14:paraId="627EDBCD" w14:textId="77777777">
        <w:trPr>
          <w:jc w:val="center"/>
        </w:trPr>
        <w:tc>
          <w:tcPr>
            <w:tcW w:w="4933" w:type="dxa"/>
            <w:shd w:val="clear" w:color="auto" w:fill="EAF2F8"/>
            <w:tcMar>
              <w:top w:w="90" w:type="dxa"/>
              <w:left w:w="100" w:type="dxa"/>
              <w:bottom w:w="90" w:type="dxa"/>
              <w:right w:w="100" w:type="dxa"/>
            </w:tcMar>
            <w:vAlign w:val="center"/>
          </w:tcPr>
          <w:p w14:paraId="5F43E50B"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AB6D10E" w14:textId="77777777" w:rsidR="00C752F8" w:rsidRDefault="00000000">
            <w:pPr>
              <w:spacing w:after="0"/>
            </w:pPr>
            <w:r>
              <w:rPr>
                <w:sz w:val="17"/>
              </w:rPr>
              <w:t>Không có</w:t>
            </w:r>
          </w:p>
        </w:tc>
      </w:tr>
      <w:tr w:rsidR="00C752F8" w14:paraId="588A8813" w14:textId="77777777">
        <w:trPr>
          <w:jc w:val="center"/>
        </w:trPr>
        <w:tc>
          <w:tcPr>
            <w:tcW w:w="4933" w:type="dxa"/>
            <w:tcMar>
              <w:top w:w="90" w:type="dxa"/>
              <w:left w:w="100" w:type="dxa"/>
              <w:bottom w:w="90" w:type="dxa"/>
              <w:right w:w="100" w:type="dxa"/>
            </w:tcMar>
            <w:vAlign w:val="center"/>
          </w:tcPr>
          <w:p w14:paraId="37C33FE2"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587696F8" w14:textId="77777777" w:rsidR="00C752F8" w:rsidRDefault="00000000">
            <w:pPr>
              <w:spacing w:after="0"/>
            </w:pPr>
            <w:r>
              <w:rPr>
                <w:sz w:val="17"/>
              </w:rPr>
              <w:t>Là tính năng cho phép người dùng đồng bộ lịch sử mở khóa trên khóa với ứng dụng</w:t>
            </w:r>
          </w:p>
        </w:tc>
      </w:tr>
      <w:tr w:rsidR="00C752F8" w14:paraId="20D32DE6" w14:textId="77777777">
        <w:trPr>
          <w:jc w:val="center"/>
        </w:trPr>
        <w:tc>
          <w:tcPr>
            <w:tcW w:w="4933" w:type="dxa"/>
            <w:shd w:val="clear" w:color="auto" w:fill="EAF2F8"/>
            <w:tcMar>
              <w:top w:w="90" w:type="dxa"/>
              <w:left w:w="100" w:type="dxa"/>
              <w:bottom w:w="90" w:type="dxa"/>
              <w:right w:w="100" w:type="dxa"/>
            </w:tcMar>
            <w:vAlign w:val="center"/>
          </w:tcPr>
          <w:p w14:paraId="559334E4"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B60EF90" w14:textId="77777777" w:rsidR="00C752F8" w:rsidRDefault="00000000">
            <w:pPr>
              <w:spacing w:after="0"/>
            </w:pPr>
            <w:r>
              <w:rPr>
                <w:sz w:val="17"/>
              </w:rPr>
              <w:t>Thiết bị điện thoại cài app vhomenex nằm trong tầm phát Bluetooth của khóa</w:t>
            </w:r>
          </w:p>
        </w:tc>
      </w:tr>
      <w:tr w:rsidR="00C752F8" w14:paraId="3CBC7540" w14:textId="77777777">
        <w:trPr>
          <w:jc w:val="center"/>
        </w:trPr>
        <w:tc>
          <w:tcPr>
            <w:tcW w:w="4933" w:type="dxa"/>
            <w:tcMar>
              <w:top w:w="90" w:type="dxa"/>
              <w:left w:w="100" w:type="dxa"/>
              <w:bottom w:w="90" w:type="dxa"/>
              <w:right w:w="100" w:type="dxa"/>
            </w:tcMar>
            <w:vAlign w:val="center"/>
          </w:tcPr>
          <w:p w14:paraId="60948813" w14:textId="77777777" w:rsidR="00C752F8" w:rsidRDefault="00000000">
            <w:pPr>
              <w:spacing w:after="0"/>
            </w:pPr>
            <w:r>
              <w:rPr>
                <w:sz w:val="17"/>
              </w:rPr>
              <w:lastRenderedPageBreak/>
              <w:t>Các bước thực hiện</w:t>
            </w:r>
          </w:p>
        </w:tc>
        <w:tc>
          <w:tcPr>
            <w:tcW w:w="4933" w:type="dxa"/>
            <w:tcMar>
              <w:top w:w="90" w:type="dxa"/>
              <w:left w:w="100" w:type="dxa"/>
              <w:bottom w:w="90" w:type="dxa"/>
              <w:right w:w="100" w:type="dxa"/>
            </w:tcMar>
            <w:vAlign w:val="center"/>
          </w:tcPr>
          <w:p w14:paraId="3D353198" w14:textId="77777777" w:rsidR="00C752F8" w:rsidRDefault="00000000">
            <w:pPr>
              <w:spacing w:after="0"/>
            </w:pPr>
            <w:r>
              <w:rPr>
                <w:sz w:val="17"/>
              </w:rPr>
              <w:t>B1: Trên ứng dụng người dùng chọn vân tay</w:t>
            </w:r>
            <w:r>
              <w:rPr>
                <w:sz w:val="17"/>
              </w:rPr>
              <w:br/>
              <w:t>B2: Chọn Lịch sử</w:t>
            </w:r>
            <w:r>
              <w:rPr>
                <w:sz w:val="17"/>
              </w:rPr>
              <w:br/>
              <w:t>B4:  Nhấn nút Đồng bộ.</w:t>
            </w:r>
          </w:p>
        </w:tc>
      </w:tr>
      <w:tr w:rsidR="00C752F8" w14:paraId="62D22D5B" w14:textId="77777777">
        <w:trPr>
          <w:jc w:val="center"/>
        </w:trPr>
        <w:tc>
          <w:tcPr>
            <w:tcW w:w="4933" w:type="dxa"/>
            <w:shd w:val="clear" w:color="auto" w:fill="EAF2F8"/>
            <w:tcMar>
              <w:top w:w="90" w:type="dxa"/>
              <w:left w:w="100" w:type="dxa"/>
              <w:bottom w:w="90" w:type="dxa"/>
              <w:right w:w="100" w:type="dxa"/>
            </w:tcMar>
            <w:vAlign w:val="center"/>
          </w:tcPr>
          <w:p w14:paraId="24EAFAB5"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5A0BF27" w14:textId="77777777" w:rsidR="00C752F8" w:rsidRDefault="00000000">
            <w:pPr>
              <w:spacing w:after="0"/>
            </w:pPr>
            <w:r>
              <w:rPr>
                <w:sz w:val="17"/>
              </w:rPr>
              <w:t>Thiết bị/ứng dụng thực hiện đúng chức năng “Đồng bộ lịch sử mở khóa”.</w:t>
            </w:r>
          </w:p>
        </w:tc>
      </w:tr>
      <w:tr w:rsidR="00C752F8" w14:paraId="7D390689" w14:textId="77777777">
        <w:trPr>
          <w:jc w:val="center"/>
        </w:trPr>
        <w:tc>
          <w:tcPr>
            <w:tcW w:w="4933" w:type="dxa"/>
            <w:tcMar>
              <w:top w:w="90" w:type="dxa"/>
              <w:left w:w="100" w:type="dxa"/>
              <w:bottom w:w="90" w:type="dxa"/>
              <w:right w:w="100" w:type="dxa"/>
            </w:tcMar>
            <w:vAlign w:val="center"/>
          </w:tcPr>
          <w:p w14:paraId="3422F55E"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3C2BF3E9" w14:textId="77777777" w:rsidR="00C752F8" w:rsidRDefault="00000000">
            <w:pPr>
              <w:spacing w:after="0"/>
            </w:pPr>
            <w:r>
              <w:rPr>
                <w:sz w:val="17"/>
              </w:rPr>
              <w:t>Có hỗ trợ</w:t>
            </w:r>
          </w:p>
        </w:tc>
      </w:tr>
      <w:tr w:rsidR="00C752F8" w14:paraId="46CAA7A4" w14:textId="77777777">
        <w:trPr>
          <w:jc w:val="center"/>
        </w:trPr>
        <w:tc>
          <w:tcPr>
            <w:tcW w:w="4933" w:type="dxa"/>
            <w:shd w:val="clear" w:color="auto" w:fill="EAF2F8"/>
            <w:tcMar>
              <w:top w:w="90" w:type="dxa"/>
              <w:left w:w="100" w:type="dxa"/>
              <w:bottom w:w="90" w:type="dxa"/>
              <w:right w:w="100" w:type="dxa"/>
            </w:tcMar>
            <w:vAlign w:val="center"/>
          </w:tcPr>
          <w:p w14:paraId="0FBCAE42"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475D073" w14:textId="77777777" w:rsidR="00C752F8" w:rsidRDefault="00000000">
            <w:pPr>
              <w:spacing w:after="0"/>
            </w:pPr>
            <w:r>
              <w:rPr>
                <w:sz w:val="17"/>
              </w:rPr>
              <w:t>Chưa có dữ liệu</w:t>
            </w:r>
          </w:p>
        </w:tc>
      </w:tr>
      <w:tr w:rsidR="00C752F8" w14:paraId="4BCC5D29" w14:textId="77777777">
        <w:trPr>
          <w:jc w:val="center"/>
        </w:trPr>
        <w:tc>
          <w:tcPr>
            <w:tcW w:w="4933" w:type="dxa"/>
            <w:tcMar>
              <w:top w:w="90" w:type="dxa"/>
              <w:left w:w="100" w:type="dxa"/>
              <w:bottom w:w="90" w:type="dxa"/>
              <w:right w:w="100" w:type="dxa"/>
            </w:tcMar>
            <w:vAlign w:val="center"/>
          </w:tcPr>
          <w:p w14:paraId="678E0C94"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F8566FA" w14:textId="77777777" w:rsidR="00C752F8" w:rsidRDefault="00000000">
            <w:pPr>
              <w:spacing w:after="0"/>
            </w:pPr>
            <w:r>
              <w:rPr>
                <w:sz w:val="17"/>
              </w:rPr>
              <w:t>Lịch sử mở khóa lưu tối đa 30 ngày</w:t>
            </w:r>
          </w:p>
        </w:tc>
      </w:tr>
      <w:tr w:rsidR="00C752F8" w14:paraId="2A73D8EC" w14:textId="77777777">
        <w:trPr>
          <w:jc w:val="center"/>
        </w:trPr>
        <w:tc>
          <w:tcPr>
            <w:tcW w:w="4933" w:type="dxa"/>
            <w:shd w:val="clear" w:color="auto" w:fill="EAF2F8"/>
            <w:tcMar>
              <w:top w:w="90" w:type="dxa"/>
              <w:left w:w="100" w:type="dxa"/>
              <w:bottom w:w="90" w:type="dxa"/>
              <w:right w:w="100" w:type="dxa"/>
            </w:tcMar>
            <w:vAlign w:val="center"/>
          </w:tcPr>
          <w:p w14:paraId="7A1ECDA6"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AC45EC1" w14:textId="77777777" w:rsidR="00C752F8" w:rsidRDefault="00000000">
            <w:pPr>
              <w:spacing w:after="0"/>
            </w:pPr>
            <w:r>
              <w:rPr>
                <w:sz w:val="17"/>
              </w:rPr>
              <w:t>Đã xác nhận</w:t>
            </w:r>
          </w:p>
        </w:tc>
      </w:tr>
      <w:tr w:rsidR="00C752F8" w14:paraId="5F2BE3DD" w14:textId="77777777">
        <w:trPr>
          <w:jc w:val="center"/>
        </w:trPr>
        <w:tc>
          <w:tcPr>
            <w:tcW w:w="4933" w:type="dxa"/>
            <w:tcMar>
              <w:top w:w="90" w:type="dxa"/>
              <w:left w:w="100" w:type="dxa"/>
              <w:bottom w:w="90" w:type="dxa"/>
              <w:right w:w="100" w:type="dxa"/>
            </w:tcMar>
            <w:vAlign w:val="center"/>
          </w:tcPr>
          <w:p w14:paraId="3955A229"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253AE33A" w14:textId="77777777" w:rsidR="00C752F8" w:rsidRDefault="00000000">
            <w:pPr>
              <w:spacing w:after="0"/>
            </w:pPr>
            <w:r>
              <w:rPr>
                <w:sz w:val="17"/>
              </w:rPr>
              <w:t>Vhomenex_Mô tả sản phẩm_ Khóa điện tử(5).docx – Mục Tính năng với ứng dụng Vhomenex – Đồng bộ lịch sử mở khóa</w:t>
            </w:r>
          </w:p>
        </w:tc>
      </w:tr>
    </w:tbl>
    <w:p w14:paraId="4A5633A9" w14:textId="6B225B2C" w:rsidR="00C752F8" w:rsidRDefault="00000000">
      <w:pPr>
        <w:pStyle w:val="Heading3"/>
      </w:pPr>
      <w:r>
        <w:t>7.</w:t>
      </w:r>
      <w:r w:rsidR="00BE0DF5">
        <w:t>5</w:t>
      </w:r>
      <w:r>
        <w:t>.</w:t>
      </w:r>
      <w:r w:rsidR="00BE0DF5">
        <w:t>2</w:t>
      </w:r>
      <w:r>
        <w:t>. Tìm kiếm lịch sử mở khóa</w:t>
      </w:r>
    </w:p>
    <w:tbl>
      <w:tblPr>
        <w:tblStyle w:val="TableGrid"/>
        <w:tblW w:w="0" w:type="auto"/>
        <w:jc w:val="center"/>
        <w:tblLook w:val="04A0" w:firstRow="1" w:lastRow="0" w:firstColumn="1" w:lastColumn="0" w:noHBand="0" w:noVBand="1"/>
      </w:tblPr>
      <w:tblGrid>
        <w:gridCol w:w="4933"/>
        <w:gridCol w:w="4933"/>
      </w:tblGrid>
      <w:tr w:rsidR="00C752F8" w14:paraId="57B0083A" w14:textId="77777777">
        <w:trPr>
          <w:jc w:val="center"/>
        </w:trPr>
        <w:tc>
          <w:tcPr>
            <w:tcW w:w="4933" w:type="dxa"/>
            <w:shd w:val="clear" w:color="auto" w:fill="1F4E78"/>
            <w:tcMar>
              <w:top w:w="90" w:type="dxa"/>
              <w:left w:w="100" w:type="dxa"/>
              <w:bottom w:w="90" w:type="dxa"/>
              <w:right w:w="100" w:type="dxa"/>
            </w:tcMar>
          </w:tcPr>
          <w:p w14:paraId="6808ABD7"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FB541F4" w14:textId="77777777" w:rsidR="00C752F8" w:rsidRDefault="00000000">
            <w:r>
              <w:rPr>
                <w:b/>
                <w:color w:val="FFFFFF"/>
                <w:sz w:val="17"/>
              </w:rPr>
              <w:t>Nội dung điền</w:t>
            </w:r>
          </w:p>
        </w:tc>
      </w:tr>
      <w:tr w:rsidR="00C752F8" w14:paraId="21D19B08" w14:textId="77777777">
        <w:trPr>
          <w:jc w:val="center"/>
        </w:trPr>
        <w:tc>
          <w:tcPr>
            <w:tcW w:w="4933" w:type="dxa"/>
            <w:tcMar>
              <w:top w:w="90" w:type="dxa"/>
              <w:left w:w="100" w:type="dxa"/>
              <w:bottom w:w="90" w:type="dxa"/>
              <w:right w:w="100" w:type="dxa"/>
            </w:tcMar>
            <w:vAlign w:val="center"/>
          </w:tcPr>
          <w:p w14:paraId="17388A11"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F155E5A" w14:textId="77777777" w:rsidR="00C752F8" w:rsidRDefault="00000000">
            <w:pPr>
              <w:spacing w:after="0"/>
            </w:pPr>
            <w:r>
              <w:rPr>
                <w:sz w:val="17"/>
              </w:rPr>
              <w:t>Tìm kiếm lịch sử mở khóa</w:t>
            </w:r>
          </w:p>
        </w:tc>
      </w:tr>
      <w:tr w:rsidR="00C752F8" w14:paraId="545B0895" w14:textId="77777777">
        <w:trPr>
          <w:jc w:val="center"/>
        </w:trPr>
        <w:tc>
          <w:tcPr>
            <w:tcW w:w="4933" w:type="dxa"/>
            <w:shd w:val="clear" w:color="auto" w:fill="EAF2F8"/>
            <w:tcMar>
              <w:top w:w="90" w:type="dxa"/>
              <w:left w:w="100" w:type="dxa"/>
              <w:bottom w:w="90" w:type="dxa"/>
              <w:right w:w="100" w:type="dxa"/>
            </w:tcMar>
            <w:vAlign w:val="center"/>
          </w:tcPr>
          <w:p w14:paraId="013550F6"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56F92AE" w14:textId="77777777" w:rsidR="00C752F8" w:rsidRDefault="00000000">
            <w:pPr>
              <w:spacing w:after="0"/>
            </w:pPr>
            <w:r>
              <w:rPr>
                <w:sz w:val="17"/>
              </w:rPr>
              <w:t>Không có</w:t>
            </w:r>
          </w:p>
        </w:tc>
      </w:tr>
      <w:tr w:rsidR="00C752F8" w14:paraId="1110A35B" w14:textId="77777777">
        <w:trPr>
          <w:jc w:val="center"/>
        </w:trPr>
        <w:tc>
          <w:tcPr>
            <w:tcW w:w="4933" w:type="dxa"/>
            <w:tcMar>
              <w:top w:w="90" w:type="dxa"/>
              <w:left w:w="100" w:type="dxa"/>
              <w:bottom w:w="90" w:type="dxa"/>
              <w:right w:w="100" w:type="dxa"/>
            </w:tcMar>
            <w:vAlign w:val="center"/>
          </w:tcPr>
          <w:p w14:paraId="43652CBF"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1B727574" w14:textId="77777777" w:rsidR="00C752F8" w:rsidRDefault="00000000">
            <w:pPr>
              <w:spacing w:after="0"/>
            </w:pPr>
            <w:r>
              <w:rPr>
                <w:sz w:val="17"/>
              </w:rPr>
              <w:t>Là tính năng cho phép người dùng tìm kiếm lịch sử mở khóa theo thời gian</w:t>
            </w:r>
          </w:p>
        </w:tc>
      </w:tr>
      <w:tr w:rsidR="00C752F8" w14:paraId="5E12DF28" w14:textId="77777777">
        <w:trPr>
          <w:jc w:val="center"/>
        </w:trPr>
        <w:tc>
          <w:tcPr>
            <w:tcW w:w="4933" w:type="dxa"/>
            <w:shd w:val="clear" w:color="auto" w:fill="EAF2F8"/>
            <w:tcMar>
              <w:top w:w="90" w:type="dxa"/>
              <w:left w:w="100" w:type="dxa"/>
              <w:bottom w:w="90" w:type="dxa"/>
              <w:right w:w="100" w:type="dxa"/>
            </w:tcMar>
            <w:vAlign w:val="center"/>
          </w:tcPr>
          <w:p w14:paraId="4657A716"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BB1C658" w14:textId="77777777" w:rsidR="00C752F8" w:rsidRDefault="00000000">
            <w:pPr>
              <w:spacing w:after="0"/>
            </w:pPr>
            <w:r>
              <w:rPr>
                <w:sz w:val="17"/>
              </w:rPr>
              <w:t>Thiết bị điện thoại cài app vhomenex nằm trong tầm phát Bluetooth của khóa</w:t>
            </w:r>
          </w:p>
        </w:tc>
      </w:tr>
      <w:tr w:rsidR="00C752F8" w14:paraId="34AFB7EF" w14:textId="77777777">
        <w:trPr>
          <w:jc w:val="center"/>
        </w:trPr>
        <w:tc>
          <w:tcPr>
            <w:tcW w:w="4933" w:type="dxa"/>
            <w:tcMar>
              <w:top w:w="90" w:type="dxa"/>
              <w:left w:w="100" w:type="dxa"/>
              <w:bottom w:w="90" w:type="dxa"/>
              <w:right w:w="100" w:type="dxa"/>
            </w:tcMar>
            <w:vAlign w:val="center"/>
          </w:tcPr>
          <w:p w14:paraId="1507DC6C"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99FDB5F" w14:textId="77777777" w:rsidR="00C752F8" w:rsidRDefault="00000000">
            <w:pPr>
              <w:spacing w:after="0"/>
            </w:pPr>
            <w:r>
              <w:rPr>
                <w:sz w:val="17"/>
              </w:rPr>
              <w:t>B1: Trên ứng dụng người dùng chọn vân tay</w:t>
            </w:r>
            <w:r>
              <w:rPr>
                <w:sz w:val="17"/>
              </w:rPr>
              <w:br/>
              <w:t>B2: Chọn Lịch sử</w:t>
            </w:r>
            <w:r>
              <w:rPr>
                <w:sz w:val="17"/>
              </w:rPr>
              <w:br/>
              <w:t>B3: Chọn thời gian bắt đầu – kết thúc</w:t>
            </w:r>
            <w:r>
              <w:rPr>
                <w:sz w:val="17"/>
              </w:rPr>
              <w:br/>
              <w:t>B4:  Nhấn Tìm kiếm</w:t>
            </w:r>
          </w:p>
        </w:tc>
      </w:tr>
      <w:tr w:rsidR="00C752F8" w14:paraId="49E578A5" w14:textId="77777777">
        <w:trPr>
          <w:jc w:val="center"/>
        </w:trPr>
        <w:tc>
          <w:tcPr>
            <w:tcW w:w="4933" w:type="dxa"/>
            <w:shd w:val="clear" w:color="auto" w:fill="EAF2F8"/>
            <w:tcMar>
              <w:top w:w="90" w:type="dxa"/>
              <w:left w:w="100" w:type="dxa"/>
              <w:bottom w:w="90" w:type="dxa"/>
              <w:right w:w="100" w:type="dxa"/>
            </w:tcMar>
            <w:vAlign w:val="center"/>
          </w:tcPr>
          <w:p w14:paraId="54301F4B"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52D676C" w14:textId="77777777" w:rsidR="00C752F8" w:rsidRDefault="00000000">
            <w:pPr>
              <w:spacing w:after="0"/>
            </w:pPr>
            <w:r>
              <w:rPr>
                <w:sz w:val="17"/>
              </w:rPr>
              <w:t>Thiết bị/ứng dụng thực hiện đúng chức năng “Tìm kiếm lịch sử mở khóa”.</w:t>
            </w:r>
          </w:p>
        </w:tc>
      </w:tr>
      <w:tr w:rsidR="00C752F8" w14:paraId="632F7457" w14:textId="77777777">
        <w:trPr>
          <w:jc w:val="center"/>
        </w:trPr>
        <w:tc>
          <w:tcPr>
            <w:tcW w:w="4933" w:type="dxa"/>
            <w:tcMar>
              <w:top w:w="90" w:type="dxa"/>
              <w:left w:w="100" w:type="dxa"/>
              <w:bottom w:w="90" w:type="dxa"/>
              <w:right w:w="100" w:type="dxa"/>
            </w:tcMar>
            <w:vAlign w:val="center"/>
          </w:tcPr>
          <w:p w14:paraId="035226B0"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1A2F220" w14:textId="77777777" w:rsidR="00C752F8" w:rsidRDefault="00000000">
            <w:pPr>
              <w:spacing w:after="0"/>
            </w:pPr>
            <w:r>
              <w:rPr>
                <w:sz w:val="17"/>
              </w:rPr>
              <w:t>Có hỗ trợ</w:t>
            </w:r>
          </w:p>
        </w:tc>
      </w:tr>
      <w:tr w:rsidR="00C752F8" w14:paraId="4D2FD726" w14:textId="77777777">
        <w:trPr>
          <w:jc w:val="center"/>
        </w:trPr>
        <w:tc>
          <w:tcPr>
            <w:tcW w:w="4933" w:type="dxa"/>
            <w:shd w:val="clear" w:color="auto" w:fill="EAF2F8"/>
            <w:tcMar>
              <w:top w:w="90" w:type="dxa"/>
              <w:left w:w="100" w:type="dxa"/>
              <w:bottom w:w="90" w:type="dxa"/>
              <w:right w:w="100" w:type="dxa"/>
            </w:tcMar>
            <w:vAlign w:val="center"/>
          </w:tcPr>
          <w:p w14:paraId="2E8F1FB7"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3C08EB7" w14:textId="77777777" w:rsidR="00C752F8" w:rsidRDefault="00000000">
            <w:pPr>
              <w:spacing w:after="0"/>
            </w:pPr>
            <w:r>
              <w:rPr>
                <w:sz w:val="17"/>
              </w:rPr>
              <w:t>Chưa có dữ liệu</w:t>
            </w:r>
          </w:p>
        </w:tc>
      </w:tr>
      <w:tr w:rsidR="00C752F8" w14:paraId="4840FB36" w14:textId="77777777">
        <w:trPr>
          <w:jc w:val="center"/>
        </w:trPr>
        <w:tc>
          <w:tcPr>
            <w:tcW w:w="4933" w:type="dxa"/>
            <w:tcMar>
              <w:top w:w="90" w:type="dxa"/>
              <w:left w:w="100" w:type="dxa"/>
              <w:bottom w:w="90" w:type="dxa"/>
              <w:right w:w="100" w:type="dxa"/>
            </w:tcMar>
            <w:vAlign w:val="center"/>
          </w:tcPr>
          <w:p w14:paraId="3F5DB062"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84488CE" w14:textId="77777777" w:rsidR="00C752F8" w:rsidRDefault="00000000">
            <w:pPr>
              <w:spacing w:after="0"/>
            </w:pPr>
            <w:r>
              <w:rPr>
                <w:sz w:val="17"/>
              </w:rPr>
              <w:t>Lịch sử mở khóa lưu tối đa 30 ngày</w:t>
            </w:r>
          </w:p>
        </w:tc>
      </w:tr>
      <w:tr w:rsidR="00C752F8" w14:paraId="3A8461AC" w14:textId="77777777">
        <w:trPr>
          <w:jc w:val="center"/>
        </w:trPr>
        <w:tc>
          <w:tcPr>
            <w:tcW w:w="4933" w:type="dxa"/>
            <w:shd w:val="clear" w:color="auto" w:fill="EAF2F8"/>
            <w:tcMar>
              <w:top w:w="90" w:type="dxa"/>
              <w:left w:w="100" w:type="dxa"/>
              <w:bottom w:w="90" w:type="dxa"/>
              <w:right w:w="100" w:type="dxa"/>
            </w:tcMar>
            <w:vAlign w:val="center"/>
          </w:tcPr>
          <w:p w14:paraId="7FF21F2E"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6A31C61" w14:textId="77777777" w:rsidR="00C752F8" w:rsidRDefault="00000000">
            <w:pPr>
              <w:spacing w:after="0"/>
            </w:pPr>
            <w:r>
              <w:rPr>
                <w:sz w:val="17"/>
              </w:rPr>
              <w:t>Đã xác nhận</w:t>
            </w:r>
          </w:p>
        </w:tc>
      </w:tr>
      <w:tr w:rsidR="00C752F8" w14:paraId="1961CC1E" w14:textId="77777777">
        <w:trPr>
          <w:jc w:val="center"/>
        </w:trPr>
        <w:tc>
          <w:tcPr>
            <w:tcW w:w="4933" w:type="dxa"/>
            <w:tcMar>
              <w:top w:w="90" w:type="dxa"/>
              <w:left w:w="100" w:type="dxa"/>
              <w:bottom w:w="90" w:type="dxa"/>
              <w:right w:w="100" w:type="dxa"/>
            </w:tcMar>
            <w:vAlign w:val="center"/>
          </w:tcPr>
          <w:p w14:paraId="03A3D250"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EC7FDD6" w14:textId="77777777" w:rsidR="00C752F8" w:rsidRDefault="00000000">
            <w:pPr>
              <w:spacing w:after="0"/>
            </w:pPr>
            <w:r>
              <w:rPr>
                <w:sz w:val="17"/>
              </w:rPr>
              <w:t>Vhomenex_Mô tả sản phẩm_ Khóa điện tử(5).docx – Mục Tính năng với ứng dụng Vhomenex – Tìm kiếm lịch sử mở khóa</w:t>
            </w:r>
          </w:p>
        </w:tc>
      </w:tr>
    </w:tbl>
    <w:p w14:paraId="57E0586A" w14:textId="72053B92" w:rsidR="00C752F8" w:rsidRPr="00AC7FC7" w:rsidRDefault="00287949" w:rsidP="00AC7FC7">
      <w:pPr>
        <w:pStyle w:val="Heading2"/>
        <w:rPr>
          <w:lang w:val="vi-VN"/>
        </w:rPr>
      </w:pPr>
      <w:r>
        <w:t>7.</w:t>
      </w:r>
      <w:r w:rsidR="00BE0DF5">
        <w:t>6</w:t>
      </w:r>
      <w:r w:rsidR="00BE0DF5">
        <w:rPr>
          <w:lang w:val="vi-VN"/>
        </w:rPr>
        <w:t xml:space="preserve">. </w:t>
      </w:r>
      <w:r w:rsidR="00BE0DF5" w:rsidRPr="00BE0DF5">
        <w:t>Cài đặt khóa</w:t>
      </w:r>
    </w:p>
    <w:p w14:paraId="54ACB937" w14:textId="30353B1B" w:rsidR="00C752F8" w:rsidRDefault="00000000">
      <w:pPr>
        <w:pStyle w:val="Heading3"/>
      </w:pPr>
      <w:r>
        <w:t>7.</w:t>
      </w:r>
      <w:r w:rsidR="00BE0DF5">
        <w:t>6</w:t>
      </w:r>
      <w:r w:rsidR="00BE0DF5">
        <w:rPr>
          <w:lang w:val="vi-VN"/>
        </w:rPr>
        <w:t>.</w:t>
      </w:r>
      <w:r w:rsidR="00BE0DF5">
        <w:t>1</w:t>
      </w:r>
      <w:r>
        <w:t>. Ngôn ngữ loa</w:t>
      </w:r>
    </w:p>
    <w:tbl>
      <w:tblPr>
        <w:tblStyle w:val="TableGrid"/>
        <w:tblW w:w="0" w:type="auto"/>
        <w:jc w:val="center"/>
        <w:tblLook w:val="04A0" w:firstRow="1" w:lastRow="0" w:firstColumn="1" w:lastColumn="0" w:noHBand="0" w:noVBand="1"/>
      </w:tblPr>
      <w:tblGrid>
        <w:gridCol w:w="4933"/>
        <w:gridCol w:w="4933"/>
      </w:tblGrid>
      <w:tr w:rsidR="00C752F8" w14:paraId="122DA686" w14:textId="77777777">
        <w:trPr>
          <w:jc w:val="center"/>
        </w:trPr>
        <w:tc>
          <w:tcPr>
            <w:tcW w:w="4933" w:type="dxa"/>
            <w:shd w:val="clear" w:color="auto" w:fill="1F4E78"/>
            <w:tcMar>
              <w:top w:w="90" w:type="dxa"/>
              <w:left w:w="100" w:type="dxa"/>
              <w:bottom w:w="90" w:type="dxa"/>
              <w:right w:w="100" w:type="dxa"/>
            </w:tcMar>
          </w:tcPr>
          <w:p w14:paraId="014A639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1DDBBEA6" w14:textId="77777777" w:rsidR="00C752F8" w:rsidRDefault="00000000">
            <w:r>
              <w:rPr>
                <w:b/>
                <w:color w:val="FFFFFF"/>
                <w:sz w:val="17"/>
              </w:rPr>
              <w:t>Nội dung điền</w:t>
            </w:r>
          </w:p>
        </w:tc>
      </w:tr>
      <w:tr w:rsidR="00C752F8" w14:paraId="40F33D4E" w14:textId="77777777">
        <w:trPr>
          <w:jc w:val="center"/>
        </w:trPr>
        <w:tc>
          <w:tcPr>
            <w:tcW w:w="4933" w:type="dxa"/>
            <w:tcMar>
              <w:top w:w="90" w:type="dxa"/>
              <w:left w:w="100" w:type="dxa"/>
              <w:bottom w:w="90" w:type="dxa"/>
              <w:right w:w="100" w:type="dxa"/>
            </w:tcMar>
            <w:vAlign w:val="center"/>
          </w:tcPr>
          <w:p w14:paraId="7C5A14D7"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26DE8078" w14:textId="77777777" w:rsidR="00C752F8" w:rsidRDefault="00000000">
            <w:pPr>
              <w:spacing w:after="0"/>
            </w:pPr>
            <w:r>
              <w:rPr>
                <w:sz w:val="17"/>
              </w:rPr>
              <w:t>Ngôn ngữ loa</w:t>
            </w:r>
          </w:p>
        </w:tc>
      </w:tr>
      <w:tr w:rsidR="00C752F8" w14:paraId="2E2CBD7B" w14:textId="77777777">
        <w:trPr>
          <w:jc w:val="center"/>
        </w:trPr>
        <w:tc>
          <w:tcPr>
            <w:tcW w:w="4933" w:type="dxa"/>
            <w:shd w:val="clear" w:color="auto" w:fill="EAF2F8"/>
            <w:tcMar>
              <w:top w:w="90" w:type="dxa"/>
              <w:left w:w="100" w:type="dxa"/>
              <w:bottom w:w="90" w:type="dxa"/>
              <w:right w:w="100" w:type="dxa"/>
            </w:tcMar>
            <w:vAlign w:val="center"/>
          </w:tcPr>
          <w:p w14:paraId="4E83BEA3"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F35633C" w14:textId="77777777" w:rsidR="00C752F8" w:rsidRDefault="00000000">
            <w:pPr>
              <w:spacing w:after="0"/>
            </w:pPr>
            <w:r>
              <w:rPr>
                <w:sz w:val="17"/>
              </w:rPr>
              <w:t>Không có</w:t>
            </w:r>
          </w:p>
        </w:tc>
      </w:tr>
      <w:tr w:rsidR="00C752F8" w14:paraId="3F91DE5A" w14:textId="77777777">
        <w:trPr>
          <w:jc w:val="center"/>
        </w:trPr>
        <w:tc>
          <w:tcPr>
            <w:tcW w:w="4933" w:type="dxa"/>
            <w:tcMar>
              <w:top w:w="90" w:type="dxa"/>
              <w:left w:w="100" w:type="dxa"/>
              <w:bottom w:w="90" w:type="dxa"/>
              <w:right w:w="100" w:type="dxa"/>
            </w:tcMar>
            <w:vAlign w:val="center"/>
          </w:tcPr>
          <w:p w14:paraId="056DD282"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613168E4" w14:textId="77777777" w:rsidR="00C752F8" w:rsidRDefault="00000000">
            <w:pPr>
              <w:spacing w:after="0"/>
            </w:pPr>
            <w:r>
              <w:rPr>
                <w:sz w:val="17"/>
              </w:rPr>
              <w:t>Tính năng cho phép người dùng cài đặt ngôn ngữ loa của khóa</w:t>
            </w:r>
          </w:p>
        </w:tc>
      </w:tr>
      <w:tr w:rsidR="00C752F8" w14:paraId="3B36C2CB" w14:textId="77777777">
        <w:trPr>
          <w:jc w:val="center"/>
        </w:trPr>
        <w:tc>
          <w:tcPr>
            <w:tcW w:w="4933" w:type="dxa"/>
            <w:shd w:val="clear" w:color="auto" w:fill="EAF2F8"/>
            <w:tcMar>
              <w:top w:w="90" w:type="dxa"/>
              <w:left w:w="100" w:type="dxa"/>
              <w:bottom w:w="90" w:type="dxa"/>
              <w:right w:w="100" w:type="dxa"/>
            </w:tcMar>
            <w:vAlign w:val="center"/>
          </w:tcPr>
          <w:p w14:paraId="5A0BEF4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6E71C56" w14:textId="77777777" w:rsidR="00C752F8" w:rsidRDefault="00000000">
            <w:pPr>
              <w:spacing w:after="0"/>
            </w:pPr>
            <w:r>
              <w:rPr>
                <w:sz w:val="17"/>
              </w:rPr>
              <w:t>Thiết bị điện thoại cài app vhomenex nằm trong tầm phát Bluetooth của khóa</w:t>
            </w:r>
          </w:p>
        </w:tc>
      </w:tr>
      <w:tr w:rsidR="00C752F8" w14:paraId="67531965" w14:textId="77777777">
        <w:trPr>
          <w:jc w:val="center"/>
        </w:trPr>
        <w:tc>
          <w:tcPr>
            <w:tcW w:w="4933" w:type="dxa"/>
            <w:tcMar>
              <w:top w:w="90" w:type="dxa"/>
              <w:left w:w="100" w:type="dxa"/>
              <w:bottom w:w="90" w:type="dxa"/>
              <w:right w:w="100" w:type="dxa"/>
            </w:tcMar>
            <w:vAlign w:val="center"/>
          </w:tcPr>
          <w:p w14:paraId="3EDBBE63" w14:textId="77777777" w:rsidR="00C752F8" w:rsidRDefault="00000000">
            <w:pPr>
              <w:spacing w:after="0"/>
            </w:pPr>
            <w:r>
              <w:rPr>
                <w:sz w:val="17"/>
              </w:rPr>
              <w:lastRenderedPageBreak/>
              <w:t>Các bước thực hiện</w:t>
            </w:r>
          </w:p>
        </w:tc>
        <w:tc>
          <w:tcPr>
            <w:tcW w:w="4933" w:type="dxa"/>
            <w:tcMar>
              <w:top w:w="90" w:type="dxa"/>
              <w:left w:w="100" w:type="dxa"/>
              <w:bottom w:w="90" w:type="dxa"/>
              <w:right w:w="100" w:type="dxa"/>
            </w:tcMar>
            <w:vAlign w:val="center"/>
          </w:tcPr>
          <w:p w14:paraId="0F23B13D" w14:textId="77777777" w:rsidR="00C752F8" w:rsidRDefault="00000000">
            <w:pPr>
              <w:spacing w:after="0"/>
            </w:pPr>
            <w:r>
              <w:rPr>
                <w:sz w:val="17"/>
              </w:rPr>
              <w:t>B1:  Trên ứng dụng người dùng Cấu hình</w:t>
            </w:r>
            <w:r>
              <w:rPr>
                <w:sz w:val="17"/>
              </w:rPr>
              <w:br/>
              <w:t>B2: Chọn Ngôn ngữ loa</w:t>
            </w:r>
            <w:r>
              <w:rPr>
                <w:sz w:val="17"/>
              </w:rPr>
              <w:br/>
              <w:t>B3:  Chọn ngôn ngữ người dùng muốn cài đặt ( Tiếng Anh, Tiếng Việt )</w:t>
            </w:r>
          </w:p>
        </w:tc>
      </w:tr>
      <w:tr w:rsidR="00C752F8" w14:paraId="370E4C72" w14:textId="77777777">
        <w:trPr>
          <w:jc w:val="center"/>
        </w:trPr>
        <w:tc>
          <w:tcPr>
            <w:tcW w:w="4933" w:type="dxa"/>
            <w:shd w:val="clear" w:color="auto" w:fill="EAF2F8"/>
            <w:tcMar>
              <w:top w:w="90" w:type="dxa"/>
              <w:left w:w="100" w:type="dxa"/>
              <w:bottom w:w="90" w:type="dxa"/>
              <w:right w:w="100" w:type="dxa"/>
            </w:tcMar>
            <w:vAlign w:val="center"/>
          </w:tcPr>
          <w:p w14:paraId="7A022648"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F839C41" w14:textId="77777777" w:rsidR="00C752F8" w:rsidRDefault="00000000">
            <w:pPr>
              <w:spacing w:after="0"/>
            </w:pPr>
            <w:r>
              <w:rPr>
                <w:sz w:val="17"/>
              </w:rPr>
              <w:t>Thiết bị/ứng dụng thực hiện đúng chức năng “Ngôn ngữ loa”.</w:t>
            </w:r>
          </w:p>
        </w:tc>
      </w:tr>
      <w:tr w:rsidR="00C752F8" w14:paraId="2288C533" w14:textId="77777777">
        <w:trPr>
          <w:jc w:val="center"/>
        </w:trPr>
        <w:tc>
          <w:tcPr>
            <w:tcW w:w="4933" w:type="dxa"/>
            <w:tcMar>
              <w:top w:w="90" w:type="dxa"/>
              <w:left w:w="100" w:type="dxa"/>
              <w:bottom w:w="90" w:type="dxa"/>
              <w:right w:w="100" w:type="dxa"/>
            </w:tcMar>
            <w:vAlign w:val="center"/>
          </w:tcPr>
          <w:p w14:paraId="3A977B4B"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6061C9D4" w14:textId="77777777" w:rsidR="00C752F8" w:rsidRDefault="00000000">
            <w:pPr>
              <w:spacing w:after="0"/>
            </w:pPr>
            <w:r>
              <w:rPr>
                <w:sz w:val="17"/>
              </w:rPr>
              <w:t>Có hỗ trợ</w:t>
            </w:r>
          </w:p>
        </w:tc>
      </w:tr>
      <w:tr w:rsidR="00C752F8" w14:paraId="5003F142" w14:textId="77777777">
        <w:trPr>
          <w:jc w:val="center"/>
        </w:trPr>
        <w:tc>
          <w:tcPr>
            <w:tcW w:w="4933" w:type="dxa"/>
            <w:shd w:val="clear" w:color="auto" w:fill="EAF2F8"/>
            <w:tcMar>
              <w:top w:w="90" w:type="dxa"/>
              <w:left w:w="100" w:type="dxa"/>
              <w:bottom w:w="90" w:type="dxa"/>
              <w:right w:w="100" w:type="dxa"/>
            </w:tcMar>
            <w:vAlign w:val="center"/>
          </w:tcPr>
          <w:p w14:paraId="740200AD"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BE0F42C" w14:textId="77777777" w:rsidR="00C752F8" w:rsidRDefault="00000000">
            <w:pPr>
              <w:spacing w:after="0"/>
            </w:pPr>
            <w:r>
              <w:rPr>
                <w:sz w:val="17"/>
              </w:rPr>
              <w:t>Chưa có dữ liệu</w:t>
            </w:r>
          </w:p>
        </w:tc>
      </w:tr>
      <w:tr w:rsidR="00C752F8" w14:paraId="2EBE9DC6" w14:textId="77777777">
        <w:trPr>
          <w:jc w:val="center"/>
        </w:trPr>
        <w:tc>
          <w:tcPr>
            <w:tcW w:w="4933" w:type="dxa"/>
            <w:tcMar>
              <w:top w:w="90" w:type="dxa"/>
              <w:left w:w="100" w:type="dxa"/>
              <w:bottom w:w="90" w:type="dxa"/>
              <w:right w:w="100" w:type="dxa"/>
            </w:tcMar>
            <w:vAlign w:val="center"/>
          </w:tcPr>
          <w:p w14:paraId="424B506F"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E599BE6" w14:textId="77777777" w:rsidR="00C752F8" w:rsidRDefault="00000000">
            <w:pPr>
              <w:spacing w:after="0"/>
            </w:pPr>
            <w:r>
              <w:rPr>
                <w:sz w:val="17"/>
              </w:rPr>
              <w:t>Không có</w:t>
            </w:r>
          </w:p>
        </w:tc>
      </w:tr>
      <w:tr w:rsidR="00C752F8" w14:paraId="29054E7A" w14:textId="77777777">
        <w:trPr>
          <w:jc w:val="center"/>
        </w:trPr>
        <w:tc>
          <w:tcPr>
            <w:tcW w:w="4933" w:type="dxa"/>
            <w:shd w:val="clear" w:color="auto" w:fill="EAF2F8"/>
            <w:tcMar>
              <w:top w:w="90" w:type="dxa"/>
              <w:left w:w="100" w:type="dxa"/>
              <w:bottom w:w="90" w:type="dxa"/>
              <w:right w:w="100" w:type="dxa"/>
            </w:tcMar>
            <w:vAlign w:val="center"/>
          </w:tcPr>
          <w:p w14:paraId="61B778E3"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6A59300" w14:textId="77777777" w:rsidR="00C752F8" w:rsidRDefault="00000000">
            <w:pPr>
              <w:spacing w:after="0"/>
            </w:pPr>
            <w:r>
              <w:rPr>
                <w:sz w:val="17"/>
              </w:rPr>
              <w:t>Đã xác nhận</w:t>
            </w:r>
          </w:p>
        </w:tc>
      </w:tr>
      <w:tr w:rsidR="00C752F8" w14:paraId="1B657CB5" w14:textId="77777777">
        <w:trPr>
          <w:jc w:val="center"/>
        </w:trPr>
        <w:tc>
          <w:tcPr>
            <w:tcW w:w="4933" w:type="dxa"/>
            <w:tcMar>
              <w:top w:w="90" w:type="dxa"/>
              <w:left w:w="100" w:type="dxa"/>
              <w:bottom w:w="90" w:type="dxa"/>
              <w:right w:w="100" w:type="dxa"/>
            </w:tcMar>
            <w:vAlign w:val="center"/>
          </w:tcPr>
          <w:p w14:paraId="4BA0723D"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654B78C8" w14:textId="77777777" w:rsidR="00C752F8" w:rsidRDefault="00000000">
            <w:pPr>
              <w:spacing w:after="0"/>
            </w:pPr>
            <w:r>
              <w:rPr>
                <w:sz w:val="17"/>
              </w:rPr>
              <w:t>Vhomenex_Mô tả sản phẩm_ Khóa điện tử(5).docx – Mục Tính năng với ứng dụng Vhomenex – Ngôn ngữ loa</w:t>
            </w:r>
          </w:p>
        </w:tc>
      </w:tr>
    </w:tbl>
    <w:p w14:paraId="1F6DDC62" w14:textId="77777777" w:rsidR="00C752F8" w:rsidRDefault="00C752F8">
      <w:pPr>
        <w:spacing w:after="40"/>
      </w:pPr>
    </w:p>
    <w:p w14:paraId="54AC7105" w14:textId="088E574C" w:rsidR="00C752F8" w:rsidRDefault="00000000">
      <w:pPr>
        <w:pStyle w:val="Heading3"/>
      </w:pPr>
      <w:r>
        <w:t>7.</w:t>
      </w:r>
      <w:r w:rsidR="00BE0DF5">
        <w:t>6</w:t>
      </w:r>
      <w:r>
        <w:t>.</w:t>
      </w:r>
      <w:r w:rsidR="00BE0DF5">
        <w:t>2</w:t>
      </w:r>
      <w:r>
        <w:t>. Đồng bộ mức âm lượng</w:t>
      </w:r>
    </w:p>
    <w:tbl>
      <w:tblPr>
        <w:tblStyle w:val="TableGrid"/>
        <w:tblW w:w="0" w:type="auto"/>
        <w:jc w:val="center"/>
        <w:tblLook w:val="04A0" w:firstRow="1" w:lastRow="0" w:firstColumn="1" w:lastColumn="0" w:noHBand="0" w:noVBand="1"/>
      </w:tblPr>
      <w:tblGrid>
        <w:gridCol w:w="4933"/>
        <w:gridCol w:w="4933"/>
      </w:tblGrid>
      <w:tr w:rsidR="00C752F8" w14:paraId="0ED852FF" w14:textId="77777777">
        <w:trPr>
          <w:jc w:val="center"/>
        </w:trPr>
        <w:tc>
          <w:tcPr>
            <w:tcW w:w="4933" w:type="dxa"/>
            <w:shd w:val="clear" w:color="auto" w:fill="1F4E78"/>
            <w:tcMar>
              <w:top w:w="90" w:type="dxa"/>
              <w:left w:w="100" w:type="dxa"/>
              <w:bottom w:w="90" w:type="dxa"/>
              <w:right w:w="100" w:type="dxa"/>
            </w:tcMar>
          </w:tcPr>
          <w:p w14:paraId="7678A95A"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E05C80D" w14:textId="77777777" w:rsidR="00C752F8" w:rsidRDefault="00000000">
            <w:r>
              <w:rPr>
                <w:b/>
                <w:color w:val="FFFFFF"/>
                <w:sz w:val="17"/>
              </w:rPr>
              <w:t>Nội dung điền</w:t>
            </w:r>
          </w:p>
        </w:tc>
      </w:tr>
      <w:tr w:rsidR="00C752F8" w14:paraId="489BA793" w14:textId="77777777">
        <w:trPr>
          <w:jc w:val="center"/>
        </w:trPr>
        <w:tc>
          <w:tcPr>
            <w:tcW w:w="4933" w:type="dxa"/>
            <w:tcMar>
              <w:top w:w="90" w:type="dxa"/>
              <w:left w:w="100" w:type="dxa"/>
              <w:bottom w:w="90" w:type="dxa"/>
              <w:right w:w="100" w:type="dxa"/>
            </w:tcMar>
            <w:vAlign w:val="center"/>
          </w:tcPr>
          <w:p w14:paraId="1BF4C3ED"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180D12EC" w14:textId="77777777" w:rsidR="00C752F8" w:rsidRDefault="00000000">
            <w:pPr>
              <w:spacing w:after="0"/>
            </w:pPr>
            <w:r>
              <w:rPr>
                <w:sz w:val="17"/>
              </w:rPr>
              <w:t>Đồng bộ mức âm lượng</w:t>
            </w:r>
          </w:p>
        </w:tc>
      </w:tr>
      <w:tr w:rsidR="00C752F8" w14:paraId="682B251C" w14:textId="77777777">
        <w:trPr>
          <w:jc w:val="center"/>
        </w:trPr>
        <w:tc>
          <w:tcPr>
            <w:tcW w:w="4933" w:type="dxa"/>
            <w:shd w:val="clear" w:color="auto" w:fill="EAF2F8"/>
            <w:tcMar>
              <w:top w:w="90" w:type="dxa"/>
              <w:left w:w="100" w:type="dxa"/>
              <w:bottom w:w="90" w:type="dxa"/>
              <w:right w:w="100" w:type="dxa"/>
            </w:tcMar>
            <w:vAlign w:val="center"/>
          </w:tcPr>
          <w:p w14:paraId="167882F4"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844883C" w14:textId="77777777" w:rsidR="00C752F8" w:rsidRDefault="00000000">
            <w:pPr>
              <w:spacing w:after="0"/>
            </w:pPr>
            <w:r>
              <w:rPr>
                <w:sz w:val="17"/>
              </w:rPr>
              <w:t>Không có</w:t>
            </w:r>
          </w:p>
        </w:tc>
      </w:tr>
      <w:tr w:rsidR="00C752F8" w14:paraId="308EEA01" w14:textId="77777777">
        <w:trPr>
          <w:jc w:val="center"/>
        </w:trPr>
        <w:tc>
          <w:tcPr>
            <w:tcW w:w="4933" w:type="dxa"/>
            <w:tcMar>
              <w:top w:w="90" w:type="dxa"/>
              <w:left w:w="100" w:type="dxa"/>
              <w:bottom w:w="90" w:type="dxa"/>
              <w:right w:w="100" w:type="dxa"/>
            </w:tcMar>
            <w:vAlign w:val="center"/>
          </w:tcPr>
          <w:p w14:paraId="5A3B8FAB"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A036D8F" w14:textId="77777777" w:rsidR="00C752F8" w:rsidRDefault="00000000">
            <w:pPr>
              <w:spacing w:after="0"/>
            </w:pPr>
            <w:r>
              <w:rPr>
                <w:sz w:val="17"/>
              </w:rPr>
              <w:t>Là tính năng cho phép đồng bộ mức âm lượng loa trên khóa với ứng dụng</w:t>
            </w:r>
          </w:p>
        </w:tc>
      </w:tr>
      <w:tr w:rsidR="00C752F8" w14:paraId="3CBDF87C" w14:textId="77777777">
        <w:trPr>
          <w:jc w:val="center"/>
        </w:trPr>
        <w:tc>
          <w:tcPr>
            <w:tcW w:w="4933" w:type="dxa"/>
            <w:shd w:val="clear" w:color="auto" w:fill="EAF2F8"/>
            <w:tcMar>
              <w:top w:w="90" w:type="dxa"/>
              <w:left w:w="100" w:type="dxa"/>
              <w:bottom w:w="90" w:type="dxa"/>
              <w:right w:w="100" w:type="dxa"/>
            </w:tcMar>
            <w:vAlign w:val="center"/>
          </w:tcPr>
          <w:p w14:paraId="75B4072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6830E08" w14:textId="77777777" w:rsidR="00C752F8" w:rsidRDefault="00000000">
            <w:pPr>
              <w:spacing w:after="0"/>
            </w:pPr>
            <w:r>
              <w:rPr>
                <w:sz w:val="17"/>
              </w:rPr>
              <w:t>Thiết bị điện thoại cài app vhomenex nằm trong tầm phát Bluetooth của khóa</w:t>
            </w:r>
          </w:p>
        </w:tc>
      </w:tr>
      <w:tr w:rsidR="00C752F8" w14:paraId="64556EF8" w14:textId="77777777">
        <w:trPr>
          <w:jc w:val="center"/>
        </w:trPr>
        <w:tc>
          <w:tcPr>
            <w:tcW w:w="4933" w:type="dxa"/>
            <w:tcMar>
              <w:top w:w="90" w:type="dxa"/>
              <w:left w:w="100" w:type="dxa"/>
              <w:bottom w:w="90" w:type="dxa"/>
              <w:right w:w="100" w:type="dxa"/>
            </w:tcMar>
            <w:vAlign w:val="center"/>
          </w:tcPr>
          <w:p w14:paraId="5EF293FF"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B248D82" w14:textId="77777777" w:rsidR="00C752F8" w:rsidRDefault="00000000">
            <w:pPr>
              <w:spacing w:after="0"/>
            </w:pPr>
            <w:r>
              <w:rPr>
                <w:sz w:val="17"/>
              </w:rPr>
              <w:t>B1: Trên ứng dụng người dùng Cấu hình</w:t>
            </w:r>
            <w:r>
              <w:rPr>
                <w:sz w:val="17"/>
              </w:rPr>
              <w:br/>
              <w:t>B2:  Chọn Âm lượng</w:t>
            </w:r>
            <w:r>
              <w:rPr>
                <w:sz w:val="17"/>
              </w:rPr>
              <w:br/>
              <w:t>B3:  Chọn nút đồng bộ</w:t>
            </w:r>
          </w:p>
        </w:tc>
      </w:tr>
      <w:tr w:rsidR="00C752F8" w14:paraId="2E2345C9" w14:textId="77777777">
        <w:trPr>
          <w:jc w:val="center"/>
        </w:trPr>
        <w:tc>
          <w:tcPr>
            <w:tcW w:w="4933" w:type="dxa"/>
            <w:shd w:val="clear" w:color="auto" w:fill="EAF2F8"/>
            <w:tcMar>
              <w:top w:w="90" w:type="dxa"/>
              <w:left w:w="100" w:type="dxa"/>
              <w:bottom w:w="90" w:type="dxa"/>
              <w:right w:w="100" w:type="dxa"/>
            </w:tcMar>
            <w:vAlign w:val="center"/>
          </w:tcPr>
          <w:p w14:paraId="3C8F0985"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66CFC98" w14:textId="77777777" w:rsidR="00C752F8" w:rsidRDefault="00000000">
            <w:pPr>
              <w:spacing w:after="0"/>
            </w:pPr>
            <w:r>
              <w:rPr>
                <w:sz w:val="17"/>
              </w:rPr>
              <w:t>Thiết bị/ứng dụng thực hiện đúng chức năng “Đồng bộ mức âm lượng”.</w:t>
            </w:r>
          </w:p>
        </w:tc>
      </w:tr>
      <w:tr w:rsidR="00C752F8" w14:paraId="4FCD37CE" w14:textId="77777777">
        <w:trPr>
          <w:jc w:val="center"/>
        </w:trPr>
        <w:tc>
          <w:tcPr>
            <w:tcW w:w="4933" w:type="dxa"/>
            <w:tcMar>
              <w:top w:w="90" w:type="dxa"/>
              <w:left w:w="100" w:type="dxa"/>
              <w:bottom w:w="90" w:type="dxa"/>
              <w:right w:w="100" w:type="dxa"/>
            </w:tcMar>
            <w:vAlign w:val="center"/>
          </w:tcPr>
          <w:p w14:paraId="1A38FF72"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17AC8093" w14:textId="77777777" w:rsidR="00C752F8" w:rsidRDefault="00000000">
            <w:pPr>
              <w:spacing w:after="0"/>
            </w:pPr>
            <w:r>
              <w:rPr>
                <w:sz w:val="17"/>
              </w:rPr>
              <w:t>Có hỗ trợ</w:t>
            </w:r>
          </w:p>
        </w:tc>
      </w:tr>
      <w:tr w:rsidR="00C752F8" w14:paraId="476951AE" w14:textId="77777777">
        <w:trPr>
          <w:jc w:val="center"/>
        </w:trPr>
        <w:tc>
          <w:tcPr>
            <w:tcW w:w="4933" w:type="dxa"/>
            <w:shd w:val="clear" w:color="auto" w:fill="EAF2F8"/>
            <w:tcMar>
              <w:top w:w="90" w:type="dxa"/>
              <w:left w:w="100" w:type="dxa"/>
              <w:bottom w:w="90" w:type="dxa"/>
              <w:right w:w="100" w:type="dxa"/>
            </w:tcMar>
            <w:vAlign w:val="center"/>
          </w:tcPr>
          <w:p w14:paraId="0EE2C0B7"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C07EF05" w14:textId="77777777" w:rsidR="00C752F8" w:rsidRDefault="00000000">
            <w:pPr>
              <w:spacing w:after="0"/>
            </w:pPr>
            <w:r>
              <w:rPr>
                <w:sz w:val="17"/>
              </w:rPr>
              <w:t>Chưa có dữ liệu</w:t>
            </w:r>
          </w:p>
        </w:tc>
      </w:tr>
      <w:tr w:rsidR="00C752F8" w14:paraId="6346D1E2" w14:textId="77777777">
        <w:trPr>
          <w:jc w:val="center"/>
        </w:trPr>
        <w:tc>
          <w:tcPr>
            <w:tcW w:w="4933" w:type="dxa"/>
            <w:tcMar>
              <w:top w:w="90" w:type="dxa"/>
              <w:left w:w="100" w:type="dxa"/>
              <w:bottom w:w="90" w:type="dxa"/>
              <w:right w:w="100" w:type="dxa"/>
            </w:tcMar>
            <w:vAlign w:val="center"/>
          </w:tcPr>
          <w:p w14:paraId="2E6F6943"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325FC25" w14:textId="77777777" w:rsidR="00C752F8" w:rsidRDefault="00000000">
            <w:pPr>
              <w:spacing w:after="0"/>
            </w:pPr>
            <w:r>
              <w:rPr>
                <w:sz w:val="17"/>
              </w:rPr>
              <w:t>Không có</w:t>
            </w:r>
          </w:p>
        </w:tc>
      </w:tr>
      <w:tr w:rsidR="00C752F8" w14:paraId="0EF36559" w14:textId="77777777">
        <w:trPr>
          <w:jc w:val="center"/>
        </w:trPr>
        <w:tc>
          <w:tcPr>
            <w:tcW w:w="4933" w:type="dxa"/>
            <w:shd w:val="clear" w:color="auto" w:fill="EAF2F8"/>
            <w:tcMar>
              <w:top w:w="90" w:type="dxa"/>
              <w:left w:w="100" w:type="dxa"/>
              <w:bottom w:w="90" w:type="dxa"/>
              <w:right w:w="100" w:type="dxa"/>
            </w:tcMar>
            <w:vAlign w:val="center"/>
          </w:tcPr>
          <w:p w14:paraId="2EEEBF05"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822ED39" w14:textId="77777777" w:rsidR="00C752F8" w:rsidRDefault="00000000">
            <w:pPr>
              <w:spacing w:after="0"/>
            </w:pPr>
            <w:r>
              <w:rPr>
                <w:sz w:val="17"/>
              </w:rPr>
              <w:t>Đã xác nhận</w:t>
            </w:r>
          </w:p>
        </w:tc>
      </w:tr>
      <w:tr w:rsidR="00C752F8" w14:paraId="3C1EDDD7" w14:textId="77777777">
        <w:trPr>
          <w:jc w:val="center"/>
        </w:trPr>
        <w:tc>
          <w:tcPr>
            <w:tcW w:w="4933" w:type="dxa"/>
            <w:tcMar>
              <w:top w:w="90" w:type="dxa"/>
              <w:left w:w="100" w:type="dxa"/>
              <w:bottom w:w="90" w:type="dxa"/>
              <w:right w:w="100" w:type="dxa"/>
            </w:tcMar>
            <w:vAlign w:val="center"/>
          </w:tcPr>
          <w:p w14:paraId="2A83BF4E"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B4EE11D" w14:textId="77777777" w:rsidR="00C752F8" w:rsidRDefault="00000000">
            <w:pPr>
              <w:spacing w:after="0"/>
            </w:pPr>
            <w:r>
              <w:rPr>
                <w:sz w:val="17"/>
              </w:rPr>
              <w:t>Vhomenex_Mô tả sản phẩm_ Khóa điện tử(5).docx – Mục Tính năng với ứng dụng Vhomenex – Đồng bộ mức âm lượng</w:t>
            </w:r>
          </w:p>
        </w:tc>
      </w:tr>
    </w:tbl>
    <w:p w14:paraId="073165D0" w14:textId="77777777" w:rsidR="00C752F8" w:rsidRDefault="00C752F8">
      <w:pPr>
        <w:spacing w:after="40"/>
      </w:pPr>
    </w:p>
    <w:p w14:paraId="0D1B94D6" w14:textId="2A37376C" w:rsidR="00C752F8" w:rsidRDefault="00000000">
      <w:pPr>
        <w:pStyle w:val="Heading3"/>
      </w:pPr>
      <w:r>
        <w:t>7.</w:t>
      </w:r>
      <w:r w:rsidR="00AC7FC7">
        <w:t>6</w:t>
      </w:r>
      <w:r>
        <w:t>.</w:t>
      </w:r>
      <w:r w:rsidR="00AC7FC7">
        <w:t>4</w:t>
      </w:r>
      <w:r>
        <w:t>. Cài đặt mức âm lượng</w:t>
      </w:r>
    </w:p>
    <w:tbl>
      <w:tblPr>
        <w:tblStyle w:val="TableGrid"/>
        <w:tblW w:w="0" w:type="auto"/>
        <w:jc w:val="center"/>
        <w:tblLook w:val="04A0" w:firstRow="1" w:lastRow="0" w:firstColumn="1" w:lastColumn="0" w:noHBand="0" w:noVBand="1"/>
      </w:tblPr>
      <w:tblGrid>
        <w:gridCol w:w="4933"/>
        <w:gridCol w:w="4933"/>
      </w:tblGrid>
      <w:tr w:rsidR="00C752F8" w14:paraId="2390E8D9" w14:textId="77777777">
        <w:trPr>
          <w:jc w:val="center"/>
        </w:trPr>
        <w:tc>
          <w:tcPr>
            <w:tcW w:w="4933" w:type="dxa"/>
            <w:shd w:val="clear" w:color="auto" w:fill="1F4E78"/>
            <w:tcMar>
              <w:top w:w="90" w:type="dxa"/>
              <w:left w:w="100" w:type="dxa"/>
              <w:bottom w:w="90" w:type="dxa"/>
              <w:right w:w="100" w:type="dxa"/>
            </w:tcMar>
          </w:tcPr>
          <w:p w14:paraId="76299906"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4E07FBB" w14:textId="77777777" w:rsidR="00C752F8" w:rsidRDefault="00000000">
            <w:r>
              <w:rPr>
                <w:b/>
                <w:color w:val="FFFFFF"/>
                <w:sz w:val="17"/>
              </w:rPr>
              <w:t>Nội dung điền</w:t>
            </w:r>
          </w:p>
        </w:tc>
      </w:tr>
      <w:tr w:rsidR="00C752F8" w14:paraId="6E3A934F" w14:textId="77777777">
        <w:trPr>
          <w:jc w:val="center"/>
        </w:trPr>
        <w:tc>
          <w:tcPr>
            <w:tcW w:w="4933" w:type="dxa"/>
            <w:tcMar>
              <w:top w:w="90" w:type="dxa"/>
              <w:left w:w="100" w:type="dxa"/>
              <w:bottom w:w="90" w:type="dxa"/>
              <w:right w:w="100" w:type="dxa"/>
            </w:tcMar>
            <w:vAlign w:val="center"/>
          </w:tcPr>
          <w:p w14:paraId="0941A45A"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64ACA2B" w14:textId="77777777" w:rsidR="00C752F8" w:rsidRDefault="00000000">
            <w:pPr>
              <w:spacing w:after="0"/>
            </w:pPr>
            <w:r>
              <w:rPr>
                <w:sz w:val="17"/>
              </w:rPr>
              <w:t>Cài đặt mức âm lượng</w:t>
            </w:r>
          </w:p>
        </w:tc>
      </w:tr>
      <w:tr w:rsidR="00C752F8" w14:paraId="56125802" w14:textId="77777777">
        <w:trPr>
          <w:jc w:val="center"/>
        </w:trPr>
        <w:tc>
          <w:tcPr>
            <w:tcW w:w="4933" w:type="dxa"/>
            <w:shd w:val="clear" w:color="auto" w:fill="EAF2F8"/>
            <w:tcMar>
              <w:top w:w="90" w:type="dxa"/>
              <w:left w:w="100" w:type="dxa"/>
              <w:bottom w:w="90" w:type="dxa"/>
              <w:right w:w="100" w:type="dxa"/>
            </w:tcMar>
            <w:vAlign w:val="center"/>
          </w:tcPr>
          <w:p w14:paraId="583226AC"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70280C2" w14:textId="77777777" w:rsidR="00C752F8" w:rsidRDefault="00000000">
            <w:pPr>
              <w:spacing w:after="0"/>
            </w:pPr>
            <w:r>
              <w:rPr>
                <w:sz w:val="17"/>
              </w:rPr>
              <w:t>Không có</w:t>
            </w:r>
          </w:p>
        </w:tc>
      </w:tr>
      <w:tr w:rsidR="00C752F8" w14:paraId="7E22BA3B" w14:textId="77777777">
        <w:trPr>
          <w:jc w:val="center"/>
        </w:trPr>
        <w:tc>
          <w:tcPr>
            <w:tcW w:w="4933" w:type="dxa"/>
            <w:tcMar>
              <w:top w:w="90" w:type="dxa"/>
              <w:left w:w="100" w:type="dxa"/>
              <w:bottom w:w="90" w:type="dxa"/>
              <w:right w:w="100" w:type="dxa"/>
            </w:tcMar>
            <w:vAlign w:val="center"/>
          </w:tcPr>
          <w:p w14:paraId="18C73426"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2D284D1A" w14:textId="77777777" w:rsidR="00C752F8" w:rsidRDefault="00000000">
            <w:pPr>
              <w:spacing w:after="0"/>
            </w:pPr>
            <w:r>
              <w:rPr>
                <w:sz w:val="17"/>
              </w:rPr>
              <w:t>Là tính năng cho phép cài đặt mức âm lượng loa phát ra của khóa</w:t>
            </w:r>
          </w:p>
        </w:tc>
      </w:tr>
      <w:tr w:rsidR="00C752F8" w14:paraId="12BF024D" w14:textId="77777777">
        <w:trPr>
          <w:jc w:val="center"/>
        </w:trPr>
        <w:tc>
          <w:tcPr>
            <w:tcW w:w="4933" w:type="dxa"/>
            <w:shd w:val="clear" w:color="auto" w:fill="EAF2F8"/>
            <w:tcMar>
              <w:top w:w="90" w:type="dxa"/>
              <w:left w:w="100" w:type="dxa"/>
              <w:bottom w:w="90" w:type="dxa"/>
              <w:right w:w="100" w:type="dxa"/>
            </w:tcMar>
            <w:vAlign w:val="center"/>
          </w:tcPr>
          <w:p w14:paraId="154F56D5"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FC2E45A" w14:textId="77777777" w:rsidR="00C752F8" w:rsidRDefault="00000000">
            <w:pPr>
              <w:spacing w:after="0"/>
            </w:pPr>
            <w:r>
              <w:rPr>
                <w:sz w:val="17"/>
              </w:rPr>
              <w:t>Thiết bị điện thoại cài app vhomenex nằm trong tầm phát Bluetooth của khóa</w:t>
            </w:r>
          </w:p>
        </w:tc>
      </w:tr>
      <w:tr w:rsidR="00C752F8" w14:paraId="1CFADB65" w14:textId="77777777">
        <w:trPr>
          <w:jc w:val="center"/>
        </w:trPr>
        <w:tc>
          <w:tcPr>
            <w:tcW w:w="4933" w:type="dxa"/>
            <w:tcMar>
              <w:top w:w="90" w:type="dxa"/>
              <w:left w:w="100" w:type="dxa"/>
              <w:bottom w:w="90" w:type="dxa"/>
              <w:right w:w="100" w:type="dxa"/>
            </w:tcMar>
            <w:vAlign w:val="center"/>
          </w:tcPr>
          <w:p w14:paraId="44C800E4"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7D6F827" w14:textId="77777777" w:rsidR="00C752F8" w:rsidRDefault="00000000">
            <w:pPr>
              <w:spacing w:after="0"/>
            </w:pPr>
            <w:r>
              <w:rPr>
                <w:sz w:val="17"/>
              </w:rPr>
              <w:t>B1: Trên ứng dụng người dùng Cấu hình</w:t>
            </w:r>
            <w:r>
              <w:rPr>
                <w:sz w:val="17"/>
              </w:rPr>
              <w:br/>
              <w:t>B2:  Chọn Âm lượng</w:t>
            </w:r>
            <w:r>
              <w:rPr>
                <w:sz w:val="17"/>
              </w:rPr>
              <w:br/>
              <w:t>B3:  Kéo thanh  âm lượng theo mức mong muốn</w:t>
            </w:r>
          </w:p>
        </w:tc>
      </w:tr>
      <w:tr w:rsidR="00C752F8" w14:paraId="69B36CAE" w14:textId="77777777">
        <w:trPr>
          <w:jc w:val="center"/>
        </w:trPr>
        <w:tc>
          <w:tcPr>
            <w:tcW w:w="4933" w:type="dxa"/>
            <w:shd w:val="clear" w:color="auto" w:fill="EAF2F8"/>
            <w:tcMar>
              <w:top w:w="90" w:type="dxa"/>
              <w:left w:w="100" w:type="dxa"/>
              <w:bottom w:w="90" w:type="dxa"/>
              <w:right w:w="100" w:type="dxa"/>
            </w:tcMar>
            <w:vAlign w:val="center"/>
          </w:tcPr>
          <w:p w14:paraId="5EBF6265" w14:textId="77777777" w:rsidR="00C752F8"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6F2E9913" w14:textId="77777777" w:rsidR="00C752F8" w:rsidRDefault="00000000">
            <w:pPr>
              <w:spacing w:after="0"/>
            </w:pPr>
            <w:r>
              <w:rPr>
                <w:sz w:val="17"/>
              </w:rPr>
              <w:t>Thiết bị/ứng dụng thực hiện đúng chức năng “Cài đặt mức âm lượng”.</w:t>
            </w:r>
          </w:p>
        </w:tc>
      </w:tr>
      <w:tr w:rsidR="00C752F8" w14:paraId="5A4A8646" w14:textId="77777777">
        <w:trPr>
          <w:jc w:val="center"/>
        </w:trPr>
        <w:tc>
          <w:tcPr>
            <w:tcW w:w="4933" w:type="dxa"/>
            <w:tcMar>
              <w:top w:w="90" w:type="dxa"/>
              <w:left w:w="100" w:type="dxa"/>
              <w:bottom w:w="90" w:type="dxa"/>
              <w:right w:w="100" w:type="dxa"/>
            </w:tcMar>
            <w:vAlign w:val="center"/>
          </w:tcPr>
          <w:p w14:paraId="235D35F1"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49EB1326" w14:textId="77777777" w:rsidR="00C752F8" w:rsidRDefault="00000000">
            <w:pPr>
              <w:spacing w:after="0"/>
            </w:pPr>
            <w:r>
              <w:rPr>
                <w:sz w:val="17"/>
              </w:rPr>
              <w:t>Có hỗ trợ</w:t>
            </w:r>
          </w:p>
        </w:tc>
      </w:tr>
      <w:tr w:rsidR="00C752F8" w14:paraId="5D4B7605" w14:textId="77777777">
        <w:trPr>
          <w:jc w:val="center"/>
        </w:trPr>
        <w:tc>
          <w:tcPr>
            <w:tcW w:w="4933" w:type="dxa"/>
            <w:shd w:val="clear" w:color="auto" w:fill="EAF2F8"/>
            <w:tcMar>
              <w:top w:w="90" w:type="dxa"/>
              <w:left w:w="100" w:type="dxa"/>
              <w:bottom w:w="90" w:type="dxa"/>
              <w:right w:w="100" w:type="dxa"/>
            </w:tcMar>
            <w:vAlign w:val="center"/>
          </w:tcPr>
          <w:p w14:paraId="780E13BA"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F17C0C7" w14:textId="77777777" w:rsidR="00C752F8" w:rsidRDefault="00000000">
            <w:pPr>
              <w:spacing w:after="0"/>
            </w:pPr>
            <w:r>
              <w:rPr>
                <w:sz w:val="17"/>
              </w:rPr>
              <w:t>Chưa có dữ liệu</w:t>
            </w:r>
          </w:p>
        </w:tc>
      </w:tr>
      <w:tr w:rsidR="00C752F8" w14:paraId="00804309" w14:textId="77777777">
        <w:trPr>
          <w:jc w:val="center"/>
        </w:trPr>
        <w:tc>
          <w:tcPr>
            <w:tcW w:w="4933" w:type="dxa"/>
            <w:tcMar>
              <w:top w:w="90" w:type="dxa"/>
              <w:left w:w="100" w:type="dxa"/>
              <w:bottom w:w="90" w:type="dxa"/>
              <w:right w:w="100" w:type="dxa"/>
            </w:tcMar>
            <w:vAlign w:val="center"/>
          </w:tcPr>
          <w:p w14:paraId="32FB94F4"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88E2722" w14:textId="77777777" w:rsidR="00C752F8" w:rsidRDefault="00000000">
            <w:pPr>
              <w:spacing w:after="0"/>
            </w:pPr>
            <w:r>
              <w:rPr>
                <w:sz w:val="17"/>
              </w:rPr>
              <w:t>Không có</w:t>
            </w:r>
          </w:p>
        </w:tc>
      </w:tr>
      <w:tr w:rsidR="00C752F8" w14:paraId="4C69576B" w14:textId="77777777">
        <w:trPr>
          <w:jc w:val="center"/>
        </w:trPr>
        <w:tc>
          <w:tcPr>
            <w:tcW w:w="4933" w:type="dxa"/>
            <w:shd w:val="clear" w:color="auto" w:fill="EAF2F8"/>
            <w:tcMar>
              <w:top w:w="90" w:type="dxa"/>
              <w:left w:w="100" w:type="dxa"/>
              <w:bottom w:w="90" w:type="dxa"/>
              <w:right w:w="100" w:type="dxa"/>
            </w:tcMar>
            <w:vAlign w:val="center"/>
          </w:tcPr>
          <w:p w14:paraId="5398512A"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56E8823" w14:textId="77777777" w:rsidR="00C752F8" w:rsidRDefault="00000000">
            <w:pPr>
              <w:spacing w:after="0"/>
            </w:pPr>
            <w:r>
              <w:rPr>
                <w:sz w:val="17"/>
              </w:rPr>
              <w:t>Đã xác nhận</w:t>
            </w:r>
          </w:p>
        </w:tc>
      </w:tr>
      <w:tr w:rsidR="00C752F8" w14:paraId="4B0DAF0E" w14:textId="77777777">
        <w:trPr>
          <w:jc w:val="center"/>
        </w:trPr>
        <w:tc>
          <w:tcPr>
            <w:tcW w:w="4933" w:type="dxa"/>
            <w:tcMar>
              <w:top w:w="90" w:type="dxa"/>
              <w:left w:w="100" w:type="dxa"/>
              <w:bottom w:w="90" w:type="dxa"/>
              <w:right w:w="100" w:type="dxa"/>
            </w:tcMar>
            <w:vAlign w:val="center"/>
          </w:tcPr>
          <w:p w14:paraId="004B8043"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6B843C64" w14:textId="77777777" w:rsidR="00C752F8" w:rsidRDefault="00000000">
            <w:pPr>
              <w:spacing w:after="0"/>
            </w:pPr>
            <w:r>
              <w:rPr>
                <w:sz w:val="17"/>
              </w:rPr>
              <w:t>Vhomenex_Mô tả sản phẩm_ Khóa điện tử(5).docx – Mục Tính năng với ứng dụng Vhomenex – Cài đặt mức âm lượng</w:t>
            </w:r>
          </w:p>
        </w:tc>
      </w:tr>
    </w:tbl>
    <w:p w14:paraId="42D18BDF" w14:textId="2F1BDE81" w:rsidR="00C752F8" w:rsidRDefault="00000000">
      <w:pPr>
        <w:pStyle w:val="Heading3"/>
      </w:pPr>
      <w:r>
        <w:t>7.</w:t>
      </w:r>
      <w:r w:rsidR="00AC7FC7">
        <w:t>6</w:t>
      </w:r>
      <w:r>
        <w:t>.</w:t>
      </w:r>
      <w:r w:rsidR="00AC7FC7">
        <w:t>5</w:t>
      </w:r>
      <w:r>
        <w:t>. Chế độ im lặng</w:t>
      </w:r>
    </w:p>
    <w:tbl>
      <w:tblPr>
        <w:tblStyle w:val="TableGrid"/>
        <w:tblW w:w="0" w:type="auto"/>
        <w:jc w:val="center"/>
        <w:tblLook w:val="04A0" w:firstRow="1" w:lastRow="0" w:firstColumn="1" w:lastColumn="0" w:noHBand="0" w:noVBand="1"/>
      </w:tblPr>
      <w:tblGrid>
        <w:gridCol w:w="4933"/>
        <w:gridCol w:w="4933"/>
      </w:tblGrid>
      <w:tr w:rsidR="00C752F8" w14:paraId="2443FCF0" w14:textId="77777777">
        <w:trPr>
          <w:jc w:val="center"/>
        </w:trPr>
        <w:tc>
          <w:tcPr>
            <w:tcW w:w="4933" w:type="dxa"/>
            <w:shd w:val="clear" w:color="auto" w:fill="1F4E78"/>
            <w:tcMar>
              <w:top w:w="90" w:type="dxa"/>
              <w:left w:w="100" w:type="dxa"/>
              <w:bottom w:w="90" w:type="dxa"/>
              <w:right w:w="100" w:type="dxa"/>
            </w:tcMar>
          </w:tcPr>
          <w:p w14:paraId="7BEFB636"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362E2B68" w14:textId="77777777" w:rsidR="00C752F8" w:rsidRDefault="00000000">
            <w:r>
              <w:rPr>
                <w:b/>
                <w:color w:val="FFFFFF"/>
                <w:sz w:val="17"/>
              </w:rPr>
              <w:t>Nội dung điền</w:t>
            </w:r>
          </w:p>
        </w:tc>
      </w:tr>
      <w:tr w:rsidR="00C752F8" w14:paraId="2DA0CCDB" w14:textId="77777777">
        <w:trPr>
          <w:jc w:val="center"/>
        </w:trPr>
        <w:tc>
          <w:tcPr>
            <w:tcW w:w="4933" w:type="dxa"/>
            <w:tcMar>
              <w:top w:w="90" w:type="dxa"/>
              <w:left w:w="100" w:type="dxa"/>
              <w:bottom w:w="90" w:type="dxa"/>
              <w:right w:w="100" w:type="dxa"/>
            </w:tcMar>
            <w:vAlign w:val="center"/>
          </w:tcPr>
          <w:p w14:paraId="5F4B59F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68C6CC84" w14:textId="77777777" w:rsidR="00C752F8" w:rsidRDefault="00000000">
            <w:pPr>
              <w:spacing w:after="0"/>
            </w:pPr>
            <w:r>
              <w:rPr>
                <w:sz w:val="17"/>
              </w:rPr>
              <w:t>Chế độ im lặng</w:t>
            </w:r>
          </w:p>
        </w:tc>
      </w:tr>
      <w:tr w:rsidR="00C752F8" w14:paraId="57D38152" w14:textId="77777777">
        <w:trPr>
          <w:jc w:val="center"/>
        </w:trPr>
        <w:tc>
          <w:tcPr>
            <w:tcW w:w="4933" w:type="dxa"/>
            <w:shd w:val="clear" w:color="auto" w:fill="EAF2F8"/>
            <w:tcMar>
              <w:top w:w="90" w:type="dxa"/>
              <w:left w:w="100" w:type="dxa"/>
              <w:bottom w:w="90" w:type="dxa"/>
              <w:right w:w="100" w:type="dxa"/>
            </w:tcMar>
            <w:vAlign w:val="center"/>
          </w:tcPr>
          <w:p w14:paraId="0CDFAC6D"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BE69448" w14:textId="77777777" w:rsidR="00C752F8" w:rsidRDefault="00000000">
            <w:pPr>
              <w:spacing w:after="0"/>
            </w:pPr>
            <w:r>
              <w:rPr>
                <w:sz w:val="17"/>
              </w:rPr>
              <w:t>Không có</w:t>
            </w:r>
          </w:p>
        </w:tc>
      </w:tr>
      <w:tr w:rsidR="00C752F8" w14:paraId="2AC2CA02" w14:textId="77777777">
        <w:trPr>
          <w:jc w:val="center"/>
        </w:trPr>
        <w:tc>
          <w:tcPr>
            <w:tcW w:w="4933" w:type="dxa"/>
            <w:tcMar>
              <w:top w:w="90" w:type="dxa"/>
              <w:left w:w="100" w:type="dxa"/>
              <w:bottom w:w="90" w:type="dxa"/>
              <w:right w:w="100" w:type="dxa"/>
            </w:tcMar>
            <w:vAlign w:val="center"/>
          </w:tcPr>
          <w:p w14:paraId="681507AB"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09D42602" w14:textId="77777777" w:rsidR="00C752F8" w:rsidRDefault="00000000">
            <w:pPr>
              <w:spacing w:after="0"/>
            </w:pPr>
            <w:r>
              <w:rPr>
                <w:sz w:val="17"/>
              </w:rPr>
              <w:t>Là tính năng cho phép cài đặt thời gian khóa im lặng</w:t>
            </w:r>
          </w:p>
        </w:tc>
      </w:tr>
      <w:tr w:rsidR="00C752F8" w14:paraId="093E5744" w14:textId="77777777">
        <w:trPr>
          <w:jc w:val="center"/>
        </w:trPr>
        <w:tc>
          <w:tcPr>
            <w:tcW w:w="4933" w:type="dxa"/>
            <w:shd w:val="clear" w:color="auto" w:fill="EAF2F8"/>
            <w:tcMar>
              <w:top w:w="90" w:type="dxa"/>
              <w:left w:w="100" w:type="dxa"/>
              <w:bottom w:w="90" w:type="dxa"/>
              <w:right w:w="100" w:type="dxa"/>
            </w:tcMar>
            <w:vAlign w:val="center"/>
          </w:tcPr>
          <w:p w14:paraId="0DCC79CF"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869ADD2" w14:textId="77777777" w:rsidR="00C752F8" w:rsidRDefault="00000000">
            <w:pPr>
              <w:spacing w:after="0"/>
            </w:pPr>
            <w:r>
              <w:rPr>
                <w:sz w:val="17"/>
              </w:rPr>
              <w:t>Thiết bị điện thoại cài app vhomenex nằm trong tầm phát Bluetooth của khóa</w:t>
            </w:r>
          </w:p>
        </w:tc>
      </w:tr>
      <w:tr w:rsidR="00C752F8" w14:paraId="44DD62AD" w14:textId="77777777">
        <w:trPr>
          <w:jc w:val="center"/>
        </w:trPr>
        <w:tc>
          <w:tcPr>
            <w:tcW w:w="4933" w:type="dxa"/>
            <w:tcMar>
              <w:top w:w="90" w:type="dxa"/>
              <w:left w:w="100" w:type="dxa"/>
              <w:bottom w:w="90" w:type="dxa"/>
              <w:right w:w="100" w:type="dxa"/>
            </w:tcMar>
            <w:vAlign w:val="center"/>
          </w:tcPr>
          <w:p w14:paraId="37A6767D"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81C6863" w14:textId="77777777" w:rsidR="00C752F8" w:rsidRDefault="00000000">
            <w:pPr>
              <w:spacing w:after="0"/>
            </w:pPr>
            <w:r>
              <w:rPr>
                <w:sz w:val="17"/>
              </w:rPr>
              <w:t>B1: Trên ứng dụng người dùng Cấu hình</w:t>
            </w:r>
            <w:r>
              <w:rPr>
                <w:sz w:val="17"/>
              </w:rPr>
              <w:br/>
              <w:t>B2:  Chọn Chế độ im lặng</w:t>
            </w:r>
            <w:r>
              <w:rPr>
                <w:sz w:val="17"/>
              </w:rPr>
              <w:br/>
              <w:t>B3:  Gạt On chế độ, điền thời gian bắt đầu – kết thúc thỏa mãn</w:t>
            </w:r>
            <w:r>
              <w:rPr>
                <w:sz w:val="17"/>
              </w:rPr>
              <w:br/>
              <w:t>B4: Nhấn Lưu thông tin</w:t>
            </w:r>
          </w:p>
        </w:tc>
      </w:tr>
      <w:tr w:rsidR="00C752F8" w14:paraId="78D32984" w14:textId="77777777">
        <w:trPr>
          <w:jc w:val="center"/>
        </w:trPr>
        <w:tc>
          <w:tcPr>
            <w:tcW w:w="4933" w:type="dxa"/>
            <w:shd w:val="clear" w:color="auto" w:fill="EAF2F8"/>
            <w:tcMar>
              <w:top w:w="90" w:type="dxa"/>
              <w:left w:w="100" w:type="dxa"/>
              <w:bottom w:w="90" w:type="dxa"/>
              <w:right w:w="100" w:type="dxa"/>
            </w:tcMar>
            <w:vAlign w:val="center"/>
          </w:tcPr>
          <w:p w14:paraId="7C1F4FF9"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84C0E73" w14:textId="77777777" w:rsidR="00C752F8" w:rsidRDefault="00000000">
            <w:pPr>
              <w:spacing w:after="0"/>
            </w:pPr>
            <w:r>
              <w:rPr>
                <w:sz w:val="17"/>
              </w:rPr>
              <w:t>Thiết bị/ứng dụng thực hiện đúng chức năng “Chế độ im lặng”.</w:t>
            </w:r>
          </w:p>
        </w:tc>
      </w:tr>
      <w:tr w:rsidR="00C752F8" w14:paraId="2B477FC0" w14:textId="77777777">
        <w:trPr>
          <w:jc w:val="center"/>
        </w:trPr>
        <w:tc>
          <w:tcPr>
            <w:tcW w:w="4933" w:type="dxa"/>
            <w:tcMar>
              <w:top w:w="90" w:type="dxa"/>
              <w:left w:w="100" w:type="dxa"/>
              <w:bottom w:w="90" w:type="dxa"/>
              <w:right w:w="100" w:type="dxa"/>
            </w:tcMar>
            <w:vAlign w:val="center"/>
          </w:tcPr>
          <w:p w14:paraId="57ECA1B1"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C03DD24" w14:textId="77777777" w:rsidR="00C752F8" w:rsidRDefault="00000000">
            <w:pPr>
              <w:spacing w:after="0"/>
            </w:pPr>
            <w:r>
              <w:rPr>
                <w:sz w:val="17"/>
              </w:rPr>
              <w:t>Có hỗ trợ</w:t>
            </w:r>
          </w:p>
        </w:tc>
      </w:tr>
      <w:tr w:rsidR="00C752F8" w14:paraId="33F55517" w14:textId="77777777">
        <w:trPr>
          <w:jc w:val="center"/>
        </w:trPr>
        <w:tc>
          <w:tcPr>
            <w:tcW w:w="4933" w:type="dxa"/>
            <w:shd w:val="clear" w:color="auto" w:fill="EAF2F8"/>
            <w:tcMar>
              <w:top w:w="90" w:type="dxa"/>
              <w:left w:w="100" w:type="dxa"/>
              <w:bottom w:w="90" w:type="dxa"/>
              <w:right w:w="100" w:type="dxa"/>
            </w:tcMar>
            <w:vAlign w:val="center"/>
          </w:tcPr>
          <w:p w14:paraId="70FCC223"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BB0AD4E" w14:textId="77777777" w:rsidR="00C752F8" w:rsidRDefault="00000000">
            <w:pPr>
              <w:spacing w:after="0"/>
            </w:pPr>
            <w:r>
              <w:rPr>
                <w:sz w:val="17"/>
              </w:rPr>
              <w:t>Chưa có dữ liệu</w:t>
            </w:r>
          </w:p>
        </w:tc>
      </w:tr>
      <w:tr w:rsidR="00C752F8" w14:paraId="7D7F6D5B" w14:textId="77777777">
        <w:trPr>
          <w:jc w:val="center"/>
        </w:trPr>
        <w:tc>
          <w:tcPr>
            <w:tcW w:w="4933" w:type="dxa"/>
            <w:tcMar>
              <w:top w:w="90" w:type="dxa"/>
              <w:left w:w="100" w:type="dxa"/>
              <w:bottom w:w="90" w:type="dxa"/>
              <w:right w:w="100" w:type="dxa"/>
            </w:tcMar>
            <w:vAlign w:val="center"/>
          </w:tcPr>
          <w:p w14:paraId="65CE1F55"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F94E0C3" w14:textId="77777777" w:rsidR="00C752F8" w:rsidRDefault="00000000">
            <w:pPr>
              <w:spacing w:after="0"/>
            </w:pPr>
            <w:r>
              <w:rPr>
                <w:sz w:val="17"/>
              </w:rPr>
              <w:t>Không có</w:t>
            </w:r>
          </w:p>
        </w:tc>
      </w:tr>
      <w:tr w:rsidR="00C752F8" w14:paraId="1E850A7A" w14:textId="77777777">
        <w:trPr>
          <w:jc w:val="center"/>
        </w:trPr>
        <w:tc>
          <w:tcPr>
            <w:tcW w:w="4933" w:type="dxa"/>
            <w:shd w:val="clear" w:color="auto" w:fill="EAF2F8"/>
            <w:tcMar>
              <w:top w:w="90" w:type="dxa"/>
              <w:left w:w="100" w:type="dxa"/>
              <w:bottom w:w="90" w:type="dxa"/>
              <w:right w:w="100" w:type="dxa"/>
            </w:tcMar>
            <w:vAlign w:val="center"/>
          </w:tcPr>
          <w:p w14:paraId="1C933811"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6DAAF54" w14:textId="77777777" w:rsidR="00C752F8" w:rsidRDefault="00000000">
            <w:pPr>
              <w:spacing w:after="0"/>
            </w:pPr>
            <w:r>
              <w:rPr>
                <w:sz w:val="17"/>
              </w:rPr>
              <w:t>Đã xác nhận</w:t>
            </w:r>
          </w:p>
        </w:tc>
      </w:tr>
      <w:tr w:rsidR="00C752F8" w14:paraId="1AB827A5" w14:textId="77777777">
        <w:trPr>
          <w:jc w:val="center"/>
        </w:trPr>
        <w:tc>
          <w:tcPr>
            <w:tcW w:w="4933" w:type="dxa"/>
            <w:tcMar>
              <w:top w:w="90" w:type="dxa"/>
              <w:left w:w="100" w:type="dxa"/>
              <w:bottom w:w="90" w:type="dxa"/>
              <w:right w:w="100" w:type="dxa"/>
            </w:tcMar>
            <w:vAlign w:val="center"/>
          </w:tcPr>
          <w:p w14:paraId="70EF9F71"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3C4A9F0" w14:textId="77777777" w:rsidR="00C752F8" w:rsidRDefault="00000000">
            <w:pPr>
              <w:spacing w:after="0"/>
            </w:pPr>
            <w:r>
              <w:rPr>
                <w:sz w:val="17"/>
              </w:rPr>
              <w:t>Vhomenex_Mô tả sản phẩm_ Khóa điện tử(5).docx – Mục Tính năng với ứng dụng Vhomenex – Chế độ im lặng</w:t>
            </w:r>
          </w:p>
        </w:tc>
      </w:tr>
    </w:tbl>
    <w:p w14:paraId="0DC3B85E" w14:textId="5E5334E6" w:rsidR="00C752F8" w:rsidRDefault="00000000">
      <w:pPr>
        <w:pStyle w:val="Heading3"/>
      </w:pPr>
      <w:r>
        <w:t>7.</w:t>
      </w:r>
      <w:r w:rsidR="00AC7FC7">
        <w:t>6</w:t>
      </w:r>
      <w:r>
        <w:t>.</w:t>
      </w:r>
      <w:r w:rsidR="00AC7FC7">
        <w:t>6</w:t>
      </w:r>
      <w:r>
        <w:t>. Cài đặt thời gian thực</w:t>
      </w:r>
    </w:p>
    <w:tbl>
      <w:tblPr>
        <w:tblStyle w:val="TableGrid"/>
        <w:tblW w:w="0" w:type="auto"/>
        <w:jc w:val="center"/>
        <w:tblLook w:val="04A0" w:firstRow="1" w:lastRow="0" w:firstColumn="1" w:lastColumn="0" w:noHBand="0" w:noVBand="1"/>
      </w:tblPr>
      <w:tblGrid>
        <w:gridCol w:w="4933"/>
        <w:gridCol w:w="4933"/>
      </w:tblGrid>
      <w:tr w:rsidR="00C752F8" w14:paraId="14A2EF74" w14:textId="77777777">
        <w:trPr>
          <w:jc w:val="center"/>
        </w:trPr>
        <w:tc>
          <w:tcPr>
            <w:tcW w:w="4933" w:type="dxa"/>
            <w:shd w:val="clear" w:color="auto" w:fill="1F4E78"/>
            <w:tcMar>
              <w:top w:w="90" w:type="dxa"/>
              <w:left w:w="100" w:type="dxa"/>
              <w:bottom w:w="90" w:type="dxa"/>
              <w:right w:w="100" w:type="dxa"/>
            </w:tcMar>
          </w:tcPr>
          <w:p w14:paraId="28849AC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0233B492" w14:textId="77777777" w:rsidR="00C752F8" w:rsidRDefault="00000000">
            <w:r>
              <w:rPr>
                <w:b/>
                <w:color w:val="FFFFFF"/>
                <w:sz w:val="17"/>
              </w:rPr>
              <w:t>Nội dung điền</w:t>
            </w:r>
          </w:p>
        </w:tc>
      </w:tr>
      <w:tr w:rsidR="00C752F8" w14:paraId="08AFC5F2" w14:textId="77777777">
        <w:trPr>
          <w:jc w:val="center"/>
        </w:trPr>
        <w:tc>
          <w:tcPr>
            <w:tcW w:w="4933" w:type="dxa"/>
            <w:tcMar>
              <w:top w:w="90" w:type="dxa"/>
              <w:left w:w="100" w:type="dxa"/>
              <w:bottom w:w="90" w:type="dxa"/>
              <w:right w:w="100" w:type="dxa"/>
            </w:tcMar>
            <w:vAlign w:val="center"/>
          </w:tcPr>
          <w:p w14:paraId="49C8E147"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3A772ABF" w14:textId="77777777" w:rsidR="00C752F8" w:rsidRDefault="00000000">
            <w:pPr>
              <w:spacing w:after="0"/>
            </w:pPr>
            <w:r>
              <w:rPr>
                <w:sz w:val="17"/>
              </w:rPr>
              <w:t>Cài đặt thời gian thực</w:t>
            </w:r>
          </w:p>
        </w:tc>
      </w:tr>
      <w:tr w:rsidR="00C752F8" w14:paraId="2C5000BB" w14:textId="77777777">
        <w:trPr>
          <w:jc w:val="center"/>
        </w:trPr>
        <w:tc>
          <w:tcPr>
            <w:tcW w:w="4933" w:type="dxa"/>
            <w:shd w:val="clear" w:color="auto" w:fill="EAF2F8"/>
            <w:tcMar>
              <w:top w:w="90" w:type="dxa"/>
              <w:left w:w="100" w:type="dxa"/>
              <w:bottom w:w="90" w:type="dxa"/>
              <w:right w:w="100" w:type="dxa"/>
            </w:tcMar>
            <w:vAlign w:val="center"/>
          </w:tcPr>
          <w:p w14:paraId="5A497F3F"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0A385C7" w14:textId="77777777" w:rsidR="00C752F8" w:rsidRDefault="00000000">
            <w:pPr>
              <w:spacing w:after="0"/>
            </w:pPr>
            <w:r>
              <w:rPr>
                <w:sz w:val="17"/>
              </w:rPr>
              <w:t>Không có</w:t>
            </w:r>
          </w:p>
        </w:tc>
      </w:tr>
      <w:tr w:rsidR="00C752F8" w14:paraId="0AD4C700" w14:textId="77777777">
        <w:trPr>
          <w:jc w:val="center"/>
        </w:trPr>
        <w:tc>
          <w:tcPr>
            <w:tcW w:w="4933" w:type="dxa"/>
            <w:tcMar>
              <w:top w:w="90" w:type="dxa"/>
              <w:left w:w="100" w:type="dxa"/>
              <w:bottom w:w="90" w:type="dxa"/>
              <w:right w:w="100" w:type="dxa"/>
            </w:tcMar>
            <w:vAlign w:val="center"/>
          </w:tcPr>
          <w:p w14:paraId="1438CCD2"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62164152" w14:textId="77777777" w:rsidR="00C752F8" w:rsidRDefault="00000000">
            <w:pPr>
              <w:spacing w:after="0"/>
            </w:pPr>
            <w:r>
              <w:rPr>
                <w:sz w:val="17"/>
              </w:rPr>
              <w:t>Là tính năng cho phép đồng bộ thời gian trên khóa theo thời gian thực</w:t>
            </w:r>
          </w:p>
        </w:tc>
      </w:tr>
      <w:tr w:rsidR="00C752F8" w14:paraId="2BDC67FB" w14:textId="77777777">
        <w:trPr>
          <w:jc w:val="center"/>
        </w:trPr>
        <w:tc>
          <w:tcPr>
            <w:tcW w:w="4933" w:type="dxa"/>
            <w:shd w:val="clear" w:color="auto" w:fill="EAF2F8"/>
            <w:tcMar>
              <w:top w:w="90" w:type="dxa"/>
              <w:left w:w="100" w:type="dxa"/>
              <w:bottom w:w="90" w:type="dxa"/>
              <w:right w:w="100" w:type="dxa"/>
            </w:tcMar>
            <w:vAlign w:val="center"/>
          </w:tcPr>
          <w:p w14:paraId="1FE3072B"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396D0FD" w14:textId="77777777" w:rsidR="00C752F8" w:rsidRDefault="00000000">
            <w:pPr>
              <w:spacing w:after="0"/>
            </w:pPr>
            <w:r>
              <w:rPr>
                <w:sz w:val="17"/>
              </w:rPr>
              <w:t>Thiết bị điện thoại cài app vhomenex nằm trong tầm phát Bluetooth của khóa</w:t>
            </w:r>
          </w:p>
        </w:tc>
      </w:tr>
      <w:tr w:rsidR="00C752F8" w14:paraId="54A57519" w14:textId="77777777">
        <w:trPr>
          <w:jc w:val="center"/>
        </w:trPr>
        <w:tc>
          <w:tcPr>
            <w:tcW w:w="4933" w:type="dxa"/>
            <w:tcMar>
              <w:top w:w="90" w:type="dxa"/>
              <w:left w:w="100" w:type="dxa"/>
              <w:bottom w:w="90" w:type="dxa"/>
              <w:right w:w="100" w:type="dxa"/>
            </w:tcMar>
            <w:vAlign w:val="center"/>
          </w:tcPr>
          <w:p w14:paraId="418DDB81"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A2ABD1A" w14:textId="77777777" w:rsidR="00C752F8" w:rsidRDefault="00000000">
            <w:pPr>
              <w:spacing w:after="0"/>
            </w:pPr>
            <w:r>
              <w:rPr>
                <w:sz w:val="17"/>
              </w:rPr>
              <w:t>B1: Trên ứng dụng người dùng Cấu hình</w:t>
            </w:r>
            <w:r>
              <w:rPr>
                <w:sz w:val="17"/>
              </w:rPr>
              <w:br/>
              <w:t>B2:  Chọn Thời gian của khóa</w:t>
            </w:r>
            <w:r>
              <w:rPr>
                <w:sz w:val="17"/>
              </w:rPr>
              <w:br/>
              <w:t>B3:  Nhấn Đồng bộ thời gian</w:t>
            </w:r>
          </w:p>
        </w:tc>
      </w:tr>
      <w:tr w:rsidR="00C752F8" w14:paraId="2792B37B" w14:textId="77777777">
        <w:trPr>
          <w:jc w:val="center"/>
        </w:trPr>
        <w:tc>
          <w:tcPr>
            <w:tcW w:w="4933" w:type="dxa"/>
            <w:shd w:val="clear" w:color="auto" w:fill="EAF2F8"/>
            <w:tcMar>
              <w:top w:w="90" w:type="dxa"/>
              <w:left w:w="100" w:type="dxa"/>
              <w:bottom w:w="90" w:type="dxa"/>
              <w:right w:w="100" w:type="dxa"/>
            </w:tcMar>
            <w:vAlign w:val="center"/>
          </w:tcPr>
          <w:p w14:paraId="6A8A1439"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E36CE3C" w14:textId="77777777" w:rsidR="00C752F8" w:rsidRDefault="00000000">
            <w:pPr>
              <w:spacing w:after="0"/>
            </w:pPr>
            <w:r>
              <w:rPr>
                <w:sz w:val="17"/>
              </w:rPr>
              <w:t>Thiết bị/ứng dụng thực hiện đúng chức năng “Cài đặt thời gian thực”.</w:t>
            </w:r>
          </w:p>
        </w:tc>
      </w:tr>
      <w:tr w:rsidR="00C752F8" w14:paraId="764B6799" w14:textId="77777777">
        <w:trPr>
          <w:jc w:val="center"/>
        </w:trPr>
        <w:tc>
          <w:tcPr>
            <w:tcW w:w="4933" w:type="dxa"/>
            <w:tcMar>
              <w:top w:w="90" w:type="dxa"/>
              <w:left w:w="100" w:type="dxa"/>
              <w:bottom w:w="90" w:type="dxa"/>
              <w:right w:w="100" w:type="dxa"/>
            </w:tcMar>
            <w:vAlign w:val="center"/>
          </w:tcPr>
          <w:p w14:paraId="41FC4DCD"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07417C54" w14:textId="77777777" w:rsidR="00C752F8" w:rsidRDefault="00000000">
            <w:pPr>
              <w:spacing w:after="0"/>
            </w:pPr>
            <w:r>
              <w:rPr>
                <w:sz w:val="17"/>
              </w:rPr>
              <w:t>Có hỗ trợ</w:t>
            </w:r>
          </w:p>
        </w:tc>
      </w:tr>
      <w:tr w:rsidR="00C752F8" w14:paraId="503ED915" w14:textId="77777777">
        <w:trPr>
          <w:jc w:val="center"/>
        </w:trPr>
        <w:tc>
          <w:tcPr>
            <w:tcW w:w="4933" w:type="dxa"/>
            <w:shd w:val="clear" w:color="auto" w:fill="EAF2F8"/>
            <w:tcMar>
              <w:top w:w="90" w:type="dxa"/>
              <w:left w:w="100" w:type="dxa"/>
              <w:bottom w:w="90" w:type="dxa"/>
              <w:right w:w="100" w:type="dxa"/>
            </w:tcMar>
            <w:vAlign w:val="center"/>
          </w:tcPr>
          <w:p w14:paraId="45D2448E"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E9CCBB0" w14:textId="77777777" w:rsidR="00C752F8" w:rsidRDefault="00000000">
            <w:pPr>
              <w:spacing w:after="0"/>
            </w:pPr>
            <w:r>
              <w:rPr>
                <w:sz w:val="17"/>
              </w:rPr>
              <w:t>Chưa có dữ liệu</w:t>
            </w:r>
          </w:p>
        </w:tc>
      </w:tr>
      <w:tr w:rsidR="00C752F8" w14:paraId="06B009B8" w14:textId="77777777">
        <w:trPr>
          <w:jc w:val="center"/>
        </w:trPr>
        <w:tc>
          <w:tcPr>
            <w:tcW w:w="4933" w:type="dxa"/>
            <w:tcMar>
              <w:top w:w="90" w:type="dxa"/>
              <w:left w:w="100" w:type="dxa"/>
              <w:bottom w:w="90" w:type="dxa"/>
              <w:right w:w="100" w:type="dxa"/>
            </w:tcMar>
            <w:vAlign w:val="center"/>
          </w:tcPr>
          <w:p w14:paraId="161AD2AC" w14:textId="77777777" w:rsidR="00C752F8" w:rsidRDefault="00000000">
            <w:pPr>
              <w:spacing w:after="0"/>
            </w:pPr>
            <w:r>
              <w:rPr>
                <w:sz w:val="17"/>
              </w:rPr>
              <w:lastRenderedPageBreak/>
              <w:t>Lưu ý và giới hạn</w:t>
            </w:r>
          </w:p>
        </w:tc>
        <w:tc>
          <w:tcPr>
            <w:tcW w:w="4933" w:type="dxa"/>
            <w:tcMar>
              <w:top w:w="90" w:type="dxa"/>
              <w:left w:w="100" w:type="dxa"/>
              <w:bottom w:w="90" w:type="dxa"/>
              <w:right w:w="100" w:type="dxa"/>
            </w:tcMar>
            <w:vAlign w:val="center"/>
          </w:tcPr>
          <w:p w14:paraId="1E10D45F" w14:textId="77777777" w:rsidR="00C752F8" w:rsidRDefault="00000000">
            <w:pPr>
              <w:spacing w:after="0"/>
            </w:pPr>
            <w:r>
              <w:rPr>
                <w:sz w:val="17"/>
              </w:rPr>
              <w:t>Không có</w:t>
            </w:r>
          </w:p>
        </w:tc>
      </w:tr>
      <w:tr w:rsidR="00C752F8" w14:paraId="20348259" w14:textId="77777777">
        <w:trPr>
          <w:jc w:val="center"/>
        </w:trPr>
        <w:tc>
          <w:tcPr>
            <w:tcW w:w="4933" w:type="dxa"/>
            <w:shd w:val="clear" w:color="auto" w:fill="EAF2F8"/>
            <w:tcMar>
              <w:top w:w="90" w:type="dxa"/>
              <w:left w:w="100" w:type="dxa"/>
              <w:bottom w:w="90" w:type="dxa"/>
              <w:right w:w="100" w:type="dxa"/>
            </w:tcMar>
            <w:vAlign w:val="center"/>
          </w:tcPr>
          <w:p w14:paraId="2A719D14"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3A3DBCF" w14:textId="77777777" w:rsidR="00C752F8" w:rsidRDefault="00000000">
            <w:pPr>
              <w:spacing w:after="0"/>
            </w:pPr>
            <w:r>
              <w:rPr>
                <w:sz w:val="17"/>
              </w:rPr>
              <w:t>Đã xác nhận</w:t>
            </w:r>
          </w:p>
        </w:tc>
      </w:tr>
      <w:tr w:rsidR="00C752F8" w14:paraId="153218C0" w14:textId="77777777">
        <w:trPr>
          <w:jc w:val="center"/>
        </w:trPr>
        <w:tc>
          <w:tcPr>
            <w:tcW w:w="4933" w:type="dxa"/>
            <w:tcMar>
              <w:top w:w="90" w:type="dxa"/>
              <w:left w:w="100" w:type="dxa"/>
              <w:bottom w:w="90" w:type="dxa"/>
              <w:right w:w="100" w:type="dxa"/>
            </w:tcMar>
            <w:vAlign w:val="center"/>
          </w:tcPr>
          <w:p w14:paraId="19794443"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5C3C6D18" w14:textId="77777777" w:rsidR="00C752F8" w:rsidRDefault="00000000">
            <w:pPr>
              <w:spacing w:after="0"/>
            </w:pPr>
            <w:r>
              <w:rPr>
                <w:sz w:val="17"/>
              </w:rPr>
              <w:t>Vhomenex_Mô tả sản phẩm_ Khóa điện tử(5).docx – Mục Tính năng với ứng dụng Vhomenex – Cài đặt thời gian thực</w:t>
            </w:r>
          </w:p>
        </w:tc>
      </w:tr>
    </w:tbl>
    <w:p w14:paraId="27C1FFE9" w14:textId="1A22AC18" w:rsidR="00C752F8" w:rsidRPr="00AC7FC7" w:rsidRDefault="00287949" w:rsidP="00AC7FC7">
      <w:pPr>
        <w:pStyle w:val="Heading2"/>
        <w:rPr>
          <w:lang w:val="vi-VN"/>
        </w:rPr>
      </w:pPr>
      <w:r>
        <w:t>7.</w:t>
      </w:r>
      <w:r w:rsidR="00AC7FC7">
        <w:t>7</w:t>
      </w:r>
      <w:r w:rsidR="00AC7FC7">
        <w:rPr>
          <w:lang w:val="vi-VN"/>
        </w:rPr>
        <w:t xml:space="preserve">. </w:t>
      </w:r>
      <w:r w:rsidR="00AC7FC7" w:rsidRPr="00AC7FC7">
        <w:t>Mật khẩu cấp 2</w:t>
      </w:r>
    </w:p>
    <w:tbl>
      <w:tblPr>
        <w:tblStyle w:val="TableGrid"/>
        <w:tblW w:w="0" w:type="auto"/>
        <w:jc w:val="center"/>
        <w:tblLook w:val="04A0" w:firstRow="1" w:lastRow="0" w:firstColumn="1" w:lastColumn="0" w:noHBand="0" w:noVBand="1"/>
      </w:tblPr>
      <w:tblGrid>
        <w:gridCol w:w="4933"/>
        <w:gridCol w:w="4933"/>
      </w:tblGrid>
      <w:tr w:rsidR="00C752F8" w14:paraId="2DADABED" w14:textId="77777777">
        <w:trPr>
          <w:jc w:val="center"/>
        </w:trPr>
        <w:tc>
          <w:tcPr>
            <w:tcW w:w="4933" w:type="dxa"/>
            <w:shd w:val="clear" w:color="auto" w:fill="1F4E78"/>
            <w:tcMar>
              <w:top w:w="90" w:type="dxa"/>
              <w:left w:w="100" w:type="dxa"/>
              <w:bottom w:w="90" w:type="dxa"/>
              <w:right w:w="100" w:type="dxa"/>
            </w:tcMar>
          </w:tcPr>
          <w:p w14:paraId="58835114"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0CA5863" w14:textId="77777777" w:rsidR="00C752F8" w:rsidRDefault="00000000">
            <w:r>
              <w:rPr>
                <w:b/>
                <w:color w:val="FFFFFF"/>
                <w:sz w:val="17"/>
              </w:rPr>
              <w:t>Nội dung điền</w:t>
            </w:r>
          </w:p>
        </w:tc>
      </w:tr>
      <w:tr w:rsidR="00C752F8" w14:paraId="11D9ADC7" w14:textId="77777777">
        <w:trPr>
          <w:jc w:val="center"/>
        </w:trPr>
        <w:tc>
          <w:tcPr>
            <w:tcW w:w="4933" w:type="dxa"/>
            <w:tcMar>
              <w:top w:w="90" w:type="dxa"/>
              <w:left w:w="100" w:type="dxa"/>
              <w:bottom w:w="90" w:type="dxa"/>
              <w:right w:w="100" w:type="dxa"/>
            </w:tcMar>
            <w:vAlign w:val="center"/>
          </w:tcPr>
          <w:p w14:paraId="7AA97464" w14:textId="77777777" w:rsidR="00C752F8" w:rsidRDefault="00000000">
            <w:pPr>
              <w:spacing w:after="0"/>
            </w:pPr>
            <w:r>
              <w:rPr>
                <w:sz w:val="17"/>
              </w:rPr>
              <w:t>Tên tính năng</w:t>
            </w:r>
          </w:p>
        </w:tc>
        <w:tc>
          <w:tcPr>
            <w:tcW w:w="4933" w:type="dxa"/>
            <w:tcMar>
              <w:top w:w="90" w:type="dxa"/>
              <w:left w:w="100" w:type="dxa"/>
              <w:bottom w:w="90" w:type="dxa"/>
              <w:right w:w="100" w:type="dxa"/>
            </w:tcMar>
            <w:vAlign w:val="center"/>
          </w:tcPr>
          <w:p w14:paraId="51E3239A" w14:textId="77777777" w:rsidR="00C752F8" w:rsidRDefault="00000000">
            <w:pPr>
              <w:spacing w:after="0"/>
            </w:pPr>
            <w:r>
              <w:rPr>
                <w:sz w:val="17"/>
              </w:rPr>
              <w:t>Mật khẩu cấp 2</w:t>
            </w:r>
          </w:p>
        </w:tc>
      </w:tr>
      <w:tr w:rsidR="00C752F8" w14:paraId="019B13DD" w14:textId="77777777">
        <w:trPr>
          <w:jc w:val="center"/>
        </w:trPr>
        <w:tc>
          <w:tcPr>
            <w:tcW w:w="4933" w:type="dxa"/>
            <w:shd w:val="clear" w:color="auto" w:fill="EAF2F8"/>
            <w:tcMar>
              <w:top w:w="90" w:type="dxa"/>
              <w:left w:w="100" w:type="dxa"/>
              <w:bottom w:w="90" w:type="dxa"/>
              <w:right w:w="100" w:type="dxa"/>
            </w:tcMar>
            <w:vAlign w:val="center"/>
          </w:tcPr>
          <w:p w14:paraId="66EC752C" w14:textId="77777777" w:rsidR="00C752F8"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857F693" w14:textId="77777777" w:rsidR="00C752F8" w:rsidRDefault="00000000">
            <w:pPr>
              <w:spacing w:after="0"/>
            </w:pPr>
            <w:r>
              <w:rPr>
                <w:sz w:val="17"/>
              </w:rPr>
              <w:t>Không có</w:t>
            </w:r>
          </w:p>
        </w:tc>
      </w:tr>
      <w:tr w:rsidR="00C752F8" w14:paraId="3A1E8DE9" w14:textId="77777777">
        <w:trPr>
          <w:jc w:val="center"/>
        </w:trPr>
        <w:tc>
          <w:tcPr>
            <w:tcW w:w="4933" w:type="dxa"/>
            <w:tcMar>
              <w:top w:w="90" w:type="dxa"/>
              <w:left w:w="100" w:type="dxa"/>
              <w:bottom w:w="90" w:type="dxa"/>
              <w:right w:w="100" w:type="dxa"/>
            </w:tcMar>
            <w:vAlign w:val="center"/>
          </w:tcPr>
          <w:p w14:paraId="3555AA13" w14:textId="77777777" w:rsidR="00C752F8" w:rsidRDefault="00000000">
            <w:pPr>
              <w:spacing w:after="0"/>
            </w:pPr>
            <w:r>
              <w:rPr>
                <w:sz w:val="17"/>
              </w:rPr>
              <w:t>Mô tả</w:t>
            </w:r>
          </w:p>
        </w:tc>
        <w:tc>
          <w:tcPr>
            <w:tcW w:w="4933" w:type="dxa"/>
            <w:tcMar>
              <w:top w:w="90" w:type="dxa"/>
              <w:left w:w="100" w:type="dxa"/>
              <w:bottom w:w="90" w:type="dxa"/>
              <w:right w:w="100" w:type="dxa"/>
            </w:tcMar>
            <w:vAlign w:val="center"/>
          </w:tcPr>
          <w:p w14:paraId="326A7BDD" w14:textId="77777777" w:rsidR="00C752F8" w:rsidRDefault="00000000">
            <w:pPr>
              <w:spacing w:after="0"/>
            </w:pPr>
            <w:r>
              <w:rPr>
                <w:sz w:val="17"/>
              </w:rPr>
              <w:t>Cho phép người dùng thiết lập yêu cầu nhập mật mã tài khoản để xác nhận mở khóa từ ứng dụng.</w:t>
            </w:r>
          </w:p>
        </w:tc>
      </w:tr>
      <w:tr w:rsidR="00C752F8" w14:paraId="14E6A310" w14:textId="77777777">
        <w:trPr>
          <w:jc w:val="center"/>
        </w:trPr>
        <w:tc>
          <w:tcPr>
            <w:tcW w:w="4933" w:type="dxa"/>
            <w:shd w:val="clear" w:color="auto" w:fill="EAF2F8"/>
            <w:tcMar>
              <w:top w:w="90" w:type="dxa"/>
              <w:left w:w="100" w:type="dxa"/>
              <w:bottom w:w="90" w:type="dxa"/>
              <w:right w:w="100" w:type="dxa"/>
            </w:tcMar>
            <w:vAlign w:val="center"/>
          </w:tcPr>
          <w:p w14:paraId="413703D1" w14:textId="77777777" w:rsidR="00C752F8"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69A34C0" w14:textId="77777777" w:rsidR="00C752F8" w:rsidRDefault="00000000">
            <w:pPr>
              <w:spacing w:after="0"/>
            </w:pPr>
            <w:r>
              <w:rPr>
                <w:sz w:val="17"/>
              </w:rPr>
              <w:t>Không có</w:t>
            </w:r>
          </w:p>
        </w:tc>
      </w:tr>
      <w:tr w:rsidR="00C752F8" w14:paraId="366AC4C1" w14:textId="77777777">
        <w:trPr>
          <w:jc w:val="center"/>
        </w:trPr>
        <w:tc>
          <w:tcPr>
            <w:tcW w:w="4933" w:type="dxa"/>
            <w:tcMar>
              <w:top w:w="90" w:type="dxa"/>
              <w:left w:w="100" w:type="dxa"/>
              <w:bottom w:w="90" w:type="dxa"/>
              <w:right w:w="100" w:type="dxa"/>
            </w:tcMar>
            <w:vAlign w:val="center"/>
          </w:tcPr>
          <w:p w14:paraId="6F0A5348" w14:textId="77777777" w:rsidR="00C752F8"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A29F361" w14:textId="77777777" w:rsidR="00C752F8" w:rsidRDefault="00000000">
            <w:pPr>
              <w:spacing w:after="0"/>
            </w:pPr>
            <w:r>
              <w:rPr>
                <w:sz w:val="17"/>
              </w:rPr>
              <w:t>B1: Tại màn hình chi tiết tài khoản, nhấn chọn Bảo mật thiết bị</w:t>
            </w:r>
            <w:r>
              <w:rPr>
                <w:sz w:val="17"/>
              </w:rPr>
              <w:br/>
              <w:t>B2: Chọn thiết bị cần Bảo mật</w:t>
            </w:r>
            <w:r>
              <w:rPr>
                <w:sz w:val="17"/>
              </w:rPr>
              <w:br/>
              <w:t>B3: Nhấn Lưu &gt; Khi điều khiển Mở khóa từ ứng dụng sẽ yêu cầu nhập mật khẩu tài khoản xác nhận.</w:t>
            </w:r>
          </w:p>
        </w:tc>
      </w:tr>
      <w:tr w:rsidR="00C752F8" w14:paraId="5E042011" w14:textId="77777777">
        <w:trPr>
          <w:jc w:val="center"/>
        </w:trPr>
        <w:tc>
          <w:tcPr>
            <w:tcW w:w="4933" w:type="dxa"/>
            <w:shd w:val="clear" w:color="auto" w:fill="EAF2F8"/>
            <w:tcMar>
              <w:top w:w="90" w:type="dxa"/>
              <w:left w:w="100" w:type="dxa"/>
              <w:bottom w:w="90" w:type="dxa"/>
              <w:right w:w="100" w:type="dxa"/>
            </w:tcMar>
            <w:vAlign w:val="center"/>
          </w:tcPr>
          <w:p w14:paraId="390AE4F9" w14:textId="77777777" w:rsidR="00C752F8"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1FEFB85" w14:textId="77777777" w:rsidR="00C752F8" w:rsidRDefault="00000000">
            <w:pPr>
              <w:spacing w:after="0"/>
            </w:pPr>
            <w:r>
              <w:rPr>
                <w:sz w:val="17"/>
              </w:rPr>
              <w:t>Thiết bị/ứng dụng thực hiện đúng chức năng “Mật khẩu cấp 2”.</w:t>
            </w:r>
          </w:p>
        </w:tc>
      </w:tr>
      <w:tr w:rsidR="00C752F8" w14:paraId="5259C7FB" w14:textId="77777777">
        <w:trPr>
          <w:jc w:val="center"/>
        </w:trPr>
        <w:tc>
          <w:tcPr>
            <w:tcW w:w="4933" w:type="dxa"/>
            <w:tcMar>
              <w:top w:w="90" w:type="dxa"/>
              <w:left w:w="100" w:type="dxa"/>
              <w:bottom w:w="90" w:type="dxa"/>
              <w:right w:w="100" w:type="dxa"/>
            </w:tcMar>
            <w:vAlign w:val="center"/>
          </w:tcPr>
          <w:p w14:paraId="5F4F04AA"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7572DB73" w14:textId="77777777" w:rsidR="00C752F8" w:rsidRDefault="00000000">
            <w:pPr>
              <w:spacing w:after="0"/>
            </w:pPr>
            <w:r>
              <w:rPr>
                <w:sz w:val="17"/>
              </w:rPr>
              <w:t>Có hỗ trợ</w:t>
            </w:r>
          </w:p>
        </w:tc>
      </w:tr>
      <w:tr w:rsidR="00C752F8" w14:paraId="13BD2C49" w14:textId="77777777">
        <w:trPr>
          <w:jc w:val="center"/>
        </w:trPr>
        <w:tc>
          <w:tcPr>
            <w:tcW w:w="4933" w:type="dxa"/>
            <w:shd w:val="clear" w:color="auto" w:fill="EAF2F8"/>
            <w:tcMar>
              <w:top w:w="90" w:type="dxa"/>
              <w:left w:w="100" w:type="dxa"/>
              <w:bottom w:w="90" w:type="dxa"/>
              <w:right w:w="100" w:type="dxa"/>
            </w:tcMar>
            <w:vAlign w:val="center"/>
          </w:tcPr>
          <w:p w14:paraId="5959D61A" w14:textId="77777777" w:rsidR="00C752F8"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6778F31" w14:textId="77777777" w:rsidR="00C752F8" w:rsidRDefault="00000000">
            <w:pPr>
              <w:spacing w:after="0"/>
            </w:pPr>
            <w:r>
              <w:rPr>
                <w:sz w:val="17"/>
              </w:rPr>
              <w:t>Chưa có dữ liệu</w:t>
            </w:r>
          </w:p>
        </w:tc>
      </w:tr>
      <w:tr w:rsidR="00C752F8" w14:paraId="3113077D" w14:textId="77777777">
        <w:trPr>
          <w:jc w:val="center"/>
        </w:trPr>
        <w:tc>
          <w:tcPr>
            <w:tcW w:w="4933" w:type="dxa"/>
            <w:tcMar>
              <w:top w:w="90" w:type="dxa"/>
              <w:left w:w="100" w:type="dxa"/>
              <w:bottom w:w="90" w:type="dxa"/>
              <w:right w:w="100" w:type="dxa"/>
            </w:tcMar>
            <w:vAlign w:val="center"/>
          </w:tcPr>
          <w:p w14:paraId="5B58AC0F" w14:textId="77777777" w:rsidR="00C752F8"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3CD967C" w14:textId="77777777" w:rsidR="00C752F8" w:rsidRDefault="00000000">
            <w:pPr>
              <w:spacing w:after="0"/>
            </w:pPr>
            <w:r>
              <w:rPr>
                <w:sz w:val="17"/>
              </w:rPr>
              <w:t>Không có</w:t>
            </w:r>
          </w:p>
        </w:tc>
      </w:tr>
      <w:tr w:rsidR="00C752F8" w14:paraId="67163FCC" w14:textId="77777777">
        <w:trPr>
          <w:jc w:val="center"/>
        </w:trPr>
        <w:tc>
          <w:tcPr>
            <w:tcW w:w="4933" w:type="dxa"/>
            <w:shd w:val="clear" w:color="auto" w:fill="EAF2F8"/>
            <w:tcMar>
              <w:top w:w="90" w:type="dxa"/>
              <w:left w:w="100" w:type="dxa"/>
              <w:bottom w:w="90" w:type="dxa"/>
              <w:right w:w="100" w:type="dxa"/>
            </w:tcMar>
            <w:vAlign w:val="center"/>
          </w:tcPr>
          <w:p w14:paraId="42130460"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E9BB907" w14:textId="77777777" w:rsidR="00C752F8" w:rsidRDefault="00000000">
            <w:pPr>
              <w:spacing w:after="0"/>
            </w:pPr>
            <w:r>
              <w:rPr>
                <w:sz w:val="17"/>
              </w:rPr>
              <w:t>Đã xác nhận</w:t>
            </w:r>
          </w:p>
        </w:tc>
      </w:tr>
      <w:tr w:rsidR="00C752F8" w14:paraId="79ED00F2" w14:textId="77777777">
        <w:trPr>
          <w:jc w:val="center"/>
        </w:trPr>
        <w:tc>
          <w:tcPr>
            <w:tcW w:w="4933" w:type="dxa"/>
            <w:tcMar>
              <w:top w:w="90" w:type="dxa"/>
              <w:left w:w="100" w:type="dxa"/>
              <w:bottom w:w="90" w:type="dxa"/>
              <w:right w:w="100" w:type="dxa"/>
            </w:tcMar>
            <w:vAlign w:val="center"/>
          </w:tcPr>
          <w:p w14:paraId="5B9A517F"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4A354D8D" w14:textId="77777777" w:rsidR="00C752F8" w:rsidRDefault="00000000">
            <w:pPr>
              <w:spacing w:after="0"/>
            </w:pPr>
            <w:r>
              <w:rPr>
                <w:sz w:val="17"/>
              </w:rPr>
              <w:t>Vhomenex_Mô tả sản phẩm_ Khóa điện tử(5).docx – Mục Tính năng với ứng dụng Vhomenex – Mật khẩu cấp 2</w:t>
            </w:r>
          </w:p>
        </w:tc>
      </w:tr>
    </w:tbl>
    <w:p w14:paraId="144A453E" w14:textId="77777777" w:rsidR="00C752F8" w:rsidRDefault="00C752F8">
      <w:pPr>
        <w:spacing w:after="40"/>
      </w:pPr>
    </w:p>
    <w:p w14:paraId="004F22C9" w14:textId="77777777" w:rsidR="00C752F8" w:rsidRDefault="00000000">
      <w:pPr>
        <w:pStyle w:val="Heading1"/>
      </w:pPr>
      <w:r>
        <w:t>8. Công nghệ sử dụng</w:t>
      </w:r>
    </w:p>
    <w:p w14:paraId="76F62287" w14:textId="77777777" w:rsidR="00C752F8" w:rsidRDefault="00000000">
      <w:pPr>
        <w:pStyle w:val="Heading2"/>
      </w:pPr>
      <w:r>
        <w:t>8.1. Bluetooth 4.0</w:t>
      </w:r>
    </w:p>
    <w:tbl>
      <w:tblPr>
        <w:tblStyle w:val="TableGrid"/>
        <w:tblW w:w="0" w:type="auto"/>
        <w:jc w:val="center"/>
        <w:tblLook w:val="04A0" w:firstRow="1" w:lastRow="0" w:firstColumn="1" w:lastColumn="0" w:noHBand="0" w:noVBand="1"/>
      </w:tblPr>
      <w:tblGrid>
        <w:gridCol w:w="4933"/>
        <w:gridCol w:w="4933"/>
      </w:tblGrid>
      <w:tr w:rsidR="00C752F8" w14:paraId="67F16E27" w14:textId="77777777">
        <w:trPr>
          <w:jc w:val="center"/>
        </w:trPr>
        <w:tc>
          <w:tcPr>
            <w:tcW w:w="4933" w:type="dxa"/>
            <w:shd w:val="clear" w:color="auto" w:fill="1F4E78"/>
            <w:tcMar>
              <w:top w:w="90" w:type="dxa"/>
              <w:left w:w="100" w:type="dxa"/>
              <w:bottom w:w="90" w:type="dxa"/>
              <w:right w:w="100" w:type="dxa"/>
            </w:tcMar>
          </w:tcPr>
          <w:p w14:paraId="5B978702"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5F234A97" w14:textId="77777777" w:rsidR="00C752F8" w:rsidRDefault="00000000">
            <w:r>
              <w:rPr>
                <w:b/>
                <w:color w:val="FFFFFF"/>
                <w:sz w:val="17"/>
              </w:rPr>
              <w:t>Nội dung điền</w:t>
            </w:r>
          </w:p>
        </w:tc>
      </w:tr>
      <w:tr w:rsidR="00C752F8" w14:paraId="2D7A1A53" w14:textId="77777777">
        <w:trPr>
          <w:jc w:val="center"/>
        </w:trPr>
        <w:tc>
          <w:tcPr>
            <w:tcW w:w="4933" w:type="dxa"/>
            <w:tcMar>
              <w:top w:w="90" w:type="dxa"/>
              <w:left w:w="100" w:type="dxa"/>
              <w:bottom w:w="90" w:type="dxa"/>
              <w:right w:w="100" w:type="dxa"/>
            </w:tcMar>
            <w:vAlign w:val="center"/>
          </w:tcPr>
          <w:p w14:paraId="341BAC34" w14:textId="77777777" w:rsidR="00C752F8" w:rsidRDefault="00000000">
            <w:pPr>
              <w:spacing w:after="0"/>
            </w:pPr>
            <w:r>
              <w:rPr>
                <w:sz w:val="17"/>
              </w:rPr>
              <w:t>Tên công nghệ</w:t>
            </w:r>
          </w:p>
        </w:tc>
        <w:tc>
          <w:tcPr>
            <w:tcW w:w="4933" w:type="dxa"/>
            <w:tcMar>
              <w:top w:w="90" w:type="dxa"/>
              <w:left w:w="100" w:type="dxa"/>
              <w:bottom w:w="90" w:type="dxa"/>
              <w:right w:w="100" w:type="dxa"/>
            </w:tcMar>
            <w:vAlign w:val="center"/>
          </w:tcPr>
          <w:p w14:paraId="24AA1F28" w14:textId="77777777" w:rsidR="00C752F8" w:rsidRDefault="00000000">
            <w:pPr>
              <w:spacing w:after="0"/>
            </w:pPr>
            <w:r>
              <w:rPr>
                <w:sz w:val="17"/>
              </w:rPr>
              <w:t>Bluetooth 4.0</w:t>
            </w:r>
          </w:p>
        </w:tc>
      </w:tr>
      <w:tr w:rsidR="00C752F8" w14:paraId="7412999D" w14:textId="77777777">
        <w:trPr>
          <w:jc w:val="center"/>
        </w:trPr>
        <w:tc>
          <w:tcPr>
            <w:tcW w:w="4933" w:type="dxa"/>
            <w:shd w:val="clear" w:color="auto" w:fill="EAF2F8"/>
            <w:tcMar>
              <w:top w:w="90" w:type="dxa"/>
              <w:left w:w="100" w:type="dxa"/>
              <w:bottom w:w="90" w:type="dxa"/>
              <w:right w:w="100" w:type="dxa"/>
            </w:tcMar>
            <w:vAlign w:val="center"/>
          </w:tcPr>
          <w:p w14:paraId="40509EFF" w14:textId="77777777" w:rsidR="00C752F8"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FF062FE" w14:textId="77777777" w:rsidR="00C752F8" w:rsidRDefault="00000000">
            <w:pPr>
              <w:spacing w:after="0"/>
            </w:pPr>
            <w:r>
              <w:rPr>
                <w:sz w:val="17"/>
              </w:rPr>
              <w:t>Kết nối khóa với ứng dụng trong phạm vi Bluetooth.</w:t>
            </w:r>
          </w:p>
        </w:tc>
      </w:tr>
      <w:tr w:rsidR="00C752F8" w14:paraId="60C51603" w14:textId="77777777">
        <w:trPr>
          <w:jc w:val="center"/>
        </w:trPr>
        <w:tc>
          <w:tcPr>
            <w:tcW w:w="4933" w:type="dxa"/>
            <w:tcMar>
              <w:top w:w="90" w:type="dxa"/>
              <w:left w:w="100" w:type="dxa"/>
              <w:bottom w:w="90" w:type="dxa"/>
              <w:right w:w="100" w:type="dxa"/>
            </w:tcMar>
            <w:vAlign w:val="center"/>
          </w:tcPr>
          <w:p w14:paraId="089C193E" w14:textId="77777777" w:rsidR="00C752F8" w:rsidRDefault="00000000">
            <w:pPr>
              <w:spacing w:after="0"/>
            </w:pPr>
            <w:r>
              <w:rPr>
                <w:sz w:val="17"/>
              </w:rPr>
              <w:t>Vai trò</w:t>
            </w:r>
          </w:p>
        </w:tc>
        <w:tc>
          <w:tcPr>
            <w:tcW w:w="4933" w:type="dxa"/>
            <w:tcMar>
              <w:top w:w="90" w:type="dxa"/>
              <w:left w:w="100" w:type="dxa"/>
              <w:bottom w:w="90" w:type="dxa"/>
              <w:right w:w="100" w:type="dxa"/>
            </w:tcMar>
            <w:vAlign w:val="center"/>
          </w:tcPr>
          <w:p w14:paraId="67812714" w14:textId="77777777" w:rsidR="00C752F8" w:rsidRDefault="00000000">
            <w:pPr>
              <w:spacing w:after="0"/>
            </w:pPr>
            <w:r>
              <w:rPr>
                <w:sz w:val="17"/>
              </w:rPr>
              <w:t>Kết nối khóa với ứng dụng trong phạm vi Bluetooth.</w:t>
            </w:r>
          </w:p>
        </w:tc>
      </w:tr>
      <w:tr w:rsidR="00C752F8" w14:paraId="5FBB4896" w14:textId="77777777">
        <w:trPr>
          <w:jc w:val="center"/>
        </w:trPr>
        <w:tc>
          <w:tcPr>
            <w:tcW w:w="4933" w:type="dxa"/>
            <w:shd w:val="clear" w:color="auto" w:fill="EAF2F8"/>
            <w:tcMar>
              <w:top w:w="90" w:type="dxa"/>
              <w:left w:w="100" w:type="dxa"/>
              <w:bottom w:w="90" w:type="dxa"/>
              <w:right w:w="100" w:type="dxa"/>
            </w:tcMar>
            <w:vAlign w:val="center"/>
          </w:tcPr>
          <w:p w14:paraId="03EA5293" w14:textId="77777777" w:rsidR="00C752F8"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F6E90F1" w14:textId="77777777" w:rsidR="00C752F8" w:rsidRDefault="00000000">
            <w:pPr>
              <w:spacing w:after="0"/>
            </w:pPr>
            <w:r>
              <w:rPr>
                <w:sz w:val="17"/>
              </w:rPr>
              <w:t>Theo thông số và phạm vi sử dụng của sản phẩm</w:t>
            </w:r>
          </w:p>
        </w:tc>
      </w:tr>
      <w:tr w:rsidR="00C752F8" w14:paraId="40CCC3CC" w14:textId="77777777">
        <w:trPr>
          <w:jc w:val="center"/>
        </w:trPr>
        <w:tc>
          <w:tcPr>
            <w:tcW w:w="4933" w:type="dxa"/>
            <w:tcMar>
              <w:top w:w="90" w:type="dxa"/>
              <w:left w:w="100" w:type="dxa"/>
              <w:bottom w:w="90" w:type="dxa"/>
              <w:right w:w="100" w:type="dxa"/>
            </w:tcMar>
            <w:vAlign w:val="center"/>
          </w:tcPr>
          <w:p w14:paraId="2EDC96EF"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5F970CA3" w14:textId="77777777" w:rsidR="00C752F8" w:rsidRDefault="00000000">
            <w:pPr>
              <w:spacing w:after="0"/>
            </w:pPr>
            <w:r>
              <w:rPr>
                <w:sz w:val="17"/>
              </w:rPr>
              <w:t>Có hỗ trợ</w:t>
            </w:r>
          </w:p>
        </w:tc>
      </w:tr>
      <w:tr w:rsidR="00C752F8" w14:paraId="275E437C" w14:textId="77777777">
        <w:trPr>
          <w:jc w:val="center"/>
        </w:trPr>
        <w:tc>
          <w:tcPr>
            <w:tcW w:w="4933" w:type="dxa"/>
            <w:shd w:val="clear" w:color="auto" w:fill="EAF2F8"/>
            <w:tcMar>
              <w:top w:w="90" w:type="dxa"/>
              <w:left w:w="100" w:type="dxa"/>
              <w:bottom w:w="90" w:type="dxa"/>
              <w:right w:w="100" w:type="dxa"/>
            </w:tcMar>
            <w:vAlign w:val="center"/>
          </w:tcPr>
          <w:p w14:paraId="0A80493F"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686AB15" w14:textId="77777777" w:rsidR="00C752F8" w:rsidRDefault="00000000">
            <w:pPr>
              <w:spacing w:after="0"/>
            </w:pPr>
            <w:r>
              <w:rPr>
                <w:sz w:val="17"/>
              </w:rPr>
              <w:t>Đã xác nhận</w:t>
            </w:r>
          </w:p>
        </w:tc>
      </w:tr>
      <w:tr w:rsidR="00C752F8" w14:paraId="2B42C201" w14:textId="77777777">
        <w:trPr>
          <w:jc w:val="center"/>
        </w:trPr>
        <w:tc>
          <w:tcPr>
            <w:tcW w:w="4933" w:type="dxa"/>
            <w:tcMar>
              <w:top w:w="90" w:type="dxa"/>
              <w:left w:w="100" w:type="dxa"/>
              <w:bottom w:w="90" w:type="dxa"/>
              <w:right w:w="100" w:type="dxa"/>
            </w:tcMar>
            <w:vAlign w:val="center"/>
          </w:tcPr>
          <w:p w14:paraId="664FB374"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1AA446F4" w14:textId="77777777" w:rsidR="00C752F8" w:rsidRDefault="00000000">
            <w:pPr>
              <w:spacing w:after="0"/>
            </w:pPr>
            <w:r>
              <w:rPr>
                <w:sz w:val="17"/>
              </w:rPr>
              <w:t>Vhomenex_Mô tả sản phẩm_ Khóa điện tử(5).docx – Mục Thông số kỹ thuật/Tính năng</w:t>
            </w:r>
          </w:p>
        </w:tc>
      </w:tr>
    </w:tbl>
    <w:p w14:paraId="3B195F27" w14:textId="77777777" w:rsidR="00C752F8" w:rsidRDefault="00C752F8">
      <w:pPr>
        <w:spacing w:after="40"/>
      </w:pPr>
    </w:p>
    <w:p w14:paraId="57643D3F" w14:textId="77777777" w:rsidR="00C752F8" w:rsidRDefault="00000000">
      <w:pPr>
        <w:pStyle w:val="Heading2"/>
      </w:pPr>
      <w:r>
        <w:t>8.2. Cảm biến vân tay điện dung</w:t>
      </w:r>
    </w:p>
    <w:tbl>
      <w:tblPr>
        <w:tblStyle w:val="TableGrid"/>
        <w:tblW w:w="0" w:type="auto"/>
        <w:jc w:val="center"/>
        <w:tblLook w:val="04A0" w:firstRow="1" w:lastRow="0" w:firstColumn="1" w:lastColumn="0" w:noHBand="0" w:noVBand="1"/>
      </w:tblPr>
      <w:tblGrid>
        <w:gridCol w:w="4933"/>
        <w:gridCol w:w="4933"/>
      </w:tblGrid>
      <w:tr w:rsidR="00C752F8" w14:paraId="07FC4AF2" w14:textId="77777777">
        <w:trPr>
          <w:jc w:val="center"/>
        </w:trPr>
        <w:tc>
          <w:tcPr>
            <w:tcW w:w="4933" w:type="dxa"/>
            <w:shd w:val="clear" w:color="auto" w:fill="1F4E78"/>
            <w:tcMar>
              <w:top w:w="90" w:type="dxa"/>
              <w:left w:w="100" w:type="dxa"/>
              <w:bottom w:w="90" w:type="dxa"/>
              <w:right w:w="100" w:type="dxa"/>
            </w:tcMar>
          </w:tcPr>
          <w:p w14:paraId="3B8E912C"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6764256A" w14:textId="77777777" w:rsidR="00C752F8" w:rsidRDefault="00000000">
            <w:r>
              <w:rPr>
                <w:b/>
                <w:color w:val="FFFFFF"/>
                <w:sz w:val="17"/>
              </w:rPr>
              <w:t>Nội dung điền</w:t>
            </w:r>
          </w:p>
        </w:tc>
      </w:tr>
      <w:tr w:rsidR="00C752F8" w14:paraId="24A2666F" w14:textId="77777777">
        <w:trPr>
          <w:jc w:val="center"/>
        </w:trPr>
        <w:tc>
          <w:tcPr>
            <w:tcW w:w="4933" w:type="dxa"/>
            <w:tcMar>
              <w:top w:w="90" w:type="dxa"/>
              <w:left w:w="100" w:type="dxa"/>
              <w:bottom w:w="90" w:type="dxa"/>
              <w:right w:w="100" w:type="dxa"/>
            </w:tcMar>
            <w:vAlign w:val="center"/>
          </w:tcPr>
          <w:p w14:paraId="74D3EDEB" w14:textId="77777777" w:rsidR="00C752F8" w:rsidRDefault="00000000">
            <w:pPr>
              <w:spacing w:after="0"/>
            </w:pPr>
            <w:r>
              <w:rPr>
                <w:sz w:val="17"/>
              </w:rPr>
              <w:lastRenderedPageBreak/>
              <w:t>Tên công nghệ</w:t>
            </w:r>
          </w:p>
        </w:tc>
        <w:tc>
          <w:tcPr>
            <w:tcW w:w="4933" w:type="dxa"/>
            <w:tcMar>
              <w:top w:w="90" w:type="dxa"/>
              <w:left w:w="100" w:type="dxa"/>
              <w:bottom w:w="90" w:type="dxa"/>
              <w:right w:w="100" w:type="dxa"/>
            </w:tcMar>
            <w:vAlign w:val="center"/>
          </w:tcPr>
          <w:p w14:paraId="015B3F92" w14:textId="77777777" w:rsidR="00C752F8" w:rsidRDefault="00000000">
            <w:pPr>
              <w:spacing w:after="0"/>
            </w:pPr>
            <w:r>
              <w:rPr>
                <w:sz w:val="17"/>
              </w:rPr>
              <w:t>Cảm biến vân tay điện dung</w:t>
            </w:r>
          </w:p>
        </w:tc>
      </w:tr>
      <w:tr w:rsidR="00C752F8" w14:paraId="3E467F19" w14:textId="77777777">
        <w:trPr>
          <w:jc w:val="center"/>
        </w:trPr>
        <w:tc>
          <w:tcPr>
            <w:tcW w:w="4933" w:type="dxa"/>
            <w:shd w:val="clear" w:color="auto" w:fill="EAF2F8"/>
            <w:tcMar>
              <w:top w:w="90" w:type="dxa"/>
              <w:left w:w="100" w:type="dxa"/>
              <w:bottom w:w="90" w:type="dxa"/>
              <w:right w:w="100" w:type="dxa"/>
            </w:tcMar>
            <w:vAlign w:val="center"/>
          </w:tcPr>
          <w:p w14:paraId="0540721E" w14:textId="77777777" w:rsidR="00C752F8"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46693F3" w14:textId="77777777" w:rsidR="00C752F8" w:rsidRDefault="00000000">
            <w:pPr>
              <w:spacing w:after="0"/>
            </w:pPr>
            <w:r>
              <w:rPr>
                <w:sz w:val="17"/>
              </w:rPr>
              <w:t>Xác thực vân tay.</w:t>
            </w:r>
          </w:p>
        </w:tc>
      </w:tr>
      <w:tr w:rsidR="00C752F8" w14:paraId="635763FF" w14:textId="77777777">
        <w:trPr>
          <w:jc w:val="center"/>
        </w:trPr>
        <w:tc>
          <w:tcPr>
            <w:tcW w:w="4933" w:type="dxa"/>
            <w:tcMar>
              <w:top w:w="90" w:type="dxa"/>
              <w:left w:w="100" w:type="dxa"/>
              <w:bottom w:w="90" w:type="dxa"/>
              <w:right w:w="100" w:type="dxa"/>
            </w:tcMar>
            <w:vAlign w:val="center"/>
          </w:tcPr>
          <w:p w14:paraId="3186AB8D" w14:textId="77777777" w:rsidR="00C752F8" w:rsidRDefault="00000000">
            <w:pPr>
              <w:spacing w:after="0"/>
            </w:pPr>
            <w:r>
              <w:rPr>
                <w:sz w:val="17"/>
              </w:rPr>
              <w:t>Vai trò</w:t>
            </w:r>
          </w:p>
        </w:tc>
        <w:tc>
          <w:tcPr>
            <w:tcW w:w="4933" w:type="dxa"/>
            <w:tcMar>
              <w:top w:w="90" w:type="dxa"/>
              <w:left w:w="100" w:type="dxa"/>
              <w:bottom w:w="90" w:type="dxa"/>
              <w:right w:w="100" w:type="dxa"/>
            </w:tcMar>
            <w:vAlign w:val="center"/>
          </w:tcPr>
          <w:p w14:paraId="16700AB4" w14:textId="77777777" w:rsidR="00C752F8" w:rsidRDefault="00000000">
            <w:pPr>
              <w:spacing w:after="0"/>
            </w:pPr>
            <w:r>
              <w:rPr>
                <w:sz w:val="17"/>
              </w:rPr>
              <w:t>Xác thực vân tay.</w:t>
            </w:r>
          </w:p>
        </w:tc>
      </w:tr>
      <w:tr w:rsidR="00C752F8" w14:paraId="07898F1F" w14:textId="77777777">
        <w:trPr>
          <w:jc w:val="center"/>
        </w:trPr>
        <w:tc>
          <w:tcPr>
            <w:tcW w:w="4933" w:type="dxa"/>
            <w:shd w:val="clear" w:color="auto" w:fill="EAF2F8"/>
            <w:tcMar>
              <w:top w:w="90" w:type="dxa"/>
              <w:left w:w="100" w:type="dxa"/>
              <w:bottom w:w="90" w:type="dxa"/>
              <w:right w:w="100" w:type="dxa"/>
            </w:tcMar>
            <w:vAlign w:val="center"/>
          </w:tcPr>
          <w:p w14:paraId="2AA407DA" w14:textId="77777777" w:rsidR="00C752F8"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71CE0458" w14:textId="77777777" w:rsidR="00C752F8" w:rsidRDefault="00000000">
            <w:pPr>
              <w:spacing w:after="0"/>
            </w:pPr>
            <w:r>
              <w:rPr>
                <w:sz w:val="17"/>
              </w:rPr>
              <w:t>Theo thông số và phạm vi sử dụng của sản phẩm</w:t>
            </w:r>
          </w:p>
        </w:tc>
      </w:tr>
      <w:tr w:rsidR="00C752F8" w14:paraId="222C9B44" w14:textId="77777777">
        <w:trPr>
          <w:jc w:val="center"/>
        </w:trPr>
        <w:tc>
          <w:tcPr>
            <w:tcW w:w="4933" w:type="dxa"/>
            <w:tcMar>
              <w:top w:w="90" w:type="dxa"/>
              <w:left w:w="100" w:type="dxa"/>
              <w:bottom w:w="90" w:type="dxa"/>
              <w:right w:w="100" w:type="dxa"/>
            </w:tcMar>
            <w:vAlign w:val="center"/>
          </w:tcPr>
          <w:p w14:paraId="43444226"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2CAA73E3" w14:textId="77777777" w:rsidR="00C752F8" w:rsidRDefault="00000000">
            <w:pPr>
              <w:spacing w:after="0"/>
            </w:pPr>
            <w:r>
              <w:rPr>
                <w:sz w:val="17"/>
              </w:rPr>
              <w:t>Có hỗ trợ</w:t>
            </w:r>
          </w:p>
        </w:tc>
      </w:tr>
      <w:tr w:rsidR="00C752F8" w14:paraId="0F896AF5" w14:textId="77777777">
        <w:trPr>
          <w:jc w:val="center"/>
        </w:trPr>
        <w:tc>
          <w:tcPr>
            <w:tcW w:w="4933" w:type="dxa"/>
            <w:shd w:val="clear" w:color="auto" w:fill="EAF2F8"/>
            <w:tcMar>
              <w:top w:w="90" w:type="dxa"/>
              <w:left w:w="100" w:type="dxa"/>
              <w:bottom w:w="90" w:type="dxa"/>
              <w:right w:w="100" w:type="dxa"/>
            </w:tcMar>
            <w:vAlign w:val="center"/>
          </w:tcPr>
          <w:p w14:paraId="244D4457"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437FC4" w14:textId="77777777" w:rsidR="00C752F8" w:rsidRDefault="00000000">
            <w:pPr>
              <w:spacing w:after="0"/>
            </w:pPr>
            <w:r>
              <w:rPr>
                <w:sz w:val="17"/>
              </w:rPr>
              <w:t>Đã xác nhận</w:t>
            </w:r>
          </w:p>
        </w:tc>
      </w:tr>
      <w:tr w:rsidR="00C752F8" w14:paraId="6527F82A" w14:textId="77777777">
        <w:trPr>
          <w:jc w:val="center"/>
        </w:trPr>
        <w:tc>
          <w:tcPr>
            <w:tcW w:w="4933" w:type="dxa"/>
            <w:tcMar>
              <w:top w:w="90" w:type="dxa"/>
              <w:left w:w="100" w:type="dxa"/>
              <w:bottom w:w="90" w:type="dxa"/>
              <w:right w:w="100" w:type="dxa"/>
            </w:tcMar>
            <w:vAlign w:val="center"/>
          </w:tcPr>
          <w:p w14:paraId="25D8E9EF"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D9340C2" w14:textId="77777777" w:rsidR="00C752F8" w:rsidRDefault="00000000">
            <w:pPr>
              <w:spacing w:after="0"/>
            </w:pPr>
            <w:r>
              <w:rPr>
                <w:sz w:val="17"/>
              </w:rPr>
              <w:t>Vhomenex_Mô tả sản phẩm_ Khóa điện tử(5).docx – Mục Thông số kỹ thuật/Tính năng</w:t>
            </w:r>
          </w:p>
        </w:tc>
      </w:tr>
    </w:tbl>
    <w:p w14:paraId="49684B1C" w14:textId="77777777" w:rsidR="00C752F8" w:rsidRDefault="00C752F8">
      <w:pPr>
        <w:spacing w:after="40"/>
      </w:pPr>
    </w:p>
    <w:p w14:paraId="41164192" w14:textId="77777777" w:rsidR="00C752F8" w:rsidRDefault="00000000">
      <w:pPr>
        <w:pStyle w:val="Heading2"/>
      </w:pPr>
      <w:r>
        <w:t>8.3. Thẻ từ 13.56 MHz</w:t>
      </w:r>
    </w:p>
    <w:tbl>
      <w:tblPr>
        <w:tblStyle w:val="TableGrid"/>
        <w:tblW w:w="0" w:type="auto"/>
        <w:jc w:val="center"/>
        <w:tblLook w:val="04A0" w:firstRow="1" w:lastRow="0" w:firstColumn="1" w:lastColumn="0" w:noHBand="0" w:noVBand="1"/>
      </w:tblPr>
      <w:tblGrid>
        <w:gridCol w:w="4933"/>
        <w:gridCol w:w="4933"/>
      </w:tblGrid>
      <w:tr w:rsidR="00C752F8" w14:paraId="5E20911C" w14:textId="77777777">
        <w:trPr>
          <w:jc w:val="center"/>
        </w:trPr>
        <w:tc>
          <w:tcPr>
            <w:tcW w:w="4933" w:type="dxa"/>
            <w:shd w:val="clear" w:color="auto" w:fill="1F4E78"/>
            <w:tcMar>
              <w:top w:w="90" w:type="dxa"/>
              <w:left w:w="100" w:type="dxa"/>
              <w:bottom w:w="90" w:type="dxa"/>
              <w:right w:w="100" w:type="dxa"/>
            </w:tcMar>
          </w:tcPr>
          <w:p w14:paraId="0DDE540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54B8B02" w14:textId="77777777" w:rsidR="00C752F8" w:rsidRDefault="00000000">
            <w:r>
              <w:rPr>
                <w:b/>
                <w:color w:val="FFFFFF"/>
                <w:sz w:val="17"/>
              </w:rPr>
              <w:t>Nội dung điền</w:t>
            </w:r>
          </w:p>
        </w:tc>
      </w:tr>
      <w:tr w:rsidR="00C752F8" w14:paraId="6C4B3813" w14:textId="77777777">
        <w:trPr>
          <w:jc w:val="center"/>
        </w:trPr>
        <w:tc>
          <w:tcPr>
            <w:tcW w:w="4933" w:type="dxa"/>
            <w:tcMar>
              <w:top w:w="90" w:type="dxa"/>
              <w:left w:w="100" w:type="dxa"/>
              <w:bottom w:w="90" w:type="dxa"/>
              <w:right w:w="100" w:type="dxa"/>
            </w:tcMar>
            <w:vAlign w:val="center"/>
          </w:tcPr>
          <w:p w14:paraId="226BC0A8" w14:textId="77777777" w:rsidR="00C752F8" w:rsidRDefault="00000000">
            <w:pPr>
              <w:spacing w:after="0"/>
            </w:pPr>
            <w:r>
              <w:rPr>
                <w:sz w:val="17"/>
              </w:rPr>
              <w:t>Tên công nghệ</w:t>
            </w:r>
          </w:p>
        </w:tc>
        <w:tc>
          <w:tcPr>
            <w:tcW w:w="4933" w:type="dxa"/>
            <w:tcMar>
              <w:top w:w="90" w:type="dxa"/>
              <w:left w:w="100" w:type="dxa"/>
              <w:bottom w:w="90" w:type="dxa"/>
              <w:right w:w="100" w:type="dxa"/>
            </w:tcMar>
            <w:vAlign w:val="center"/>
          </w:tcPr>
          <w:p w14:paraId="1ACAAC93" w14:textId="77777777" w:rsidR="00C752F8" w:rsidRDefault="00000000">
            <w:pPr>
              <w:spacing w:after="0"/>
            </w:pPr>
            <w:r>
              <w:rPr>
                <w:sz w:val="17"/>
              </w:rPr>
              <w:t>Thẻ từ 13.56 MHz</w:t>
            </w:r>
          </w:p>
        </w:tc>
      </w:tr>
      <w:tr w:rsidR="00C752F8" w14:paraId="32C2D8FB" w14:textId="77777777">
        <w:trPr>
          <w:jc w:val="center"/>
        </w:trPr>
        <w:tc>
          <w:tcPr>
            <w:tcW w:w="4933" w:type="dxa"/>
            <w:shd w:val="clear" w:color="auto" w:fill="EAF2F8"/>
            <w:tcMar>
              <w:top w:w="90" w:type="dxa"/>
              <w:left w:w="100" w:type="dxa"/>
              <w:bottom w:w="90" w:type="dxa"/>
              <w:right w:w="100" w:type="dxa"/>
            </w:tcMar>
            <w:vAlign w:val="center"/>
          </w:tcPr>
          <w:p w14:paraId="1CB32558" w14:textId="77777777" w:rsidR="00C752F8"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FAC5EF0" w14:textId="77777777" w:rsidR="00C752F8" w:rsidRDefault="00000000">
            <w:pPr>
              <w:spacing w:after="0"/>
            </w:pPr>
            <w:r>
              <w:rPr>
                <w:sz w:val="17"/>
              </w:rPr>
              <w:t>Xác thực bằng thẻ.</w:t>
            </w:r>
          </w:p>
        </w:tc>
      </w:tr>
      <w:tr w:rsidR="00C752F8" w14:paraId="6934E56D" w14:textId="77777777">
        <w:trPr>
          <w:jc w:val="center"/>
        </w:trPr>
        <w:tc>
          <w:tcPr>
            <w:tcW w:w="4933" w:type="dxa"/>
            <w:tcMar>
              <w:top w:w="90" w:type="dxa"/>
              <w:left w:w="100" w:type="dxa"/>
              <w:bottom w:w="90" w:type="dxa"/>
              <w:right w:w="100" w:type="dxa"/>
            </w:tcMar>
            <w:vAlign w:val="center"/>
          </w:tcPr>
          <w:p w14:paraId="780AED12" w14:textId="77777777" w:rsidR="00C752F8" w:rsidRDefault="00000000">
            <w:pPr>
              <w:spacing w:after="0"/>
            </w:pPr>
            <w:r>
              <w:rPr>
                <w:sz w:val="17"/>
              </w:rPr>
              <w:t>Vai trò</w:t>
            </w:r>
          </w:p>
        </w:tc>
        <w:tc>
          <w:tcPr>
            <w:tcW w:w="4933" w:type="dxa"/>
            <w:tcMar>
              <w:top w:w="90" w:type="dxa"/>
              <w:left w:w="100" w:type="dxa"/>
              <w:bottom w:w="90" w:type="dxa"/>
              <w:right w:w="100" w:type="dxa"/>
            </w:tcMar>
            <w:vAlign w:val="center"/>
          </w:tcPr>
          <w:p w14:paraId="5635CE37" w14:textId="77777777" w:rsidR="00C752F8" w:rsidRDefault="00000000">
            <w:pPr>
              <w:spacing w:after="0"/>
            </w:pPr>
            <w:r>
              <w:rPr>
                <w:sz w:val="17"/>
              </w:rPr>
              <w:t>Xác thực bằng thẻ.</w:t>
            </w:r>
          </w:p>
        </w:tc>
      </w:tr>
      <w:tr w:rsidR="00C752F8" w14:paraId="28B4D9FE" w14:textId="77777777">
        <w:trPr>
          <w:jc w:val="center"/>
        </w:trPr>
        <w:tc>
          <w:tcPr>
            <w:tcW w:w="4933" w:type="dxa"/>
            <w:shd w:val="clear" w:color="auto" w:fill="EAF2F8"/>
            <w:tcMar>
              <w:top w:w="90" w:type="dxa"/>
              <w:left w:w="100" w:type="dxa"/>
              <w:bottom w:w="90" w:type="dxa"/>
              <w:right w:w="100" w:type="dxa"/>
            </w:tcMar>
            <w:vAlign w:val="center"/>
          </w:tcPr>
          <w:p w14:paraId="2D527172" w14:textId="77777777" w:rsidR="00C752F8"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ED6FD00" w14:textId="77777777" w:rsidR="00C752F8" w:rsidRDefault="00000000">
            <w:pPr>
              <w:spacing w:after="0"/>
            </w:pPr>
            <w:r>
              <w:rPr>
                <w:sz w:val="17"/>
              </w:rPr>
              <w:t>Theo thông số và phạm vi sử dụng của sản phẩm</w:t>
            </w:r>
          </w:p>
        </w:tc>
      </w:tr>
      <w:tr w:rsidR="00C752F8" w14:paraId="003ED075" w14:textId="77777777">
        <w:trPr>
          <w:jc w:val="center"/>
        </w:trPr>
        <w:tc>
          <w:tcPr>
            <w:tcW w:w="4933" w:type="dxa"/>
            <w:tcMar>
              <w:top w:w="90" w:type="dxa"/>
              <w:left w:w="100" w:type="dxa"/>
              <w:bottom w:w="90" w:type="dxa"/>
              <w:right w:w="100" w:type="dxa"/>
            </w:tcMar>
            <w:vAlign w:val="center"/>
          </w:tcPr>
          <w:p w14:paraId="3D1BBBD1"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6C0112E5" w14:textId="77777777" w:rsidR="00C752F8" w:rsidRDefault="00000000">
            <w:pPr>
              <w:spacing w:after="0"/>
            </w:pPr>
            <w:r>
              <w:rPr>
                <w:sz w:val="17"/>
              </w:rPr>
              <w:t>Có hỗ trợ</w:t>
            </w:r>
          </w:p>
        </w:tc>
      </w:tr>
      <w:tr w:rsidR="00C752F8" w14:paraId="0FCE273C" w14:textId="77777777">
        <w:trPr>
          <w:jc w:val="center"/>
        </w:trPr>
        <w:tc>
          <w:tcPr>
            <w:tcW w:w="4933" w:type="dxa"/>
            <w:shd w:val="clear" w:color="auto" w:fill="EAF2F8"/>
            <w:tcMar>
              <w:top w:w="90" w:type="dxa"/>
              <w:left w:w="100" w:type="dxa"/>
              <w:bottom w:w="90" w:type="dxa"/>
              <w:right w:w="100" w:type="dxa"/>
            </w:tcMar>
            <w:vAlign w:val="center"/>
          </w:tcPr>
          <w:p w14:paraId="04CFD653"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45DDC03" w14:textId="77777777" w:rsidR="00C752F8" w:rsidRDefault="00000000">
            <w:pPr>
              <w:spacing w:after="0"/>
            </w:pPr>
            <w:r>
              <w:rPr>
                <w:sz w:val="17"/>
              </w:rPr>
              <w:t>Đã xác nhận</w:t>
            </w:r>
          </w:p>
        </w:tc>
      </w:tr>
      <w:tr w:rsidR="00C752F8" w14:paraId="0BFBA2C8" w14:textId="77777777">
        <w:trPr>
          <w:jc w:val="center"/>
        </w:trPr>
        <w:tc>
          <w:tcPr>
            <w:tcW w:w="4933" w:type="dxa"/>
            <w:tcMar>
              <w:top w:w="90" w:type="dxa"/>
              <w:left w:w="100" w:type="dxa"/>
              <w:bottom w:w="90" w:type="dxa"/>
              <w:right w:w="100" w:type="dxa"/>
            </w:tcMar>
            <w:vAlign w:val="center"/>
          </w:tcPr>
          <w:p w14:paraId="72C3E8AC"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60C1F5B2" w14:textId="77777777" w:rsidR="00C752F8" w:rsidRDefault="00000000">
            <w:pPr>
              <w:spacing w:after="0"/>
            </w:pPr>
            <w:r>
              <w:rPr>
                <w:sz w:val="17"/>
              </w:rPr>
              <w:t>Vhomenex_Mô tả sản phẩm_ Khóa điện tử(5).docx – Mục Thông số kỹ thuật/Tính năng</w:t>
            </w:r>
          </w:p>
        </w:tc>
      </w:tr>
    </w:tbl>
    <w:p w14:paraId="4FA08276" w14:textId="77777777" w:rsidR="00C752F8" w:rsidRDefault="00C752F8">
      <w:pPr>
        <w:spacing w:after="40"/>
      </w:pPr>
    </w:p>
    <w:p w14:paraId="5BB9BE5C" w14:textId="77777777" w:rsidR="00C752F8" w:rsidRDefault="00000000">
      <w:pPr>
        <w:pStyle w:val="Heading2"/>
      </w:pPr>
      <w:r>
        <w:t>8.4. Bàn phím cảm ứng điện dung</w:t>
      </w:r>
    </w:p>
    <w:tbl>
      <w:tblPr>
        <w:tblStyle w:val="TableGrid"/>
        <w:tblW w:w="0" w:type="auto"/>
        <w:jc w:val="center"/>
        <w:tblLook w:val="04A0" w:firstRow="1" w:lastRow="0" w:firstColumn="1" w:lastColumn="0" w:noHBand="0" w:noVBand="1"/>
      </w:tblPr>
      <w:tblGrid>
        <w:gridCol w:w="4933"/>
        <w:gridCol w:w="4933"/>
      </w:tblGrid>
      <w:tr w:rsidR="00C752F8" w14:paraId="78D04572" w14:textId="77777777">
        <w:trPr>
          <w:jc w:val="center"/>
        </w:trPr>
        <w:tc>
          <w:tcPr>
            <w:tcW w:w="4933" w:type="dxa"/>
            <w:shd w:val="clear" w:color="auto" w:fill="1F4E78"/>
            <w:tcMar>
              <w:top w:w="90" w:type="dxa"/>
              <w:left w:w="100" w:type="dxa"/>
              <w:bottom w:w="90" w:type="dxa"/>
              <w:right w:w="100" w:type="dxa"/>
            </w:tcMar>
          </w:tcPr>
          <w:p w14:paraId="7FC8B2EC"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51851054" w14:textId="77777777" w:rsidR="00C752F8" w:rsidRDefault="00000000">
            <w:r>
              <w:rPr>
                <w:b/>
                <w:color w:val="FFFFFF"/>
                <w:sz w:val="17"/>
              </w:rPr>
              <w:t>Nội dung điền</w:t>
            </w:r>
          </w:p>
        </w:tc>
      </w:tr>
      <w:tr w:rsidR="00C752F8" w14:paraId="13D1A2E9" w14:textId="77777777">
        <w:trPr>
          <w:jc w:val="center"/>
        </w:trPr>
        <w:tc>
          <w:tcPr>
            <w:tcW w:w="4933" w:type="dxa"/>
            <w:tcMar>
              <w:top w:w="90" w:type="dxa"/>
              <w:left w:w="100" w:type="dxa"/>
              <w:bottom w:w="90" w:type="dxa"/>
              <w:right w:w="100" w:type="dxa"/>
            </w:tcMar>
            <w:vAlign w:val="center"/>
          </w:tcPr>
          <w:p w14:paraId="69052BEF" w14:textId="77777777" w:rsidR="00C752F8" w:rsidRDefault="00000000">
            <w:pPr>
              <w:spacing w:after="0"/>
            </w:pPr>
            <w:r>
              <w:rPr>
                <w:sz w:val="17"/>
              </w:rPr>
              <w:t>Tên công nghệ</w:t>
            </w:r>
          </w:p>
        </w:tc>
        <w:tc>
          <w:tcPr>
            <w:tcW w:w="4933" w:type="dxa"/>
            <w:tcMar>
              <w:top w:w="90" w:type="dxa"/>
              <w:left w:w="100" w:type="dxa"/>
              <w:bottom w:w="90" w:type="dxa"/>
              <w:right w:w="100" w:type="dxa"/>
            </w:tcMar>
            <w:vAlign w:val="center"/>
          </w:tcPr>
          <w:p w14:paraId="0673640B" w14:textId="77777777" w:rsidR="00C752F8" w:rsidRDefault="00000000">
            <w:pPr>
              <w:spacing w:after="0"/>
            </w:pPr>
            <w:r>
              <w:rPr>
                <w:sz w:val="17"/>
              </w:rPr>
              <w:t>Bàn phím cảm ứng điện dung</w:t>
            </w:r>
          </w:p>
        </w:tc>
      </w:tr>
      <w:tr w:rsidR="00C752F8" w14:paraId="5E7EFA5F" w14:textId="77777777">
        <w:trPr>
          <w:jc w:val="center"/>
        </w:trPr>
        <w:tc>
          <w:tcPr>
            <w:tcW w:w="4933" w:type="dxa"/>
            <w:shd w:val="clear" w:color="auto" w:fill="EAF2F8"/>
            <w:tcMar>
              <w:top w:w="90" w:type="dxa"/>
              <w:left w:w="100" w:type="dxa"/>
              <w:bottom w:w="90" w:type="dxa"/>
              <w:right w:w="100" w:type="dxa"/>
            </w:tcMar>
            <w:vAlign w:val="center"/>
          </w:tcPr>
          <w:p w14:paraId="6C637EDD" w14:textId="77777777" w:rsidR="00C752F8"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006C34B" w14:textId="77777777" w:rsidR="00C752F8" w:rsidRDefault="00000000">
            <w:pPr>
              <w:spacing w:after="0"/>
            </w:pPr>
            <w:r>
              <w:rPr>
                <w:sz w:val="17"/>
              </w:rPr>
              <w:t>Nhập mật mã và thao tác cấu hình.</w:t>
            </w:r>
          </w:p>
        </w:tc>
      </w:tr>
      <w:tr w:rsidR="00C752F8" w14:paraId="39AE7349" w14:textId="77777777">
        <w:trPr>
          <w:jc w:val="center"/>
        </w:trPr>
        <w:tc>
          <w:tcPr>
            <w:tcW w:w="4933" w:type="dxa"/>
            <w:tcMar>
              <w:top w:w="90" w:type="dxa"/>
              <w:left w:w="100" w:type="dxa"/>
              <w:bottom w:w="90" w:type="dxa"/>
              <w:right w:w="100" w:type="dxa"/>
            </w:tcMar>
            <w:vAlign w:val="center"/>
          </w:tcPr>
          <w:p w14:paraId="4857FE74" w14:textId="77777777" w:rsidR="00C752F8" w:rsidRDefault="00000000">
            <w:pPr>
              <w:spacing w:after="0"/>
            </w:pPr>
            <w:r>
              <w:rPr>
                <w:sz w:val="17"/>
              </w:rPr>
              <w:t>Vai trò</w:t>
            </w:r>
          </w:p>
        </w:tc>
        <w:tc>
          <w:tcPr>
            <w:tcW w:w="4933" w:type="dxa"/>
            <w:tcMar>
              <w:top w:w="90" w:type="dxa"/>
              <w:left w:w="100" w:type="dxa"/>
              <w:bottom w:w="90" w:type="dxa"/>
              <w:right w:w="100" w:type="dxa"/>
            </w:tcMar>
            <w:vAlign w:val="center"/>
          </w:tcPr>
          <w:p w14:paraId="72C99037" w14:textId="77777777" w:rsidR="00C752F8" w:rsidRDefault="00000000">
            <w:pPr>
              <w:spacing w:after="0"/>
            </w:pPr>
            <w:r>
              <w:rPr>
                <w:sz w:val="17"/>
              </w:rPr>
              <w:t>Nhập mật mã và thao tác cấu hình.</w:t>
            </w:r>
          </w:p>
        </w:tc>
      </w:tr>
      <w:tr w:rsidR="00C752F8" w14:paraId="1A6341E1" w14:textId="77777777">
        <w:trPr>
          <w:jc w:val="center"/>
        </w:trPr>
        <w:tc>
          <w:tcPr>
            <w:tcW w:w="4933" w:type="dxa"/>
            <w:shd w:val="clear" w:color="auto" w:fill="EAF2F8"/>
            <w:tcMar>
              <w:top w:w="90" w:type="dxa"/>
              <w:left w:w="100" w:type="dxa"/>
              <w:bottom w:w="90" w:type="dxa"/>
              <w:right w:w="100" w:type="dxa"/>
            </w:tcMar>
            <w:vAlign w:val="center"/>
          </w:tcPr>
          <w:p w14:paraId="7489812C" w14:textId="77777777" w:rsidR="00C752F8"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A2D6407" w14:textId="77777777" w:rsidR="00C752F8" w:rsidRDefault="00000000">
            <w:pPr>
              <w:spacing w:after="0"/>
            </w:pPr>
            <w:r>
              <w:rPr>
                <w:sz w:val="17"/>
              </w:rPr>
              <w:t>Theo thông số và phạm vi sử dụng của sản phẩm</w:t>
            </w:r>
          </w:p>
        </w:tc>
      </w:tr>
      <w:tr w:rsidR="00C752F8" w14:paraId="604F43DD" w14:textId="77777777">
        <w:trPr>
          <w:jc w:val="center"/>
        </w:trPr>
        <w:tc>
          <w:tcPr>
            <w:tcW w:w="4933" w:type="dxa"/>
            <w:tcMar>
              <w:top w:w="90" w:type="dxa"/>
              <w:left w:w="100" w:type="dxa"/>
              <w:bottom w:w="90" w:type="dxa"/>
              <w:right w:w="100" w:type="dxa"/>
            </w:tcMar>
            <w:vAlign w:val="center"/>
          </w:tcPr>
          <w:p w14:paraId="6CE30657" w14:textId="77777777" w:rsidR="00C752F8" w:rsidRDefault="00000000">
            <w:pPr>
              <w:spacing w:after="0"/>
            </w:pPr>
            <w:r>
              <w:rPr>
                <w:sz w:val="17"/>
              </w:rPr>
              <w:t>Mức hỗ trợ</w:t>
            </w:r>
          </w:p>
        </w:tc>
        <w:tc>
          <w:tcPr>
            <w:tcW w:w="4933" w:type="dxa"/>
            <w:tcMar>
              <w:top w:w="90" w:type="dxa"/>
              <w:left w:w="100" w:type="dxa"/>
              <w:bottom w:w="90" w:type="dxa"/>
              <w:right w:w="100" w:type="dxa"/>
            </w:tcMar>
            <w:vAlign w:val="center"/>
          </w:tcPr>
          <w:p w14:paraId="5C771AE2" w14:textId="77777777" w:rsidR="00C752F8" w:rsidRDefault="00000000">
            <w:pPr>
              <w:spacing w:after="0"/>
            </w:pPr>
            <w:r>
              <w:rPr>
                <w:sz w:val="17"/>
              </w:rPr>
              <w:t>Có hỗ trợ</w:t>
            </w:r>
          </w:p>
        </w:tc>
      </w:tr>
      <w:tr w:rsidR="00C752F8" w14:paraId="6344BB76" w14:textId="77777777">
        <w:trPr>
          <w:jc w:val="center"/>
        </w:trPr>
        <w:tc>
          <w:tcPr>
            <w:tcW w:w="4933" w:type="dxa"/>
            <w:shd w:val="clear" w:color="auto" w:fill="EAF2F8"/>
            <w:tcMar>
              <w:top w:w="90" w:type="dxa"/>
              <w:left w:w="100" w:type="dxa"/>
              <w:bottom w:w="90" w:type="dxa"/>
              <w:right w:w="100" w:type="dxa"/>
            </w:tcMar>
            <w:vAlign w:val="center"/>
          </w:tcPr>
          <w:p w14:paraId="5BEB6779"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0ED8643" w14:textId="77777777" w:rsidR="00C752F8" w:rsidRDefault="00000000">
            <w:pPr>
              <w:spacing w:after="0"/>
            </w:pPr>
            <w:r>
              <w:rPr>
                <w:sz w:val="17"/>
              </w:rPr>
              <w:t>Đã xác nhận</w:t>
            </w:r>
          </w:p>
        </w:tc>
      </w:tr>
      <w:tr w:rsidR="00C752F8" w14:paraId="726F7A00" w14:textId="77777777">
        <w:trPr>
          <w:jc w:val="center"/>
        </w:trPr>
        <w:tc>
          <w:tcPr>
            <w:tcW w:w="4933" w:type="dxa"/>
            <w:tcMar>
              <w:top w:w="90" w:type="dxa"/>
              <w:left w:w="100" w:type="dxa"/>
              <w:bottom w:w="90" w:type="dxa"/>
              <w:right w:w="100" w:type="dxa"/>
            </w:tcMar>
            <w:vAlign w:val="center"/>
          </w:tcPr>
          <w:p w14:paraId="5ED89946"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367CF27D" w14:textId="77777777" w:rsidR="00C752F8" w:rsidRDefault="00000000">
            <w:pPr>
              <w:spacing w:after="0"/>
            </w:pPr>
            <w:r>
              <w:rPr>
                <w:sz w:val="17"/>
              </w:rPr>
              <w:t>Vhomenex_Mô tả sản phẩm_ Khóa điện tử(5).docx – Mục Thông số kỹ thuật/Tính năng</w:t>
            </w:r>
          </w:p>
        </w:tc>
      </w:tr>
    </w:tbl>
    <w:p w14:paraId="39A854FA" w14:textId="77777777" w:rsidR="00C752F8" w:rsidRDefault="00C752F8">
      <w:pPr>
        <w:spacing w:after="40"/>
      </w:pPr>
    </w:p>
    <w:p w14:paraId="09D0C1C8" w14:textId="77777777" w:rsidR="00C752F8" w:rsidRDefault="00000000">
      <w:pPr>
        <w:pStyle w:val="Heading1"/>
      </w:pPr>
      <w:r>
        <w:t>9. Kịch bản hệ sinh thái</w:t>
      </w:r>
    </w:p>
    <w:p w14:paraId="28A6C9A9" w14:textId="77777777" w:rsidR="00C752F8" w:rsidRDefault="00000000">
      <w:pPr>
        <w:pStyle w:val="Heading2"/>
      </w:pPr>
      <w:r>
        <w:t>9.1. Cảnh báo nhập sai nhiều lần</w:t>
      </w:r>
    </w:p>
    <w:tbl>
      <w:tblPr>
        <w:tblStyle w:val="TableGrid"/>
        <w:tblW w:w="0" w:type="auto"/>
        <w:jc w:val="center"/>
        <w:tblLook w:val="04A0" w:firstRow="1" w:lastRow="0" w:firstColumn="1" w:lastColumn="0" w:noHBand="0" w:noVBand="1"/>
      </w:tblPr>
      <w:tblGrid>
        <w:gridCol w:w="4933"/>
        <w:gridCol w:w="4933"/>
      </w:tblGrid>
      <w:tr w:rsidR="00C752F8" w14:paraId="64ADEAAF" w14:textId="77777777">
        <w:trPr>
          <w:jc w:val="center"/>
        </w:trPr>
        <w:tc>
          <w:tcPr>
            <w:tcW w:w="4933" w:type="dxa"/>
            <w:shd w:val="clear" w:color="auto" w:fill="1F4E78"/>
            <w:tcMar>
              <w:top w:w="90" w:type="dxa"/>
              <w:left w:w="100" w:type="dxa"/>
              <w:bottom w:w="90" w:type="dxa"/>
              <w:right w:w="100" w:type="dxa"/>
            </w:tcMar>
          </w:tcPr>
          <w:p w14:paraId="21930E1F"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19177CE" w14:textId="77777777" w:rsidR="00C752F8" w:rsidRDefault="00000000">
            <w:r>
              <w:rPr>
                <w:b/>
                <w:color w:val="FFFFFF"/>
                <w:sz w:val="17"/>
              </w:rPr>
              <w:t>Nội dung điền</w:t>
            </w:r>
          </w:p>
        </w:tc>
      </w:tr>
      <w:tr w:rsidR="00C752F8" w14:paraId="1BC38DB9" w14:textId="77777777">
        <w:trPr>
          <w:jc w:val="center"/>
        </w:trPr>
        <w:tc>
          <w:tcPr>
            <w:tcW w:w="4933" w:type="dxa"/>
            <w:tcMar>
              <w:top w:w="90" w:type="dxa"/>
              <w:left w:w="100" w:type="dxa"/>
              <w:bottom w:w="90" w:type="dxa"/>
              <w:right w:w="100" w:type="dxa"/>
            </w:tcMar>
            <w:vAlign w:val="center"/>
          </w:tcPr>
          <w:p w14:paraId="7F111509" w14:textId="77777777" w:rsidR="00C752F8" w:rsidRDefault="00000000">
            <w:pPr>
              <w:spacing w:after="0"/>
            </w:pPr>
            <w:r>
              <w:rPr>
                <w:sz w:val="17"/>
              </w:rPr>
              <w:t>Tên kịch bản</w:t>
            </w:r>
          </w:p>
        </w:tc>
        <w:tc>
          <w:tcPr>
            <w:tcW w:w="4933" w:type="dxa"/>
            <w:tcMar>
              <w:top w:w="90" w:type="dxa"/>
              <w:left w:w="100" w:type="dxa"/>
              <w:bottom w:w="90" w:type="dxa"/>
              <w:right w:w="100" w:type="dxa"/>
            </w:tcMar>
            <w:vAlign w:val="center"/>
          </w:tcPr>
          <w:p w14:paraId="4D60F5D3" w14:textId="77777777" w:rsidR="00C752F8" w:rsidRDefault="00000000">
            <w:pPr>
              <w:spacing w:after="0"/>
            </w:pPr>
            <w:r>
              <w:rPr>
                <w:sz w:val="17"/>
              </w:rPr>
              <w:t>Cảnh báo nhập sai nhiều lần</w:t>
            </w:r>
          </w:p>
        </w:tc>
      </w:tr>
      <w:tr w:rsidR="00C752F8" w14:paraId="1D3FA1CF" w14:textId="77777777">
        <w:trPr>
          <w:jc w:val="center"/>
        </w:trPr>
        <w:tc>
          <w:tcPr>
            <w:tcW w:w="4933" w:type="dxa"/>
            <w:shd w:val="clear" w:color="auto" w:fill="EAF2F8"/>
            <w:tcMar>
              <w:top w:w="90" w:type="dxa"/>
              <w:left w:w="100" w:type="dxa"/>
              <w:bottom w:w="90" w:type="dxa"/>
              <w:right w:w="100" w:type="dxa"/>
            </w:tcMar>
            <w:vAlign w:val="center"/>
          </w:tcPr>
          <w:p w14:paraId="3820C587" w14:textId="77777777" w:rsidR="00C752F8"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5C46A548" w14:textId="77777777" w:rsidR="00C752F8" w:rsidRDefault="00000000">
            <w:pPr>
              <w:spacing w:after="0"/>
            </w:pPr>
            <w:r>
              <w:rPr>
                <w:sz w:val="17"/>
              </w:rPr>
              <w:t>Khóa điện tử</w:t>
            </w:r>
          </w:p>
        </w:tc>
      </w:tr>
      <w:tr w:rsidR="00C752F8" w14:paraId="0AF8EF42" w14:textId="77777777">
        <w:trPr>
          <w:jc w:val="center"/>
        </w:trPr>
        <w:tc>
          <w:tcPr>
            <w:tcW w:w="4933" w:type="dxa"/>
            <w:tcMar>
              <w:top w:w="90" w:type="dxa"/>
              <w:left w:w="100" w:type="dxa"/>
              <w:bottom w:w="90" w:type="dxa"/>
              <w:right w:w="100" w:type="dxa"/>
            </w:tcMar>
            <w:vAlign w:val="center"/>
          </w:tcPr>
          <w:p w14:paraId="2D2F5632" w14:textId="77777777" w:rsidR="00C752F8" w:rsidRDefault="00000000">
            <w:pPr>
              <w:spacing w:after="0"/>
            </w:pPr>
            <w:r>
              <w:rPr>
                <w:sz w:val="17"/>
              </w:rPr>
              <w:lastRenderedPageBreak/>
              <w:t>Sự kiện kích hoạt</w:t>
            </w:r>
          </w:p>
        </w:tc>
        <w:tc>
          <w:tcPr>
            <w:tcW w:w="4933" w:type="dxa"/>
            <w:tcMar>
              <w:top w:w="90" w:type="dxa"/>
              <w:left w:w="100" w:type="dxa"/>
              <w:bottom w:w="90" w:type="dxa"/>
              <w:right w:w="100" w:type="dxa"/>
            </w:tcMar>
            <w:vAlign w:val="center"/>
          </w:tcPr>
          <w:p w14:paraId="0C0A8765" w14:textId="77777777" w:rsidR="00C752F8" w:rsidRDefault="00000000">
            <w:pPr>
              <w:spacing w:after="0"/>
            </w:pPr>
            <w:r>
              <w:rPr>
                <w:sz w:val="17"/>
              </w:rPr>
              <w:t>Sai mã/vân tay/thẻ quá 5 lần</w:t>
            </w:r>
          </w:p>
        </w:tc>
      </w:tr>
      <w:tr w:rsidR="00C752F8" w14:paraId="036F1F90" w14:textId="77777777">
        <w:trPr>
          <w:jc w:val="center"/>
        </w:trPr>
        <w:tc>
          <w:tcPr>
            <w:tcW w:w="4933" w:type="dxa"/>
            <w:shd w:val="clear" w:color="auto" w:fill="EAF2F8"/>
            <w:tcMar>
              <w:top w:w="90" w:type="dxa"/>
              <w:left w:w="100" w:type="dxa"/>
              <w:bottom w:w="90" w:type="dxa"/>
              <w:right w:w="100" w:type="dxa"/>
            </w:tcMar>
            <w:vAlign w:val="center"/>
          </w:tcPr>
          <w:p w14:paraId="0AFF67FC" w14:textId="77777777" w:rsidR="00C752F8"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0344DA16" w14:textId="77777777" w:rsidR="00C752F8" w:rsidRDefault="00000000">
            <w:pPr>
              <w:spacing w:after="0"/>
            </w:pPr>
            <w:r>
              <w:rPr>
                <w:sz w:val="17"/>
              </w:rPr>
              <w:t>Không có</w:t>
            </w:r>
          </w:p>
        </w:tc>
      </w:tr>
      <w:tr w:rsidR="00C752F8" w14:paraId="1B1A2EC5" w14:textId="77777777">
        <w:trPr>
          <w:jc w:val="center"/>
        </w:trPr>
        <w:tc>
          <w:tcPr>
            <w:tcW w:w="4933" w:type="dxa"/>
            <w:tcMar>
              <w:top w:w="90" w:type="dxa"/>
              <w:left w:w="100" w:type="dxa"/>
              <w:bottom w:w="90" w:type="dxa"/>
              <w:right w:w="100" w:type="dxa"/>
            </w:tcMar>
            <w:vAlign w:val="center"/>
          </w:tcPr>
          <w:p w14:paraId="591A992D" w14:textId="77777777" w:rsidR="00C752F8" w:rsidRDefault="00000000">
            <w:pPr>
              <w:spacing w:after="0"/>
            </w:pPr>
            <w:r>
              <w:rPr>
                <w:sz w:val="17"/>
              </w:rPr>
              <w:t>Hành động</w:t>
            </w:r>
          </w:p>
        </w:tc>
        <w:tc>
          <w:tcPr>
            <w:tcW w:w="4933" w:type="dxa"/>
            <w:tcMar>
              <w:top w:w="90" w:type="dxa"/>
              <w:left w:w="100" w:type="dxa"/>
              <w:bottom w:w="90" w:type="dxa"/>
              <w:right w:w="100" w:type="dxa"/>
            </w:tcMar>
            <w:vAlign w:val="center"/>
          </w:tcPr>
          <w:p w14:paraId="6C733737" w14:textId="77777777" w:rsidR="00C752F8" w:rsidRDefault="00000000">
            <w:pPr>
              <w:spacing w:after="0"/>
            </w:pPr>
            <w:r>
              <w:rPr>
                <w:sz w:val="17"/>
              </w:rPr>
              <w:t>Phát cảnh báo âm thanh</w:t>
            </w:r>
          </w:p>
        </w:tc>
      </w:tr>
      <w:tr w:rsidR="00C752F8" w14:paraId="65AA8555" w14:textId="77777777">
        <w:trPr>
          <w:jc w:val="center"/>
        </w:trPr>
        <w:tc>
          <w:tcPr>
            <w:tcW w:w="4933" w:type="dxa"/>
            <w:shd w:val="clear" w:color="auto" w:fill="EAF2F8"/>
            <w:tcMar>
              <w:top w:w="90" w:type="dxa"/>
              <w:left w:w="100" w:type="dxa"/>
              <w:bottom w:w="90" w:type="dxa"/>
              <w:right w:w="100" w:type="dxa"/>
            </w:tcMar>
            <w:vAlign w:val="center"/>
          </w:tcPr>
          <w:p w14:paraId="568103B9" w14:textId="77777777" w:rsidR="00C752F8"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2E78A6FA" w14:textId="77777777" w:rsidR="00C752F8" w:rsidRDefault="00000000">
            <w:pPr>
              <w:spacing w:after="0"/>
            </w:pPr>
            <w:r>
              <w:rPr>
                <w:sz w:val="17"/>
              </w:rPr>
              <w:t>Khóa điện tử</w:t>
            </w:r>
          </w:p>
        </w:tc>
      </w:tr>
      <w:tr w:rsidR="00C752F8" w14:paraId="74FF785D" w14:textId="77777777">
        <w:trPr>
          <w:jc w:val="center"/>
        </w:trPr>
        <w:tc>
          <w:tcPr>
            <w:tcW w:w="4933" w:type="dxa"/>
            <w:tcMar>
              <w:top w:w="90" w:type="dxa"/>
              <w:left w:w="100" w:type="dxa"/>
              <w:bottom w:w="90" w:type="dxa"/>
              <w:right w:w="100" w:type="dxa"/>
            </w:tcMar>
            <w:vAlign w:val="center"/>
          </w:tcPr>
          <w:p w14:paraId="59C9F6C7" w14:textId="77777777" w:rsidR="00C752F8" w:rsidRDefault="00000000">
            <w:pPr>
              <w:spacing w:after="0"/>
            </w:pPr>
            <w:r>
              <w:rPr>
                <w:sz w:val="17"/>
              </w:rPr>
              <w:t>Kết quả mong đợi</w:t>
            </w:r>
          </w:p>
        </w:tc>
        <w:tc>
          <w:tcPr>
            <w:tcW w:w="4933" w:type="dxa"/>
            <w:tcMar>
              <w:top w:w="90" w:type="dxa"/>
              <w:left w:w="100" w:type="dxa"/>
              <w:bottom w:w="90" w:type="dxa"/>
              <w:right w:w="100" w:type="dxa"/>
            </w:tcMar>
            <w:vAlign w:val="center"/>
          </w:tcPr>
          <w:p w14:paraId="340D1586" w14:textId="77777777" w:rsidR="00C752F8" w:rsidRDefault="00000000">
            <w:pPr>
              <w:spacing w:after="0"/>
            </w:pPr>
            <w:r>
              <w:rPr>
                <w:sz w:val="17"/>
              </w:rPr>
              <w:t>Người dùng được cảnh báo</w:t>
            </w:r>
          </w:p>
        </w:tc>
      </w:tr>
      <w:tr w:rsidR="00C752F8" w14:paraId="52D0026A" w14:textId="77777777">
        <w:trPr>
          <w:jc w:val="center"/>
        </w:trPr>
        <w:tc>
          <w:tcPr>
            <w:tcW w:w="4933" w:type="dxa"/>
            <w:shd w:val="clear" w:color="auto" w:fill="EAF2F8"/>
            <w:tcMar>
              <w:top w:w="90" w:type="dxa"/>
              <w:left w:w="100" w:type="dxa"/>
              <w:bottom w:w="90" w:type="dxa"/>
              <w:right w:w="100" w:type="dxa"/>
            </w:tcMar>
            <w:vAlign w:val="center"/>
          </w:tcPr>
          <w:p w14:paraId="07B97AF4"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1AE9D28" w14:textId="77777777" w:rsidR="00C752F8" w:rsidRDefault="00000000">
            <w:pPr>
              <w:spacing w:after="0"/>
            </w:pPr>
            <w:r>
              <w:rPr>
                <w:sz w:val="17"/>
              </w:rPr>
              <w:t>Đã xác nhận</w:t>
            </w:r>
          </w:p>
        </w:tc>
      </w:tr>
      <w:tr w:rsidR="00C752F8" w14:paraId="401203E0" w14:textId="77777777">
        <w:trPr>
          <w:jc w:val="center"/>
        </w:trPr>
        <w:tc>
          <w:tcPr>
            <w:tcW w:w="4933" w:type="dxa"/>
            <w:tcMar>
              <w:top w:w="90" w:type="dxa"/>
              <w:left w:w="100" w:type="dxa"/>
              <w:bottom w:w="90" w:type="dxa"/>
              <w:right w:w="100" w:type="dxa"/>
            </w:tcMar>
            <w:vAlign w:val="center"/>
          </w:tcPr>
          <w:p w14:paraId="10F9722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4C9D0D3F" w14:textId="77777777" w:rsidR="00C752F8" w:rsidRDefault="00000000">
            <w:pPr>
              <w:spacing w:after="0"/>
            </w:pPr>
            <w:r>
              <w:rPr>
                <w:sz w:val="17"/>
              </w:rPr>
              <w:t>Vhomenex_Mô tả sản phẩm_ Khóa điện tử(5).docx – Mục Tính năng/Automation</w:t>
            </w:r>
          </w:p>
        </w:tc>
      </w:tr>
    </w:tbl>
    <w:p w14:paraId="0E2B87FD" w14:textId="77777777" w:rsidR="00C752F8" w:rsidRDefault="00C752F8">
      <w:pPr>
        <w:spacing w:after="40"/>
      </w:pPr>
    </w:p>
    <w:p w14:paraId="370C9FB2" w14:textId="77777777" w:rsidR="00C752F8" w:rsidRDefault="00000000">
      <w:pPr>
        <w:pStyle w:val="Heading1"/>
      </w:pPr>
      <w:r>
        <w:t>10. Cảnh báo, giới hạn và xử lý sự cố</w:t>
      </w:r>
    </w:p>
    <w:p w14:paraId="7A573EA3" w14:textId="77777777" w:rsidR="00C752F8" w:rsidRDefault="00000000">
      <w:pPr>
        <w:pStyle w:val="Heading2"/>
      </w:pPr>
      <w:r>
        <w:t>10.1. Cảnh báo và giới hạn sử dụng</w:t>
      </w:r>
    </w:p>
    <w:p w14:paraId="000ADE4B" w14:textId="77777777" w:rsidR="00C752F8"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C752F8" w14:paraId="55F6B309" w14:textId="77777777">
        <w:trPr>
          <w:jc w:val="center"/>
        </w:trPr>
        <w:tc>
          <w:tcPr>
            <w:tcW w:w="4933" w:type="dxa"/>
            <w:shd w:val="clear" w:color="auto" w:fill="1F4E78"/>
            <w:tcMar>
              <w:top w:w="90" w:type="dxa"/>
              <w:left w:w="100" w:type="dxa"/>
              <w:bottom w:w="90" w:type="dxa"/>
              <w:right w:w="100" w:type="dxa"/>
            </w:tcMar>
          </w:tcPr>
          <w:p w14:paraId="3BFE8617"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2E6AE598" w14:textId="77777777" w:rsidR="00C752F8" w:rsidRDefault="00000000">
            <w:r>
              <w:rPr>
                <w:b/>
                <w:color w:val="FFFFFF"/>
                <w:sz w:val="17"/>
              </w:rPr>
              <w:t>Nội dung điền</w:t>
            </w:r>
          </w:p>
        </w:tc>
      </w:tr>
      <w:tr w:rsidR="00C752F8" w14:paraId="590E5A06" w14:textId="77777777">
        <w:trPr>
          <w:jc w:val="center"/>
        </w:trPr>
        <w:tc>
          <w:tcPr>
            <w:tcW w:w="4933" w:type="dxa"/>
            <w:tcMar>
              <w:top w:w="90" w:type="dxa"/>
              <w:left w:w="100" w:type="dxa"/>
              <w:bottom w:w="90" w:type="dxa"/>
              <w:right w:w="100" w:type="dxa"/>
            </w:tcMar>
            <w:vAlign w:val="center"/>
          </w:tcPr>
          <w:p w14:paraId="743F50A9" w14:textId="77777777" w:rsidR="00C752F8" w:rsidRDefault="00000000">
            <w:pPr>
              <w:spacing w:after="0"/>
            </w:pPr>
            <w:r>
              <w:rPr>
                <w:sz w:val="17"/>
              </w:rPr>
              <w:t>Nội dung</w:t>
            </w:r>
          </w:p>
        </w:tc>
        <w:tc>
          <w:tcPr>
            <w:tcW w:w="4933" w:type="dxa"/>
            <w:tcMar>
              <w:top w:w="90" w:type="dxa"/>
              <w:left w:w="100" w:type="dxa"/>
              <w:bottom w:w="90" w:type="dxa"/>
              <w:right w:w="100" w:type="dxa"/>
            </w:tcMar>
            <w:vAlign w:val="center"/>
          </w:tcPr>
          <w:p w14:paraId="3C064EEB" w14:textId="77777777" w:rsidR="00C752F8" w:rsidRDefault="00000000">
            <w:pPr>
              <w:spacing w:after="0"/>
            </w:pPr>
            <w:r>
              <w:rPr>
                <w:sz w:val="17"/>
              </w:rPr>
              <w:t>Đa số thao tác trên ứng dụng yêu cầu điện thoại nằm trong phạm vi Bluetooth của khóa.</w:t>
            </w:r>
          </w:p>
        </w:tc>
      </w:tr>
      <w:tr w:rsidR="00C752F8" w14:paraId="29224BF8" w14:textId="77777777">
        <w:trPr>
          <w:jc w:val="center"/>
        </w:trPr>
        <w:tc>
          <w:tcPr>
            <w:tcW w:w="4933" w:type="dxa"/>
            <w:shd w:val="clear" w:color="auto" w:fill="EAF2F8"/>
            <w:tcMar>
              <w:top w:w="90" w:type="dxa"/>
              <w:left w:w="100" w:type="dxa"/>
              <w:bottom w:w="90" w:type="dxa"/>
              <w:right w:w="100" w:type="dxa"/>
            </w:tcMar>
            <w:vAlign w:val="center"/>
          </w:tcPr>
          <w:p w14:paraId="16A06B0E" w14:textId="77777777" w:rsidR="00C752F8"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2337A785" w14:textId="77777777" w:rsidR="00C752F8" w:rsidRDefault="00000000">
            <w:pPr>
              <w:spacing w:after="0"/>
            </w:pPr>
            <w:r>
              <w:rPr>
                <w:sz w:val="17"/>
              </w:rPr>
              <w:t>Trung bình</w:t>
            </w:r>
          </w:p>
        </w:tc>
      </w:tr>
      <w:tr w:rsidR="00C752F8" w14:paraId="1AE0E156" w14:textId="77777777">
        <w:trPr>
          <w:jc w:val="center"/>
        </w:trPr>
        <w:tc>
          <w:tcPr>
            <w:tcW w:w="4933" w:type="dxa"/>
            <w:tcMar>
              <w:top w:w="90" w:type="dxa"/>
              <w:left w:w="100" w:type="dxa"/>
              <w:bottom w:w="90" w:type="dxa"/>
              <w:right w:w="100" w:type="dxa"/>
            </w:tcMar>
            <w:vAlign w:val="center"/>
          </w:tcPr>
          <w:p w14:paraId="23C93AD8" w14:textId="77777777" w:rsidR="00C752F8"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79E32A76" w14:textId="77777777" w:rsidR="00C752F8" w:rsidRDefault="00000000">
            <w:pPr>
              <w:spacing w:after="0"/>
            </w:pPr>
            <w:r>
              <w:rPr>
                <w:sz w:val="17"/>
              </w:rPr>
              <w:t>Theo nội dung cảnh báo</w:t>
            </w:r>
          </w:p>
        </w:tc>
      </w:tr>
      <w:tr w:rsidR="00C752F8" w14:paraId="5C6AA043" w14:textId="77777777">
        <w:trPr>
          <w:jc w:val="center"/>
        </w:trPr>
        <w:tc>
          <w:tcPr>
            <w:tcW w:w="4933" w:type="dxa"/>
            <w:shd w:val="clear" w:color="auto" w:fill="EAF2F8"/>
            <w:tcMar>
              <w:top w:w="90" w:type="dxa"/>
              <w:left w:w="100" w:type="dxa"/>
              <w:bottom w:w="90" w:type="dxa"/>
              <w:right w:w="100" w:type="dxa"/>
            </w:tcMar>
            <w:vAlign w:val="center"/>
          </w:tcPr>
          <w:p w14:paraId="40316C72"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1A20D7" w14:textId="77777777" w:rsidR="00C752F8" w:rsidRDefault="00000000">
            <w:pPr>
              <w:spacing w:after="0"/>
            </w:pPr>
            <w:r>
              <w:rPr>
                <w:sz w:val="17"/>
              </w:rPr>
              <w:t>Đã xác nhận</w:t>
            </w:r>
          </w:p>
        </w:tc>
      </w:tr>
      <w:tr w:rsidR="00C752F8" w14:paraId="7763D579" w14:textId="77777777">
        <w:trPr>
          <w:jc w:val="center"/>
        </w:trPr>
        <w:tc>
          <w:tcPr>
            <w:tcW w:w="4933" w:type="dxa"/>
            <w:tcMar>
              <w:top w:w="90" w:type="dxa"/>
              <w:left w:w="100" w:type="dxa"/>
              <w:bottom w:w="90" w:type="dxa"/>
              <w:right w:w="100" w:type="dxa"/>
            </w:tcMar>
            <w:vAlign w:val="center"/>
          </w:tcPr>
          <w:p w14:paraId="0193011C"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7F9E4FAE" w14:textId="77777777" w:rsidR="00C752F8" w:rsidRDefault="00000000">
            <w:pPr>
              <w:spacing w:after="0"/>
            </w:pPr>
            <w:r>
              <w:rPr>
                <w:sz w:val="17"/>
              </w:rPr>
              <w:t>Vhomenex_Mô tả sản phẩm_ Khóa điện tử(5).docx – Mục Tính năng/Lưu ý</w:t>
            </w:r>
          </w:p>
        </w:tc>
      </w:tr>
    </w:tbl>
    <w:p w14:paraId="4C0173B9" w14:textId="77777777" w:rsidR="00C752F8" w:rsidRDefault="00C752F8">
      <w:pPr>
        <w:spacing w:after="40"/>
      </w:pPr>
    </w:p>
    <w:p w14:paraId="6EC16848" w14:textId="77777777" w:rsidR="00C752F8"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933"/>
        <w:gridCol w:w="4933"/>
      </w:tblGrid>
      <w:tr w:rsidR="00C752F8" w14:paraId="48D4E45C" w14:textId="77777777">
        <w:trPr>
          <w:jc w:val="center"/>
        </w:trPr>
        <w:tc>
          <w:tcPr>
            <w:tcW w:w="4933" w:type="dxa"/>
            <w:shd w:val="clear" w:color="auto" w:fill="1F4E78"/>
            <w:tcMar>
              <w:top w:w="90" w:type="dxa"/>
              <w:left w:w="100" w:type="dxa"/>
              <w:bottom w:w="90" w:type="dxa"/>
              <w:right w:w="100" w:type="dxa"/>
            </w:tcMar>
          </w:tcPr>
          <w:p w14:paraId="0CCA7776"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4E55B385" w14:textId="77777777" w:rsidR="00C752F8" w:rsidRDefault="00000000">
            <w:r>
              <w:rPr>
                <w:b/>
                <w:color w:val="FFFFFF"/>
                <w:sz w:val="17"/>
              </w:rPr>
              <w:t>Nội dung điền</w:t>
            </w:r>
          </w:p>
        </w:tc>
      </w:tr>
      <w:tr w:rsidR="00C752F8" w14:paraId="478130C4" w14:textId="77777777">
        <w:trPr>
          <w:jc w:val="center"/>
        </w:trPr>
        <w:tc>
          <w:tcPr>
            <w:tcW w:w="4933" w:type="dxa"/>
            <w:tcMar>
              <w:top w:w="90" w:type="dxa"/>
              <w:left w:w="100" w:type="dxa"/>
              <w:bottom w:w="90" w:type="dxa"/>
              <w:right w:w="100" w:type="dxa"/>
            </w:tcMar>
            <w:vAlign w:val="center"/>
          </w:tcPr>
          <w:p w14:paraId="2A497E9B" w14:textId="77777777" w:rsidR="00C752F8" w:rsidRDefault="00000000">
            <w:pPr>
              <w:spacing w:after="0"/>
            </w:pPr>
            <w:r>
              <w:rPr>
                <w:sz w:val="17"/>
              </w:rPr>
              <w:t>Nội dung</w:t>
            </w:r>
          </w:p>
        </w:tc>
        <w:tc>
          <w:tcPr>
            <w:tcW w:w="4933" w:type="dxa"/>
            <w:tcMar>
              <w:top w:w="90" w:type="dxa"/>
              <w:left w:w="100" w:type="dxa"/>
              <w:bottom w:w="90" w:type="dxa"/>
              <w:right w:w="100" w:type="dxa"/>
            </w:tcMar>
            <w:vAlign w:val="center"/>
          </w:tcPr>
          <w:p w14:paraId="608ACA56" w14:textId="77777777" w:rsidR="00C752F8" w:rsidRDefault="00000000">
            <w:pPr>
              <w:spacing w:after="0"/>
            </w:pPr>
            <w:r>
              <w:rPr>
                <w:sz w:val="17"/>
              </w:rPr>
              <w:t>Lịch sử mở khóa trên ứng dụng lưu tối đa 30 ngày theo nguồn.</w:t>
            </w:r>
          </w:p>
        </w:tc>
      </w:tr>
      <w:tr w:rsidR="00C752F8" w14:paraId="40A42EDD" w14:textId="77777777">
        <w:trPr>
          <w:jc w:val="center"/>
        </w:trPr>
        <w:tc>
          <w:tcPr>
            <w:tcW w:w="4933" w:type="dxa"/>
            <w:shd w:val="clear" w:color="auto" w:fill="EAF2F8"/>
            <w:tcMar>
              <w:top w:w="90" w:type="dxa"/>
              <w:left w:w="100" w:type="dxa"/>
              <w:bottom w:w="90" w:type="dxa"/>
              <w:right w:w="100" w:type="dxa"/>
            </w:tcMar>
            <w:vAlign w:val="center"/>
          </w:tcPr>
          <w:p w14:paraId="42389BC8" w14:textId="77777777" w:rsidR="00C752F8"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10BD1390" w14:textId="77777777" w:rsidR="00C752F8" w:rsidRDefault="00000000">
            <w:pPr>
              <w:spacing w:after="0"/>
            </w:pPr>
            <w:r>
              <w:rPr>
                <w:sz w:val="17"/>
              </w:rPr>
              <w:t>Thấp</w:t>
            </w:r>
          </w:p>
        </w:tc>
      </w:tr>
      <w:tr w:rsidR="00C752F8" w14:paraId="69BA45E5" w14:textId="77777777">
        <w:trPr>
          <w:jc w:val="center"/>
        </w:trPr>
        <w:tc>
          <w:tcPr>
            <w:tcW w:w="4933" w:type="dxa"/>
            <w:tcMar>
              <w:top w:w="90" w:type="dxa"/>
              <w:left w:w="100" w:type="dxa"/>
              <w:bottom w:w="90" w:type="dxa"/>
              <w:right w:w="100" w:type="dxa"/>
            </w:tcMar>
            <w:vAlign w:val="center"/>
          </w:tcPr>
          <w:p w14:paraId="75A6ACEC" w14:textId="77777777" w:rsidR="00C752F8"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1644D55E" w14:textId="77777777" w:rsidR="00C752F8" w:rsidRDefault="00000000">
            <w:pPr>
              <w:spacing w:after="0"/>
            </w:pPr>
            <w:r>
              <w:rPr>
                <w:sz w:val="17"/>
              </w:rPr>
              <w:t>Theo nội dung cảnh báo</w:t>
            </w:r>
          </w:p>
        </w:tc>
      </w:tr>
      <w:tr w:rsidR="00C752F8" w14:paraId="2A7F1A89" w14:textId="77777777">
        <w:trPr>
          <w:jc w:val="center"/>
        </w:trPr>
        <w:tc>
          <w:tcPr>
            <w:tcW w:w="4933" w:type="dxa"/>
            <w:shd w:val="clear" w:color="auto" w:fill="EAF2F8"/>
            <w:tcMar>
              <w:top w:w="90" w:type="dxa"/>
              <w:left w:w="100" w:type="dxa"/>
              <w:bottom w:w="90" w:type="dxa"/>
              <w:right w:w="100" w:type="dxa"/>
            </w:tcMar>
            <w:vAlign w:val="center"/>
          </w:tcPr>
          <w:p w14:paraId="2A185EB9"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3F6B4B4" w14:textId="77777777" w:rsidR="00C752F8" w:rsidRDefault="00000000">
            <w:pPr>
              <w:spacing w:after="0"/>
            </w:pPr>
            <w:r>
              <w:rPr>
                <w:sz w:val="17"/>
              </w:rPr>
              <w:t>Đã xác nhận</w:t>
            </w:r>
          </w:p>
        </w:tc>
      </w:tr>
      <w:tr w:rsidR="00C752F8" w14:paraId="68446A17" w14:textId="77777777">
        <w:trPr>
          <w:jc w:val="center"/>
        </w:trPr>
        <w:tc>
          <w:tcPr>
            <w:tcW w:w="4933" w:type="dxa"/>
            <w:tcMar>
              <w:top w:w="90" w:type="dxa"/>
              <w:left w:w="100" w:type="dxa"/>
              <w:bottom w:w="90" w:type="dxa"/>
              <w:right w:w="100" w:type="dxa"/>
            </w:tcMar>
            <w:vAlign w:val="center"/>
          </w:tcPr>
          <w:p w14:paraId="6929B5A3"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002A0D14" w14:textId="77777777" w:rsidR="00C752F8" w:rsidRDefault="00000000">
            <w:pPr>
              <w:spacing w:after="0"/>
            </w:pPr>
            <w:r>
              <w:rPr>
                <w:sz w:val="17"/>
              </w:rPr>
              <w:t>Vhomenex_Mô tả sản phẩm_ Khóa điện tử(5).docx – Mục Tính năng/Lưu ý</w:t>
            </w:r>
          </w:p>
        </w:tc>
      </w:tr>
    </w:tbl>
    <w:p w14:paraId="23A6EC8B" w14:textId="77777777" w:rsidR="00C752F8" w:rsidRDefault="00C752F8">
      <w:pPr>
        <w:spacing w:after="40"/>
      </w:pPr>
    </w:p>
    <w:p w14:paraId="55CD5FD8" w14:textId="77777777" w:rsidR="00C752F8" w:rsidRDefault="00000000">
      <w:pPr>
        <w:pStyle w:val="Heading3"/>
      </w:pPr>
      <w:r>
        <w:t>10.1.3. Cảnh báo/giới hạn</w:t>
      </w:r>
    </w:p>
    <w:tbl>
      <w:tblPr>
        <w:tblStyle w:val="TableGrid"/>
        <w:tblW w:w="0" w:type="auto"/>
        <w:jc w:val="center"/>
        <w:tblLook w:val="04A0" w:firstRow="1" w:lastRow="0" w:firstColumn="1" w:lastColumn="0" w:noHBand="0" w:noVBand="1"/>
      </w:tblPr>
      <w:tblGrid>
        <w:gridCol w:w="4933"/>
        <w:gridCol w:w="4933"/>
      </w:tblGrid>
      <w:tr w:rsidR="00C752F8" w14:paraId="5D69A2E4" w14:textId="77777777">
        <w:trPr>
          <w:jc w:val="center"/>
        </w:trPr>
        <w:tc>
          <w:tcPr>
            <w:tcW w:w="4933" w:type="dxa"/>
            <w:shd w:val="clear" w:color="auto" w:fill="1F4E78"/>
            <w:tcMar>
              <w:top w:w="90" w:type="dxa"/>
              <w:left w:w="100" w:type="dxa"/>
              <w:bottom w:w="90" w:type="dxa"/>
              <w:right w:w="100" w:type="dxa"/>
            </w:tcMar>
          </w:tcPr>
          <w:p w14:paraId="42E2C905"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11469FB5" w14:textId="77777777" w:rsidR="00C752F8" w:rsidRDefault="00000000">
            <w:r>
              <w:rPr>
                <w:b/>
                <w:color w:val="FFFFFF"/>
                <w:sz w:val="17"/>
              </w:rPr>
              <w:t>Nội dung điền</w:t>
            </w:r>
          </w:p>
        </w:tc>
      </w:tr>
      <w:tr w:rsidR="00C752F8" w14:paraId="6A9D3505" w14:textId="77777777">
        <w:trPr>
          <w:jc w:val="center"/>
        </w:trPr>
        <w:tc>
          <w:tcPr>
            <w:tcW w:w="4933" w:type="dxa"/>
            <w:tcMar>
              <w:top w:w="90" w:type="dxa"/>
              <w:left w:w="100" w:type="dxa"/>
              <w:bottom w:w="90" w:type="dxa"/>
              <w:right w:w="100" w:type="dxa"/>
            </w:tcMar>
            <w:vAlign w:val="center"/>
          </w:tcPr>
          <w:p w14:paraId="389AF140" w14:textId="77777777" w:rsidR="00C752F8" w:rsidRDefault="00000000">
            <w:pPr>
              <w:spacing w:after="0"/>
            </w:pPr>
            <w:r>
              <w:rPr>
                <w:sz w:val="17"/>
              </w:rPr>
              <w:t>Nội dung</w:t>
            </w:r>
          </w:p>
        </w:tc>
        <w:tc>
          <w:tcPr>
            <w:tcW w:w="4933" w:type="dxa"/>
            <w:tcMar>
              <w:top w:w="90" w:type="dxa"/>
              <w:left w:w="100" w:type="dxa"/>
              <w:bottom w:w="90" w:type="dxa"/>
              <w:right w:w="100" w:type="dxa"/>
            </w:tcMar>
            <w:vAlign w:val="center"/>
          </w:tcPr>
          <w:p w14:paraId="2B25F7B9" w14:textId="77777777" w:rsidR="00C752F8" w:rsidRDefault="00000000">
            <w:pPr>
              <w:spacing w:after="0"/>
            </w:pPr>
            <w:r>
              <w:rPr>
                <w:sz w:val="17"/>
              </w:rPr>
              <w:t>Lắp khóa cần đo/khoan chính xác; nên do kỹ thuật viên thực hiện.</w:t>
            </w:r>
          </w:p>
        </w:tc>
      </w:tr>
      <w:tr w:rsidR="00C752F8" w14:paraId="668C7E1C" w14:textId="77777777">
        <w:trPr>
          <w:jc w:val="center"/>
        </w:trPr>
        <w:tc>
          <w:tcPr>
            <w:tcW w:w="4933" w:type="dxa"/>
            <w:shd w:val="clear" w:color="auto" w:fill="EAF2F8"/>
            <w:tcMar>
              <w:top w:w="90" w:type="dxa"/>
              <w:left w:w="100" w:type="dxa"/>
              <w:bottom w:w="90" w:type="dxa"/>
              <w:right w:w="100" w:type="dxa"/>
            </w:tcMar>
            <w:vAlign w:val="center"/>
          </w:tcPr>
          <w:p w14:paraId="2C07DF3A" w14:textId="77777777" w:rsidR="00C752F8"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450B88D0" w14:textId="77777777" w:rsidR="00C752F8" w:rsidRDefault="00000000">
            <w:pPr>
              <w:spacing w:after="0"/>
            </w:pPr>
            <w:r>
              <w:rPr>
                <w:sz w:val="17"/>
              </w:rPr>
              <w:t>Cao</w:t>
            </w:r>
          </w:p>
        </w:tc>
      </w:tr>
      <w:tr w:rsidR="00C752F8" w14:paraId="6BC2B3D4" w14:textId="77777777">
        <w:trPr>
          <w:jc w:val="center"/>
        </w:trPr>
        <w:tc>
          <w:tcPr>
            <w:tcW w:w="4933" w:type="dxa"/>
            <w:tcMar>
              <w:top w:w="90" w:type="dxa"/>
              <w:left w:w="100" w:type="dxa"/>
              <w:bottom w:w="90" w:type="dxa"/>
              <w:right w:w="100" w:type="dxa"/>
            </w:tcMar>
            <w:vAlign w:val="center"/>
          </w:tcPr>
          <w:p w14:paraId="36CEDD40" w14:textId="77777777" w:rsidR="00C752F8"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390ABB5D" w14:textId="77777777" w:rsidR="00C752F8" w:rsidRDefault="00000000">
            <w:pPr>
              <w:spacing w:after="0"/>
            </w:pPr>
            <w:r>
              <w:rPr>
                <w:sz w:val="17"/>
              </w:rPr>
              <w:t>Theo nội dung cảnh báo</w:t>
            </w:r>
          </w:p>
        </w:tc>
      </w:tr>
      <w:tr w:rsidR="00C752F8" w14:paraId="6A09897D" w14:textId="77777777">
        <w:trPr>
          <w:jc w:val="center"/>
        </w:trPr>
        <w:tc>
          <w:tcPr>
            <w:tcW w:w="4933" w:type="dxa"/>
            <w:shd w:val="clear" w:color="auto" w:fill="EAF2F8"/>
            <w:tcMar>
              <w:top w:w="90" w:type="dxa"/>
              <w:left w:w="100" w:type="dxa"/>
              <w:bottom w:w="90" w:type="dxa"/>
              <w:right w:w="100" w:type="dxa"/>
            </w:tcMar>
            <w:vAlign w:val="center"/>
          </w:tcPr>
          <w:p w14:paraId="2779AC13"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1CB29A6" w14:textId="77777777" w:rsidR="00C752F8" w:rsidRDefault="00000000">
            <w:pPr>
              <w:spacing w:after="0"/>
            </w:pPr>
            <w:r>
              <w:rPr>
                <w:sz w:val="17"/>
              </w:rPr>
              <w:t>Đã xác nhận</w:t>
            </w:r>
          </w:p>
        </w:tc>
      </w:tr>
      <w:tr w:rsidR="00C752F8" w14:paraId="1E7D2D06" w14:textId="77777777">
        <w:trPr>
          <w:jc w:val="center"/>
        </w:trPr>
        <w:tc>
          <w:tcPr>
            <w:tcW w:w="4933" w:type="dxa"/>
            <w:tcMar>
              <w:top w:w="90" w:type="dxa"/>
              <w:left w:w="100" w:type="dxa"/>
              <w:bottom w:w="90" w:type="dxa"/>
              <w:right w:w="100" w:type="dxa"/>
            </w:tcMar>
            <w:vAlign w:val="center"/>
          </w:tcPr>
          <w:p w14:paraId="0AEC657F" w14:textId="77777777" w:rsidR="00C752F8" w:rsidRDefault="00000000">
            <w:pPr>
              <w:spacing w:after="0"/>
            </w:pPr>
            <w:r>
              <w:rPr>
                <w:sz w:val="17"/>
              </w:rPr>
              <w:lastRenderedPageBreak/>
              <w:t>Nguồn</w:t>
            </w:r>
          </w:p>
        </w:tc>
        <w:tc>
          <w:tcPr>
            <w:tcW w:w="4933" w:type="dxa"/>
            <w:tcMar>
              <w:top w:w="90" w:type="dxa"/>
              <w:left w:w="100" w:type="dxa"/>
              <w:bottom w:w="90" w:type="dxa"/>
              <w:right w:w="100" w:type="dxa"/>
            </w:tcMar>
            <w:vAlign w:val="center"/>
          </w:tcPr>
          <w:p w14:paraId="29FE5E87" w14:textId="77777777" w:rsidR="00C752F8" w:rsidRDefault="00000000">
            <w:pPr>
              <w:spacing w:after="0"/>
            </w:pPr>
            <w:r>
              <w:rPr>
                <w:sz w:val="17"/>
              </w:rPr>
              <w:t>Vhomenex_Mô tả sản phẩm_ Khóa điện tử(5).docx – Mục Tính năng/Lưu ý</w:t>
            </w:r>
          </w:p>
        </w:tc>
      </w:tr>
    </w:tbl>
    <w:p w14:paraId="4334F9B3" w14:textId="77777777" w:rsidR="00C752F8" w:rsidRDefault="00C752F8">
      <w:pPr>
        <w:spacing w:after="40"/>
      </w:pPr>
    </w:p>
    <w:p w14:paraId="625C1C8B" w14:textId="77777777" w:rsidR="00C752F8"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C752F8" w14:paraId="243F168B" w14:textId="77777777">
        <w:trPr>
          <w:jc w:val="center"/>
        </w:trPr>
        <w:tc>
          <w:tcPr>
            <w:tcW w:w="4933" w:type="dxa"/>
            <w:shd w:val="clear" w:color="auto" w:fill="1F4E78"/>
            <w:tcMar>
              <w:top w:w="90" w:type="dxa"/>
              <w:left w:w="100" w:type="dxa"/>
              <w:bottom w:w="90" w:type="dxa"/>
              <w:right w:w="100" w:type="dxa"/>
            </w:tcMar>
          </w:tcPr>
          <w:p w14:paraId="02BFFC82" w14:textId="77777777" w:rsidR="00C752F8" w:rsidRDefault="00000000">
            <w:r>
              <w:rPr>
                <w:b/>
                <w:color w:val="FFFFFF"/>
                <w:sz w:val="17"/>
              </w:rPr>
              <w:t>Trường</w:t>
            </w:r>
          </w:p>
        </w:tc>
        <w:tc>
          <w:tcPr>
            <w:tcW w:w="4933" w:type="dxa"/>
            <w:shd w:val="clear" w:color="auto" w:fill="1F4E78"/>
            <w:tcMar>
              <w:top w:w="90" w:type="dxa"/>
              <w:left w:w="100" w:type="dxa"/>
              <w:bottom w:w="90" w:type="dxa"/>
              <w:right w:w="100" w:type="dxa"/>
            </w:tcMar>
          </w:tcPr>
          <w:p w14:paraId="1A46ABF2" w14:textId="77777777" w:rsidR="00C752F8" w:rsidRDefault="00000000">
            <w:r>
              <w:rPr>
                <w:b/>
                <w:color w:val="FFFFFF"/>
                <w:sz w:val="17"/>
              </w:rPr>
              <w:t>Nội dung điền</w:t>
            </w:r>
          </w:p>
        </w:tc>
      </w:tr>
      <w:tr w:rsidR="00C752F8" w14:paraId="3E5C6865" w14:textId="77777777">
        <w:trPr>
          <w:jc w:val="center"/>
        </w:trPr>
        <w:tc>
          <w:tcPr>
            <w:tcW w:w="4933" w:type="dxa"/>
            <w:tcMar>
              <w:top w:w="90" w:type="dxa"/>
              <w:left w:w="100" w:type="dxa"/>
              <w:bottom w:w="90" w:type="dxa"/>
              <w:right w:w="100" w:type="dxa"/>
            </w:tcMar>
            <w:vAlign w:val="center"/>
          </w:tcPr>
          <w:p w14:paraId="2350A2BF" w14:textId="77777777" w:rsidR="00C752F8" w:rsidRDefault="00000000">
            <w:pPr>
              <w:spacing w:after="0"/>
            </w:pPr>
            <w:r>
              <w:rPr>
                <w:sz w:val="17"/>
              </w:rPr>
              <w:t>Hiện tượng</w:t>
            </w:r>
          </w:p>
        </w:tc>
        <w:tc>
          <w:tcPr>
            <w:tcW w:w="4933" w:type="dxa"/>
            <w:tcMar>
              <w:top w:w="90" w:type="dxa"/>
              <w:left w:w="100" w:type="dxa"/>
              <w:bottom w:w="90" w:type="dxa"/>
              <w:right w:w="100" w:type="dxa"/>
            </w:tcMar>
            <w:vAlign w:val="center"/>
          </w:tcPr>
          <w:p w14:paraId="67804177" w14:textId="77777777" w:rsidR="00C752F8" w:rsidRDefault="00000000">
            <w:pPr>
              <w:spacing w:after="0"/>
            </w:pPr>
            <w:r>
              <w:rPr>
                <w:sz w:val="17"/>
              </w:rPr>
              <w:t>Chưa có dữ liệu</w:t>
            </w:r>
          </w:p>
        </w:tc>
      </w:tr>
      <w:tr w:rsidR="00C752F8" w14:paraId="12ED34AD" w14:textId="77777777">
        <w:trPr>
          <w:jc w:val="center"/>
        </w:trPr>
        <w:tc>
          <w:tcPr>
            <w:tcW w:w="4933" w:type="dxa"/>
            <w:shd w:val="clear" w:color="auto" w:fill="EAF2F8"/>
            <w:tcMar>
              <w:top w:w="90" w:type="dxa"/>
              <w:left w:w="100" w:type="dxa"/>
              <w:bottom w:w="90" w:type="dxa"/>
              <w:right w:w="100" w:type="dxa"/>
            </w:tcMar>
            <w:vAlign w:val="center"/>
          </w:tcPr>
          <w:p w14:paraId="7A1DAF53" w14:textId="77777777" w:rsidR="00C752F8"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5FDBEBAD" w14:textId="77777777" w:rsidR="00C752F8" w:rsidRDefault="00000000">
            <w:pPr>
              <w:spacing w:after="0"/>
            </w:pPr>
            <w:r>
              <w:rPr>
                <w:sz w:val="17"/>
              </w:rPr>
              <w:t>Chưa có dữ liệu</w:t>
            </w:r>
          </w:p>
        </w:tc>
      </w:tr>
      <w:tr w:rsidR="00C752F8" w14:paraId="5DEF2097" w14:textId="77777777">
        <w:trPr>
          <w:jc w:val="center"/>
        </w:trPr>
        <w:tc>
          <w:tcPr>
            <w:tcW w:w="4933" w:type="dxa"/>
            <w:tcMar>
              <w:top w:w="90" w:type="dxa"/>
              <w:left w:w="100" w:type="dxa"/>
              <w:bottom w:w="90" w:type="dxa"/>
              <w:right w:w="100" w:type="dxa"/>
            </w:tcMar>
            <w:vAlign w:val="center"/>
          </w:tcPr>
          <w:p w14:paraId="310A88BF" w14:textId="77777777" w:rsidR="00C752F8"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7C2CCE31" w14:textId="77777777" w:rsidR="00C752F8" w:rsidRDefault="00000000">
            <w:pPr>
              <w:spacing w:after="0"/>
            </w:pPr>
            <w:r>
              <w:rPr>
                <w:sz w:val="17"/>
              </w:rPr>
              <w:t>Chưa có dữ liệu</w:t>
            </w:r>
          </w:p>
        </w:tc>
      </w:tr>
      <w:tr w:rsidR="00C752F8" w14:paraId="3040D553" w14:textId="77777777">
        <w:trPr>
          <w:jc w:val="center"/>
        </w:trPr>
        <w:tc>
          <w:tcPr>
            <w:tcW w:w="4933" w:type="dxa"/>
            <w:shd w:val="clear" w:color="auto" w:fill="EAF2F8"/>
            <w:tcMar>
              <w:top w:w="90" w:type="dxa"/>
              <w:left w:w="100" w:type="dxa"/>
              <w:bottom w:w="90" w:type="dxa"/>
              <w:right w:w="100" w:type="dxa"/>
            </w:tcMar>
            <w:vAlign w:val="center"/>
          </w:tcPr>
          <w:p w14:paraId="39C2252F" w14:textId="77777777" w:rsidR="00C752F8"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68195E3A" w14:textId="77777777" w:rsidR="00C752F8" w:rsidRDefault="00000000">
            <w:pPr>
              <w:spacing w:after="0"/>
            </w:pPr>
            <w:r>
              <w:rPr>
                <w:sz w:val="17"/>
              </w:rPr>
              <w:t>Chưa có dữ liệu</w:t>
            </w:r>
          </w:p>
        </w:tc>
      </w:tr>
      <w:tr w:rsidR="00C752F8" w14:paraId="5091FAB2" w14:textId="77777777">
        <w:trPr>
          <w:jc w:val="center"/>
        </w:trPr>
        <w:tc>
          <w:tcPr>
            <w:tcW w:w="4933" w:type="dxa"/>
            <w:tcMar>
              <w:top w:w="90" w:type="dxa"/>
              <w:left w:w="100" w:type="dxa"/>
              <w:bottom w:w="90" w:type="dxa"/>
              <w:right w:w="100" w:type="dxa"/>
            </w:tcMar>
            <w:vAlign w:val="center"/>
          </w:tcPr>
          <w:p w14:paraId="4244AD77" w14:textId="77777777" w:rsidR="00C752F8" w:rsidRDefault="00000000">
            <w:pPr>
              <w:spacing w:after="0"/>
            </w:pPr>
            <w:r>
              <w:rPr>
                <w:sz w:val="17"/>
              </w:rPr>
              <w:t>Kết quả mong đợi</w:t>
            </w:r>
          </w:p>
        </w:tc>
        <w:tc>
          <w:tcPr>
            <w:tcW w:w="4933" w:type="dxa"/>
            <w:tcMar>
              <w:top w:w="90" w:type="dxa"/>
              <w:left w:w="100" w:type="dxa"/>
              <w:bottom w:w="90" w:type="dxa"/>
              <w:right w:w="100" w:type="dxa"/>
            </w:tcMar>
            <w:vAlign w:val="center"/>
          </w:tcPr>
          <w:p w14:paraId="5FBF7FAD" w14:textId="77777777" w:rsidR="00C752F8" w:rsidRDefault="00000000">
            <w:pPr>
              <w:spacing w:after="0"/>
            </w:pPr>
            <w:r>
              <w:rPr>
                <w:sz w:val="17"/>
              </w:rPr>
              <w:t>Chưa có dữ liệu</w:t>
            </w:r>
          </w:p>
        </w:tc>
      </w:tr>
      <w:tr w:rsidR="00C752F8" w14:paraId="30536A11" w14:textId="77777777">
        <w:trPr>
          <w:jc w:val="center"/>
        </w:trPr>
        <w:tc>
          <w:tcPr>
            <w:tcW w:w="4933" w:type="dxa"/>
            <w:shd w:val="clear" w:color="auto" w:fill="EAF2F8"/>
            <w:tcMar>
              <w:top w:w="90" w:type="dxa"/>
              <w:left w:w="100" w:type="dxa"/>
              <w:bottom w:w="90" w:type="dxa"/>
              <w:right w:w="100" w:type="dxa"/>
            </w:tcMar>
            <w:vAlign w:val="center"/>
          </w:tcPr>
          <w:p w14:paraId="0B4B5942" w14:textId="77777777" w:rsidR="00C752F8"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4ABDD3D" w14:textId="77777777" w:rsidR="00C752F8" w:rsidRDefault="00000000">
            <w:pPr>
              <w:spacing w:after="0"/>
            </w:pPr>
            <w:r>
              <w:rPr>
                <w:sz w:val="17"/>
              </w:rPr>
              <w:t>Chờ xác nhận</w:t>
            </w:r>
          </w:p>
        </w:tc>
      </w:tr>
      <w:tr w:rsidR="00C752F8" w14:paraId="63C83D7E" w14:textId="77777777">
        <w:trPr>
          <w:jc w:val="center"/>
        </w:trPr>
        <w:tc>
          <w:tcPr>
            <w:tcW w:w="4933" w:type="dxa"/>
            <w:tcMar>
              <w:top w:w="90" w:type="dxa"/>
              <w:left w:w="100" w:type="dxa"/>
              <w:bottom w:w="90" w:type="dxa"/>
              <w:right w:w="100" w:type="dxa"/>
            </w:tcMar>
            <w:vAlign w:val="center"/>
          </w:tcPr>
          <w:p w14:paraId="0B18E027" w14:textId="77777777" w:rsidR="00C752F8" w:rsidRDefault="00000000">
            <w:pPr>
              <w:spacing w:after="0"/>
            </w:pPr>
            <w:r>
              <w:rPr>
                <w:sz w:val="17"/>
              </w:rPr>
              <w:t>Nguồn</w:t>
            </w:r>
          </w:p>
        </w:tc>
        <w:tc>
          <w:tcPr>
            <w:tcW w:w="4933" w:type="dxa"/>
            <w:tcMar>
              <w:top w:w="90" w:type="dxa"/>
              <w:left w:w="100" w:type="dxa"/>
              <w:bottom w:w="90" w:type="dxa"/>
              <w:right w:w="100" w:type="dxa"/>
            </w:tcMar>
            <w:vAlign w:val="center"/>
          </w:tcPr>
          <w:p w14:paraId="545BE0B4" w14:textId="77777777" w:rsidR="00C752F8" w:rsidRDefault="00000000">
            <w:pPr>
              <w:spacing w:after="0"/>
            </w:pPr>
            <w:r>
              <w:rPr>
                <w:sz w:val="17"/>
              </w:rPr>
              <w:t>Vhomenex_Mô tả sản phẩm_ Khóa điện tử(5).docx – Chưa có mục xử lý sự cố</w:t>
            </w:r>
          </w:p>
        </w:tc>
      </w:tr>
    </w:tbl>
    <w:p w14:paraId="13EBFE64" w14:textId="77777777" w:rsidR="00C752F8" w:rsidRDefault="00C752F8">
      <w:pPr>
        <w:spacing w:after="40"/>
      </w:pPr>
    </w:p>
    <w:p w14:paraId="2EF26EC5" w14:textId="64C3ED60" w:rsidR="00C752F8" w:rsidRDefault="00AC7FC7">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C752F8" w14:paraId="47212FB4" w14:textId="77777777">
        <w:trPr>
          <w:jc w:val="center"/>
        </w:trPr>
        <w:tc>
          <w:tcPr>
            <w:tcW w:w="1973" w:type="dxa"/>
            <w:shd w:val="clear" w:color="auto" w:fill="1F4E78"/>
            <w:tcMar>
              <w:top w:w="90" w:type="dxa"/>
              <w:left w:w="100" w:type="dxa"/>
              <w:bottom w:w="90" w:type="dxa"/>
              <w:right w:w="100" w:type="dxa"/>
            </w:tcMar>
          </w:tcPr>
          <w:p w14:paraId="259041DA" w14:textId="77777777" w:rsidR="00C752F8" w:rsidRDefault="00000000">
            <w:r>
              <w:rPr>
                <w:b/>
                <w:color w:val="FFFFFF"/>
                <w:sz w:val="17"/>
              </w:rPr>
              <w:t>Vai trò</w:t>
            </w:r>
          </w:p>
        </w:tc>
        <w:tc>
          <w:tcPr>
            <w:tcW w:w="1973" w:type="dxa"/>
            <w:shd w:val="clear" w:color="auto" w:fill="1F4E78"/>
            <w:tcMar>
              <w:top w:w="90" w:type="dxa"/>
              <w:left w:w="100" w:type="dxa"/>
              <w:bottom w:w="90" w:type="dxa"/>
              <w:right w:w="100" w:type="dxa"/>
            </w:tcMar>
          </w:tcPr>
          <w:p w14:paraId="2A3B0A35" w14:textId="77777777" w:rsidR="00C752F8" w:rsidRDefault="00000000">
            <w:r>
              <w:rPr>
                <w:b/>
                <w:color w:val="FFFFFF"/>
                <w:sz w:val="17"/>
              </w:rPr>
              <w:t>Họ tên</w:t>
            </w:r>
          </w:p>
        </w:tc>
        <w:tc>
          <w:tcPr>
            <w:tcW w:w="1973" w:type="dxa"/>
            <w:shd w:val="clear" w:color="auto" w:fill="1F4E78"/>
            <w:tcMar>
              <w:top w:w="90" w:type="dxa"/>
              <w:left w:w="100" w:type="dxa"/>
              <w:bottom w:w="90" w:type="dxa"/>
              <w:right w:w="100" w:type="dxa"/>
            </w:tcMar>
          </w:tcPr>
          <w:p w14:paraId="36036E11" w14:textId="77777777" w:rsidR="00C752F8" w:rsidRDefault="00000000">
            <w:r>
              <w:rPr>
                <w:b/>
                <w:color w:val="FFFFFF"/>
                <w:sz w:val="17"/>
              </w:rPr>
              <w:t>Bộ phận</w:t>
            </w:r>
          </w:p>
        </w:tc>
        <w:tc>
          <w:tcPr>
            <w:tcW w:w="1973" w:type="dxa"/>
            <w:shd w:val="clear" w:color="auto" w:fill="1F4E78"/>
            <w:tcMar>
              <w:top w:w="90" w:type="dxa"/>
              <w:left w:w="100" w:type="dxa"/>
              <w:bottom w:w="90" w:type="dxa"/>
              <w:right w:w="100" w:type="dxa"/>
            </w:tcMar>
          </w:tcPr>
          <w:p w14:paraId="3CA261B6" w14:textId="77777777" w:rsidR="00C752F8" w:rsidRDefault="00000000">
            <w:r>
              <w:rPr>
                <w:b/>
                <w:color w:val="FFFFFF"/>
                <w:sz w:val="17"/>
              </w:rPr>
              <w:t>Ngày</w:t>
            </w:r>
          </w:p>
        </w:tc>
        <w:tc>
          <w:tcPr>
            <w:tcW w:w="1973" w:type="dxa"/>
            <w:shd w:val="clear" w:color="auto" w:fill="1F4E78"/>
            <w:tcMar>
              <w:top w:w="90" w:type="dxa"/>
              <w:left w:w="100" w:type="dxa"/>
              <w:bottom w:w="90" w:type="dxa"/>
              <w:right w:w="100" w:type="dxa"/>
            </w:tcMar>
          </w:tcPr>
          <w:p w14:paraId="3C8B4D4C" w14:textId="77777777" w:rsidR="00C752F8" w:rsidRDefault="00000000">
            <w:r>
              <w:rPr>
                <w:b/>
                <w:color w:val="FFFFFF"/>
                <w:sz w:val="17"/>
              </w:rPr>
              <w:t>Ký xác nhận</w:t>
            </w:r>
          </w:p>
        </w:tc>
      </w:tr>
      <w:tr w:rsidR="00C752F8" w14:paraId="42C23B93" w14:textId="77777777">
        <w:trPr>
          <w:jc w:val="center"/>
        </w:trPr>
        <w:tc>
          <w:tcPr>
            <w:tcW w:w="1973" w:type="dxa"/>
            <w:tcMar>
              <w:top w:w="90" w:type="dxa"/>
              <w:left w:w="100" w:type="dxa"/>
              <w:bottom w:w="90" w:type="dxa"/>
              <w:right w:w="100" w:type="dxa"/>
            </w:tcMar>
            <w:vAlign w:val="center"/>
          </w:tcPr>
          <w:p w14:paraId="5F2FF716" w14:textId="77777777" w:rsidR="00C752F8" w:rsidRDefault="00000000">
            <w:pPr>
              <w:spacing w:after="0"/>
            </w:pPr>
            <w:r>
              <w:rPr>
                <w:sz w:val="17"/>
              </w:rPr>
              <w:t>Người biên soạn</w:t>
            </w:r>
          </w:p>
        </w:tc>
        <w:tc>
          <w:tcPr>
            <w:tcW w:w="1973" w:type="dxa"/>
            <w:tcMar>
              <w:top w:w="90" w:type="dxa"/>
              <w:left w:w="100" w:type="dxa"/>
              <w:bottom w:w="90" w:type="dxa"/>
              <w:right w:w="100" w:type="dxa"/>
            </w:tcMar>
            <w:vAlign w:val="center"/>
          </w:tcPr>
          <w:p w14:paraId="4E26FA02"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4851F199"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0AAE5061"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5C4E4BE3" w14:textId="77777777" w:rsidR="00C752F8" w:rsidRDefault="00000000">
            <w:pPr>
              <w:spacing w:after="0"/>
            </w:pPr>
            <w:r>
              <w:rPr>
                <w:sz w:val="17"/>
              </w:rPr>
              <w:t>Chưa có dữ liệu</w:t>
            </w:r>
          </w:p>
        </w:tc>
      </w:tr>
      <w:tr w:rsidR="00C752F8" w14:paraId="06DC8344" w14:textId="77777777">
        <w:trPr>
          <w:jc w:val="center"/>
        </w:trPr>
        <w:tc>
          <w:tcPr>
            <w:tcW w:w="1973" w:type="dxa"/>
            <w:shd w:val="clear" w:color="auto" w:fill="EAF2F8"/>
            <w:tcMar>
              <w:top w:w="90" w:type="dxa"/>
              <w:left w:w="100" w:type="dxa"/>
              <w:bottom w:w="90" w:type="dxa"/>
              <w:right w:w="100" w:type="dxa"/>
            </w:tcMar>
            <w:vAlign w:val="center"/>
          </w:tcPr>
          <w:p w14:paraId="307456C3" w14:textId="77777777" w:rsidR="00C752F8"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7A3140F1" w14:textId="77777777" w:rsidR="00C752F8"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4E95500A" w14:textId="77777777" w:rsidR="00C752F8"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512C7E73" w14:textId="77777777" w:rsidR="00C752F8"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32FBF46B" w14:textId="77777777" w:rsidR="00C752F8" w:rsidRDefault="00000000">
            <w:pPr>
              <w:spacing w:after="0"/>
            </w:pPr>
            <w:r>
              <w:rPr>
                <w:sz w:val="17"/>
              </w:rPr>
              <w:t>Chưa có dữ liệu</w:t>
            </w:r>
          </w:p>
        </w:tc>
      </w:tr>
      <w:tr w:rsidR="00C752F8" w14:paraId="6BA388E9" w14:textId="77777777">
        <w:trPr>
          <w:jc w:val="center"/>
        </w:trPr>
        <w:tc>
          <w:tcPr>
            <w:tcW w:w="1973" w:type="dxa"/>
            <w:tcMar>
              <w:top w:w="90" w:type="dxa"/>
              <w:left w:w="100" w:type="dxa"/>
              <w:bottom w:w="90" w:type="dxa"/>
              <w:right w:w="100" w:type="dxa"/>
            </w:tcMar>
            <w:vAlign w:val="center"/>
          </w:tcPr>
          <w:p w14:paraId="54A48BBD" w14:textId="77777777" w:rsidR="00C752F8" w:rsidRDefault="00000000">
            <w:pPr>
              <w:spacing w:after="0"/>
            </w:pPr>
            <w:r>
              <w:rPr>
                <w:sz w:val="17"/>
              </w:rPr>
              <w:t>Người phê duyệt</w:t>
            </w:r>
          </w:p>
        </w:tc>
        <w:tc>
          <w:tcPr>
            <w:tcW w:w="1973" w:type="dxa"/>
            <w:tcMar>
              <w:top w:w="90" w:type="dxa"/>
              <w:left w:w="100" w:type="dxa"/>
              <w:bottom w:w="90" w:type="dxa"/>
              <w:right w:w="100" w:type="dxa"/>
            </w:tcMar>
            <w:vAlign w:val="center"/>
          </w:tcPr>
          <w:p w14:paraId="4791A8CD"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3A05A3D4"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056AD050" w14:textId="77777777" w:rsidR="00C752F8" w:rsidRDefault="00000000">
            <w:pPr>
              <w:spacing w:after="0"/>
            </w:pPr>
            <w:r>
              <w:rPr>
                <w:sz w:val="17"/>
              </w:rPr>
              <w:t>Chưa có dữ liệu</w:t>
            </w:r>
          </w:p>
        </w:tc>
        <w:tc>
          <w:tcPr>
            <w:tcW w:w="1973" w:type="dxa"/>
            <w:tcMar>
              <w:top w:w="90" w:type="dxa"/>
              <w:left w:w="100" w:type="dxa"/>
              <w:bottom w:w="90" w:type="dxa"/>
              <w:right w:w="100" w:type="dxa"/>
            </w:tcMar>
            <w:vAlign w:val="center"/>
          </w:tcPr>
          <w:p w14:paraId="6DC64DCC" w14:textId="77777777" w:rsidR="00C752F8" w:rsidRDefault="00000000">
            <w:pPr>
              <w:spacing w:after="0"/>
            </w:pPr>
            <w:r>
              <w:rPr>
                <w:sz w:val="17"/>
              </w:rPr>
              <w:t>Chưa có dữ liệu</w:t>
            </w:r>
          </w:p>
        </w:tc>
      </w:tr>
    </w:tbl>
    <w:p w14:paraId="7BC851F2" w14:textId="77777777" w:rsidR="00C752F8" w:rsidRDefault="00C752F8">
      <w:pPr>
        <w:spacing w:after="40"/>
      </w:pPr>
    </w:p>
    <w:p w14:paraId="4EFCA221" w14:textId="77777777" w:rsidR="00C752F8" w:rsidRDefault="00000000">
      <w:pPr>
        <w:pStyle w:val="Heading1"/>
      </w:pPr>
      <w:r>
        <w:t>PHỤ LỤC A. Quy ước parser và mã hệ thống tự sinh</w:t>
      </w:r>
    </w:p>
    <w:p w14:paraId="4CE4B783" w14:textId="77777777" w:rsidR="00C752F8"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C752F8" w14:paraId="068167BC" w14:textId="77777777">
        <w:trPr>
          <w:jc w:val="center"/>
        </w:trPr>
        <w:tc>
          <w:tcPr>
            <w:tcW w:w="3289" w:type="dxa"/>
            <w:shd w:val="clear" w:color="auto" w:fill="1F4E78"/>
            <w:tcMar>
              <w:top w:w="90" w:type="dxa"/>
              <w:left w:w="100" w:type="dxa"/>
              <w:bottom w:w="90" w:type="dxa"/>
              <w:right w:w="100" w:type="dxa"/>
            </w:tcMar>
          </w:tcPr>
          <w:p w14:paraId="7D60E92A" w14:textId="77777777" w:rsidR="00C752F8"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09DDE287" w14:textId="77777777" w:rsidR="00C752F8"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204808AC" w14:textId="77777777" w:rsidR="00C752F8" w:rsidRDefault="00000000">
            <w:r>
              <w:rPr>
                <w:b/>
                <w:color w:val="FFFFFF"/>
                <w:sz w:val="17"/>
              </w:rPr>
              <w:t>Quy tắc</w:t>
            </w:r>
          </w:p>
        </w:tc>
      </w:tr>
      <w:tr w:rsidR="00C752F8" w14:paraId="468009F2" w14:textId="77777777">
        <w:trPr>
          <w:jc w:val="center"/>
        </w:trPr>
        <w:tc>
          <w:tcPr>
            <w:tcW w:w="3289" w:type="dxa"/>
            <w:tcMar>
              <w:top w:w="90" w:type="dxa"/>
              <w:left w:w="100" w:type="dxa"/>
              <w:bottom w:w="90" w:type="dxa"/>
              <w:right w:w="100" w:type="dxa"/>
            </w:tcMar>
            <w:vAlign w:val="center"/>
          </w:tcPr>
          <w:p w14:paraId="2D754215" w14:textId="77777777" w:rsidR="00C752F8" w:rsidRDefault="00000000">
            <w:pPr>
              <w:spacing w:after="0"/>
            </w:pPr>
            <w:r>
              <w:rPr>
                <w:sz w:val="17"/>
              </w:rPr>
              <w:t>Tên thông số</w:t>
            </w:r>
          </w:p>
        </w:tc>
        <w:tc>
          <w:tcPr>
            <w:tcW w:w="3289" w:type="dxa"/>
            <w:tcMar>
              <w:top w:w="90" w:type="dxa"/>
              <w:left w:w="100" w:type="dxa"/>
              <w:bottom w:w="90" w:type="dxa"/>
              <w:right w:w="100" w:type="dxa"/>
            </w:tcMar>
            <w:vAlign w:val="center"/>
          </w:tcPr>
          <w:p w14:paraId="0674EE9B" w14:textId="77777777" w:rsidR="00C752F8" w:rsidRDefault="00000000">
            <w:pPr>
              <w:spacing w:after="0"/>
            </w:pPr>
            <w:r>
              <w:rPr>
                <w:sz w:val="17"/>
              </w:rPr>
              <w:t>field_code</w:t>
            </w:r>
          </w:p>
        </w:tc>
        <w:tc>
          <w:tcPr>
            <w:tcW w:w="3289" w:type="dxa"/>
            <w:tcMar>
              <w:top w:w="90" w:type="dxa"/>
              <w:left w:w="100" w:type="dxa"/>
              <w:bottom w:w="90" w:type="dxa"/>
              <w:right w:w="100" w:type="dxa"/>
            </w:tcMar>
            <w:vAlign w:val="center"/>
          </w:tcPr>
          <w:p w14:paraId="4EF27504" w14:textId="77777777" w:rsidR="00C752F8" w:rsidRDefault="00000000">
            <w:pPr>
              <w:spacing w:after="0"/>
            </w:pPr>
            <w:r>
              <w:rPr>
                <w:sz w:val="17"/>
              </w:rPr>
              <w:t>Ánh xạ qua danh mục mã chuẩn theo họ sản phẩm; mã mới phải được duyệt.</w:t>
            </w:r>
          </w:p>
        </w:tc>
      </w:tr>
      <w:tr w:rsidR="00C752F8" w14:paraId="5C880E91" w14:textId="77777777">
        <w:trPr>
          <w:jc w:val="center"/>
        </w:trPr>
        <w:tc>
          <w:tcPr>
            <w:tcW w:w="3289" w:type="dxa"/>
            <w:shd w:val="clear" w:color="auto" w:fill="EAF2F8"/>
            <w:tcMar>
              <w:top w:w="90" w:type="dxa"/>
              <w:left w:w="100" w:type="dxa"/>
              <w:bottom w:w="90" w:type="dxa"/>
              <w:right w:w="100" w:type="dxa"/>
            </w:tcMar>
            <w:vAlign w:val="center"/>
          </w:tcPr>
          <w:p w14:paraId="390A6D8B" w14:textId="77777777" w:rsidR="00C752F8"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60194529" w14:textId="77777777" w:rsidR="00C752F8"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447F23AA" w14:textId="77777777" w:rsidR="00C752F8" w:rsidRDefault="00000000">
            <w:pPr>
              <w:spacing w:after="0"/>
            </w:pPr>
            <w:r>
              <w:rPr>
                <w:sz w:val="17"/>
              </w:rPr>
              <w:t>Sinh/ánh xạ sau nhập liệu; Heading 2–4 biểu diễn quan hệ cha–con.</w:t>
            </w:r>
          </w:p>
        </w:tc>
      </w:tr>
      <w:tr w:rsidR="00C752F8" w14:paraId="3E951B2A" w14:textId="77777777">
        <w:trPr>
          <w:jc w:val="center"/>
        </w:trPr>
        <w:tc>
          <w:tcPr>
            <w:tcW w:w="3289" w:type="dxa"/>
            <w:tcMar>
              <w:top w:w="90" w:type="dxa"/>
              <w:left w:w="100" w:type="dxa"/>
              <w:bottom w:w="90" w:type="dxa"/>
              <w:right w:w="100" w:type="dxa"/>
            </w:tcMar>
            <w:vAlign w:val="center"/>
          </w:tcPr>
          <w:p w14:paraId="6AA3BA66" w14:textId="77777777" w:rsidR="00C752F8" w:rsidRDefault="00000000">
            <w:pPr>
              <w:spacing w:after="0"/>
            </w:pPr>
            <w:r>
              <w:rPr>
                <w:sz w:val="17"/>
              </w:rPr>
              <w:t>Mục 6</w:t>
            </w:r>
          </w:p>
        </w:tc>
        <w:tc>
          <w:tcPr>
            <w:tcW w:w="3289" w:type="dxa"/>
            <w:tcMar>
              <w:top w:w="90" w:type="dxa"/>
              <w:left w:w="100" w:type="dxa"/>
              <w:bottom w:w="90" w:type="dxa"/>
              <w:right w:w="100" w:type="dxa"/>
            </w:tcMar>
            <w:vAlign w:val="center"/>
          </w:tcPr>
          <w:p w14:paraId="2632C036" w14:textId="77777777" w:rsidR="00C752F8" w:rsidRDefault="00000000">
            <w:pPr>
              <w:spacing w:after="0"/>
            </w:pPr>
            <w:r>
              <w:rPr>
                <w:sz w:val="17"/>
              </w:rPr>
              <w:t>feature_scope = device</w:t>
            </w:r>
          </w:p>
        </w:tc>
        <w:tc>
          <w:tcPr>
            <w:tcW w:w="3289" w:type="dxa"/>
            <w:tcMar>
              <w:top w:w="90" w:type="dxa"/>
              <w:left w:w="100" w:type="dxa"/>
              <w:bottom w:w="90" w:type="dxa"/>
              <w:right w:w="100" w:type="dxa"/>
            </w:tcMar>
            <w:vAlign w:val="center"/>
          </w:tcPr>
          <w:p w14:paraId="04049357" w14:textId="77777777" w:rsidR="00C752F8" w:rsidRDefault="00000000">
            <w:pPr>
              <w:spacing w:after="0"/>
            </w:pPr>
            <w:r>
              <w:rPr>
                <w:sz w:val="17"/>
              </w:rPr>
              <w:t>Tự gán theo mục cấp 1.</w:t>
            </w:r>
          </w:p>
        </w:tc>
      </w:tr>
      <w:tr w:rsidR="00C752F8" w14:paraId="29FCD9AD" w14:textId="77777777">
        <w:trPr>
          <w:jc w:val="center"/>
        </w:trPr>
        <w:tc>
          <w:tcPr>
            <w:tcW w:w="3289" w:type="dxa"/>
            <w:shd w:val="clear" w:color="auto" w:fill="EAF2F8"/>
            <w:tcMar>
              <w:top w:w="90" w:type="dxa"/>
              <w:left w:w="100" w:type="dxa"/>
              <w:bottom w:w="90" w:type="dxa"/>
              <w:right w:w="100" w:type="dxa"/>
            </w:tcMar>
            <w:vAlign w:val="center"/>
          </w:tcPr>
          <w:p w14:paraId="793FFAB0" w14:textId="77777777" w:rsidR="00C752F8"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26812960" w14:textId="77777777" w:rsidR="00C752F8"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441D1008" w14:textId="77777777" w:rsidR="00C752F8" w:rsidRDefault="00000000">
            <w:pPr>
              <w:spacing w:after="0"/>
            </w:pPr>
            <w:r>
              <w:rPr>
                <w:sz w:val="17"/>
              </w:rPr>
              <w:t>Tự gán theo mục cấp 1.</w:t>
            </w:r>
          </w:p>
        </w:tc>
      </w:tr>
      <w:tr w:rsidR="00C752F8" w14:paraId="7432E180" w14:textId="77777777">
        <w:trPr>
          <w:jc w:val="center"/>
        </w:trPr>
        <w:tc>
          <w:tcPr>
            <w:tcW w:w="3289" w:type="dxa"/>
            <w:tcMar>
              <w:top w:w="90" w:type="dxa"/>
              <w:left w:w="100" w:type="dxa"/>
              <w:bottom w:w="90" w:type="dxa"/>
              <w:right w:w="100" w:type="dxa"/>
            </w:tcMar>
            <w:vAlign w:val="center"/>
          </w:tcPr>
          <w:p w14:paraId="6437825C" w14:textId="77777777" w:rsidR="00C752F8" w:rsidRDefault="00000000">
            <w:pPr>
              <w:spacing w:after="0"/>
            </w:pPr>
            <w:r>
              <w:rPr>
                <w:sz w:val="17"/>
              </w:rPr>
              <w:t>Tên công nghệ</w:t>
            </w:r>
          </w:p>
        </w:tc>
        <w:tc>
          <w:tcPr>
            <w:tcW w:w="3289" w:type="dxa"/>
            <w:tcMar>
              <w:top w:w="90" w:type="dxa"/>
              <w:left w:w="100" w:type="dxa"/>
              <w:bottom w:w="90" w:type="dxa"/>
              <w:right w:w="100" w:type="dxa"/>
            </w:tcMar>
            <w:vAlign w:val="center"/>
          </w:tcPr>
          <w:p w14:paraId="4090EC52" w14:textId="77777777" w:rsidR="00C752F8" w:rsidRDefault="00000000">
            <w:pPr>
              <w:spacing w:after="0"/>
            </w:pPr>
            <w:r>
              <w:rPr>
                <w:sz w:val="17"/>
              </w:rPr>
              <w:t>technology_code</w:t>
            </w:r>
          </w:p>
        </w:tc>
        <w:tc>
          <w:tcPr>
            <w:tcW w:w="3289" w:type="dxa"/>
            <w:tcMar>
              <w:top w:w="90" w:type="dxa"/>
              <w:left w:w="100" w:type="dxa"/>
              <w:bottom w:w="90" w:type="dxa"/>
              <w:right w:w="100" w:type="dxa"/>
            </w:tcMar>
            <w:vAlign w:val="center"/>
          </w:tcPr>
          <w:p w14:paraId="12C6EB05" w14:textId="77777777" w:rsidR="00C752F8" w:rsidRDefault="00000000">
            <w:pPr>
              <w:spacing w:after="0"/>
            </w:pPr>
            <w:r>
              <w:rPr>
                <w:sz w:val="17"/>
              </w:rPr>
              <w:t>Ánh xạ qua danh mục công nghệ chuẩn.</w:t>
            </w:r>
          </w:p>
        </w:tc>
      </w:tr>
      <w:tr w:rsidR="00C752F8" w14:paraId="171F5CBA" w14:textId="77777777">
        <w:trPr>
          <w:jc w:val="center"/>
        </w:trPr>
        <w:tc>
          <w:tcPr>
            <w:tcW w:w="3289" w:type="dxa"/>
            <w:shd w:val="clear" w:color="auto" w:fill="EAF2F8"/>
            <w:tcMar>
              <w:top w:w="90" w:type="dxa"/>
              <w:left w:w="100" w:type="dxa"/>
              <w:bottom w:w="90" w:type="dxa"/>
              <w:right w:w="100" w:type="dxa"/>
            </w:tcMar>
            <w:vAlign w:val="center"/>
          </w:tcPr>
          <w:p w14:paraId="5F01DEAA" w14:textId="77777777" w:rsidR="00C752F8"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65C800A3" w14:textId="77777777" w:rsidR="00C752F8"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44CD6819" w14:textId="77777777" w:rsidR="00C752F8" w:rsidRDefault="00000000">
            <w:pPr>
              <w:spacing w:after="0"/>
            </w:pPr>
            <w:r>
              <w:rPr>
                <w:sz w:val="17"/>
              </w:rPr>
              <w:t>Tự sinh từ product_id và số thứ tự/UUID.</w:t>
            </w:r>
          </w:p>
        </w:tc>
      </w:tr>
      <w:tr w:rsidR="00C752F8" w14:paraId="614246B4" w14:textId="77777777">
        <w:trPr>
          <w:jc w:val="center"/>
        </w:trPr>
        <w:tc>
          <w:tcPr>
            <w:tcW w:w="3289" w:type="dxa"/>
            <w:tcMar>
              <w:top w:w="90" w:type="dxa"/>
              <w:left w:w="100" w:type="dxa"/>
              <w:bottom w:w="90" w:type="dxa"/>
              <w:right w:w="100" w:type="dxa"/>
            </w:tcMar>
            <w:vAlign w:val="center"/>
          </w:tcPr>
          <w:p w14:paraId="293516A6" w14:textId="77777777" w:rsidR="00C752F8" w:rsidRDefault="00000000">
            <w:pPr>
              <w:spacing w:after="0"/>
            </w:pPr>
            <w:r>
              <w:rPr>
                <w:sz w:val="17"/>
              </w:rPr>
              <w:t>Cảnh báo/giới hạn</w:t>
            </w:r>
          </w:p>
        </w:tc>
        <w:tc>
          <w:tcPr>
            <w:tcW w:w="3289" w:type="dxa"/>
            <w:tcMar>
              <w:top w:w="90" w:type="dxa"/>
              <w:left w:w="100" w:type="dxa"/>
              <w:bottom w:w="90" w:type="dxa"/>
              <w:right w:w="100" w:type="dxa"/>
            </w:tcMar>
            <w:vAlign w:val="center"/>
          </w:tcPr>
          <w:p w14:paraId="74B2B84A" w14:textId="77777777" w:rsidR="00C752F8" w:rsidRDefault="00000000">
            <w:pPr>
              <w:spacing w:after="0"/>
            </w:pPr>
            <w:r>
              <w:rPr>
                <w:sz w:val="17"/>
              </w:rPr>
              <w:t>limit_code</w:t>
            </w:r>
          </w:p>
        </w:tc>
        <w:tc>
          <w:tcPr>
            <w:tcW w:w="3289" w:type="dxa"/>
            <w:tcMar>
              <w:top w:w="90" w:type="dxa"/>
              <w:left w:w="100" w:type="dxa"/>
              <w:bottom w:w="90" w:type="dxa"/>
              <w:right w:w="100" w:type="dxa"/>
            </w:tcMar>
            <w:vAlign w:val="center"/>
          </w:tcPr>
          <w:p w14:paraId="0754F4DC" w14:textId="77777777" w:rsidR="00C752F8" w:rsidRDefault="00000000">
            <w:pPr>
              <w:spacing w:after="0"/>
            </w:pPr>
            <w:r>
              <w:rPr>
                <w:sz w:val="17"/>
              </w:rPr>
              <w:t>Tự sinh.</w:t>
            </w:r>
          </w:p>
        </w:tc>
      </w:tr>
      <w:tr w:rsidR="00C752F8" w14:paraId="6447942A" w14:textId="77777777">
        <w:trPr>
          <w:jc w:val="center"/>
        </w:trPr>
        <w:tc>
          <w:tcPr>
            <w:tcW w:w="3289" w:type="dxa"/>
            <w:shd w:val="clear" w:color="auto" w:fill="EAF2F8"/>
            <w:tcMar>
              <w:top w:w="90" w:type="dxa"/>
              <w:left w:w="100" w:type="dxa"/>
              <w:bottom w:w="90" w:type="dxa"/>
              <w:right w:w="100" w:type="dxa"/>
            </w:tcMar>
            <w:vAlign w:val="center"/>
          </w:tcPr>
          <w:p w14:paraId="469F5CBA" w14:textId="77777777" w:rsidR="00C752F8"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6AB536A4" w14:textId="77777777" w:rsidR="00C752F8"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44FE2112" w14:textId="77777777" w:rsidR="00C752F8" w:rsidRDefault="00000000">
            <w:pPr>
              <w:spacing w:after="0"/>
            </w:pPr>
            <w:r>
              <w:rPr>
                <w:sz w:val="17"/>
              </w:rPr>
              <w:t>Tự sinh.</w:t>
            </w:r>
          </w:p>
        </w:tc>
      </w:tr>
      <w:tr w:rsidR="00C752F8" w14:paraId="761AA306" w14:textId="77777777">
        <w:trPr>
          <w:jc w:val="center"/>
        </w:trPr>
        <w:tc>
          <w:tcPr>
            <w:tcW w:w="3289" w:type="dxa"/>
            <w:tcMar>
              <w:top w:w="90" w:type="dxa"/>
              <w:left w:w="100" w:type="dxa"/>
              <w:bottom w:w="90" w:type="dxa"/>
              <w:right w:w="100" w:type="dxa"/>
            </w:tcMar>
            <w:vAlign w:val="center"/>
          </w:tcPr>
          <w:p w14:paraId="290C0D4A" w14:textId="77777777" w:rsidR="00C752F8" w:rsidRDefault="00000000">
            <w:pPr>
              <w:spacing w:after="0"/>
            </w:pPr>
            <w:r>
              <w:rPr>
                <w:sz w:val="17"/>
              </w:rPr>
              <w:t>Media</w:t>
            </w:r>
          </w:p>
        </w:tc>
        <w:tc>
          <w:tcPr>
            <w:tcW w:w="3289" w:type="dxa"/>
            <w:tcMar>
              <w:top w:w="90" w:type="dxa"/>
              <w:left w:w="100" w:type="dxa"/>
              <w:bottom w:w="90" w:type="dxa"/>
              <w:right w:w="100" w:type="dxa"/>
            </w:tcMar>
            <w:vAlign w:val="center"/>
          </w:tcPr>
          <w:p w14:paraId="4E66974A" w14:textId="77777777" w:rsidR="00C752F8" w:rsidRDefault="00000000">
            <w:pPr>
              <w:spacing w:after="0"/>
            </w:pPr>
            <w:r>
              <w:rPr>
                <w:sz w:val="17"/>
              </w:rPr>
              <w:t>media_id</w:t>
            </w:r>
          </w:p>
        </w:tc>
        <w:tc>
          <w:tcPr>
            <w:tcW w:w="3289" w:type="dxa"/>
            <w:tcMar>
              <w:top w:w="90" w:type="dxa"/>
              <w:left w:w="100" w:type="dxa"/>
              <w:bottom w:w="90" w:type="dxa"/>
              <w:right w:w="100" w:type="dxa"/>
            </w:tcMar>
            <w:vAlign w:val="center"/>
          </w:tcPr>
          <w:p w14:paraId="50C6CFB1" w14:textId="77777777" w:rsidR="00C752F8" w:rsidRDefault="00000000">
            <w:pPr>
              <w:spacing w:after="0"/>
            </w:pPr>
            <w:r>
              <w:rPr>
                <w:sz w:val="17"/>
              </w:rPr>
              <w:t>Tự sinh.</w:t>
            </w:r>
          </w:p>
        </w:tc>
      </w:tr>
      <w:tr w:rsidR="00C752F8" w14:paraId="6D7BF90A" w14:textId="77777777">
        <w:trPr>
          <w:jc w:val="center"/>
        </w:trPr>
        <w:tc>
          <w:tcPr>
            <w:tcW w:w="3289" w:type="dxa"/>
            <w:shd w:val="clear" w:color="auto" w:fill="EAF2F8"/>
            <w:tcMar>
              <w:top w:w="90" w:type="dxa"/>
              <w:left w:w="100" w:type="dxa"/>
              <w:bottom w:w="90" w:type="dxa"/>
              <w:right w:w="100" w:type="dxa"/>
            </w:tcMar>
            <w:vAlign w:val="center"/>
          </w:tcPr>
          <w:p w14:paraId="76ED0254" w14:textId="77777777" w:rsidR="00C752F8"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7D7F591B" w14:textId="77777777" w:rsidR="00C752F8"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198A661C" w14:textId="77777777" w:rsidR="00C752F8" w:rsidRDefault="00000000">
            <w:pPr>
              <w:spacing w:after="0"/>
            </w:pPr>
            <w:r>
              <w:rPr>
                <w:sz w:val="17"/>
              </w:rPr>
              <w:t>Đội dữ liệu/parser tạo sau khi ánh xạ.</w:t>
            </w:r>
          </w:p>
        </w:tc>
      </w:tr>
    </w:tbl>
    <w:p w14:paraId="480DEFAA" w14:textId="77777777" w:rsidR="00C752F8" w:rsidRDefault="00C752F8">
      <w:pPr>
        <w:spacing w:after="40"/>
      </w:pPr>
    </w:p>
    <w:sectPr w:rsidR="00C752F8"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830F5" w14:textId="77777777" w:rsidR="00753D89" w:rsidRDefault="00753D89">
      <w:pPr>
        <w:spacing w:after="0" w:line="240" w:lineRule="auto"/>
      </w:pPr>
      <w:r>
        <w:separator/>
      </w:r>
    </w:p>
  </w:endnote>
  <w:endnote w:type="continuationSeparator" w:id="0">
    <w:p w14:paraId="4D708526" w14:textId="77777777" w:rsidR="00753D89" w:rsidRDefault="0075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7423" w14:textId="77777777" w:rsidR="00C752F8" w:rsidRDefault="00000000">
    <w:pPr>
      <w:pStyle w:val="Footer"/>
      <w:jc w:val="center"/>
    </w:pPr>
    <w:r>
      <w:rPr>
        <w:sz w:val="16"/>
      </w:rPr>
      <w:t>Vhomenex RAG v3.0 | Khóa điện tử thông minh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CF90" w14:textId="77777777" w:rsidR="00753D89" w:rsidRDefault="00753D89">
      <w:pPr>
        <w:spacing w:after="0" w:line="240" w:lineRule="auto"/>
      </w:pPr>
      <w:r>
        <w:separator/>
      </w:r>
    </w:p>
  </w:footnote>
  <w:footnote w:type="continuationSeparator" w:id="0">
    <w:p w14:paraId="7B0897D6" w14:textId="77777777" w:rsidR="00753D89" w:rsidRDefault="00753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78106">
    <w:abstractNumId w:val="8"/>
  </w:num>
  <w:num w:numId="2" w16cid:durableId="1224294570">
    <w:abstractNumId w:val="6"/>
  </w:num>
  <w:num w:numId="3" w16cid:durableId="1588731822">
    <w:abstractNumId w:val="5"/>
  </w:num>
  <w:num w:numId="4" w16cid:durableId="616251862">
    <w:abstractNumId w:val="4"/>
  </w:num>
  <w:num w:numId="5" w16cid:durableId="1562786964">
    <w:abstractNumId w:val="7"/>
  </w:num>
  <w:num w:numId="6" w16cid:durableId="61830810">
    <w:abstractNumId w:val="3"/>
  </w:num>
  <w:num w:numId="7" w16cid:durableId="391587712">
    <w:abstractNumId w:val="2"/>
  </w:num>
  <w:num w:numId="8" w16cid:durableId="568030234">
    <w:abstractNumId w:val="1"/>
  </w:num>
  <w:num w:numId="9" w16cid:durableId="212985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949"/>
    <w:rsid w:val="0029639D"/>
    <w:rsid w:val="00326F90"/>
    <w:rsid w:val="00622321"/>
    <w:rsid w:val="00753D89"/>
    <w:rsid w:val="008562AC"/>
    <w:rsid w:val="00947AB2"/>
    <w:rsid w:val="00AA1D8D"/>
    <w:rsid w:val="00AC7FC7"/>
    <w:rsid w:val="00AD7361"/>
    <w:rsid w:val="00B47730"/>
    <w:rsid w:val="00BE0DF5"/>
    <w:rsid w:val="00C752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BE27D"/>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6241</Words>
  <Characters>35576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3</cp:revision>
  <dcterms:created xsi:type="dcterms:W3CDTF">2013-12-23T23:15:00Z</dcterms:created>
  <dcterms:modified xsi:type="dcterms:W3CDTF">2026-08-07T01:32:00Z</dcterms:modified>
  <cp:category/>
</cp:coreProperties>
</file>