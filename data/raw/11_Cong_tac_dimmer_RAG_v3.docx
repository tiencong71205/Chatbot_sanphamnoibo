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525EB" w14:textId="77777777" w:rsidR="000E0D4E" w:rsidRDefault="00000000">
      <w:pPr>
        <w:jc w:val="center"/>
      </w:pPr>
      <w:r>
        <w:rPr>
          <w:b/>
          <w:color w:val="1F4E78"/>
          <w:sz w:val="38"/>
        </w:rPr>
        <w:t>DỮ LIỆU SẢN PHẨM CHUẨN HÓA</w:t>
      </w:r>
      <w:r>
        <w:rPr>
          <w:b/>
          <w:color w:val="1F4E78"/>
          <w:sz w:val="38"/>
        </w:rPr>
        <w:br/>
        <w:t>CHO CHATBOT RAG</w:t>
      </w:r>
    </w:p>
    <w:p w14:paraId="20FC9398" w14:textId="77777777" w:rsidR="000E0D4E" w:rsidRDefault="00000000">
      <w:pPr>
        <w:jc w:val="center"/>
      </w:pPr>
      <w:r>
        <w:rPr>
          <w:i/>
        </w:rPr>
        <w:t>Theo Template chuẩn Vhomenex RAG v3.0</w:t>
      </w:r>
    </w:p>
    <w:tbl>
      <w:tblPr>
        <w:tblStyle w:val="TableGrid"/>
        <w:tblW w:w="0" w:type="auto"/>
        <w:jc w:val="center"/>
        <w:tblLook w:val="04A0" w:firstRow="1" w:lastRow="0" w:firstColumn="1" w:lastColumn="0" w:noHBand="0" w:noVBand="1"/>
      </w:tblPr>
      <w:tblGrid>
        <w:gridCol w:w="4933"/>
        <w:gridCol w:w="4933"/>
      </w:tblGrid>
      <w:tr w:rsidR="000E0D4E" w14:paraId="1880A5B3" w14:textId="77777777">
        <w:trPr>
          <w:jc w:val="center"/>
        </w:trPr>
        <w:tc>
          <w:tcPr>
            <w:tcW w:w="4933" w:type="dxa"/>
            <w:shd w:val="clear" w:color="auto" w:fill="1F4E78"/>
            <w:tcMar>
              <w:top w:w="90" w:type="dxa"/>
              <w:left w:w="100" w:type="dxa"/>
              <w:bottom w:w="90" w:type="dxa"/>
              <w:right w:w="100" w:type="dxa"/>
            </w:tcMar>
          </w:tcPr>
          <w:p w14:paraId="14B7054A" w14:textId="77777777" w:rsidR="000E0D4E" w:rsidRDefault="00000000">
            <w:r>
              <w:rPr>
                <w:b/>
                <w:color w:val="FFFFFF"/>
                <w:sz w:val="17"/>
              </w:rPr>
              <w:t>Trường</w:t>
            </w:r>
          </w:p>
        </w:tc>
        <w:tc>
          <w:tcPr>
            <w:tcW w:w="4933" w:type="dxa"/>
            <w:shd w:val="clear" w:color="auto" w:fill="1F4E78"/>
            <w:tcMar>
              <w:top w:w="90" w:type="dxa"/>
              <w:left w:w="100" w:type="dxa"/>
              <w:bottom w:w="90" w:type="dxa"/>
              <w:right w:w="100" w:type="dxa"/>
            </w:tcMar>
          </w:tcPr>
          <w:p w14:paraId="4C529DE8" w14:textId="77777777" w:rsidR="000E0D4E" w:rsidRDefault="00000000">
            <w:r>
              <w:rPr>
                <w:b/>
                <w:color w:val="FFFFFF"/>
                <w:sz w:val="17"/>
              </w:rPr>
              <w:t>Giá trị</w:t>
            </w:r>
          </w:p>
        </w:tc>
      </w:tr>
      <w:tr w:rsidR="000E0D4E" w14:paraId="4723C35A" w14:textId="77777777">
        <w:trPr>
          <w:jc w:val="center"/>
        </w:trPr>
        <w:tc>
          <w:tcPr>
            <w:tcW w:w="4933" w:type="dxa"/>
            <w:tcMar>
              <w:top w:w="90" w:type="dxa"/>
              <w:left w:w="100" w:type="dxa"/>
              <w:bottom w:w="90" w:type="dxa"/>
              <w:right w:w="100" w:type="dxa"/>
            </w:tcMar>
            <w:vAlign w:val="center"/>
          </w:tcPr>
          <w:p w14:paraId="1A618465" w14:textId="77777777" w:rsidR="000E0D4E" w:rsidRDefault="00000000">
            <w:pPr>
              <w:spacing w:after="0"/>
            </w:pPr>
            <w:r>
              <w:rPr>
                <w:sz w:val="17"/>
              </w:rPr>
              <w:t>Tên sản phẩm</w:t>
            </w:r>
          </w:p>
        </w:tc>
        <w:tc>
          <w:tcPr>
            <w:tcW w:w="4933" w:type="dxa"/>
            <w:tcMar>
              <w:top w:w="90" w:type="dxa"/>
              <w:left w:w="100" w:type="dxa"/>
              <w:bottom w:w="90" w:type="dxa"/>
              <w:right w:w="100" w:type="dxa"/>
            </w:tcMar>
            <w:vAlign w:val="center"/>
          </w:tcPr>
          <w:p w14:paraId="2A20CB4B" w14:textId="77777777" w:rsidR="000E0D4E" w:rsidRDefault="00000000">
            <w:pPr>
              <w:spacing w:after="0"/>
            </w:pPr>
            <w:r>
              <w:rPr>
                <w:sz w:val="17"/>
              </w:rPr>
              <w:t>Công tắc thông minh dimmer</w:t>
            </w:r>
          </w:p>
        </w:tc>
      </w:tr>
      <w:tr w:rsidR="000E0D4E" w14:paraId="7CBD4756" w14:textId="77777777">
        <w:trPr>
          <w:jc w:val="center"/>
        </w:trPr>
        <w:tc>
          <w:tcPr>
            <w:tcW w:w="4933" w:type="dxa"/>
            <w:shd w:val="clear" w:color="auto" w:fill="EAF2F8"/>
            <w:tcMar>
              <w:top w:w="90" w:type="dxa"/>
              <w:left w:w="100" w:type="dxa"/>
              <w:bottom w:w="90" w:type="dxa"/>
              <w:right w:w="100" w:type="dxa"/>
            </w:tcMar>
            <w:vAlign w:val="center"/>
          </w:tcPr>
          <w:p w14:paraId="420A3BFF" w14:textId="77777777" w:rsidR="000E0D4E" w:rsidRPr="002F258A" w:rsidRDefault="00000000">
            <w:pPr>
              <w:spacing w:after="0"/>
              <w:rPr>
                <w:rFonts w:cs="Arial"/>
                <w:sz w:val="17"/>
                <w:szCs w:val="17"/>
              </w:rPr>
            </w:pPr>
            <w:r w:rsidRPr="002F258A">
              <w:rPr>
                <w:rFonts w:cs="Arial"/>
                <w:sz w:val="17"/>
                <w:szCs w:val="17"/>
              </w:rPr>
              <w:t>Mã sản phẩm / product_id</w:t>
            </w:r>
          </w:p>
        </w:tc>
        <w:tc>
          <w:tcPr>
            <w:tcW w:w="4933" w:type="dxa"/>
            <w:shd w:val="clear" w:color="auto" w:fill="EAF2F8"/>
            <w:tcMar>
              <w:top w:w="90" w:type="dxa"/>
              <w:left w:w="100" w:type="dxa"/>
              <w:bottom w:w="90" w:type="dxa"/>
              <w:right w:w="100" w:type="dxa"/>
            </w:tcMar>
            <w:vAlign w:val="center"/>
          </w:tcPr>
          <w:p w14:paraId="1DAC797C" w14:textId="40B16D58" w:rsidR="000E0D4E" w:rsidRPr="002F258A" w:rsidRDefault="002F258A" w:rsidP="002F258A">
            <w:pPr>
              <w:spacing w:after="0" w:line="240" w:lineRule="auto"/>
              <w:rPr>
                <w:rFonts w:cs="Arial"/>
                <w:sz w:val="17"/>
                <w:szCs w:val="17"/>
                <w:lang w:val="vi-VN"/>
              </w:rPr>
            </w:pPr>
            <w:r w:rsidRPr="002F258A">
              <w:rPr>
                <w:rFonts w:cs="Arial"/>
                <w:sz w:val="17"/>
                <w:szCs w:val="17"/>
              </w:rPr>
              <w:t>3106</w:t>
            </w:r>
          </w:p>
        </w:tc>
      </w:tr>
      <w:tr w:rsidR="000E0D4E" w14:paraId="4B7209A6" w14:textId="77777777">
        <w:trPr>
          <w:jc w:val="center"/>
        </w:trPr>
        <w:tc>
          <w:tcPr>
            <w:tcW w:w="4933" w:type="dxa"/>
            <w:tcMar>
              <w:top w:w="90" w:type="dxa"/>
              <w:left w:w="100" w:type="dxa"/>
              <w:bottom w:w="90" w:type="dxa"/>
              <w:right w:w="100" w:type="dxa"/>
            </w:tcMar>
            <w:vAlign w:val="center"/>
          </w:tcPr>
          <w:p w14:paraId="04669E6A" w14:textId="77777777" w:rsidR="000E0D4E" w:rsidRDefault="00000000">
            <w:pPr>
              <w:spacing w:after="0"/>
            </w:pPr>
            <w:r>
              <w:rPr>
                <w:sz w:val="17"/>
              </w:rPr>
              <w:t>Biến thể sản phẩm</w:t>
            </w:r>
          </w:p>
        </w:tc>
        <w:tc>
          <w:tcPr>
            <w:tcW w:w="4933" w:type="dxa"/>
            <w:tcMar>
              <w:top w:w="90" w:type="dxa"/>
              <w:left w:w="100" w:type="dxa"/>
              <w:bottom w:w="90" w:type="dxa"/>
              <w:right w:w="100" w:type="dxa"/>
            </w:tcMar>
            <w:vAlign w:val="center"/>
          </w:tcPr>
          <w:p w14:paraId="6FD7F8D5" w14:textId="77777777" w:rsidR="000E0D4E" w:rsidRDefault="00000000">
            <w:pPr>
              <w:spacing w:after="0"/>
            </w:pPr>
            <w:r>
              <w:rPr>
                <w:sz w:val="17"/>
              </w:rPr>
              <w:t>Chưa có dữ liệu</w:t>
            </w:r>
          </w:p>
        </w:tc>
      </w:tr>
      <w:tr w:rsidR="000E0D4E" w14:paraId="5D281615" w14:textId="77777777">
        <w:trPr>
          <w:jc w:val="center"/>
        </w:trPr>
        <w:tc>
          <w:tcPr>
            <w:tcW w:w="4933" w:type="dxa"/>
            <w:shd w:val="clear" w:color="auto" w:fill="EAF2F8"/>
            <w:tcMar>
              <w:top w:w="90" w:type="dxa"/>
              <w:left w:w="100" w:type="dxa"/>
              <w:bottom w:w="90" w:type="dxa"/>
              <w:right w:w="100" w:type="dxa"/>
            </w:tcMar>
            <w:vAlign w:val="center"/>
          </w:tcPr>
          <w:p w14:paraId="70E91253" w14:textId="77777777" w:rsidR="000E0D4E" w:rsidRDefault="00000000">
            <w:pPr>
              <w:spacing w:after="0"/>
            </w:pPr>
            <w:r>
              <w:rPr>
                <w:sz w:val="17"/>
              </w:rPr>
              <w:t>Họ sản phẩm</w:t>
            </w:r>
          </w:p>
        </w:tc>
        <w:tc>
          <w:tcPr>
            <w:tcW w:w="4933" w:type="dxa"/>
            <w:shd w:val="clear" w:color="auto" w:fill="EAF2F8"/>
            <w:tcMar>
              <w:top w:w="90" w:type="dxa"/>
              <w:left w:w="100" w:type="dxa"/>
              <w:bottom w:w="90" w:type="dxa"/>
              <w:right w:w="100" w:type="dxa"/>
            </w:tcMar>
            <w:vAlign w:val="center"/>
          </w:tcPr>
          <w:p w14:paraId="3870DF02" w14:textId="77777777" w:rsidR="000E0D4E" w:rsidRDefault="00000000">
            <w:pPr>
              <w:spacing w:after="0"/>
            </w:pPr>
            <w:r>
              <w:rPr>
                <w:sz w:val="17"/>
              </w:rPr>
              <w:t>Công tắc thông minh</w:t>
            </w:r>
          </w:p>
        </w:tc>
      </w:tr>
      <w:tr w:rsidR="000E0D4E" w14:paraId="3D70DEB7" w14:textId="77777777">
        <w:trPr>
          <w:jc w:val="center"/>
        </w:trPr>
        <w:tc>
          <w:tcPr>
            <w:tcW w:w="4933" w:type="dxa"/>
            <w:tcMar>
              <w:top w:w="90" w:type="dxa"/>
              <w:left w:w="100" w:type="dxa"/>
              <w:bottom w:w="90" w:type="dxa"/>
              <w:right w:w="100" w:type="dxa"/>
            </w:tcMar>
            <w:vAlign w:val="center"/>
          </w:tcPr>
          <w:p w14:paraId="65E412F8" w14:textId="77777777" w:rsidR="000E0D4E" w:rsidRDefault="00000000">
            <w:pPr>
              <w:spacing w:after="0"/>
            </w:pPr>
            <w:r>
              <w:rPr>
                <w:sz w:val="17"/>
              </w:rPr>
              <w:t>Phiên bản template</w:t>
            </w:r>
          </w:p>
        </w:tc>
        <w:tc>
          <w:tcPr>
            <w:tcW w:w="4933" w:type="dxa"/>
            <w:tcMar>
              <w:top w:w="90" w:type="dxa"/>
              <w:left w:w="100" w:type="dxa"/>
              <w:bottom w:w="90" w:type="dxa"/>
              <w:right w:w="100" w:type="dxa"/>
            </w:tcMar>
            <w:vAlign w:val="center"/>
          </w:tcPr>
          <w:p w14:paraId="79B8B125" w14:textId="77777777" w:rsidR="000E0D4E" w:rsidRDefault="00000000">
            <w:pPr>
              <w:spacing w:after="0"/>
            </w:pPr>
            <w:r>
              <w:rPr>
                <w:sz w:val="17"/>
              </w:rPr>
              <w:t>3.0</w:t>
            </w:r>
          </w:p>
        </w:tc>
      </w:tr>
      <w:tr w:rsidR="000E0D4E" w14:paraId="09C6BF40" w14:textId="77777777">
        <w:trPr>
          <w:jc w:val="center"/>
        </w:trPr>
        <w:tc>
          <w:tcPr>
            <w:tcW w:w="4933" w:type="dxa"/>
            <w:shd w:val="clear" w:color="auto" w:fill="EAF2F8"/>
            <w:tcMar>
              <w:top w:w="90" w:type="dxa"/>
              <w:left w:w="100" w:type="dxa"/>
              <w:bottom w:w="90" w:type="dxa"/>
              <w:right w:w="100" w:type="dxa"/>
            </w:tcMar>
            <w:vAlign w:val="center"/>
          </w:tcPr>
          <w:p w14:paraId="2E1CD924" w14:textId="77777777" w:rsidR="000E0D4E" w:rsidRDefault="00000000">
            <w:pPr>
              <w:spacing w:after="0"/>
            </w:pPr>
            <w:r>
              <w:rPr>
                <w:sz w:val="17"/>
              </w:rPr>
              <w:t>Nguyên tắc</w:t>
            </w:r>
          </w:p>
        </w:tc>
        <w:tc>
          <w:tcPr>
            <w:tcW w:w="4933" w:type="dxa"/>
            <w:shd w:val="clear" w:color="auto" w:fill="EAF2F8"/>
            <w:tcMar>
              <w:top w:w="90" w:type="dxa"/>
              <w:left w:w="100" w:type="dxa"/>
              <w:bottom w:w="90" w:type="dxa"/>
              <w:right w:w="100" w:type="dxa"/>
            </w:tcMar>
            <w:vAlign w:val="center"/>
          </w:tcPr>
          <w:p w14:paraId="23C2F892" w14:textId="77777777" w:rsidR="000E0D4E" w:rsidRDefault="00000000">
            <w:pPr>
              <w:spacing w:after="0"/>
            </w:pPr>
            <w:r>
              <w:rPr>
                <w:sz w:val="17"/>
              </w:rPr>
              <w:t>Một sản phẩm hoặc một biến thể rõ ràng = một file</w:t>
            </w:r>
          </w:p>
        </w:tc>
      </w:tr>
      <w:tr w:rsidR="000E0D4E" w14:paraId="57280CDE" w14:textId="77777777">
        <w:trPr>
          <w:jc w:val="center"/>
        </w:trPr>
        <w:tc>
          <w:tcPr>
            <w:tcW w:w="4933" w:type="dxa"/>
            <w:tcMar>
              <w:top w:w="90" w:type="dxa"/>
              <w:left w:w="100" w:type="dxa"/>
              <w:bottom w:w="90" w:type="dxa"/>
              <w:right w:w="100" w:type="dxa"/>
            </w:tcMar>
            <w:vAlign w:val="center"/>
          </w:tcPr>
          <w:p w14:paraId="28A3B54C" w14:textId="77777777" w:rsidR="000E0D4E" w:rsidRDefault="00000000">
            <w:pPr>
              <w:spacing w:after="0"/>
            </w:pPr>
            <w:r>
              <w:rPr>
                <w:sz w:val="17"/>
              </w:rPr>
              <w:t>Mục tiêu</w:t>
            </w:r>
          </w:p>
        </w:tc>
        <w:tc>
          <w:tcPr>
            <w:tcW w:w="4933" w:type="dxa"/>
            <w:tcMar>
              <w:top w:w="90" w:type="dxa"/>
              <w:left w:w="100" w:type="dxa"/>
              <w:bottom w:w="90" w:type="dxa"/>
              <w:right w:w="100" w:type="dxa"/>
            </w:tcMar>
            <w:vAlign w:val="center"/>
          </w:tcPr>
          <w:p w14:paraId="2B6EDD2F" w14:textId="77777777" w:rsidR="000E0D4E" w:rsidRDefault="00000000">
            <w:pPr>
              <w:spacing w:after="0"/>
            </w:pPr>
            <w:r>
              <w:rPr>
                <w:sz w:val="17"/>
              </w:rPr>
              <w:t>Dữ liệu rõ ràng, đủ nguồn để chatbot tra cứu, tổng hợp và so sánh</w:t>
            </w:r>
          </w:p>
        </w:tc>
      </w:tr>
    </w:tbl>
    <w:p w14:paraId="368294B7" w14:textId="77777777" w:rsidR="000E0D4E" w:rsidRDefault="000E0D4E">
      <w:pPr>
        <w:spacing w:after="40"/>
      </w:pPr>
    </w:p>
    <w:p w14:paraId="4A8FF1D1" w14:textId="77777777" w:rsidR="000E0D4E" w:rsidRDefault="00000000">
      <w:pPr>
        <w:pStyle w:val="Heading1"/>
      </w:pPr>
      <w:r>
        <w:t>0. Hướng dẫn sử dụng và quy ước nhập liệu</w:t>
      </w:r>
    </w:p>
    <w:p w14:paraId="0F3CC7C1" w14:textId="77777777" w:rsidR="000E0D4E" w:rsidRDefault="00000000">
      <w:r>
        <w:t>Tài liệu tuân thủ thứ tự mục của Template chuẩn Vhomenex RAG v3.0. Trường thiếu thông tin ghi “Chưa có dữ liệu”; trường không áp dụng ghi “Không áp dụng”. Dữ liệu mâu thuẫn được giữ nguyên và chuyển vào mục 12 để xác nhận.</w:t>
      </w:r>
    </w:p>
    <w:p w14:paraId="29C7EF03" w14:textId="77777777" w:rsidR="000E0D4E" w:rsidRDefault="00000000">
      <w:pPr>
        <w:pStyle w:val="Heading1"/>
      </w:pPr>
      <w:r>
        <w:t>1. Thông tin nhận diện sản phẩm</w:t>
      </w:r>
    </w:p>
    <w:tbl>
      <w:tblPr>
        <w:tblStyle w:val="TableGrid"/>
        <w:tblW w:w="0" w:type="auto"/>
        <w:jc w:val="center"/>
        <w:tblLook w:val="04A0" w:firstRow="1" w:lastRow="0" w:firstColumn="1" w:lastColumn="0" w:noHBand="0" w:noVBand="1"/>
      </w:tblPr>
      <w:tblGrid>
        <w:gridCol w:w="2466"/>
        <w:gridCol w:w="2466"/>
        <w:gridCol w:w="2466"/>
        <w:gridCol w:w="2466"/>
      </w:tblGrid>
      <w:tr w:rsidR="000E0D4E" w14:paraId="54EA7247" w14:textId="77777777">
        <w:trPr>
          <w:jc w:val="center"/>
        </w:trPr>
        <w:tc>
          <w:tcPr>
            <w:tcW w:w="2466" w:type="dxa"/>
            <w:shd w:val="clear" w:color="auto" w:fill="1F4E78"/>
            <w:tcMar>
              <w:top w:w="90" w:type="dxa"/>
              <w:left w:w="100" w:type="dxa"/>
              <w:bottom w:w="90" w:type="dxa"/>
              <w:right w:w="100" w:type="dxa"/>
            </w:tcMar>
          </w:tcPr>
          <w:p w14:paraId="76290CE5" w14:textId="77777777" w:rsidR="000E0D4E" w:rsidRDefault="00000000">
            <w:r>
              <w:rPr>
                <w:b/>
                <w:color w:val="FFFFFF"/>
                <w:sz w:val="17"/>
              </w:rPr>
              <w:t>Trường chuẩn</w:t>
            </w:r>
          </w:p>
        </w:tc>
        <w:tc>
          <w:tcPr>
            <w:tcW w:w="2466" w:type="dxa"/>
            <w:shd w:val="clear" w:color="auto" w:fill="1F4E78"/>
            <w:tcMar>
              <w:top w:w="90" w:type="dxa"/>
              <w:left w:w="100" w:type="dxa"/>
              <w:bottom w:w="90" w:type="dxa"/>
              <w:right w:w="100" w:type="dxa"/>
            </w:tcMar>
          </w:tcPr>
          <w:p w14:paraId="1FE09FFC" w14:textId="77777777" w:rsidR="000E0D4E" w:rsidRDefault="00000000">
            <w:r>
              <w:rPr>
                <w:b/>
                <w:color w:val="FFFFFF"/>
                <w:sz w:val="17"/>
              </w:rPr>
              <w:t>Nội dung điền</w:t>
            </w:r>
          </w:p>
        </w:tc>
        <w:tc>
          <w:tcPr>
            <w:tcW w:w="2466" w:type="dxa"/>
            <w:shd w:val="clear" w:color="auto" w:fill="1F4E78"/>
            <w:tcMar>
              <w:top w:w="90" w:type="dxa"/>
              <w:left w:w="100" w:type="dxa"/>
              <w:bottom w:w="90" w:type="dxa"/>
              <w:right w:w="100" w:type="dxa"/>
            </w:tcMar>
          </w:tcPr>
          <w:p w14:paraId="07664484" w14:textId="77777777" w:rsidR="000E0D4E" w:rsidRDefault="00000000">
            <w:r>
              <w:rPr>
                <w:b/>
                <w:color w:val="FFFFFF"/>
                <w:sz w:val="17"/>
              </w:rPr>
              <w:t>Bắt buộc</w:t>
            </w:r>
          </w:p>
        </w:tc>
        <w:tc>
          <w:tcPr>
            <w:tcW w:w="2466" w:type="dxa"/>
            <w:shd w:val="clear" w:color="auto" w:fill="1F4E78"/>
            <w:tcMar>
              <w:top w:w="90" w:type="dxa"/>
              <w:left w:w="100" w:type="dxa"/>
              <w:bottom w:w="90" w:type="dxa"/>
              <w:right w:w="100" w:type="dxa"/>
            </w:tcMar>
          </w:tcPr>
          <w:p w14:paraId="795F37BE" w14:textId="77777777" w:rsidR="000E0D4E" w:rsidRDefault="00000000">
            <w:r>
              <w:rPr>
                <w:b/>
                <w:color w:val="FFFFFF"/>
                <w:sz w:val="17"/>
              </w:rPr>
              <w:t>Trạng thái</w:t>
            </w:r>
          </w:p>
        </w:tc>
      </w:tr>
      <w:tr w:rsidR="002F258A" w14:paraId="0D6E3281" w14:textId="77777777" w:rsidTr="000E3C5B">
        <w:trPr>
          <w:jc w:val="center"/>
        </w:trPr>
        <w:tc>
          <w:tcPr>
            <w:tcW w:w="2466" w:type="dxa"/>
            <w:tcMar>
              <w:top w:w="90" w:type="dxa"/>
              <w:left w:w="100" w:type="dxa"/>
              <w:bottom w:w="90" w:type="dxa"/>
              <w:right w:w="100" w:type="dxa"/>
            </w:tcMar>
            <w:vAlign w:val="center"/>
          </w:tcPr>
          <w:p w14:paraId="412EEA2E" w14:textId="77777777" w:rsidR="002F258A" w:rsidRDefault="002F258A" w:rsidP="002F258A">
            <w:pPr>
              <w:spacing w:after="0"/>
            </w:pPr>
            <w:r>
              <w:rPr>
                <w:sz w:val="17"/>
              </w:rPr>
              <w:t>product_id</w:t>
            </w:r>
          </w:p>
        </w:tc>
        <w:tc>
          <w:tcPr>
            <w:tcW w:w="2466" w:type="dxa"/>
            <w:tcMar>
              <w:top w:w="90" w:type="dxa"/>
              <w:left w:w="100" w:type="dxa"/>
              <w:bottom w:w="90" w:type="dxa"/>
              <w:right w:w="100" w:type="dxa"/>
            </w:tcMar>
            <w:vAlign w:val="center"/>
          </w:tcPr>
          <w:p w14:paraId="3FDABF20" w14:textId="601A1360" w:rsidR="002F258A" w:rsidRDefault="002F258A" w:rsidP="002F258A">
            <w:pPr>
              <w:spacing w:after="0"/>
            </w:pPr>
            <w:r w:rsidRPr="002F258A">
              <w:rPr>
                <w:rFonts w:cs="Arial"/>
                <w:sz w:val="17"/>
                <w:szCs w:val="17"/>
              </w:rPr>
              <w:t>3106</w:t>
            </w:r>
          </w:p>
        </w:tc>
        <w:tc>
          <w:tcPr>
            <w:tcW w:w="2466" w:type="dxa"/>
            <w:tcMar>
              <w:top w:w="90" w:type="dxa"/>
              <w:left w:w="100" w:type="dxa"/>
              <w:bottom w:w="90" w:type="dxa"/>
              <w:right w:w="100" w:type="dxa"/>
            </w:tcMar>
            <w:vAlign w:val="center"/>
          </w:tcPr>
          <w:p w14:paraId="45E3155A" w14:textId="77777777" w:rsidR="002F258A" w:rsidRDefault="002F258A" w:rsidP="002F258A">
            <w:pPr>
              <w:spacing w:after="0"/>
            </w:pPr>
            <w:r>
              <w:rPr>
                <w:sz w:val="17"/>
              </w:rPr>
              <w:t>Có</w:t>
            </w:r>
          </w:p>
        </w:tc>
        <w:tc>
          <w:tcPr>
            <w:tcW w:w="2466" w:type="dxa"/>
            <w:tcMar>
              <w:top w:w="90" w:type="dxa"/>
              <w:left w:w="100" w:type="dxa"/>
              <w:bottom w:w="90" w:type="dxa"/>
              <w:right w:w="100" w:type="dxa"/>
            </w:tcMar>
          </w:tcPr>
          <w:p w14:paraId="33B6F8A9" w14:textId="3A41719E" w:rsidR="002F258A" w:rsidRDefault="002F258A" w:rsidP="002F258A">
            <w:pPr>
              <w:spacing w:after="0"/>
            </w:pPr>
            <w:r w:rsidRPr="00E2526B">
              <w:rPr>
                <w:sz w:val="17"/>
              </w:rPr>
              <w:t>Đã xác nhận</w:t>
            </w:r>
          </w:p>
        </w:tc>
      </w:tr>
      <w:tr w:rsidR="002F258A" w14:paraId="51409CE9" w14:textId="77777777" w:rsidTr="000E3C5B">
        <w:trPr>
          <w:jc w:val="center"/>
        </w:trPr>
        <w:tc>
          <w:tcPr>
            <w:tcW w:w="2466" w:type="dxa"/>
            <w:shd w:val="clear" w:color="auto" w:fill="EAF2F8"/>
            <w:tcMar>
              <w:top w:w="90" w:type="dxa"/>
              <w:left w:w="100" w:type="dxa"/>
              <w:bottom w:w="90" w:type="dxa"/>
              <w:right w:w="100" w:type="dxa"/>
            </w:tcMar>
            <w:vAlign w:val="center"/>
          </w:tcPr>
          <w:p w14:paraId="763AAE32" w14:textId="77777777" w:rsidR="002F258A" w:rsidRDefault="002F258A" w:rsidP="002F258A">
            <w:pPr>
              <w:spacing w:after="0"/>
            </w:pPr>
            <w:r>
              <w:rPr>
                <w:sz w:val="17"/>
              </w:rPr>
              <w:t>product_name</w:t>
            </w:r>
          </w:p>
        </w:tc>
        <w:tc>
          <w:tcPr>
            <w:tcW w:w="2466" w:type="dxa"/>
            <w:shd w:val="clear" w:color="auto" w:fill="EAF2F8"/>
            <w:tcMar>
              <w:top w:w="90" w:type="dxa"/>
              <w:left w:w="100" w:type="dxa"/>
              <w:bottom w:w="90" w:type="dxa"/>
              <w:right w:w="100" w:type="dxa"/>
            </w:tcMar>
            <w:vAlign w:val="center"/>
          </w:tcPr>
          <w:p w14:paraId="4439A921" w14:textId="77777777" w:rsidR="002F258A" w:rsidRDefault="002F258A" w:rsidP="002F258A">
            <w:pPr>
              <w:spacing w:after="0"/>
            </w:pPr>
            <w:r>
              <w:rPr>
                <w:sz w:val="17"/>
              </w:rPr>
              <w:t>Công tắc thông minh dimmer</w:t>
            </w:r>
          </w:p>
        </w:tc>
        <w:tc>
          <w:tcPr>
            <w:tcW w:w="2466" w:type="dxa"/>
            <w:shd w:val="clear" w:color="auto" w:fill="EAF2F8"/>
            <w:tcMar>
              <w:top w:w="90" w:type="dxa"/>
              <w:left w:w="100" w:type="dxa"/>
              <w:bottom w:w="90" w:type="dxa"/>
              <w:right w:w="100" w:type="dxa"/>
            </w:tcMar>
            <w:vAlign w:val="center"/>
          </w:tcPr>
          <w:p w14:paraId="731A1F4B" w14:textId="77777777" w:rsidR="002F258A" w:rsidRDefault="002F258A" w:rsidP="002F258A">
            <w:pPr>
              <w:spacing w:after="0"/>
            </w:pPr>
            <w:r>
              <w:rPr>
                <w:sz w:val="17"/>
              </w:rPr>
              <w:t>Có</w:t>
            </w:r>
          </w:p>
        </w:tc>
        <w:tc>
          <w:tcPr>
            <w:tcW w:w="2466" w:type="dxa"/>
            <w:shd w:val="clear" w:color="auto" w:fill="EAF2F8"/>
            <w:tcMar>
              <w:top w:w="90" w:type="dxa"/>
              <w:left w:w="100" w:type="dxa"/>
              <w:bottom w:w="90" w:type="dxa"/>
              <w:right w:w="100" w:type="dxa"/>
            </w:tcMar>
          </w:tcPr>
          <w:p w14:paraId="4C2F64F3" w14:textId="3FC0BF01" w:rsidR="002F258A" w:rsidRDefault="002F258A" w:rsidP="002F258A">
            <w:pPr>
              <w:spacing w:after="0"/>
            </w:pPr>
            <w:r w:rsidRPr="00E2526B">
              <w:rPr>
                <w:sz w:val="17"/>
              </w:rPr>
              <w:t>Đã xác nhận</w:t>
            </w:r>
          </w:p>
        </w:tc>
      </w:tr>
      <w:tr w:rsidR="002F258A" w14:paraId="60339AD0" w14:textId="77777777" w:rsidTr="000E3C5B">
        <w:trPr>
          <w:jc w:val="center"/>
        </w:trPr>
        <w:tc>
          <w:tcPr>
            <w:tcW w:w="2466" w:type="dxa"/>
            <w:shd w:val="clear" w:color="auto" w:fill="EAF2F8"/>
            <w:tcMar>
              <w:top w:w="90" w:type="dxa"/>
              <w:left w:w="100" w:type="dxa"/>
              <w:bottom w:w="90" w:type="dxa"/>
              <w:right w:w="100" w:type="dxa"/>
            </w:tcMar>
            <w:vAlign w:val="center"/>
          </w:tcPr>
          <w:p w14:paraId="4B832D01" w14:textId="77777777" w:rsidR="002F258A" w:rsidRDefault="002F258A" w:rsidP="002F258A">
            <w:pPr>
              <w:spacing w:after="0"/>
            </w:pPr>
            <w:r>
              <w:rPr>
                <w:sz w:val="17"/>
              </w:rPr>
              <w:t>business_group_id</w:t>
            </w:r>
          </w:p>
        </w:tc>
        <w:tc>
          <w:tcPr>
            <w:tcW w:w="2466" w:type="dxa"/>
            <w:shd w:val="clear" w:color="auto" w:fill="EAF2F8"/>
            <w:tcMar>
              <w:top w:w="90" w:type="dxa"/>
              <w:left w:w="100" w:type="dxa"/>
              <w:bottom w:w="90" w:type="dxa"/>
              <w:right w:w="100" w:type="dxa"/>
            </w:tcMar>
            <w:vAlign w:val="center"/>
          </w:tcPr>
          <w:p w14:paraId="02626EB6" w14:textId="093E3F01" w:rsidR="002F258A" w:rsidRPr="002F258A" w:rsidRDefault="002F258A" w:rsidP="002F258A">
            <w:pPr>
              <w:spacing w:after="0"/>
              <w:rPr>
                <w:lang w:val="vi-VN"/>
              </w:rPr>
            </w:pPr>
            <w:r>
              <w:rPr>
                <w:sz w:val="17"/>
              </w:rPr>
              <w:t>20</w:t>
            </w:r>
          </w:p>
        </w:tc>
        <w:tc>
          <w:tcPr>
            <w:tcW w:w="2466" w:type="dxa"/>
            <w:shd w:val="clear" w:color="auto" w:fill="EAF2F8"/>
            <w:tcMar>
              <w:top w:w="90" w:type="dxa"/>
              <w:left w:w="100" w:type="dxa"/>
              <w:bottom w:w="90" w:type="dxa"/>
              <w:right w:w="100" w:type="dxa"/>
            </w:tcMar>
            <w:vAlign w:val="center"/>
          </w:tcPr>
          <w:p w14:paraId="153DEC73" w14:textId="77777777" w:rsidR="002F258A" w:rsidRDefault="002F258A" w:rsidP="002F258A">
            <w:pPr>
              <w:spacing w:after="0"/>
            </w:pPr>
            <w:r>
              <w:rPr>
                <w:sz w:val="17"/>
              </w:rPr>
              <w:t>Có</w:t>
            </w:r>
          </w:p>
        </w:tc>
        <w:tc>
          <w:tcPr>
            <w:tcW w:w="2466" w:type="dxa"/>
            <w:shd w:val="clear" w:color="auto" w:fill="EAF2F8"/>
            <w:tcMar>
              <w:top w:w="90" w:type="dxa"/>
              <w:left w:w="100" w:type="dxa"/>
              <w:bottom w:w="90" w:type="dxa"/>
              <w:right w:w="100" w:type="dxa"/>
            </w:tcMar>
          </w:tcPr>
          <w:p w14:paraId="03A4B154" w14:textId="3AD0006C" w:rsidR="002F258A" w:rsidRDefault="002F258A" w:rsidP="002F258A">
            <w:pPr>
              <w:spacing w:after="0"/>
            </w:pPr>
            <w:r w:rsidRPr="00E2526B">
              <w:rPr>
                <w:sz w:val="17"/>
              </w:rPr>
              <w:t>Đã xác nhận</w:t>
            </w:r>
          </w:p>
        </w:tc>
      </w:tr>
      <w:tr w:rsidR="002F258A" w14:paraId="5B049A61" w14:textId="77777777" w:rsidTr="000E3C5B">
        <w:trPr>
          <w:jc w:val="center"/>
        </w:trPr>
        <w:tc>
          <w:tcPr>
            <w:tcW w:w="2466" w:type="dxa"/>
            <w:tcMar>
              <w:top w:w="90" w:type="dxa"/>
              <w:left w:w="100" w:type="dxa"/>
              <w:bottom w:w="90" w:type="dxa"/>
              <w:right w:w="100" w:type="dxa"/>
            </w:tcMar>
            <w:vAlign w:val="center"/>
          </w:tcPr>
          <w:p w14:paraId="36C6F95A" w14:textId="77777777" w:rsidR="002F258A" w:rsidRDefault="002F258A" w:rsidP="002F258A">
            <w:pPr>
              <w:spacing w:after="0"/>
            </w:pPr>
            <w:r>
              <w:rPr>
                <w:sz w:val="17"/>
              </w:rPr>
              <w:t>business_group_name</w:t>
            </w:r>
          </w:p>
        </w:tc>
        <w:tc>
          <w:tcPr>
            <w:tcW w:w="2466" w:type="dxa"/>
            <w:tcMar>
              <w:top w:w="90" w:type="dxa"/>
              <w:left w:w="100" w:type="dxa"/>
              <w:bottom w:w="90" w:type="dxa"/>
              <w:right w:w="100" w:type="dxa"/>
            </w:tcMar>
            <w:vAlign w:val="center"/>
          </w:tcPr>
          <w:p w14:paraId="0A58B8BB" w14:textId="77777777" w:rsidR="002F258A" w:rsidRDefault="002F258A" w:rsidP="002F258A">
            <w:pPr>
              <w:spacing w:after="0"/>
            </w:pPr>
            <w:r>
              <w:rPr>
                <w:sz w:val="17"/>
              </w:rPr>
              <w:t>Smart Home</w:t>
            </w:r>
          </w:p>
        </w:tc>
        <w:tc>
          <w:tcPr>
            <w:tcW w:w="2466" w:type="dxa"/>
            <w:tcMar>
              <w:top w:w="90" w:type="dxa"/>
              <w:left w:w="100" w:type="dxa"/>
              <w:bottom w:w="90" w:type="dxa"/>
              <w:right w:w="100" w:type="dxa"/>
            </w:tcMar>
            <w:vAlign w:val="center"/>
          </w:tcPr>
          <w:p w14:paraId="08B398E8" w14:textId="77777777" w:rsidR="002F258A" w:rsidRDefault="002F258A" w:rsidP="002F258A">
            <w:pPr>
              <w:spacing w:after="0"/>
            </w:pPr>
            <w:r>
              <w:rPr>
                <w:sz w:val="17"/>
              </w:rPr>
              <w:t>Có</w:t>
            </w:r>
          </w:p>
        </w:tc>
        <w:tc>
          <w:tcPr>
            <w:tcW w:w="2466" w:type="dxa"/>
            <w:tcMar>
              <w:top w:w="90" w:type="dxa"/>
              <w:left w:w="100" w:type="dxa"/>
              <w:bottom w:w="90" w:type="dxa"/>
              <w:right w:w="100" w:type="dxa"/>
            </w:tcMar>
          </w:tcPr>
          <w:p w14:paraId="6CFDADE2" w14:textId="01C629A1" w:rsidR="002F258A" w:rsidRDefault="002F258A" w:rsidP="002F258A">
            <w:pPr>
              <w:spacing w:after="0"/>
            </w:pPr>
            <w:r w:rsidRPr="00E2526B">
              <w:rPr>
                <w:sz w:val="17"/>
              </w:rPr>
              <w:t>Đã xác nhận</w:t>
            </w:r>
          </w:p>
        </w:tc>
      </w:tr>
      <w:tr w:rsidR="002F258A" w14:paraId="58CAE5D9" w14:textId="77777777" w:rsidTr="000E3C5B">
        <w:trPr>
          <w:jc w:val="center"/>
        </w:trPr>
        <w:tc>
          <w:tcPr>
            <w:tcW w:w="2466" w:type="dxa"/>
            <w:shd w:val="clear" w:color="auto" w:fill="EAF2F8"/>
            <w:tcMar>
              <w:top w:w="90" w:type="dxa"/>
              <w:left w:w="100" w:type="dxa"/>
              <w:bottom w:w="90" w:type="dxa"/>
              <w:right w:w="100" w:type="dxa"/>
            </w:tcMar>
            <w:vAlign w:val="center"/>
          </w:tcPr>
          <w:p w14:paraId="5AA36F00" w14:textId="77777777" w:rsidR="002F258A" w:rsidRDefault="002F258A" w:rsidP="002F258A">
            <w:pPr>
              <w:spacing w:after="0"/>
            </w:pPr>
            <w:r>
              <w:rPr>
                <w:sz w:val="17"/>
              </w:rPr>
              <w:t>knowledge_family</w:t>
            </w:r>
          </w:p>
        </w:tc>
        <w:tc>
          <w:tcPr>
            <w:tcW w:w="2466" w:type="dxa"/>
            <w:shd w:val="clear" w:color="auto" w:fill="EAF2F8"/>
            <w:tcMar>
              <w:top w:w="90" w:type="dxa"/>
              <w:left w:w="100" w:type="dxa"/>
              <w:bottom w:w="90" w:type="dxa"/>
              <w:right w:w="100" w:type="dxa"/>
            </w:tcMar>
            <w:vAlign w:val="center"/>
          </w:tcPr>
          <w:p w14:paraId="4AE64531" w14:textId="77777777" w:rsidR="002F258A" w:rsidRDefault="002F258A" w:rsidP="002F258A">
            <w:pPr>
              <w:spacing w:after="0"/>
            </w:pPr>
            <w:r>
              <w:rPr>
                <w:sz w:val="17"/>
              </w:rPr>
              <w:t>Công tắc thông minh</w:t>
            </w:r>
          </w:p>
        </w:tc>
        <w:tc>
          <w:tcPr>
            <w:tcW w:w="2466" w:type="dxa"/>
            <w:shd w:val="clear" w:color="auto" w:fill="EAF2F8"/>
            <w:tcMar>
              <w:top w:w="90" w:type="dxa"/>
              <w:left w:w="100" w:type="dxa"/>
              <w:bottom w:w="90" w:type="dxa"/>
              <w:right w:w="100" w:type="dxa"/>
            </w:tcMar>
            <w:vAlign w:val="center"/>
          </w:tcPr>
          <w:p w14:paraId="7EF93BBE" w14:textId="77777777" w:rsidR="002F258A" w:rsidRDefault="002F258A" w:rsidP="002F258A">
            <w:pPr>
              <w:spacing w:after="0"/>
            </w:pPr>
            <w:r>
              <w:rPr>
                <w:sz w:val="17"/>
              </w:rPr>
              <w:t>Có</w:t>
            </w:r>
          </w:p>
        </w:tc>
        <w:tc>
          <w:tcPr>
            <w:tcW w:w="2466" w:type="dxa"/>
            <w:shd w:val="clear" w:color="auto" w:fill="EAF2F8"/>
            <w:tcMar>
              <w:top w:w="90" w:type="dxa"/>
              <w:left w:w="100" w:type="dxa"/>
              <w:bottom w:w="90" w:type="dxa"/>
              <w:right w:w="100" w:type="dxa"/>
            </w:tcMar>
          </w:tcPr>
          <w:p w14:paraId="3A75EB26" w14:textId="3704AA4D" w:rsidR="002F258A" w:rsidRDefault="002F258A" w:rsidP="002F258A">
            <w:pPr>
              <w:spacing w:after="0"/>
            </w:pPr>
            <w:r w:rsidRPr="00E2526B">
              <w:rPr>
                <w:sz w:val="17"/>
              </w:rPr>
              <w:t>Đã xác nhận</w:t>
            </w:r>
          </w:p>
        </w:tc>
      </w:tr>
      <w:tr w:rsidR="002F258A" w14:paraId="4B640BA3" w14:textId="77777777" w:rsidTr="000E3C5B">
        <w:trPr>
          <w:jc w:val="center"/>
        </w:trPr>
        <w:tc>
          <w:tcPr>
            <w:tcW w:w="2466" w:type="dxa"/>
            <w:tcMar>
              <w:top w:w="90" w:type="dxa"/>
              <w:left w:w="100" w:type="dxa"/>
              <w:bottom w:w="90" w:type="dxa"/>
              <w:right w:w="100" w:type="dxa"/>
            </w:tcMar>
            <w:vAlign w:val="center"/>
          </w:tcPr>
          <w:p w14:paraId="7AE095E3" w14:textId="77777777" w:rsidR="002F258A" w:rsidRDefault="002F258A" w:rsidP="002F258A">
            <w:pPr>
              <w:spacing w:after="0"/>
            </w:pPr>
            <w:r>
              <w:rPr>
                <w:sz w:val="17"/>
              </w:rPr>
              <w:t>product_type</w:t>
            </w:r>
          </w:p>
        </w:tc>
        <w:tc>
          <w:tcPr>
            <w:tcW w:w="2466" w:type="dxa"/>
            <w:tcMar>
              <w:top w:w="90" w:type="dxa"/>
              <w:left w:w="100" w:type="dxa"/>
              <w:bottom w:w="90" w:type="dxa"/>
              <w:right w:w="100" w:type="dxa"/>
            </w:tcMar>
            <w:vAlign w:val="center"/>
          </w:tcPr>
          <w:p w14:paraId="14E3206D" w14:textId="77777777" w:rsidR="002F258A" w:rsidRDefault="002F258A" w:rsidP="002F258A">
            <w:pPr>
              <w:spacing w:after="0"/>
            </w:pPr>
            <w:r>
              <w:rPr>
                <w:sz w:val="17"/>
              </w:rPr>
              <w:t>Công tắc điều chỉnh độ sáng</w:t>
            </w:r>
          </w:p>
        </w:tc>
        <w:tc>
          <w:tcPr>
            <w:tcW w:w="2466" w:type="dxa"/>
            <w:tcMar>
              <w:top w:w="90" w:type="dxa"/>
              <w:left w:w="100" w:type="dxa"/>
              <w:bottom w:w="90" w:type="dxa"/>
              <w:right w:w="100" w:type="dxa"/>
            </w:tcMar>
            <w:vAlign w:val="center"/>
          </w:tcPr>
          <w:p w14:paraId="685FABEB" w14:textId="77777777" w:rsidR="002F258A" w:rsidRDefault="002F258A" w:rsidP="002F258A">
            <w:pPr>
              <w:spacing w:after="0"/>
            </w:pPr>
            <w:r>
              <w:rPr>
                <w:sz w:val="17"/>
              </w:rPr>
              <w:t>Có</w:t>
            </w:r>
          </w:p>
        </w:tc>
        <w:tc>
          <w:tcPr>
            <w:tcW w:w="2466" w:type="dxa"/>
            <w:tcMar>
              <w:top w:w="90" w:type="dxa"/>
              <w:left w:w="100" w:type="dxa"/>
              <w:bottom w:w="90" w:type="dxa"/>
              <w:right w:w="100" w:type="dxa"/>
            </w:tcMar>
          </w:tcPr>
          <w:p w14:paraId="39534AA9" w14:textId="0BF3CD97" w:rsidR="002F258A" w:rsidRDefault="002F258A" w:rsidP="002F258A">
            <w:pPr>
              <w:spacing w:after="0"/>
            </w:pPr>
            <w:r w:rsidRPr="00E2526B">
              <w:rPr>
                <w:sz w:val="17"/>
              </w:rPr>
              <w:t>Đã xác nhận</w:t>
            </w:r>
          </w:p>
        </w:tc>
      </w:tr>
      <w:tr w:rsidR="002F258A" w14:paraId="27C9940B" w14:textId="77777777" w:rsidTr="000E3C5B">
        <w:trPr>
          <w:jc w:val="center"/>
        </w:trPr>
        <w:tc>
          <w:tcPr>
            <w:tcW w:w="2466" w:type="dxa"/>
            <w:shd w:val="clear" w:color="auto" w:fill="EAF2F8"/>
            <w:tcMar>
              <w:top w:w="90" w:type="dxa"/>
              <w:left w:w="100" w:type="dxa"/>
              <w:bottom w:w="90" w:type="dxa"/>
              <w:right w:w="100" w:type="dxa"/>
            </w:tcMar>
            <w:vAlign w:val="center"/>
          </w:tcPr>
          <w:p w14:paraId="581F48AD" w14:textId="77777777" w:rsidR="002F258A" w:rsidRDefault="002F258A" w:rsidP="002F258A">
            <w:pPr>
              <w:spacing w:after="0"/>
            </w:pPr>
            <w:r>
              <w:rPr>
                <w:sz w:val="17"/>
              </w:rPr>
              <w:t>model</w:t>
            </w:r>
          </w:p>
        </w:tc>
        <w:tc>
          <w:tcPr>
            <w:tcW w:w="2466" w:type="dxa"/>
            <w:shd w:val="clear" w:color="auto" w:fill="EAF2F8"/>
            <w:tcMar>
              <w:top w:w="90" w:type="dxa"/>
              <w:left w:w="100" w:type="dxa"/>
              <w:bottom w:w="90" w:type="dxa"/>
              <w:right w:w="100" w:type="dxa"/>
            </w:tcMar>
            <w:vAlign w:val="center"/>
          </w:tcPr>
          <w:p w14:paraId="4333F43B" w14:textId="77777777" w:rsidR="002F258A" w:rsidRDefault="002F258A" w:rsidP="002F258A">
            <w:pPr>
              <w:spacing w:after="0"/>
            </w:pPr>
            <w:r>
              <w:rPr>
                <w:sz w:val="17"/>
              </w:rPr>
              <w:t>Chưa có dữ liệu</w:t>
            </w:r>
          </w:p>
        </w:tc>
        <w:tc>
          <w:tcPr>
            <w:tcW w:w="2466" w:type="dxa"/>
            <w:shd w:val="clear" w:color="auto" w:fill="EAF2F8"/>
            <w:tcMar>
              <w:top w:w="90" w:type="dxa"/>
              <w:left w:w="100" w:type="dxa"/>
              <w:bottom w:w="90" w:type="dxa"/>
              <w:right w:w="100" w:type="dxa"/>
            </w:tcMar>
            <w:vAlign w:val="center"/>
          </w:tcPr>
          <w:p w14:paraId="3B2D5E0A" w14:textId="77777777" w:rsidR="002F258A" w:rsidRDefault="002F258A" w:rsidP="002F258A">
            <w:pPr>
              <w:spacing w:after="0"/>
            </w:pPr>
            <w:r>
              <w:rPr>
                <w:sz w:val="17"/>
              </w:rPr>
              <w:t>Có</w:t>
            </w:r>
          </w:p>
        </w:tc>
        <w:tc>
          <w:tcPr>
            <w:tcW w:w="2466" w:type="dxa"/>
            <w:shd w:val="clear" w:color="auto" w:fill="EAF2F8"/>
            <w:tcMar>
              <w:top w:w="90" w:type="dxa"/>
              <w:left w:w="100" w:type="dxa"/>
              <w:bottom w:w="90" w:type="dxa"/>
              <w:right w:w="100" w:type="dxa"/>
            </w:tcMar>
          </w:tcPr>
          <w:p w14:paraId="567D80F8" w14:textId="0BC409AE" w:rsidR="002F258A" w:rsidRDefault="002F258A" w:rsidP="002F258A">
            <w:pPr>
              <w:spacing w:after="0"/>
            </w:pPr>
            <w:r w:rsidRPr="00E2526B">
              <w:rPr>
                <w:sz w:val="17"/>
              </w:rPr>
              <w:t>Đã xác nhận</w:t>
            </w:r>
          </w:p>
        </w:tc>
      </w:tr>
      <w:tr w:rsidR="002F258A" w14:paraId="5922CE26" w14:textId="77777777" w:rsidTr="000E3C5B">
        <w:trPr>
          <w:jc w:val="center"/>
        </w:trPr>
        <w:tc>
          <w:tcPr>
            <w:tcW w:w="2466" w:type="dxa"/>
            <w:tcMar>
              <w:top w:w="90" w:type="dxa"/>
              <w:left w:w="100" w:type="dxa"/>
              <w:bottom w:w="90" w:type="dxa"/>
              <w:right w:w="100" w:type="dxa"/>
            </w:tcMar>
            <w:vAlign w:val="center"/>
          </w:tcPr>
          <w:p w14:paraId="7B413DB0" w14:textId="77777777" w:rsidR="002F258A" w:rsidRDefault="002F258A" w:rsidP="002F258A">
            <w:pPr>
              <w:spacing w:after="0"/>
            </w:pPr>
            <w:r>
              <w:rPr>
                <w:sz w:val="17"/>
              </w:rPr>
              <w:t>supported_app</w:t>
            </w:r>
          </w:p>
        </w:tc>
        <w:tc>
          <w:tcPr>
            <w:tcW w:w="2466" w:type="dxa"/>
            <w:tcMar>
              <w:top w:w="90" w:type="dxa"/>
              <w:left w:w="100" w:type="dxa"/>
              <w:bottom w:w="90" w:type="dxa"/>
              <w:right w:w="100" w:type="dxa"/>
            </w:tcMar>
            <w:vAlign w:val="center"/>
          </w:tcPr>
          <w:p w14:paraId="10E88506" w14:textId="77777777" w:rsidR="002F258A" w:rsidRDefault="002F258A" w:rsidP="002F258A">
            <w:pPr>
              <w:spacing w:after="0"/>
            </w:pPr>
            <w:r>
              <w:rPr>
                <w:sz w:val="17"/>
              </w:rPr>
              <w:t>Vhomenex (iOS/Android)</w:t>
            </w:r>
          </w:p>
        </w:tc>
        <w:tc>
          <w:tcPr>
            <w:tcW w:w="2466" w:type="dxa"/>
            <w:tcMar>
              <w:top w:w="90" w:type="dxa"/>
              <w:left w:w="100" w:type="dxa"/>
              <w:bottom w:w="90" w:type="dxa"/>
              <w:right w:w="100" w:type="dxa"/>
            </w:tcMar>
            <w:vAlign w:val="center"/>
          </w:tcPr>
          <w:p w14:paraId="4343E2DD" w14:textId="77777777" w:rsidR="002F258A" w:rsidRDefault="002F258A" w:rsidP="002F258A">
            <w:pPr>
              <w:spacing w:after="0"/>
            </w:pPr>
            <w:r>
              <w:rPr>
                <w:sz w:val="17"/>
              </w:rPr>
              <w:t>Có</w:t>
            </w:r>
          </w:p>
        </w:tc>
        <w:tc>
          <w:tcPr>
            <w:tcW w:w="2466" w:type="dxa"/>
            <w:tcMar>
              <w:top w:w="90" w:type="dxa"/>
              <w:left w:w="100" w:type="dxa"/>
              <w:bottom w:w="90" w:type="dxa"/>
              <w:right w:w="100" w:type="dxa"/>
            </w:tcMar>
          </w:tcPr>
          <w:p w14:paraId="1E630E28" w14:textId="69310519" w:rsidR="002F258A" w:rsidRDefault="002F258A" w:rsidP="002F258A">
            <w:pPr>
              <w:spacing w:after="0"/>
            </w:pPr>
            <w:r w:rsidRPr="00E2526B">
              <w:rPr>
                <w:sz w:val="17"/>
              </w:rPr>
              <w:t>Đã xác nhận</w:t>
            </w:r>
          </w:p>
        </w:tc>
      </w:tr>
      <w:tr w:rsidR="002F258A" w14:paraId="118E0530" w14:textId="77777777" w:rsidTr="000E3C5B">
        <w:trPr>
          <w:jc w:val="center"/>
        </w:trPr>
        <w:tc>
          <w:tcPr>
            <w:tcW w:w="2466" w:type="dxa"/>
            <w:shd w:val="clear" w:color="auto" w:fill="EAF2F8"/>
            <w:tcMar>
              <w:top w:w="90" w:type="dxa"/>
              <w:left w:w="100" w:type="dxa"/>
              <w:bottom w:w="90" w:type="dxa"/>
              <w:right w:w="100" w:type="dxa"/>
            </w:tcMar>
            <w:vAlign w:val="center"/>
          </w:tcPr>
          <w:p w14:paraId="274B7BCC" w14:textId="77777777" w:rsidR="002F258A" w:rsidRDefault="002F258A" w:rsidP="002F258A">
            <w:pPr>
              <w:spacing w:after="0"/>
            </w:pPr>
            <w:r>
              <w:rPr>
                <w:sz w:val="17"/>
              </w:rPr>
              <w:t>market_status</w:t>
            </w:r>
          </w:p>
        </w:tc>
        <w:tc>
          <w:tcPr>
            <w:tcW w:w="2466" w:type="dxa"/>
            <w:shd w:val="clear" w:color="auto" w:fill="EAF2F8"/>
            <w:tcMar>
              <w:top w:w="90" w:type="dxa"/>
              <w:left w:w="100" w:type="dxa"/>
              <w:bottom w:w="90" w:type="dxa"/>
              <w:right w:w="100" w:type="dxa"/>
            </w:tcMar>
            <w:vAlign w:val="center"/>
          </w:tcPr>
          <w:p w14:paraId="15D8FB7B" w14:textId="01C7C903" w:rsidR="002F258A" w:rsidRPr="002F258A" w:rsidRDefault="002F258A" w:rsidP="002F258A">
            <w:pPr>
              <w:spacing w:after="0"/>
              <w:rPr>
                <w:sz w:val="17"/>
                <w:szCs w:val="17"/>
              </w:rPr>
            </w:pPr>
            <w:r w:rsidRPr="002F258A">
              <w:rPr>
                <w:sz w:val="17"/>
                <w:szCs w:val="17"/>
              </w:rPr>
              <w:t>Đang bán</w:t>
            </w:r>
          </w:p>
        </w:tc>
        <w:tc>
          <w:tcPr>
            <w:tcW w:w="2466" w:type="dxa"/>
            <w:shd w:val="clear" w:color="auto" w:fill="EAF2F8"/>
            <w:tcMar>
              <w:top w:w="90" w:type="dxa"/>
              <w:left w:w="100" w:type="dxa"/>
              <w:bottom w:w="90" w:type="dxa"/>
              <w:right w:w="100" w:type="dxa"/>
            </w:tcMar>
            <w:vAlign w:val="center"/>
          </w:tcPr>
          <w:p w14:paraId="40346444" w14:textId="77777777" w:rsidR="002F258A" w:rsidRDefault="002F258A" w:rsidP="002F258A">
            <w:pPr>
              <w:spacing w:after="0"/>
            </w:pPr>
            <w:r>
              <w:rPr>
                <w:sz w:val="17"/>
              </w:rPr>
              <w:t>Có</w:t>
            </w:r>
          </w:p>
        </w:tc>
        <w:tc>
          <w:tcPr>
            <w:tcW w:w="2466" w:type="dxa"/>
            <w:shd w:val="clear" w:color="auto" w:fill="EAF2F8"/>
            <w:tcMar>
              <w:top w:w="90" w:type="dxa"/>
              <w:left w:w="100" w:type="dxa"/>
              <w:bottom w:w="90" w:type="dxa"/>
              <w:right w:w="100" w:type="dxa"/>
            </w:tcMar>
          </w:tcPr>
          <w:p w14:paraId="34F76297" w14:textId="6C6DB7F4" w:rsidR="002F258A" w:rsidRDefault="002F258A" w:rsidP="002F258A">
            <w:pPr>
              <w:spacing w:after="0"/>
            </w:pPr>
            <w:r w:rsidRPr="00E2526B">
              <w:rPr>
                <w:sz w:val="17"/>
              </w:rPr>
              <w:t>Đã xác nhận</w:t>
            </w:r>
          </w:p>
        </w:tc>
      </w:tr>
    </w:tbl>
    <w:p w14:paraId="1069BD1C" w14:textId="77777777" w:rsidR="000E0D4E" w:rsidRDefault="000E0D4E">
      <w:pPr>
        <w:spacing w:after="40"/>
      </w:pPr>
    </w:p>
    <w:p w14:paraId="43889744" w14:textId="77777777" w:rsidR="000E0D4E" w:rsidRDefault="00000000">
      <w:pPr>
        <w:pStyle w:val="Heading1"/>
      </w:pPr>
      <w:r>
        <w:t>2. Quản lý phiên bản và nguồn</w:t>
      </w:r>
    </w:p>
    <w:tbl>
      <w:tblPr>
        <w:tblStyle w:val="TableGrid"/>
        <w:tblW w:w="0" w:type="auto"/>
        <w:jc w:val="center"/>
        <w:tblLook w:val="04A0" w:firstRow="1" w:lastRow="0" w:firstColumn="1" w:lastColumn="0" w:noHBand="0" w:noVBand="1"/>
      </w:tblPr>
      <w:tblGrid>
        <w:gridCol w:w="2336"/>
        <w:gridCol w:w="5909"/>
        <w:gridCol w:w="1821"/>
      </w:tblGrid>
      <w:tr w:rsidR="000E0D4E" w14:paraId="66364DA7" w14:textId="77777777">
        <w:trPr>
          <w:jc w:val="center"/>
        </w:trPr>
        <w:tc>
          <w:tcPr>
            <w:tcW w:w="3289" w:type="dxa"/>
            <w:shd w:val="clear" w:color="auto" w:fill="1F4E78"/>
            <w:tcMar>
              <w:top w:w="90" w:type="dxa"/>
              <w:left w:w="100" w:type="dxa"/>
              <w:bottom w:w="90" w:type="dxa"/>
              <w:right w:w="100" w:type="dxa"/>
            </w:tcMar>
          </w:tcPr>
          <w:p w14:paraId="6A1FD91A" w14:textId="77777777" w:rsidR="000E0D4E" w:rsidRDefault="00000000">
            <w:r>
              <w:rPr>
                <w:b/>
                <w:color w:val="FFFFFF"/>
                <w:sz w:val="17"/>
              </w:rPr>
              <w:t>Trường chuẩn</w:t>
            </w:r>
          </w:p>
        </w:tc>
        <w:tc>
          <w:tcPr>
            <w:tcW w:w="3289" w:type="dxa"/>
            <w:shd w:val="clear" w:color="auto" w:fill="1F4E78"/>
            <w:tcMar>
              <w:top w:w="90" w:type="dxa"/>
              <w:left w:w="100" w:type="dxa"/>
              <w:bottom w:w="90" w:type="dxa"/>
              <w:right w:w="100" w:type="dxa"/>
            </w:tcMar>
          </w:tcPr>
          <w:p w14:paraId="62D8ACA2" w14:textId="77777777" w:rsidR="000E0D4E" w:rsidRDefault="00000000">
            <w:r>
              <w:rPr>
                <w:b/>
                <w:color w:val="FFFFFF"/>
                <w:sz w:val="17"/>
              </w:rPr>
              <w:t>Nội dung điền</w:t>
            </w:r>
          </w:p>
        </w:tc>
        <w:tc>
          <w:tcPr>
            <w:tcW w:w="3289" w:type="dxa"/>
            <w:shd w:val="clear" w:color="auto" w:fill="1F4E78"/>
            <w:tcMar>
              <w:top w:w="90" w:type="dxa"/>
              <w:left w:w="100" w:type="dxa"/>
              <w:bottom w:w="90" w:type="dxa"/>
              <w:right w:w="100" w:type="dxa"/>
            </w:tcMar>
          </w:tcPr>
          <w:p w14:paraId="2D63BC29" w14:textId="77777777" w:rsidR="000E0D4E" w:rsidRDefault="00000000">
            <w:r>
              <w:rPr>
                <w:b/>
                <w:color w:val="FFFFFF"/>
                <w:sz w:val="17"/>
              </w:rPr>
              <w:t>Trạng thái</w:t>
            </w:r>
          </w:p>
        </w:tc>
      </w:tr>
      <w:tr w:rsidR="002F258A" w14:paraId="42B9C593" w14:textId="77777777" w:rsidTr="0080401F">
        <w:trPr>
          <w:jc w:val="center"/>
        </w:trPr>
        <w:tc>
          <w:tcPr>
            <w:tcW w:w="3289" w:type="dxa"/>
            <w:tcMar>
              <w:top w:w="90" w:type="dxa"/>
              <w:left w:w="100" w:type="dxa"/>
              <w:bottom w:w="90" w:type="dxa"/>
              <w:right w:w="100" w:type="dxa"/>
            </w:tcMar>
            <w:vAlign w:val="center"/>
          </w:tcPr>
          <w:p w14:paraId="4C4DFAED" w14:textId="50C0FD3B" w:rsidR="002F258A" w:rsidRDefault="002F258A" w:rsidP="002F258A">
            <w:pPr>
              <w:spacing w:after="0"/>
            </w:pPr>
            <w:r>
              <w:rPr>
                <w:sz w:val="17"/>
              </w:rPr>
              <w:t>document_version</w:t>
            </w:r>
          </w:p>
        </w:tc>
        <w:tc>
          <w:tcPr>
            <w:tcW w:w="3289" w:type="dxa"/>
            <w:tcMar>
              <w:top w:w="90" w:type="dxa"/>
              <w:left w:w="100" w:type="dxa"/>
              <w:bottom w:w="90" w:type="dxa"/>
              <w:right w:w="100" w:type="dxa"/>
            </w:tcMar>
            <w:vAlign w:val="center"/>
          </w:tcPr>
          <w:p w14:paraId="66A02838" w14:textId="514BCD0E" w:rsidR="002F258A" w:rsidRDefault="002F258A" w:rsidP="002F258A">
            <w:pPr>
              <w:spacing w:after="0"/>
            </w:pPr>
            <w:r>
              <w:rPr>
                <w:sz w:val="17"/>
              </w:rPr>
              <w:t>1</w:t>
            </w:r>
            <w:r>
              <w:rPr>
                <w:sz w:val="17"/>
                <w:lang w:val="vi-VN"/>
              </w:rPr>
              <w:t>.0</w:t>
            </w:r>
          </w:p>
        </w:tc>
        <w:tc>
          <w:tcPr>
            <w:tcW w:w="3289" w:type="dxa"/>
            <w:tcMar>
              <w:top w:w="90" w:type="dxa"/>
              <w:left w:w="100" w:type="dxa"/>
              <w:bottom w:w="90" w:type="dxa"/>
              <w:right w:w="100" w:type="dxa"/>
            </w:tcMar>
          </w:tcPr>
          <w:p w14:paraId="2933C92E" w14:textId="67587E65" w:rsidR="002F258A" w:rsidRDefault="002F258A" w:rsidP="002F258A">
            <w:pPr>
              <w:spacing w:after="0"/>
            </w:pPr>
            <w:r w:rsidRPr="00F80158">
              <w:rPr>
                <w:sz w:val="17"/>
              </w:rPr>
              <w:t>Đã</w:t>
            </w:r>
            <w:r w:rsidRPr="00F80158">
              <w:rPr>
                <w:sz w:val="17"/>
                <w:lang w:val="vi-VN"/>
              </w:rPr>
              <w:t xml:space="preserve"> xác nhận</w:t>
            </w:r>
          </w:p>
        </w:tc>
      </w:tr>
      <w:tr w:rsidR="002F258A" w14:paraId="7AC166C5" w14:textId="77777777" w:rsidTr="0080401F">
        <w:trPr>
          <w:jc w:val="center"/>
        </w:trPr>
        <w:tc>
          <w:tcPr>
            <w:tcW w:w="3289" w:type="dxa"/>
            <w:shd w:val="clear" w:color="auto" w:fill="EAF2F8"/>
            <w:tcMar>
              <w:top w:w="90" w:type="dxa"/>
              <w:left w:w="100" w:type="dxa"/>
              <w:bottom w:w="90" w:type="dxa"/>
              <w:right w:w="100" w:type="dxa"/>
            </w:tcMar>
            <w:vAlign w:val="center"/>
          </w:tcPr>
          <w:p w14:paraId="6BDD6666" w14:textId="1987B24F" w:rsidR="002F258A" w:rsidRDefault="002F258A" w:rsidP="002F258A">
            <w:pPr>
              <w:spacing w:after="0"/>
            </w:pPr>
            <w:r>
              <w:rPr>
                <w:sz w:val="17"/>
              </w:rPr>
              <w:t>effective_date</w:t>
            </w:r>
          </w:p>
        </w:tc>
        <w:tc>
          <w:tcPr>
            <w:tcW w:w="3289" w:type="dxa"/>
            <w:shd w:val="clear" w:color="auto" w:fill="EAF2F8"/>
            <w:tcMar>
              <w:top w:w="90" w:type="dxa"/>
              <w:left w:w="100" w:type="dxa"/>
              <w:bottom w:w="90" w:type="dxa"/>
              <w:right w:w="100" w:type="dxa"/>
            </w:tcMar>
            <w:vAlign w:val="center"/>
          </w:tcPr>
          <w:p w14:paraId="27AE5AA1" w14:textId="23C1223B" w:rsidR="002F258A" w:rsidRDefault="002F258A" w:rsidP="002F258A">
            <w:pPr>
              <w:spacing w:after="0"/>
            </w:pPr>
            <w:r>
              <w:rPr>
                <w:sz w:val="17"/>
              </w:rPr>
              <w:t>27</w:t>
            </w:r>
            <w:r>
              <w:rPr>
                <w:sz w:val="17"/>
                <w:lang w:val="vi-VN"/>
              </w:rPr>
              <w:t>/5.2026</w:t>
            </w:r>
          </w:p>
        </w:tc>
        <w:tc>
          <w:tcPr>
            <w:tcW w:w="3289" w:type="dxa"/>
            <w:shd w:val="clear" w:color="auto" w:fill="EAF2F8"/>
            <w:tcMar>
              <w:top w:w="90" w:type="dxa"/>
              <w:left w:w="100" w:type="dxa"/>
              <w:bottom w:w="90" w:type="dxa"/>
              <w:right w:w="100" w:type="dxa"/>
            </w:tcMar>
          </w:tcPr>
          <w:p w14:paraId="66D7AAD4" w14:textId="2EDD068C" w:rsidR="002F258A" w:rsidRDefault="002F258A" w:rsidP="002F258A">
            <w:pPr>
              <w:spacing w:after="0"/>
            </w:pPr>
            <w:r w:rsidRPr="00F80158">
              <w:rPr>
                <w:sz w:val="17"/>
              </w:rPr>
              <w:t>Đã</w:t>
            </w:r>
            <w:r w:rsidRPr="00F80158">
              <w:rPr>
                <w:sz w:val="17"/>
                <w:lang w:val="vi-VN"/>
              </w:rPr>
              <w:t xml:space="preserve"> xác nhận</w:t>
            </w:r>
          </w:p>
        </w:tc>
      </w:tr>
      <w:tr w:rsidR="002F258A" w14:paraId="30F55E89" w14:textId="77777777" w:rsidTr="0080401F">
        <w:trPr>
          <w:jc w:val="center"/>
        </w:trPr>
        <w:tc>
          <w:tcPr>
            <w:tcW w:w="3289" w:type="dxa"/>
            <w:tcMar>
              <w:top w:w="90" w:type="dxa"/>
              <w:left w:w="100" w:type="dxa"/>
              <w:bottom w:w="90" w:type="dxa"/>
              <w:right w:w="100" w:type="dxa"/>
            </w:tcMar>
            <w:vAlign w:val="center"/>
          </w:tcPr>
          <w:p w14:paraId="68909903" w14:textId="6ACDEDA4" w:rsidR="002F258A" w:rsidRDefault="002F258A" w:rsidP="002F258A">
            <w:pPr>
              <w:spacing w:after="0"/>
            </w:pPr>
            <w:r>
              <w:rPr>
                <w:sz w:val="17"/>
              </w:rPr>
              <w:t>hardware_version</w:t>
            </w:r>
          </w:p>
        </w:tc>
        <w:tc>
          <w:tcPr>
            <w:tcW w:w="3289" w:type="dxa"/>
            <w:tcMar>
              <w:top w:w="90" w:type="dxa"/>
              <w:left w:w="100" w:type="dxa"/>
              <w:bottom w:w="90" w:type="dxa"/>
              <w:right w:w="100" w:type="dxa"/>
            </w:tcMar>
            <w:vAlign w:val="center"/>
          </w:tcPr>
          <w:p w14:paraId="0E4AF544" w14:textId="42344770" w:rsidR="002F258A" w:rsidRDefault="002F258A" w:rsidP="002F258A">
            <w:pPr>
              <w:spacing w:after="0"/>
            </w:pPr>
            <w:r>
              <w:rPr>
                <w:sz w:val="17"/>
              </w:rPr>
              <w:t>4</w:t>
            </w:r>
            <w:r>
              <w:rPr>
                <w:sz w:val="17"/>
                <w:lang w:val="vi-VN"/>
              </w:rPr>
              <w:t>.0</w:t>
            </w:r>
          </w:p>
        </w:tc>
        <w:tc>
          <w:tcPr>
            <w:tcW w:w="3289" w:type="dxa"/>
            <w:tcMar>
              <w:top w:w="90" w:type="dxa"/>
              <w:left w:w="100" w:type="dxa"/>
              <w:bottom w:w="90" w:type="dxa"/>
              <w:right w:w="100" w:type="dxa"/>
            </w:tcMar>
          </w:tcPr>
          <w:p w14:paraId="6CAFD7C4" w14:textId="6795A3A5" w:rsidR="002F258A" w:rsidRDefault="002F258A" w:rsidP="002F258A">
            <w:pPr>
              <w:spacing w:after="0"/>
            </w:pPr>
            <w:r w:rsidRPr="00F80158">
              <w:rPr>
                <w:sz w:val="17"/>
              </w:rPr>
              <w:t>Đã</w:t>
            </w:r>
            <w:r w:rsidRPr="00F80158">
              <w:rPr>
                <w:sz w:val="17"/>
                <w:lang w:val="vi-VN"/>
              </w:rPr>
              <w:t xml:space="preserve"> xác nhận</w:t>
            </w:r>
          </w:p>
        </w:tc>
      </w:tr>
      <w:tr w:rsidR="002F258A" w14:paraId="7F907089" w14:textId="77777777" w:rsidTr="0080401F">
        <w:trPr>
          <w:jc w:val="center"/>
        </w:trPr>
        <w:tc>
          <w:tcPr>
            <w:tcW w:w="3289" w:type="dxa"/>
            <w:shd w:val="clear" w:color="auto" w:fill="EAF2F8"/>
            <w:tcMar>
              <w:top w:w="90" w:type="dxa"/>
              <w:left w:w="100" w:type="dxa"/>
              <w:bottom w:w="90" w:type="dxa"/>
              <w:right w:w="100" w:type="dxa"/>
            </w:tcMar>
            <w:vAlign w:val="center"/>
          </w:tcPr>
          <w:p w14:paraId="503869A3" w14:textId="7803DA7A" w:rsidR="002F258A" w:rsidRDefault="002F258A" w:rsidP="002F258A">
            <w:pPr>
              <w:spacing w:after="0"/>
            </w:pPr>
            <w:r>
              <w:rPr>
                <w:sz w:val="17"/>
              </w:rPr>
              <w:t>firmware_version</w:t>
            </w:r>
          </w:p>
        </w:tc>
        <w:tc>
          <w:tcPr>
            <w:tcW w:w="3289" w:type="dxa"/>
            <w:shd w:val="clear" w:color="auto" w:fill="EAF2F8"/>
            <w:tcMar>
              <w:top w:w="90" w:type="dxa"/>
              <w:left w:w="100" w:type="dxa"/>
              <w:bottom w:w="90" w:type="dxa"/>
              <w:right w:w="100" w:type="dxa"/>
            </w:tcMar>
            <w:vAlign w:val="center"/>
          </w:tcPr>
          <w:p w14:paraId="1F397114" w14:textId="5417AD90" w:rsidR="002F258A" w:rsidRDefault="002F258A" w:rsidP="002F258A">
            <w:pPr>
              <w:spacing w:after="0"/>
            </w:pPr>
            <w:r>
              <w:rPr>
                <w:sz w:val="17"/>
              </w:rPr>
              <w:t>2</w:t>
            </w:r>
            <w:r>
              <w:rPr>
                <w:sz w:val="17"/>
                <w:lang w:val="vi-VN"/>
              </w:rPr>
              <w:t>.0</w:t>
            </w:r>
          </w:p>
        </w:tc>
        <w:tc>
          <w:tcPr>
            <w:tcW w:w="3289" w:type="dxa"/>
            <w:shd w:val="clear" w:color="auto" w:fill="EAF2F8"/>
            <w:tcMar>
              <w:top w:w="90" w:type="dxa"/>
              <w:left w:w="100" w:type="dxa"/>
              <w:bottom w:w="90" w:type="dxa"/>
              <w:right w:w="100" w:type="dxa"/>
            </w:tcMar>
          </w:tcPr>
          <w:p w14:paraId="79B3BE17" w14:textId="28100B24" w:rsidR="002F258A" w:rsidRDefault="002F258A" w:rsidP="002F258A">
            <w:pPr>
              <w:spacing w:after="0"/>
            </w:pPr>
            <w:r w:rsidRPr="00F80158">
              <w:rPr>
                <w:sz w:val="17"/>
              </w:rPr>
              <w:t>Đã</w:t>
            </w:r>
            <w:r w:rsidRPr="00F80158">
              <w:rPr>
                <w:sz w:val="17"/>
                <w:lang w:val="vi-VN"/>
              </w:rPr>
              <w:t xml:space="preserve"> xác nhận</w:t>
            </w:r>
          </w:p>
        </w:tc>
      </w:tr>
      <w:tr w:rsidR="002F258A" w14:paraId="5034A9DA" w14:textId="77777777" w:rsidTr="0080401F">
        <w:trPr>
          <w:jc w:val="center"/>
        </w:trPr>
        <w:tc>
          <w:tcPr>
            <w:tcW w:w="3289" w:type="dxa"/>
            <w:tcMar>
              <w:top w:w="90" w:type="dxa"/>
              <w:left w:w="100" w:type="dxa"/>
              <w:bottom w:w="90" w:type="dxa"/>
              <w:right w:w="100" w:type="dxa"/>
            </w:tcMar>
            <w:vAlign w:val="center"/>
          </w:tcPr>
          <w:p w14:paraId="633A4575" w14:textId="27579692" w:rsidR="002F258A" w:rsidRDefault="002F258A" w:rsidP="002F258A">
            <w:pPr>
              <w:spacing w:after="0"/>
            </w:pPr>
            <w:r>
              <w:rPr>
                <w:sz w:val="17"/>
              </w:rPr>
              <w:t>app_version_min</w:t>
            </w:r>
          </w:p>
        </w:tc>
        <w:tc>
          <w:tcPr>
            <w:tcW w:w="3289" w:type="dxa"/>
            <w:tcMar>
              <w:top w:w="90" w:type="dxa"/>
              <w:left w:w="100" w:type="dxa"/>
              <w:bottom w:w="90" w:type="dxa"/>
              <w:right w:w="100" w:type="dxa"/>
            </w:tcMar>
            <w:vAlign w:val="center"/>
          </w:tcPr>
          <w:p w14:paraId="4D8785ED" w14:textId="14781219" w:rsidR="002F258A" w:rsidRDefault="002F258A" w:rsidP="002F258A">
            <w:pPr>
              <w:spacing w:after="0"/>
            </w:pPr>
            <w:r>
              <w:rPr>
                <w:sz w:val="17"/>
              </w:rPr>
              <w:t>3</w:t>
            </w:r>
            <w:r>
              <w:rPr>
                <w:sz w:val="17"/>
                <w:lang w:val="vi-VN"/>
              </w:rPr>
              <w:t>.0</w:t>
            </w:r>
          </w:p>
        </w:tc>
        <w:tc>
          <w:tcPr>
            <w:tcW w:w="3289" w:type="dxa"/>
            <w:tcMar>
              <w:top w:w="90" w:type="dxa"/>
              <w:left w:w="100" w:type="dxa"/>
              <w:bottom w:w="90" w:type="dxa"/>
              <w:right w:w="100" w:type="dxa"/>
            </w:tcMar>
          </w:tcPr>
          <w:p w14:paraId="6329A891" w14:textId="05B4B5D7" w:rsidR="002F258A" w:rsidRDefault="002F258A" w:rsidP="002F258A">
            <w:pPr>
              <w:spacing w:after="0"/>
            </w:pPr>
            <w:r w:rsidRPr="00F80158">
              <w:rPr>
                <w:sz w:val="17"/>
              </w:rPr>
              <w:t>Đã</w:t>
            </w:r>
            <w:r w:rsidRPr="00F80158">
              <w:rPr>
                <w:sz w:val="17"/>
                <w:lang w:val="vi-VN"/>
              </w:rPr>
              <w:t xml:space="preserve"> xác nhận</w:t>
            </w:r>
          </w:p>
        </w:tc>
      </w:tr>
      <w:tr w:rsidR="002F258A" w14:paraId="1496F226" w14:textId="77777777" w:rsidTr="0080401F">
        <w:trPr>
          <w:jc w:val="center"/>
        </w:trPr>
        <w:tc>
          <w:tcPr>
            <w:tcW w:w="3289" w:type="dxa"/>
            <w:shd w:val="clear" w:color="auto" w:fill="EAF2F8"/>
            <w:tcMar>
              <w:top w:w="90" w:type="dxa"/>
              <w:left w:w="100" w:type="dxa"/>
              <w:bottom w:w="90" w:type="dxa"/>
              <w:right w:w="100" w:type="dxa"/>
            </w:tcMar>
            <w:vAlign w:val="center"/>
          </w:tcPr>
          <w:p w14:paraId="0F64EE9C" w14:textId="17942261" w:rsidR="002F258A" w:rsidRDefault="002F258A" w:rsidP="002F258A">
            <w:pPr>
              <w:spacing w:after="0"/>
            </w:pPr>
            <w:r>
              <w:rPr>
                <w:sz w:val="17"/>
              </w:rPr>
              <w:lastRenderedPageBreak/>
              <w:t>source_document</w:t>
            </w:r>
          </w:p>
        </w:tc>
        <w:tc>
          <w:tcPr>
            <w:tcW w:w="3289" w:type="dxa"/>
            <w:shd w:val="clear" w:color="auto" w:fill="EAF2F8"/>
            <w:tcMar>
              <w:top w:w="90" w:type="dxa"/>
              <w:left w:w="100" w:type="dxa"/>
              <w:bottom w:w="90" w:type="dxa"/>
              <w:right w:w="100" w:type="dxa"/>
            </w:tcMar>
            <w:vAlign w:val="center"/>
          </w:tcPr>
          <w:p w14:paraId="2E22850E" w14:textId="3CB42F49" w:rsidR="002F258A" w:rsidRDefault="002F258A" w:rsidP="002F258A">
            <w:pPr>
              <w:spacing w:after="0"/>
            </w:pPr>
            <w:r>
              <w:rPr>
                <w:sz w:val="17"/>
              </w:rPr>
              <w:t>Vhomenex_Mô_tả_sản_phẩm_Cảm_biến_chuyển_động_ánh_sáng(6).docx</w:t>
            </w:r>
          </w:p>
        </w:tc>
        <w:tc>
          <w:tcPr>
            <w:tcW w:w="3289" w:type="dxa"/>
            <w:shd w:val="clear" w:color="auto" w:fill="EAF2F8"/>
            <w:tcMar>
              <w:top w:w="90" w:type="dxa"/>
              <w:left w:w="100" w:type="dxa"/>
              <w:bottom w:w="90" w:type="dxa"/>
              <w:right w:w="100" w:type="dxa"/>
            </w:tcMar>
          </w:tcPr>
          <w:p w14:paraId="7D572E44" w14:textId="3A392764" w:rsidR="002F258A" w:rsidRDefault="002F258A" w:rsidP="002F258A">
            <w:pPr>
              <w:spacing w:after="0"/>
            </w:pPr>
            <w:r w:rsidRPr="00F80158">
              <w:rPr>
                <w:sz w:val="17"/>
              </w:rPr>
              <w:t>Đã</w:t>
            </w:r>
            <w:r w:rsidRPr="00F80158">
              <w:rPr>
                <w:sz w:val="17"/>
                <w:lang w:val="vi-VN"/>
              </w:rPr>
              <w:t xml:space="preserve"> xác nhận</w:t>
            </w:r>
          </w:p>
        </w:tc>
      </w:tr>
      <w:tr w:rsidR="002F258A" w14:paraId="1CF8ABA9" w14:textId="77777777" w:rsidTr="0080401F">
        <w:trPr>
          <w:jc w:val="center"/>
        </w:trPr>
        <w:tc>
          <w:tcPr>
            <w:tcW w:w="3289" w:type="dxa"/>
            <w:tcMar>
              <w:top w:w="90" w:type="dxa"/>
              <w:left w:w="100" w:type="dxa"/>
              <w:bottom w:w="90" w:type="dxa"/>
              <w:right w:w="100" w:type="dxa"/>
            </w:tcMar>
            <w:vAlign w:val="center"/>
          </w:tcPr>
          <w:p w14:paraId="7DD450A0" w14:textId="175F6324" w:rsidR="002F258A" w:rsidRDefault="002F258A" w:rsidP="002F258A">
            <w:pPr>
              <w:spacing w:after="0"/>
            </w:pPr>
            <w:r>
              <w:rPr>
                <w:sz w:val="17"/>
              </w:rPr>
              <w:t>source_date</w:t>
            </w:r>
          </w:p>
        </w:tc>
        <w:tc>
          <w:tcPr>
            <w:tcW w:w="3289" w:type="dxa"/>
            <w:tcMar>
              <w:top w:w="90" w:type="dxa"/>
              <w:left w:w="100" w:type="dxa"/>
              <w:bottom w:w="90" w:type="dxa"/>
              <w:right w:w="100" w:type="dxa"/>
            </w:tcMar>
            <w:vAlign w:val="center"/>
          </w:tcPr>
          <w:p w14:paraId="55260C80" w14:textId="4545F4FB" w:rsidR="002F258A" w:rsidRDefault="002F258A" w:rsidP="002F258A">
            <w:pPr>
              <w:spacing w:after="0"/>
            </w:pPr>
            <w:r>
              <w:rPr>
                <w:sz w:val="17"/>
              </w:rPr>
              <w:t>2023-03-10</w:t>
            </w:r>
          </w:p>
        </w:tc>
        <w:tc>
          <w:tcPr>
            <w:tcW w:w="3289" w:type="dxa"/>
            <w:tcMar>
              <w:top w:w="90" w:type="dxa"/>
              <w:left w:w="100" w:type="dxa"/>
              <w:bottom w:w="90" w:type="dxa"/>
              <w:right w:w="100" w:type="dxa"/>
            </w:tcMar>
          </w:tcPr>
          <w:p w14:paraId="2FBA6670" w14:textId="0D1DDDE0" w:rsidR="002F258A" w:rsidRDefault="002F258A" w:rsidP="002F258A">
            <w:pPr>
              <w:spacing w:after="0"/>
            </w:pPr>
            <w:r w:rsidRPr="00F80158">
              <w:rPr>
                <w:sz w:val="17"/>
              </w:rPr>
              <w:t>Đã</w:t>
            </w:r>
            <w:r w:rsidRPr="00F80158">
              <w:rPr>
                <w:sz w:val="17"/>
                <w:lang w:val="vi-VN"/>
              </w:rPr>
              <w:t xml:space="preserve"> xác nhận</w:t>
            </w:r>
          </w:p>
        </w:tc>
      </w:tr>
      <w:tr w:rsidR="002F258A" w14:paraId="23EC0EEE" w14:textId="77777777" w:rsidTr="0080401F">
        <w:trPr>
          <w:jc w:val="center"/>
        </w:trPr>
        <w:tc>
          <w:tcPr>
            <w:tcW w:w="3289" w:type="dxa"/>
            <w:shd w:val="clear" w:color="auto" w:fill="EAF2F8"/>
            <w:tcMar>
              <w:top w:w="90" w:type="dxa"/>
              <w:left w:w="100" w:type="dxa"/>
              <w:bottom w:w="90" w:type="dxa"/>
              <w:right w:w="100" w:type="dxa"/>
            </w:tcMar>
            <w:vAlign w:val="center"/>
          </w:tcPr>
          <w:p w14:paraId="0ADE2520" w14:textId="1550AEA1" w:rsidR="002F258A" w:rsidRDefault="002F258A" w:rsidP="002F258A">
            <w:pPr>
              <w:spacing w:after="0"/>
            </w:pPr>
            <w:r>
              <w:rPr>
                <w:sz w:val="17"/>
              </w:rPr>
              <w:t>source_owner</w:t>
            </w:r>
          </w:p>
        </w:tc>
        <w:tc>
          <w:tcPr>
            <w:tcW w:w="3289" w:type="dxa"/>
            <w:shd w:val="clear" w:color="auto" w:fill="EAF2F8"/>
            <w:tcMar>
              <w:top w:w="90" w:type="dxa"/>
              <w:left w:w="100" w:type="dxa"/>
              <w:bottom w:w="90" w:type="dxa"/>
              <w:right w:w="100" w:type="dxa"/>
            </w:tcMar>
            <w:vAlign w:val="center"/>
          </w:tcPr>
          <w:p w14:paraId="0742EEFB" w14:textId="0D8ADC37" w:rsidR="002F258A" w:rsidRDefault="002F258A" w:rsidP="002F258A">
            <w:pPr>
              <w:spacing w:after="0"/>
            </w:pPr>
            <w:r>
              <w:rPr>
                <w:sz w:val="17"/>
              </w:rPr>
              <w:t>Vconnex</w:t>
            </w:r>
          </w:p>
        </w:tc>
        <w:tc>
          <w:tcPr>
            <w:tcW w:w="3289" w:type="dxa"/>
            <w:shd w:val="clear" w:color="auto" w:fill="EAF2F8"/>
            <w:tcMar>
              <w:top w:w="90" w:type="dxa"/>
              <w:left w:w="100" w:type="dxa"/>
              <w:bottom w:w="90" w:type="dxa"/>
              <w:right w:w="100" w:type="dxa"/>
            </w:tcMar>
          </w:tcPr>
          <w:p w14:paraId="2DD6C90F" w14:textId="5AC70296" w:rsidR="002F258A" w:rsidRDefault="002F258A" w:rsidP="002F258A">
            <w:pPr>
              <w:spacing w:after="0"/>
            </w:pPr>
            <w:r w:rsidRPr="00F80158">
              <w:rPr>
                <w:sz w:val="17"/>
              </w:rPr>
              <w:t>Đã</w:t>
            </w:r>
            <w:r w:rsidRPr="00F80158">
              <w:rPr>
                <w:sz w:val="17"/>
                <w:lang w:val="vi-VN"/>
              </w:rPr>
              <w:t xml:space="preserve"> xác nhận</w:t>
            </w:r>
          </w:p>
        </w:tc>
      </w:tr>
      <w:tr w:rsidR="002F258A" w14:paraId="03BC5879" w14:textId="77777777" w:rsidTr="0080401F">
        <w:trPr>
          <w:jc w:val="center"/>
        </w:trPr>
        <w:tc>
          <w:tcPr>
            <w:tcW w:w="3289" w:type="dxa"/>
            <w:tcMar>
              <w:top w:w="90" w:type="dxa"/>
              <w:left w:w="100" w:type="dxa"/>
              <w:bottom w:w="90" w:type="dxa"/>
              <w:right w:w="100" w:type="dxa"/>
            </w:tcMar>
            <w:vAlign w:val="center"/>
          </w:tcPr>
          <w:p w14:paraId="32058911" w14:textId="65A8E9FB" w:rsidR="002F258A" w:rsidRDefault="002F258A" w:rsidP="002F258A">
            <w:pPr>
              <w:spacing w:after="0"/>
            </w:pPr>
            <w:r>
              <w:rPr>
                <w:sz w:val="17"/>
              </w:rPr>
              <w:t>review_status</w:t>
            </w:r>
          </w:p>
        </w:tc>
        <w:tc>
          <w:tcPr>
            <w:tcW w:w="3289" w:type="dxa"/>
            <w:tcMar>
              <w:top w:w="90" w:type="dxa"/>
              <w:left w:w="100" w:type="dxa"/>
              <w:bottom w:w="90" w:type="dxa"/>
              <w:right w:w="100" w:type="dxa"/>
            </w:tcMar>
            <w:vAlign w:val="center"/>
          </w:tcPr>
          <w:p w14:paraId="19682B64" w14:textId="5990C2BE" w:rsidR="002F258A" w:rsidRDefault="002F258A" w:rsidP="002F258A">
            <w:pPr>
              <w:spacing w:after="0"/>
            </w:pPr>
            <w:r>
              <w:rPr>
                <w:sz w:val="17"/>
              </w:rPr>
              <w:t>Đã</w:t>
            </w:r>
            <w:r>
              <w:rPr>
                <w:sz w:val="17"/>
                <w:lang w:val="vi-VN"/>
              </w:rPr>
              <w:t xml:space="preserve"> xác nhận</w:t>
            </w:r>
          </w:p>
        </w:tc>
        <w:tc>
          <w:tcPr>
            <w:tcW w:w="3289" w:type="dxa"/>
            <w:tcMar>
              <w:top w:w="90" w:type="dxa"/>
              <w:left w:w="100" w:type="dxa"/>
              <w:bottom w:w="90" w:type="dxa"/>
              <w:right w:w="100" w:type="dxa"/>
            </w:tcMar>
          </w:tcPr>
          <w:p w14:paraId="4C55697A" w14:textId="0E0DABA1" w:rsidR="002F258A" w:rsidRDefault="002F258A" w:rsidP="002F258A">
            <w:pPr>
              <w:spacing w:after="0"/>
            </w:pPr>
            <w:r w:rsidRPr="00F80158">
              <w:rPr>
                <w:sz w:val="17"/>
              </w:rPr>
              <w:t>Đã</w:t>
            </w:r>
            <w:r w:rsidRPr="00F80158">
              <w:rPr>
                <w:sz w:val="17"/>
                <w:lang w:val="vi-VN"/>
              </w:rPr>
              <w:t xml:space="preserve"> xác nhận</w:t>
            </w:r>
          </w:p>
        </w:tc>
      </w:tr>
    </w:tbl>
    <w:p w14:paraId="6B9AC3B1" w14:textId="77777777" w:rsidR="000E0D4E" w:rsidRDefault="000E0D4E">
      <w:pPr>
        <w:spacing w:after="40"/>
      </w:pPr>
    </w:p>
    <w:p w14:paraId="2B523DCF" w14:textId="77777777" w:rsidR="000E0D4E" w:rsidRDefault="00000000">
      <w:pPr>
        <w:pStyle w:val="Heading1"/>
      </w:pPr>
      <w:r>
        <w:t>3. Tổng quan sản phẩm</w:t>
      </w:r>
    </w:p>
    <w:p w14:paraId="0D1A063E" w14:textId="77777777" w:rsidR="000E0D4E" w:rsidRDefault="00000000">
      <w:pPr>
        <w:pStyle w:val="Heading2"/>
      </w:pPr>
      <w:r>
        <w:t>3.1. Mô tả ngắn</w:t>
      </w:r>
    </w:p>
    <w:p w14:paraId="3A6E3C69" w14:textId="77777777" w:rsidR="000E0D4E" w:rsidRDefault="00000000">
      <w:r>
        <w:t>Công tắc dimmer thông minh bật/tắt và điều chỉnh độ sáng đèn tại chỗ, qua Vhomenex hoặc trợ lý giọng nói. Thiết bị hỗ trợ tải dimmer tương thích, hẹn giờ, chế độ ban đêm, khóa trẻ em và automation.</w:t>
      </w:r>
    </w:p>
    <w:p w14:paraId="3210515A" w14:textId="77777777" w:rsidR="000E0D4E" w:rsidRDefault="00000000">
      <w:pPr>
        <w:pStyle w:val="Heading2"/>
      </w:pPr>
      <w:r>
        <w:t>3.2. Vấn đề sản phẩm giải quyết</w:t>
      </w:r>
    </w:p>
    <w:p w14:paraId="370DAEEE" w14:textId="77777777" w:rsidR="000E0D4E" w:rsidRDefault="00000000">
      <w:r>
        <w:t>Cho phép điều chỉnh ánh sáng linh hoạt và điều khiển từ xa thay cho công tắc thông thường.</w:t>
      </w:r>
    </w:p>
    <w:p w14:paraId="22FCB402" w14:textId="77777777" w:rsidR="000E0D4E" w:rsidRDefault="00000000">
      <w:pPr>
        <w:pStyle w:val="Heading2"/>
      </w:pPr>
      <w:r>
        <w:t>3.3. Công dụng chính</w:t>
      </w:r>
    </w:p>
    <w:p w14:paraId="53927882" w14:textId="77777777" w:rsidR="000E0D4E" w:rsidRDefault="00000000">
      <w:r>
        <w:t>Bật/tắt; tăng/giảm độ sáng; hẹn giờ; tự động tắt; lưu trạng thái; OTA; kịch bản thông minh.</w:t>
      </w:r>
    </w:p>
    <w:p w14:paraId="3525ED84" w14:textId="77777777" w:rsidR="000E0D4E" w:rsidRDefault="00000000">
      <w:pPr>
        <w:pStyle w:val="Heading2"/>
      </w:pPr>
      <w:r>
        <w:t>3.4. Đối tượng sử dụng</w:t>
      </w:r>
    </w:p>
    <w:p w14:paraId="0B15B613" w14:textId="77777777" w:rsidR="000E0D4E" w:rsidRDefault="00000000">
      <w:r>
        <w:t>Người dùng hệ thống chiếu sáng có driver/tải dimmer tương thích.</w:t>
      </w:r>
    </w:p>
    <w:p w14:paraId="5AF6B790" w14:textId="77777777" w:rsidR="000E0D4E" w:rsidRDefault="00000000">
      <w:pPr>
        <w:pStyle w:val="Heading2"/>
      </w:pPr>
      <w:r>
        <w:t>3.5. Phạm vi sử dụng</w:t>
      </w:r>
    </w:p>
    <w:p w14:paraId="45ED0626" w14:textId="77777777" w:rsidR="000E0D4E" w:rsidRDefault="00000000">
      <w:r>
        <w:t>Trong nhà; nguồn 100–240 VAC; tải tối đa và chuẩn đầu ra theo bảng thông số.</w:t>
      </w:r>
    </w:p>
    <w:p w14:paraId="3111BCCB" w14:textId="77777777" w:rsidR="000E0D4E" w:rsidRDefault="00000000">
      <w:pPr>
        <w:pStyle w:val="Heading2"/>
      </w:pPr>
      <w:r>
        <w:t>3.6. Điểm nổi bật đã xác nhận</w:t>
      </w:r>
    </w:p>
    <w:p w14:paraId="10847B2F" w14:textId="77777777" w:rsidR="000E0D4E" w:rsidRDefault="00000000">
      <w:r>
        <w:t>Điều chỉnh bước 5%; đầu ra 0–10 VDC; công suất tối đa 500 W; nhớ mức dimmer cuối.</w:t>
      </w:r>
    </w:p>
    <w:p w14:paraId="45767FD5" w14:textId="77777777" w:rsidR="000E0D4E" w:rsidRDefault="00000000">
      <w:pPr>
        <w:pStyle w:val="Heading1"/>
      </w:pPr>
      <w:r>
        <w:t>4. Thông số kỹ thuật và hiệu năng</w:t>
      </w:r>
    </w:p>
    <w:tbl>
      <w:tblPr>
        <w:tblStyle w:val="TableGrid"/>
        <w:tblW w:w="0" w:type="auto"/>
        <w:jc w:val="center"/>
        <w:tblLook w:val="04A0" w:firstRow="1" w:lastRow="0" w:firstColumn="1" w:lastColumn="0" w:noHBand="0" w:noVBand="1"/>
      </w:tblPr>
      <w:tblGrid>
        <w:gridCol w:w="1409"/>
        <w:gridCol w:w="1409"/>
        <w:gridCol w:w="1409"/>
        <w:gridCol w:w="1409"/>
        <w:gridCol w:w="1409"/>
        <w:gridCol w:w="1409"/>
        <w:gridCol w:w="1409"/>
      </w:tblGrid>
      <w:tr w:rsidR="000E0D4E" w14:paraId="22315592" w14:textId="77777777">
        <w:trPr>
          <w:jc w:val="center"/>
        </w:trPr>
        <w:tc>
          <w:tcPr>
            <w:tcW w:w="1409" w:type="dxa"/>
            <w:shd w:val="clear" w:color="auto" w:fill="1F4E78"/>
            <w:tcMar>
              <w:top w:w="90" w:type="dxa"/>
              <w:left w:w="100" w:type="dxa"/>
              <w:bottom w:w="90" w:type="dxa"/>
              <w:right w:w="100" w:type="dxa"/>
            </w:tcMar>
          </w:tcPr>
          <w:p w14:paraId="6E12EC56" w14:textId="77777777" w:rsidR="000E0D4E" w:rsidRDefault="00000000">
            <w:r>
              <w:rPr>
                <w:b/>
                <w:color w:val="FFFFFF"/>
                <w:sz w:val="17"/>
              </w:rPr>
              <w:t>Tên thông số</w:t>
            </w:r>
          </w:p>
        </w:tc>
        <w:tc>
          <w:tcPr>
            <w:tcW w:w="1409" w:type="dxa"/>
            <w:shd w:val="clear" w:color="auto" w:fill="1F4E78"/>
            <w:tcMar>
              <w:top w:w="90" w:type="dxa"/>
              <w:left w:w="100" w:type="dxa"/>
              <w:bottom w:w="90" w:type="dxa"/>
              <w:right w:w="100" w:type="dxa"/>
            </w:tcMar>
          </w:tcPr>
          <w:p w14:paraId="670196E7" w14:textId="77777777" w:rsidR="000E0D4E" w:rsidRDefault="00000000">
            <w:r>
              <w:rPr>
                <w:b/>
                <w:color w:val="FFFFFF"/>
                <w:sz w:val="17"/>
              </w:rPr>
              <w:t>Phân loại</w:t>
            </w:r>
          </w:p>
        </w:tc>
        <w:tc>
          <w:tcPr>
            <w:tcW w:w="1409" w:type="dxa"/>
            <w:shd w:val="clear" w:color="auto" w:fill="1F4E78"/>
            <w:tcMar>
              <w:top w:w="90" w:type="dxa"/>
              <w:left w:w="100" w:type="dxa"/>
              <w:bottom w:w="90" w:type="dxa"/>
              <w:right w:w="100" w:type="dxa"/>
            </w:tcMar>
          </w:tcPr>
          <w:p w14:paraId="4306F8E7" w14:textId="77777777" w:rsidR="000E0D4E" w:rsidRDefault="00000000">
            <w:r>
              <w:rPr>
                <w:b/>
                <w:color w:val="FFFFFF"/>
                <w:sz w:val="17"/>
              </w:rPr>
              <w:t>Giá trị</w:t>
            </w:r>
          </w:p>
        </w:tc>
        <w:tc>
          <w:tcPr>
            <w:tcW w:w="1409" w:type="dxa"/>
            <w:shd w:val="clear" w:color="auto" w:fill="1F4E78"/>
            <w:tcMar>
              <w:top w:w="90" w:type="dxa"/>
              <w:left w:w="100" w:type="dxa"/>
              <w:bottom w:w="90" w:type="dxa"/>
              <w:right w:w="100" w:type="dxa"/>
            </w:tcMar>
          </w:tcPr>
          <w:p w14:paraId="7D879FB7" w14:textId="77777777" w:rsidR="000E0D4E" w:rsidRDefault="00000000">
            <w:r>
              <w:rPr>
                <w:b/>
                <w:color w:val="FFFFFF"/>
                <w:sz w:val="17"/>
              </w:rPr>
              <w:t>Đơn vị</w:t>
            </w:r>
          </w:p>
        </w:tc>
        <w:tc>
          <w:tcPr>
            <w:tcW w:w="1409" w:type="dxa"/>
            <w:shd w:val="clear" w:color="auto" w:fill="1F4E78"/>
            <w:tcMar>
              <w:top w:w="90" w:type="dxa"/>
              <w:left w:w="100" w:type="dxa"/>
              <w:bottom w:w="90" w:type="dxa"/>
              <w:right w:w="100" w:type="dxa"/>
            </w:tcMar>
          </w:tcPr>
          <w:p w14:paraId="57071B9A" w14:textId="77777777" w:rsidR="000E0D4E" w:rsidRDefault="00000000">
            <w:r>
              <w:rPr>
                <w:b/>
                <w:color w:val="FFFFFF"/>
                <w:sz w:val="17"/>
              </w:rPr>
              <w:t>Điều kiện/phiên bản</w:t>
            </w:r>
          </w:p>
        </w:tc>
        <w:tc>
          <w:tcPr>
            <w:tcW w:w="1409" w:type="dxa"/>
            <w:shd w:val="clear" w:color="auto" w:fill="1F4E78"/>
            <w:tcMar>
              <w:top w:w="90" w:type="dxa"/>
              <w:left w:w="100" w:type="dxa"/>
              <w:bottom w:w="90" w:type="dxa"/>
              <w:right w:w="100" w:type="dxa"/>
            </w:tcMar>
          </w:tcPr>
          <w:p w14:paraId="46BAC0FB" w14:textId="77777777" w:rsidR="000E0D4E" w:rsidRDefault="00000000">
            <w:r>
              <w:rPr>
                <w:b/>
                <w:color w:val="FFFFFF"/>
                <w:sz w:val="17"/>
              </w:rPr>
              <w:t>Trạng thái xác nhận</w:t>
            </w:r>
          </w:p>
        </w:tc>
        <w:tc>
          <w:tcPr>
            <w:tcW w:w="1409" w:type="dxa"/>
            <w:shd w:val="clear" w:color="auto" w:fill="1F4E78"/>
            <w:tcMar>
              <w:top w:w="90" w:type="dxa"/>
              <w:left w:w="100" w:type="dxa"/>
              <w:bottom w:w="90" w:type="dxa"/>
              <w:right w:w="100" w:type="dxa"/>
            </w:tcMar>
          </w:tcPr>
          <w:p w14:paraId="058A3574" w14:textId="77777777" w:rsidR="000E0D4E" w:rsidRDefault="00000000">
            <w:r>
              <w:rPr>
                <w:b/>
                <w:color w:val="FFFFFF"/>
                <w:sz w:val="17"/>
              </w:rPr>
              <w:t>Nguồn</w:t>
            </w:r>
          </w:p>
        </w:tc>
      </w:tr>
      <w:tr w:rsidR="000E0D4E" w14:paraId="32345503" w14:textId="77777777">
        <w:trPr>
          <w:jc w:val="center"/>
        </w:trPr>
        <w:tc>
          <w:tcPr>
            <w:tcW w:w="1409" w:type="dxa"/>
            <w:shd w:val="clear" w:color="auto" w:fill="EAF2F8"/>
            <w:tcMar>
              <w:top w:w="90" w:type="dxa"/>
              <w:left w:w="100" w:type="dxa"/>
              <w:bottom w:w="90" w:type="dxa"/>
              <w:right w:w="100" w:type="dxa"/>
            </w:tcMar>
            <w:vAlign w:val="center"/>
          </w:tcPr>
          <w:p w14:paraId="12E8412C" w14:textId="77777777" w:rsidR="000E0D4E" w:rsidRDefault="00000000">
            <w:pPr>
              <w:spacing w:after="0"/>
            </w:pPr>
            <w:r>
              <w:rPr>
                <w:sz w:val="17"/>
              </w:rPr>
              <w:t>Model</w:t>
            </w:r>
          </w:p>
        </w:tc>
        <w:tc>
          <w:tcPr>
            <w:tcW w:w="1409" w:type="dxa"/>
            <w:shd w:val="clear" w:color="auto" w:fill="EAF2F8"/>
            <w:tcMar>
              <w:top w:w="90" w:type="dxa"/>
              <w:left w:w="100" w:type="dxa"/>
              <w:bottom w:w="90" w:type="dxa"/>
              <w:right w:w="100" w:type="dxa"/>
            </w:tcMar>
            <w:vAlign w:val="center"/>
          </w:tcPr>
          <w:p w14:paraId="7318ED8D" w14:textId="77777777" w:rsidR="000E0D4E"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1E5E3FBF" w14:textId="77777777" w:rsidR="000E0D4E" w:rsidRDefault="00000000">
            <w:pPr>
              <w:spacing w:after="0"/>
            </w:pPr>
            <w:r>
              <w:rPr>
                <w:sz w:val="17"/>
              </w:rPr>
              <w:t>Chưa có dữ liệu</w:t>
            </w:r>
          </w:p>
        </w:tc>
        <w:tc>
          <w:tcPr>
            <w:tcW w:w="1409" w:type="dxa"/>
            <w:shd w:val="clear" w:color="auto" w:fill="EAF2F8"/>
            <w:tcMar>
              <w:top w:w="90" w:type="dxa"/>
              <w:left w:w="100" w:type="dxa"/>
              <w:bottom w:w="90" w:type="dxa"/>
              <w:right w:w="100" w:type="dxa"/>
            </w:tcMar>
            <w:vAlign w:val="center"/>
          </w:tcPr>
          <w:p w14:paraId="20C0503D" w14:textId="77777777" w:rsidR="000E0D4E"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0CD30370" w14:textId="77777777" w:rsidR="000E0D4E"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163799E9" w14:textId="77777777" w:rsidR="000E0D4E" w:rsidRDefault="00000000">
            <w:pPr>
              <w:spacing w:after="0"/>
            </w:pPr>
            <w:r>
              <w:rPr>
                <w:sz w:val="17"/>
              </w:rPr>
              <w:t>Chờ xác nhận</w:t>
            </w:r>
          </w:p>
        </w:tc>
        <w:tc>
          <w:tcPr>
            <w:tcW w:w="1409" w:type="dxa"/>
            <w:shd w:val="clear" w:color="auto" w:fill="EAF2F8"/>
            <w:tcMar>
              <w:top w:w="90" w:type="dxa"/>
              <w:left w:w="100" w:type="dxa"/>
              <w:bottom w:w="90" w:type="dxa"/>
              <w:right w:w="100" w:type="dxa"/>
            </w:tcMar>
            <w:vAlign w:val="center"/>
          </w:tcPr>
          <w:p w14:paraId="6E18384A" w14:textId="77777777" w:rsidR="000E0D4E" w:rsidRDefault="00000000">
            <w:pPr>
              <w:spacing w:after="0"/>
            </w:pPr>
            <w:r>
              <w:rPr>
                <w:sz w:val="17"/>
              </w:rPr>
              <w:t>Mục Thông số kỹ thuật – Model</w:t>
            </w:r>
          </w:p>
        </w:tc>
      </w:tr>
      <w:tr w:rsidR="000E0D4E" w14:paraId="342C7C8A" w14:textId="77777777">
        <w:trPr>
          <w:jc w:val="center"/>
        </w:trPr>
        <w:tc>
          <w:tcPr>
            <w:tcW w:w="1409" w:type="dxa"/>
            <w:tcMar>
              <w:top w:w="90" w:type="dxa"/>
              <w:left w:w="100" w:type="dxa"/>
              <w:bottom w:w="90" w:type="dxa"/>
              <w:right w:w="100" w:type="dxa"/>
            </w:tcMar>
            <w:vAlign w:val="center"/>
          </w:tcPr>
          <w:p w14:paraId="1CAE1DBF" w14:textId="77777777" w:rsidR="000E0D4E" w:rsidRDefault="00000000">
            <w:pPr>
              <w:spacing w:after="0"/>
            </w:pPr>
            <w:r>
              <w:rPr>
                <w:sz w:val="17"/>
              </w:rPr>
              <w:t>Thời gian bảo hành</w:t>
            </w:r>
          </w:p>
        </w:tc>
        <w:tc>
          <w:tcPr>
            <w:tcW w:w="1409" w:type="dxa"/>
            <w:tcMar>
              <w:top w:w="90" w:type="dxa"/>
              <w:left w:w="100" w:type="dxa"/>
              <w:bottom w:w="90" w:type="dxa"/>
              <w:right w:w="100" w:type="dxa"/>
            </w:tcMar>
            <w:vAlign w:val="center"/>
          </w:tcPr>
          <w:p w14:paraId="5EB7F111" w14:textId="77777777" w:rsidR="000E0D4E" w:rsidRDefault="00000000">
            <w:pPr>
              <w:spacing w:after="0"/>
            </w:pPr>
            <w:r>
              <w:rPr>
                <w:sz w:val="17"/>
              </w:rPr>
              <w:t>Thông số kỹ thuật</w:t>
            </w:r>
          </w:p>
        </w:tc>
        <w:tc>
          <w:tcPr>
            <w:tcW w:w="1409" w:type="dxa"/>
            <w:tcMar>
              <w:top w:w="90" w:type="dxa"/>
              <w:left w:w="100" w:type="dxa"/>
              <w:bottom w:w="90" w:type="dxa"/>
              <w:right w:w="100" w:type="dxa"/>
            </w:tcMar>
            <w:vAlign w:val="center"/>
          </w:tcPr>
          <w:p w14:paraId="51A7FA5B" w14:textId="77777777" w:rsidR="000E0D4E" w:rsidRDefault="00000000">
            <w:pPr>
              <w:spacing w:after="0"/>
            </w:pPr>
            <w:r>
              <w:rPr>
                <w:sz w:val="17"/>
              </w:rPr>
              <w:t>Chưa có dữ liệu</w:t>
            </w:r>
          </w:p>
        </w:tc>
        <w:tc>
          <w:tcPr>
            <w:tcW w:w="1409" w:type="dxa"/>
            <w:tcMar>
              <w:top w:w="90" w:type="dxa"/>
              <w:left w:w="100" w:type="dxa"/>
              <w:bottom w:w="90" w:type="dxa"/>
              <w:right w:w="100" w:type="dxa"/>
            </w:tcMar>
            <w:vAlign w:val="center"/>
          </w:tcPr>
          <w:p w14:paraId="343C6574" w14:textId="77777777" w:rsidR="000E0D4E" w:rsidRDefault="00000000">
            <w:pPr>
              <w:spacing w:after="0"/>
            </w:pPr>
            <w:r>
              <w:rPr>
                <w:sz w:val="17"/>
              </w:rPr>
              <w:t>Không áp dụng</w:t>
            </w:r>
          </w:p>
        </w:tc>
        <w:tc>
          <w:tcPr>
            <w:tcW w:w="1409" w:type="dxa"/>
            <w:tcMar>
              <w:top w:w="90" w:type="dxa"/>
              <w:left w:w="100" w:type="dxa"/>
              <w:bottom w:w="90" w:type="dxa"/>
              <w:right w:w="100" w:type="dxa"/>
            </w:tcMar>
            <w:vAlign w:val="center"/>
          </w:tcPr>
          <w:p w14:paraId="0C0CD84E" w14:textId="77777777" w:rsidR="000E0D4E" w:rsidRDefault="00000000">
            <w:pPr>
              <w:spacing w:after="0"/>
            </w:pPr>
            <w:r>
              <w:rPr>
                <w:sz w:val="17"/>
              </w:rPr>
              <w:t>Theo tài liệu nguồn</w:t>
            </w:r>
          </w:p>
        </w:tc>
        <w:tc>
          <w:tcPr>
            <w:tcW w:w="1409" w:type="dxa"/>
            <w:tcMar>
              <w:top w:w="90" w:type="dxa"/>
              <w:left w:w="100" w:type="dxa"/>
              <w:bottom w:w="90" w:type="dxa"/>
              <w:right w:w="100" w:type="dxa"/>
            </w:tcMar>
            <w:vAlign w:val="center"/>
          </w:tcPr>
          <w:p w14:paraId="63D2CE8C" w14:textId="77777777" w:rsidR="000E0D4E" w:rsidRDefault="00000000">
            <w:pPr>
              <w:spacing w:after="0"/>
            </w:pPr>
            <w:r>
              <w:rPr>
                <w:sz w:val="17"/>
              </w:rPr>
              <w:t>Chờ xác nhận</w:t>
            </w:r>
          </w:p>
        </w:tc>
        <w:tc>
          <w:tcPr>
            <w:tcW w:w="1409" w:type="dxa"/>
            <w:tcMar>
              <w:top w:w="90" w:type="dxa"/>
              <w:left w:w="100" w:type="dxa"/>
              <w:bottom w:w="90" w:type="dxa"/>
              <w:right w:w="100" w:type="dxa"/>
            </w:tcMar>
            <w:vAlign w:val="center"/>
          </w:tcPr>
          <w:p w14:paraId="294AC320" w14:textId="77777777" w:rsidR="000E0D4E" w:rsidRDefault="00000000">
            <w:pPr>
              <w:spacing w:after="0"/>
            </w:pPr>
            <w:r>
              <w:rPr>
                <w:sz w:val="17"/>
              </w:rPr>
              <w:t>Mục Thông số kỹ thuật – Thời gian bảo hành</w:t>
            </w:r>
          </w:p>
        </w:tc>
      </w:tr>
      <w:tr w:rsidR="000E0D4E" w14:paraId="0DCB18CF" w14:textId="77777777">
        <w:trPr>
          <w:jc w:val="center"/>
        </w:trPr>
        <w:tc>
          <w:tcPr>
            <w:tcW w:w="1409" w:type="dxa"/>
            <w:shd w:val="clear" w:color="auto" w:fill="EAF2F8"/>
            <w:tcMar>
              <w:top w:w="90" w:type="dxa"/>
              <w:left w:w="100" w:type="dxa"/>
              <w:bottom w:w="90" w:type="dxa"/>
              <w:right w:w="100" w:type="dxa"/>
            </w:tcMar>
            <w:vAlign w:val="center"/>
          </w:tcPr>
          <w:p w14:paraId="29B292C6" w14:textId="77777777" w:rsidR="000E0D4E" w:rsidRDefault="00000000">
            <w:pPr>
              <w:spacing w:after="0"/>
            </w:pPr>
            <w:r>
              <w:rPr>
                <w:sz w:val="17"/>
              </w:rPr>
              <w:t>Nguồn cấp</w:t>
            </w:r>
          </w:p>
        </w:tc>
        <w:tc>
          <w:tcPr>
            <w:tcW w:w="1409" w:type="dxa"/>
            <w:shd w:val="clear" w:color="auto" w:fill="EAF2F8"/>
            <w:tcMar>
              <w:top w:w="90" w:type="dxa"/>
              <w:left w:w="100" w:type="dxa"/>
              <w:bottom w:w="90" w:type="dxa"/>
              <w:right w:w="100" w:type="dxa"/>
            </w:tcMar>
            <w:vAlign w:val="center"/>
          </w:tcPr>
          <w:p w14:paraId="42B58B33" w14:textId="77777777" w:rsidR="000E0D4E"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49A9F220" w14:textId="77777777" w:rsidR="000E0D4E" w:rsidRDefault="00000000">
            <w:pPr>
              <w:spacing w:after="0"/>
            </w:pPr>
            <w:r>
              <w:rPr>
                <w:sz w:val="17"/>
              </w:rPr>
              <w:t>100-240VAC</w:t>
            </w:r>
          </w:p>
        </w:tc>
        <w:tc>
          <w:tcPr>
            <w:tcW w:w="1409" w:type="dxa"/>
            <w:shd w:val="clear" w:color="auto" w:fill="EAF2F8"/>
            <w:tcMar>
              <w:top w:w="90" w:type="dxa"/>
              <w:left w:w="100" w:type="dxa"/>
              <w:bottom w:w="90" w:type="dxa"/>
              <w:right w:w="100" w:type="dxa"/>
            </w:tcMar>
            <w:vAlign w:val="center"/>
          </w:tcPr>
          <w:p w14:paraId="17BAA439" w14:textId="41F78D3A" w:rsidR="000E0D4E" w:rsidRDefault="002F258A">
            <w:pPr>
              <w:spacing w:after="0"/>
            </w:pPr>
            <w:r>
              <w:rPr>
                <w:sz w:val="17"/>
              </w:rPr>
              <w:t>VAC</w:t>
            </w:r>
          </w:p>
        </w:tc>
        <w:tc>
          <w:tcPr>
            <w:tcW w:w="1409" w:type="dxa"/>
            <w:shd w:val="clear" w:color="auto" w:fill="EAF2F8"/>
            <w:tcMar>
              <w:top w:w="90" w:type="dxa"/>
              <w:left w:w="100" w:type="dxa"/>
              <w:bottom w:w="90" w:type="dxa"/>
              <w:right w:w="100" w:type="dxa"/>
            </w:tcMar>
            <w:vAlign w:val="center"/>
          </w:tcPr>
          <w:p w14:paraId="6E3AD614" w14:textId="77777777" w:rsidR="000E0D4E"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6233A005" w14:textId="77777777" w:rsidR="000E0D4E"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718EC93D" w14:textId="77777777" w:rsidR="000E0D4E" w:rsidRDefault="00000000">
            <w:pPr>
              <w:spacing w:after="0"/>
            </w:pPr>
            <w:r>
              <w:rPr>
                <w:sz w:val="17"/>
              </w:rPr>
              <w:t>Mục Thông số kỹ thuật – Nguồn cấp</w:t>
            </w:r>
          </w:p>
        </w:tc>
      </w:tr>
      <w:tr w:rsidR="000E0D4E" w14:paraId="39B174B3" w14:textId="77777777">
        <w:trPr>
          <w:jc w:val="center"/>
        </w:trPr>
        <w:tc>
          <w:tcPr>
            <w:tcW w:w="1409" w:type="dxa"/>
            <w:tcMar>
              <w:top w:w="90" w:type="dxa"/>
              <w:left w:w="100" w:type="dxa"/>
              <w:bottom w:w="90" w:type="dxa"/>
              <w:right w:w="100" w:type="dxa"/>
            </w:tcMar>
            <w:vAlign w:val="center"/>
          </w:tcPr>
          <w:p w14:paraId="43836330" w14:textId="77777777" w:rsidR="000E0D4E" w:rsidRDefault="00000000">
            <w:pPr>
              <w:spacing w:after="0"/>
            </w:pPr>
            <w:r>
              <w:rPr>
                <w:sz w:val="17"/>
              </w:rPr>
              <w:t>Nút bấm</w:t>
            </w:r>
          </w:p>
        </w:tc>
        <w:tc>
          <w:tcPr>
            <w:tcW w:w="1409" w:type="dxa"/>
            <w:tcMar>
              <w:top w:w="90" w:type="dxa"/>
              <w:left w:w="100" w:type="dxa"/>
              <w:bottom w:w="90" w:type="dxa"/>
              <w:right w:w="100" w:type="dxa"/>
            </w:tcMar>
            <w:vAlign w:val="center"/>
          </w:tcPr>
          <w:p w14:paraId="228105CD" w14:textId="77777777" w:rsidR="000E0D4E" w:rsidRDefault="00000000">
            <w:pPr>
              <w:spacing w:after="0"/>
            </w:pPr>
            <w:r>
              <w:rPr>
                <w:sz w:val="17"/>
              </w:rPr>
              <w:t>Thông số kỹ thuật</w:t>
            </w:r>
          </w:p>
        </w:tc>
        <w:tc>
          <w:tcPr>
            <w:tcW w:w="1409" w:type="dxa"/>
            <w:tcMar>
              <w:top w:w="90" w:type="dxa"/>
              <w:left w:w="100" w:type="dxa"/>
              <w:bottom w:w="90" w:type="dxa"/>
              <w:right w:w="100" w:type="dxa"/>
            </w:tcMar>
            <w:vAlign w:val="center"/>
          </w:tcPr>
          <w:p w14:paraId="4AC84963" w14:textId="77777777" w:rsidR="000E0D4E" w:rsidRDefault="00000000">
            <w:pPr>
              <w:spacing w:after="0"/>
            </w:pPr>
            <w:r>
              <w:rPr>
                <w:sz w:val="17"/>
              </w:rPr>
              <w:t>3 nút bấm cảm ứng: Tăng/ giảm/ bật-tắt nhanh</w:t>
            </w:r>
            <w:r>
              <w:rPr>
                <w:sz w:val="17"/>
              </w:rPr>
              <w:br/>
              <w:t>Mỗi nút bấm có 1 đèn nền RGB</w:t>
            </w:r>
            <w:r>
              <w:rPr>
                <w:sz w:val="17"/>
              </w:rPr>
              <w:br/>
              <w:t>Có thể chọn lại màu tùy ý qua AppMobile</w:t>
            </w:r>
          </w:p>
        </w:tc>
        <w:tc>
          <w:tcPr>
            <w:tcW w:w="1409" w:type="dxa"/>
            <w:tcMar>
              <w:top w:w="90" w:type="dxa"/>
              <w:left w:w="100" w:type="dxa"/>
              <w:bottom w:w="90" w:type="dxa"/>
              <w:right w:w="100" w:type="dxa"/>
            </w:tcMar>
            <w:vAlign w:val="center"/>
          </w:tcPr>
          <w:p w14:paraId="00B4327C" w14:textId="77777777" w:rsidR="000E0D4E" w:rsidRDefault="00000000">
            <w:pPr>
              <w:spacing w:after="0"/>
            </w:pPr>
            <w:r>
              <w:rPr>
                <w:sz w:val="17"/>
              </w:rPr>
              <w:t>Không áp dụng</w:t>
            </w:r>
          </w:p>
        </w:tc>
        <w:tc>
          <w:tcPr>
            <w:tcW w:w="1409" w:type="dxa"/>
            <w:tcMar>
              <w:top w:w="90" w:type="dxa"/>
              <w:left w:w="100" w:type="dxa"/>
              <w:bottom w:w="90" w:type="dxa"/>
              <w:right w:w="100" w:type="dxa"/>
            </w:tcMar>
            <w:vAlign w:val="center"/>
          </w:tcPr>
          <w:p w14:paraId="1C017885" w14:textId="77777777" w:rsidR="000E0D4E" w:rsidRDefault="00000000">
            <w:pPr>
              <w:spacing w:after="0"/>
            </w:pPr>
            <w:r>
              <w:rPr>
                <w:sz w:val="17"/>
              </w:rPr>
              <w:t>Theo tài liệu nguồn</w:t>
            </w:r>
          </w:p>
        </w:tc>
        <w:tc>
          <w:tcPr>
            <w:tcW w:w="1409" w:type="dxa"/>
            <w:tcMar>
              <w:top w:w="90" w:type="dxa"/>
              <w:left w:w="100" w:type="dxa"/>
              <w:bottom w:w="90" w:type="dxa"/>
              <w:right w:w="100" w:type="dxa"/>
            </w:tcMar>
            <w:vAlign w:val="center"/>
          </w:tcPr>
          <w:p w14:paraId="7F794601" w14:textId="77777777" w:rsidR="000E0D4E" w:rsidRDefault="00000000">
            <w:pPr>
              <w:spacing w:after="0"/>
            </w:pPr>
            <w:r>
              <w:rPr>
                <w:sz w:val="17"/>
              </w:rPr>
              <w:t>Đã xác nhận</w:t>
            </w:r>
          </w:p>
        </w:tc>
        <w:tc>
          <w:tcPr>
            <w:tcW w:w="1409" w:type="dxa"/>
            <w:tcMar>
              <w:top w:w="90" w:type="dxa"/>
              <w:left w:w="100" w:type="dxa"/>
              <w:bottom w:w="90" w:type="dxa"/>
              <w:right w:w="100" w:type="dxa"/>
            </w:tcMar>
            <w:vAlign w:val="center"/>
          </w:tcPr>
          <w:p w14:paraId="6A7F88D6" w14:textId="77777777" w:rsidR="000E0D4E" w:rsidRDefault="00000000">
            <w:pPr>
              <w:spacing w:after="0"/>
            </w:pPr>
            <w:r>
              <w:rPr>
                <w:sz w:val="17"/>
              </w:rPr>
              <w:t>Mục Thông số kỹ thuật – Nút bấm</w:t>
            </w:r>
          </w:p>
        </w:tc>
      </w:tr>
      <w:tr w:rsidR="000E0D4E" w14:paraId="7F47CFC5" w14:textId="77777777">
        <w:trPr>
          <w:jc w:val="center"/>
        </w:trPr>
        <w:tc>
          <w:tcPr>
            <w:tcW w:w="1409" w:type="dxa"/>
            <w:shd w:val="clear" w:color="auto" w:fill="EAF2F8"/>
            <w:tcMar>
              <w:top w:w="90" w:type="dxa"/>
              <w:left w:w="100" w:type="dxa"/>
              <w:bottom w:w="90" w:type="dxa"/>
              <w:right w:w="100" w:type="dxa"/>
            </w:tcMar>
            <w:vAlign w:val="center"/>
          </w:tcPr>
          <w:p w14:paraId="67D6D3A3" w14:textId="77777777" w:rsidR="000E0D4E" w:rsidRDefault="00000000">
            <w:pPr>
              <w:spacing w:after="0"/>
            </w:pPr>
            <w:r>
              <w:rPr>
                <w:sz w:val="17"/>
              </w:rPr>
              <w:t>Chất liệu vỏ</w:t>
            </w:r>
          </w:p>
        </w:tc>
        <w:tc>
          <w:tcPr>
            <w:tcW w:w="1409" w:type="dxa"/>
            <w:shd w:val="clear" w:color="auto" w:fill="EAF2F8"/>
            <w:tcMar>
              <w:top w:w="90" w:type="dxa"/>
              <w:left w:w="100" w:type="dxa"/>
              <w:bottom w:w="90" w:type="dxa"/>
              <w:right w:w="100" w:type="dxa"/>
            </w:tcMar>
            <w:vAlign w:val="center"/>
          </w:tcPr>
          <w:p w14:paraId="37820189" w14:textId="77777777" w:rsidR="000E0D4E"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1181BF23" w14:textId="77777777" w:rsidR="000E0D4E" w:rsidRDefault="00000000">
            <w:pPr>
              <w:spacing w:after="0"/>
            </w:pPr>
            <w:r>
              <w:rPr>
                <w:sz w:val="17"/>
              </w:rPr>
              <w:t>Vỏ nhựa PC chống cháy</w:t>
            </w:r>
            <w:r>
              <w:rPr>
                <w:sz w:val="17"/>
              </w:rPr>
              <w:br/>
              <w:t>Mặt kính cường lực</w:t>
            </w:r>
          </w:p>
        </w:tc>
        <w:tc>
          <w:tcPr>
            <w:tcW w:w="1409" w:type="dxa"/>
            <w:shd w:val="clear" w:color="auto" w:fill="EAF2F8"/>
            <w:tcMar>
              <w:top w:w="90" w:type="dxa"/>
              <w:left w:w="100" w:type="dxa"/>
              <w:bottom w:w="90" w:type="dxa"/>
              <w:right w:w="100" w:type="dxa"/>
            </w:tcMar>
            <w:vAlign w:val="center"/>
          </w:tcPr>
          <w:p w14:paraId="398E5770" w14:textId="77777777" w:rsidR="000E0D4E"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24BD4698" w14:textId="77777777" w:rsidR="000E0D4E"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0C4A0612" w14:textId="77777777" w:rsidR="000E0D4E"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0ED793A5" w14:textId="77777777" w:rsidR="000E0D4E" w:rsidRDefault="00000000">
            <w:pPr>
              <w:spacing w:after="0"/>
            </w:pPr>
            <w:r>
              <w:rPr>
                <w:sz w:val="17"/>
              </w:rPr>
              <w:t>Mục Thông số kỹ thuật – Chất liệu vỏ</w:t>
            </w:r>
          </w:p>
        </w:tc>
      </w:tr>
      <w:tr w:rsidR="000E0D4E" w14:paraId="383F275E" w14:textId="77777777">
        <w:trPr>
          <w:jc w:val="center"/>
        </w:trPr>
        <w:tc>
          <w:tcPr>
            <w:tcW w:w="1409" w:type="dxa"/>
            <w:tcMar>
              <w:top w:w="90" w:type="dxa"/>
              <w:left w:w="100" w:type="dxa"/>
              <w:bottom w:w="90" w:type="dxa"/>
              <w:right w:w="100" w:type="dxa"/>
            </w:tcMar>
            <w:vAlign w:val="center"/>
          </w:tcPr>
          <w:p w14:paraId="00FAA691" w14:textId="77777777" w:rsidR="000E0D4E" w:rsidRDefault="00000000">
            <w:pPr>
              <w:spacing w:after="0"/>
            </w:pPr>
            <w:r>
              <w:rPr>
                <w:sz w:val="17"/>
              </w:rPr>
              <w:lastRenderedPageBreak/>
              <w:t>Kích thước</w:t>
            </w:r>
          </w:p>
        </w:tc>
        <w:tc>
          <w:tcPr>
            <w:tcW w:w="1409" w:type="dxa"/>
            <w:tcMar>
              <w:top w:w="90" w:type="dxa"/>
              <w:left w:w="100" w:type="dxa"/>
              <w:bottom w:w="90" w:type="dxa"/>
              <w:right w:w="100" w:type="dxa"/>
            </w:tcMar>
            <w:vAlign w:val="center"/>
          </w:tcPr>
          <w:p w14:paraId="2AD4AEAB" w14:textId="77777777" w:rsidR="000E0D4E" w:rsidRDefault="00000000">
            <w:pPr>
              <w:spacing w:after="0"/>
            </w:pPr>
            <w:r>
              <w:rPr>
                <w:sz w:val="17"/>
              </w:rPr>
              <w:t>Thông số kỹ thuật</w:t>
            </w:r>
          </w:p>
        </w:tc>
        <w:tc>
          <w:tcPr>
            <w:tcW w:w="1409" w:type="dxa"/>
            <w:tcMar>
              <w:top w:w="90" w:type="dxa"/>
              <w:left w:w="100" w:type="dxa"/>
              <w:bottom w:w="90" w:type="dxa"/>
              <w:right w:w="100" w:type="dxa"/>
            </w:tcMar>
            <w:vAlign w:val="center"/>
          </w:tcPr>
          <w:p w14:paraId="3C3D8D1F" w14:textId="77777777" w:rsidR="000E0D4E" w:rsidRDefault="00000000">
            <w:pPr>
              <w:spacing w:after="0"/>
            </w:pPr>
            <w:r>
              <w:rPr>
                <w:sz w:val="17"/>
              </w:rPr>
              <w:t>86x86x34mm</w:t>
            </w:r>
          </w:p>
        </w:tc>
        <w:tc>
          <w:tcPr>
            <w:tcW w:w="1409" w:type="dxa"/>
            <w:tcMar>
              <w:top w:w="90" w:type="dxa"/>
              <w:left w:w="100" w:type="dxa"/>
              <w:bottom w:w="90" w:type="dxa"/>
              <w:right w:w="100" w:type="dxa"/>
            </w:tcMar>
            <w:vAlign w:val="center"/>
          </w:tcPr>
          <w:p w14:paraId="205BA9AE" w14:textId="123D075D" w:rsidR="000E0D4E" w:rsidRDefault="002F258A">
            <w:pPr>
              <w:spacing w:after="0"/>
            </w:pPr>
            <w:r>
              <w:rPr>
                <w:sz w:val="17"/>
              </w:rPr>
              <w:t>mm</w:t>
            </w:r>
          </w:p>
        </w:tc>
        <w:tc>
          <w:tcPr>
            <w:tcW w:w="1409" w:type="dxa"/>
            <w:tcMar>
              <w:top w:w="90" w:type="dxa"/>
              <w:left w:w="100" w:type="dxa"/>
              <w:bottom w:w="90" w:type="dxa"/>
              <w:right w:w="100" w:type="dxa"/>
            </w:tcMar>
            <w:vAlign w:val="center"/>
          </w:tcPr>
          <w:p w14:paraId="7789380C" w14:textId="77777777" w:rsidR="000E0D4E" w:rsidRDefault="00000000">
            <w:pPr>
              <w:spacing w:after="0"/>
            </w:pPr>
            <w:r>
              <w:rPr>
                <w:sz w:val="17"/>
              </w:rPr>
              <w:t>Theo tài liệu nguồn</w:t>
            </w:r>
          </w:p>
        </w:tc>
        <w:tc>
          <w:tcPr>
            <w:tcW w:w="1409" w:type="dxa"/>
            <w:tcMar>
              <w:top w:w="90" w:type="dxa"/>
              <w:left w:w="100" w:type="dxa"/>
              <w:bottom w:w="90" w:type="dxa"/>
              <w:right w:w="100" w:type="dxa"/>
            </w:tcMar>
            <w:vAlign w:val="center"/>
          </w:tcPr>
          <w:p w14:paraId="66381B45" w14:textId="77777777" w:rsidR="000E0D4E" w:rsidRDefault="00000000">
            <w:pPr>
              <w:spacing w:after="0"/>
            </w:pPr>
            <w:r>
              <w:rPr>
                <w:sz w:val="17"/>
              </w:rPr>
              <w:t>Đã xác nhận</w:t>
            </w:r>
          </w:p>
        </w:tc>
        <w:tc>
          <w:tcPr>
            <w:tcW w:w="1409" w:type="dxa"/>
            <w:tcMar>
              <w:top w:w="90" w:type="dxa"/>
              <w:left w:w="100" w:type="dxa"/>
              <w:bottom w:w="90" w:type="dxa"/>
              <w:right w:w="100" w:type="dxa"/>
            </w:tcMar>
            <w:vAlign w:val="center"/>
          </w:tcPr>
          <w:p w14:paraId="117B0A19" w14:textId="77777777" w:rsidR="000E0D4E" w:rsidRDefault="00000000">
            <w:pPr>
              <w:spacing w:after="0"/>
            </w:pPr>
            <w:r>
              <w:rPr>
                <w:sz w:val="17"/>
              </w:rPr>
              <w:t>Mục Thông số kỹ thuật – Kích thước</w:t>
            </w:r>
          </w:p>
        </w:tc>
      </w:tr>
      <w:tr w:rsidR="000E0D4E" w14:paraId="60DBA99C" w14:textId="77777777">
        <w:trPr>
          <w:jc w:val="center"/>
        </w:trPr>
        <w:tc>
          <w:tcPr>
            <w:tcW w:w="1409" w:type="dxa"/>
            <w:shd w:val="clear" w:color="auto" w:fill="EAF2F8"/>
            <w:tcMar>
              <w:top w:w="90" w:type="dxa"/>
              <w:left w:w="100" w:type="dxa"/>
              <w:bottom w:w="90" w:type="dxa"/>
              <w:right w:w="100" w:type="dxa"/>
            </w:tcMar>
            <w:vAlign w:val="center"/>
          </w:tcPr>
          <w:p w14:paraId="69D60328" w14:textId="77777777" w:rsidR="000E0D4E" w:rsidRDefault="00000000">
            <w:pPr>
              <w:spacing w:after="0"/>
            </w:pPr>
            <w:r>
              <w:rPr>
                <w:sz w:val="17"/>
              </w:rPr>
              <w:t>Đầu ra</w:t>
            </w:r>
          </w:p>
        </w:tc>
        <w:tc>
          <w:tcPr>
            <w:tcW w:w="1409" w:type="dxa"/>
            <w:shd w:val="clear" w:color="auto" w:fill="EAF2F8"/>
            <w:tcMar>
              <w:top w:w="90" w:type="dxa"/>
              <w:left w:w="100" w:type="dxa"/>
              <w:bottom w:w="90" w:type="dxa"/>
              <w:right w:w="100" w:type="dxa"/>
            </w:tcMar>
            <w:vAlign w:val="center"/>
          </w:tcPr>
          <w:p w14:paraId="524416B5" w14:textId="77777777" w:rsidR="000E0D4E"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1927FD4A" w14:textId="77777777" w:rsidR="000E0D4E" w:rsidRDefault="00000000">
            <w:pPr>
              <w:spacing w:after="0"/>
            </w:pPr>
            <w:r>
              <w:rPr>
                <w:sz w:val="17"/>
              </w:rPr>
              <w:t>DC: 0-10VDC (20mA)</w:t>
            </w:r>
          </w:p>
        </w:tc>
        <w:tc>
          <w:tcPr>
            <w:tcW w:w="1409" w:type="dxa"/>
            <w:shd w:val="clear" w:color="auto" w:fill="EAF2F8"/>
            <w:tcMar>
              <w:top w:w="90" w:type="dxa"/>
              <w:left w:w="100" w:type="dxa"/>
              <w:bottom w:w="90" w:type="dxa"/>
              <w:right w:w="100" w:type="dxa"/>
            </w:tcMar>
            <w:vAlign w:val="center"/>
          </w:tcPr>
          <w:p w14:paraId="2E2CCA10" w14:textId="77777777" w:rsidR="000E0D4E"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07509AE9" w14:textId="77777777" w:rsidR="000E0D4E"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3A53A0FB" w14:textId="77777777" w:rsidR="000E0D4E"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355389D6" w14:textId="77777777" w:rsidR="000E0D4E" w:rsidRDefault="00000000">
            <w:pPr>
              <w:spacing w:after="0"/>
            </w:pPr>
            <w:r>
              <w:rPr>
                <w:sz w:val="17"/>
              </w:rPr>
              <w:t>Mục Thông số kỹ thuật – Đầu ra</w:t>
            </w:r>
          </w:p>
        </w:tc>
      </w:tr>
      <w:tr w:rsidR="000E0D4E" w14:paraId="4A400EEF" w14:textId="77777777">
        <w:trPr>
          <w:jc w:val="center"/>
        </w:trPr>
        <w:tc>
          <w:tcPr>
            <w:tcW w:w="1409" w:type="dxa"/>
            <w:tcMar>
              <w:top w:w="90" w:type="dxa"/>
              <w:left w:w="100" w:type="dxa"/>
              <w:bottom w:w="90" w:type="dxa"/>
              <w:right w:w="100" w:type="dxa"/>
            </w:tcMar>
            <w:vAlign w:val="center"/>
          </w:tcPr>
          <w:p w14:paraId="6606C1D3" w14:textId="77777777" w:rsidR="000E0D4E" w:rsidRDefault="00000000">
            <w:pPr>
              <w:spacing w:after="0"/>
            </w:pPr>
            <w:r>
              <w:rPr>
                <w:sz w:val="17"/>
              </w:rPr>
              <w:t>Công suất tối đa</w:t>
            </w:r>
          </w:p>
        </w:tc>
        <w:tc>
          <w:tcPr>
            <w:tcW w:w="1409" w:type="dxa"/>
            <w:tcMar>
              <w:top w:w="90" w:type="dxa"/>
              <w:left w:w="100" w:type="dxa"/>
              <w:bottom w:w="90" w:type="dxa"/>
              <w:right w:w="100" w:type="dxa"/>
            </w:tcMar>
            <w:vAlign w:val="center"/>
          </w:tcPr>
          <w:p w14:paraId="2C46BB08" w14:textId="77777777" w:rsidR="000E0D4E" w:rsidRDefault="00000000">
            <w:pPr>
              <w:spacing w:after="0"/>
            </w:pPr>
            <w:r>
              <w:rPr>
                <w:sz w:val="17"/>
              </w:rPr>
              <w:t>Thông số kỹ thuật</w:t>
            </w:r>
          </w:p>
        </w:tc>
        <w:tc>
          <w:tcPr>
            <w:tcW w:w="1409" w:type="dxa"/>
            <w:tcMar>
              <w:top w:w="90" w:type="dxa"/>
              <w:left w:w="100" w:type="dxa"/>
              <w:bottom w:w="90" w:type="dxa"/>
              <w:right w:w="100" w:type="dxa"/>
            </w:tcMar>
            <w:vAlign w:val="center"/>
          </w:tcPr>
          <w:p w14:paraId="3081F3A7" w14:textId="77777777" w:rsidR="000E0D4E" w:rsidRDefault="00000000">
            <w:pPr>
              <w:spacing w:after="0"/>
            </w:pPr>
            <w:r>
              <w:rPr>
                <w:sz w:val="17"/>
              </w:rPr>
              <w:t>500W</w:t>
            </w:r>
          </w:p>
        </w:tc>
        <w:tc>
          <w:tcPr>
            <w:tcW w:w="1409" w:type="dxa"/>
            <w:tcMar>
              <w:top w:w="90" w:type="dxa"/>
              <w:left w:w="100" w:type="dxa"/>
              <w:bottom w:w="90" w:type="dxa"/>
              <w:right w:w="100" w:type="dxa"/>
            </w:tcMar>
            <w:vAlign w:val="center"/>
          </w:tcPr>
          <w:p w14:paraId="046D2E08" w14:textId="29D33BFC" w:rsidR="000E0D4E" w:rsidRDefault="002F258A">
            <w:pPr>
              <w:spacing w:after="0"/>
            </w:pPr>
            <w:r>
              <w:rPr>
                <w:sz w:val="17"/>
              </w:rPr>
              <w:t>W</w:t>
            </w:r>
          </w:p>
        </w:tc>
        <w:tc>
          <w:tcPr>
            <w:tcW w:w="1409" w:type="dxa"/>
            <w:tcMar>
              <w:top w:w="90" w:type="dxa"/>
              <w:left w:w="100" w:type="dxa"/>
              <w:bottom w:w="90" w:type="dxa"/>
              <w:right w:w="100" w:type="dxa"/>
            </w:tcMar>
            <w:vAlign w:val="center"/>
          </w:tcPr>
          <w:p w14:paraId="6B8B8CA5" w14:textId="77777777" w:rsidR="000E0D4E" w:rsidRDefault="00000000">
            <w:pPr>
              <w:spacing w:after="0"/>
            </w:pPr>
            <w:r>
              <w:rPr>
                <w:sz w:val="17"/>
              </w:rPr>
              <w:t>Theo tài liệu nguồn</w:t>
            </w:r>
          </w:p>
        </w:tc>
        <w:tc>
          <w:tcPr>
            <w:tcW w:w="1409" w:type="dxa"/>
            <w:tcMar>
              <w:top w:w="90" w:type="dxa"/>
              <w:left w:w="100" w:type="dxa"/>
              <w:bottom w:w="90" w:type="dxa"/>
              <w:right w:w="100" w:type="dxa"/>
            </w:tcMar>
            <w:vAlign w:val="center"/>
          </w:tcPr>
          <w:p w14:paraId="639F886E" w14:textId="77777777" w:rsidR="000E0D4E" w:rsidRDefault="00000000">
            <w:pPr>
              <w:spacing w:after="0"/>
            </w:pPr>
            <w:r>
              <w:rPr>
                <w:sz w:val="17"/>
              </w:rPr>
              <w:t>Đã xác nhận</w:t>
            </w:r>
          </w:p>
        </w:tc>
        <w:tc>
          <w:tcPr>
            <w:tcW w:w="1409" w:type="dxa"/>
            <w:tcMar>
              <w:top w:w="90" w:type="dxa"/>
              <w:left w:w="100" w:type="dxa"/>
              <w:bottom w:w="90" w:type="dxa"/>
              <w:right w:w="100" w:type="dxa"/>
            </w:tcMar>
            <w:vAlign w:val="center"/>
          </w:tcPr>
          <w:p w14:paraId="7A41D2C7" w14:textId="77777777" w:rsidR="000E0D4E" w:rsidRDefault="00000000">
            <w:pPr>
              <w:spacing w:after="0"/>
            </w:pPr>
            <w:r>
              <w:rPr>
                <w:sz w:val="17"/>
              </w:rPr>
              <w:t>Mục Thông số kỹ thuật – Công suất tối đa</w:t>
            </w:r>
          </w:p>
        </w:tc>
      </w:tr>
      <w:tr w:rsidR="000E0D4E" w14:paraId="5DFFB8BC" w14:textId="77777777">
        <w:trPr>
          <w:jc w:val="center"/>
        </w:trPr>
        <w:tc>
          <w:tcPr>
            <w:tcW w:w="1409" w:type="dxa"/>
            <w:shd w:val="clear" w:color="auto" w:fill="EAF2F8"/>
            <w:tcMar>
              <w:top w:w="90" w:type="dxa"/>
              <w:left w:w="100" w:type="dxa"/>
              <w:bottom w:w="90" w:type="dxa"/>
              <w:right w:w="100" w:type="dxa"/>
            </w:tcMar>
            <w:vAlign w:val="center"/>
          </w:tcPr>
          <w:p w14:paraId="1689BD5F" w14:textId="77777777" w:rsidR="000E0D4E" w:rsidRDefault="00000000">
            <w:pPr>
              <w:spacing w:after="0"/>
            </w:pPr>
            <w:r>
              <w:rPr>
                <w:sz w:val="17"/>
              </w:rPr>
              <w:t>Ứng dụng hỗ trợ</w:t>
            </w:r>
          </w:p>
        </w:tc>
        <w:tc>
          <w:tcPr>
            <w:tcW w:w="1409" w:type="dxa"/>
            <w:shd w:val="clear" w:color="auto" w:fill="EAF2F8"/>
            <w:tcMar>
              <w:top w:w="90" w:type="dxa"/>
              <w:left w:w="100" w:type="dxa"/>
              <w:bottom w:w="90" w:type="dxa"/>
              <w:right w:w="100" w:type="dxa"/>
            </w:tcMar>
            <w:vAlign w:val="center"/>
          </w:tcPr>
          <w:p w14:paraId="3D32911F" w14:textId="77777777" w:rsidR="000E0D4E"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57F62129" w14:textId="77777777" w:rsidR="000E0D4E" w:rsidRDefault="00000000">
            <w:pPr>
              <w:spacing w:after="0"/>
            </w:pPr>
            <w:r>
              <w:rPr>
                <w:sz w:val="17"/>
              </w:rPr>
              <w:t>Vhomenex (iOS/Android)</w:t>
            </w:r>
          </w:p>
        </w:tc>
        <w:tc>
          <w:tcPr>
            <w:tcW w:w="1409" w:type="dxa"/>
            <w:shd w:val="clear" w:color="auto" w:fill="EAF2F8"/>
            <w:tcMar>
              <w:top w:w="90" w:type="dxa"/>
              <w:left w:w="100" w:type="dxa"/>
              <w:bottom w:w="90" w:type="dxa"/>
              <w:right w:w="100" w:type="dxa"/>
            </w:tcMar>
            <w:vAlign w:val="center"/>
          </w:tcPr>
          <w:p w14:paraId="18630600" w14:textId="77777777" w:rsidR="000E0D4E"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29E9FB41" w14:textId="77777777" w:rsidR="000E0D4E"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1058AA82" w14:textId="77777777" w:rsidR="000E0D4E"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3491F20D" w14:textId="77777777" w:rsidR="000E0D4E" w:rsidRDefault="00000000">
            <w:pPr>
              <w:spacing w:after="0"/>
            </w:pPr>
            <w:r>
              <w:rPr>
                <w:sz w:val="17"/>
              </w:rPr>
              <w:t>Mục Thông số kỹ thuật – Ứng dụng hỗ trợ</w:t>
            </w:r>
          </w:p>
        </w:tc>
      </w:tr>
      <w:tr w:rsidR="000E0D4E" w14:paraId="7F1CF47D" w14:textId="77777777">
        <w:trPr>
          <w:jc w:val="center"/>
        </w:trPr>
        <w:tc>
          <w:tcPr>
            <w:tcW w:w="1409" w:type="dxa"/>
            <w:tcMar>
              <w:top w:w="90" w:type="dxa"/>
              <w:left w:w="100" w:type="dxa"/>
              <w:bottom w:w="90" w:type="dxa"/>
              <w:right w:w="100" w:type="dxa"/>
            </w:tcMar>
            <w:vAlign w:val="center"/>
          </w:tcPr>
          <w:p w14:paraId="365EE03C" w14:textId="77777777" w:rsidR="000E0D4E" w:rsidRDefault="00000000">
            <w:pPr>
              <w:spacing w:after="0"/>
            </w:pPr>
            <w:r>
              <w:rPr>
                <w:sz w:val="17"/>
              </w:rPr>
              <w:t>Tính năng</w:t>
            </w:r>
          </w:p>
        </w:tc>
        <w:tc>
          <w:tcPr>
            <w:tcW w:w="1409" w:type="dxa"/>
            <w:tcMar>
              <w:top w:w="90" w:type="dxa"/>
              <w:left w:w="100" w:type="dxa"/>
              <w:bottom w:w="90" w:type="dxa"/>
              <w:right w:w="100" w:type="dxa"/>
            </w:tcMar>
            <w:vAlign w:val="center"/>
          </w:tcPr>
          <w:p w14:paraId="70CD32C3" w14:textId="77777777" w:rsidR="000E0D4E" w:rsidRDefault="00000000">
            <w:pPr>
              <w:spacing w:after="0"/>
            </w:pPr>
            <w:r>
              <w:rPr>
                <w:sz w:val="17"/>
              </w:rPr>
              <w:t>Thông số kỹ thuật</w:t>
            </w:r>
          </w:p>
        </w:tc>
        <w:tc>
          <w:tcPr>
            <w:tcW w:w="1409" w:type="dxa"/>
            <w:tcMar>
              <w:top w:w="90" w:type="dxa"/>
              <w:left w:w="100" w:type="dxa"/>
              <w:bottom w:w="90" w:type="dxa"/>
              <w:right w:w="100" w:type="dxa"/>
            </w:tcMar>
            <w:vAlign w:val="center"/>
          </w:tcPr>
          <w:p w14:paraId="0B21624C" w14:textId="159A01FC" w:rsidR="000E0D4E" w:rsidRDefault="002F258A" w:rsidP="002F258A">
            <w:pPr>
              <w:spacing w:after="0"/>
            </w:pPr>
            <w:r w:rsidRPr="002F258A">
              <w:rPr>
                <w:sz w:val="17"/>
                <w:lang w:val="vi-VN"/>
              </w:rPr>
              <w:t>-</w:t>
            </w:r>
            <w:r>
              <w:rPr>
                <w:sz w:val="17"/>
              </w:rPr>
              <w:t xml:space="preserve"> </w:t>
            </w:r>
            <w:r w:rsidR="00000000" w:rsidRPr="002F258A">
              <w:rPr>
                <w:sz w:val="17"/>
              </w:rPr>
              <w:t>Điều khiển trực tiếp 1 kênh độ sáng đèn led (Driver Dim triac), đèn sợi đốt,...với công suất tối đa 500W</w:t>
            </w:r>
            <w:r w:rsidR="00000000" w:rsidRPr="002F258A">
              <w:rPr>
                <w:sz w:val="17"/>
              </w:rPr>
              <w:br/>
            </w:r>
            <w:r>
              <w:rPr>
                <w:sz w:val="17"/>
                <w:lang w:val="vi-VN"/>
              </w:rPr>
              <w:t xml:space="preserve">- </w:t>
            </w:r>
            <w:r w:rsidR="00000000" w:rsidRPr="002F258A">
              <w:rPr>
                <w:sz w:val="17"/>
              </w:rPr>
              <w:t xml:space="preserve">Điều khiển 1 kênh đèn led hỗ trợ Dim 0-10V </w:t>
            </w:r>
            <w:r w:rsidR="00000000" w:rsidRPr="002F258A">
              <w:rPr>
                <w:sz w:val="17"/>
              </w:rPr>
              <w:br/>
            </w:r>
            <w:r>
              <w:rPr>
                <w:sz w:val="17"/>
                <w:lang w:val="vi-VN"/>
              </w:rPr>
              <w:t xml:space="preserve">- </w:t>
            </w:r>
            <w:r w:rsidR="00000000" w:rsidRPr="002F258A">
              <w:rPr>
                <w:sz w:val="17"/>
              </w:rPr>
              <w:t>Nút bấm cảm ứng điều khiển tại chỗ</w:t>
            </w:r>
            <w:r w:rsidR="00000000" w:rsidRPr="002F258A">
              <w:rPr>
                <w:sz w:val="17"/>
              </w:rPr>
              <w:br/>
            </w:r>
            <w:r>
              <w:rPr>
                <w:sz w:val="17"/>
                <w:lang w:val="vi-VN"/>
              </w:rPr>
              <w:t xml:space="preserve">- </w:t>
            </w:r>
            <w:r w:rsidR="00000000" w:rsidRPr="002F258A">
              <w:rPr>
                <w:sz w:val="17"/>
              </w:rPr>
              <w:t>Nút bật/tắt nhanh có nhớ cường độ sang cuối (% dimmer)</w:t>
            </w:r>
            <w:r w:rsidR="00000000" w:rsidRPr="002F258A">
              <w:rPr>
                <w:sz w:val="17"/>
              </w:rPr>
              <w:br/>
            </w:r>
            <w:r>
              <w:rPr>
                <w:sz w:val="17"/>
                <w:lang w:val="vi-VN"/>
              </w:rPr>
              <w:t xml:space="preserve">- </w:t>
            </w:r>
            <w:r w:rsidR="00000000" w:rsidRPr="002F258A">
              <w:rPr>
                <w:sz w:val="17"/>
              </w:rPr>
              <w:t>Kết hợp kịch bản Smarthome</w:t>
            </w:r>
          </w:p>
        </w:tc>
        <w:tc>
          <w:tcPr>
            <w:tcW w:w="1409" w:type="dxa"/>
            <w:tcMar>
              <w:top w:w="90" w:type="dxa"/>
              <w:left w:w="100" w:type="dxa"/>
              <w:bottom w:w="90" w:type="dxa"/>
              <w:right w:w="100" w:type="dxa"/>
            </w:tcMar>
            <w:vAlign w:val="center"/>
          </w:tcPr>
          <w:p w14:paraId="1AC4B00A" w14:textId="77777777" w:rsidR="000E0D4E" w:rsidRDefault="00000000">
            <w:pPr>
              <w:spacing w:after="0"/>
            </w:pPr>
            <w:r>
              <w:rPr>
                <w:sz w:val="17"/>
              </w:rPr>
              <w:t>Không áp dụng</w:t>
            </w:r>
          </w:p>
        </w:tc>
        <w:tc>
          <w:tcPr>
            <w:tcW w:w="1409" w:type="dxa"/>
            <w:tcMar>
              <w:top w:w="90" w:type="dxa"/>
              <w:left w:w="100" w:type="dxa"/>
              <w:bottom w:w="90" w:type="dxa"/>
              <w:right w:w="100" w:type="dxa"/>
            </w:tcMar>
            <w:vAlign w:val="center"/>
          </w:tcPr>
          <w:p w14:paraId="06A22C7A" w14:textId="77777777" w:rsidR="000E0D4E" w:rsidRDefault="00000000">
            <w:pPr>
              <w:spacing w:after="0"/>
            </w:pPr>
            <w:r>
              <w:rPr>
                <w:sz w:val="17"/>
              </w:rPr>
              <w:t>Theo tài liệu nguồn</w:t>
            </w:r>
          </w:p>
        </w:tc>
        <w:tc>
          <w:tcPr>
            <w:tcW w:w="1409" w:type="dxa"/>
            <w:tcMar>
              <w:top w:w="90" w:type="dxa"/>
              <w:left w:w="100" w:type="dxa"/>
              <w:bottom w:w="90" w:type="dxa"/>
              <w:right w:w="100" w:type="dxa"/>
            </w:tcMar>
            <w:vAlign w:val="center"/>
          </w:tcPr>
          <w:p w14:paraId="16910AAE" w14:textId="77777777" w:rsidR="000E0D4E" w:rsidRDefault="00000000">
            <w:pPr>
              <w:spacing w:after="0"/>
            </w:pPr>
            <w:r>
              <w:rPr>
                <w:sz w:val="17"/>
              </w:rPr>
              <w:t>Đã xác nhận</w:t>
            </w:r>
          </w:p>
        </w:tc>
        <w:tc>
          <w:tcPr>
            <w:tcW w:w="1409" w:type="dxa"/>
            <w:tcMar>
              <w:top w:w="90" w:type="dxa"/>
              <w:left w:w="100" w:type="dxa"/>
              <w:bottom w:w="90" w:type="dxa"/>
              <w:right w:w="100" w:type="dxa"/>
            </w:tcMar>
            <w:vAlign w:val="center"/>
          </w:tcPr>
          <w:p w14:paraId="55537E31" w14:textId="77777777" w:rsidR="000E0D4E" w:rsidRDefault="00000000">
            <w:pPr>
              <w:spacing w:after="0"/>
            </w:pPr>
            <w:r>
              <w:rPr>
                <w:sz w:val="17"/>
              </w:rPr>
              <w:t>Mục Thông số kỹ thuật – Tính năng</w:t>
            </w:r>
          </w:p>
        </w:tc>
      </w:tr>
    </w:tbl>
    <w:p w14:paraId="14DC65AF" w14:textId="77777777" w:rsidR="000E0D4E" w:rsidRDefault="000E0D4E">
      <w:pPr>
        <w:spacing w:after="40"/>
      </w:pPr>
    </w:p>
    <w:p w14:paraId="6635B13B" w14:textId="77777777" w:rsidR="000E0D4E" w:rsidRDefault="00000000">
      <w:pPr>
        <w:pStyle w:val="Heading1"/>
      </w:pPr>
      <w:r>
        <w:t>5. Lắp đặt và an toàn</w:t>
      </w:r>
    </w:p>
    <w:p w14:paraId="34DD094A" w14:textId="77777777" w:rsidR="000E0D4E" w:rsidRDefault="00000000">
      <w:pPr>
        <w:pStyle w:val="Heading2"/>
      </w:pPr>
      <w:r>
        <w:t>5.1. Điều kiện lắp đặt</w:t>
      </w:r>
    </w:p>
    <w:p w14:paraId="1EBA2218" w14:textId="77777777" w:rsidR="000E0D4E" w:rsidRDefault="00000000">
      <w:r>
        <w:t>Tài liệu có mục sơ đồ đấu nối nhưng chưa có mô tả chữ về các bước và cảnh báo. Phải ngắt nguồn và do người có chuyên môn đấu nối.</w:t>
      </w:r>
    </w:p>
    <w:p w14:paraId="65BAADC3" w14:textId="77777777" w:rsidR="000E0D4E" w:rsidRDefault="00000000">
      <w:pPr>
        <w:pStyle w:val="Heading2"/>
      </w:pPr>
      <w:r>
        <w:t>5.2. Phụ kiện và dụng cụ cần thiết</w:t>
      </w:r>
    </w:p>
    <w:p w14:paraId="45A8F0C6" w14:textId="77777777" w:rsidR="000E0D4E" w:rsidRDefault="00000000">
      <w:r>
        <w:t>Chưa có dữ liệu đầy đủ; sử dụng nguồn/phụ kiện tương thích được nêu trong thông số kỹ thuật.</w:t>
      </w:r>
    </w:p>
    <w:p w14:paraId="7D29BB16" w14:textId="77777777" w:rsidR="000E0D4E" w:rsidRDefault="00000000">
      <w:pPr>
        <w:pStyle w:val="Heading2"/>
      </w:pPr>
      <w:r>
        <w:t>5.3. Các bước lắp đặt</w:t>
      </w:r>
    </w:p>
    <w:p w14:paraId="44FB2F0E" w14:textId="77777777" w:rsidR="000E0D4E" w:rsidRDefault="00000000">
      <w:r>
        <w:t>1. Ngắt nguồn điện.</w:t>
      </w:r>
    </w:p>
    <w:p w14:paraId="734913DC" w14:textId="77777777" w:rsidR="000E0D4E" w:rsidRDefault="00000000">
      <w:r>
        <w:t>2. Đấu nối theo sơ đồ trong tài liệu và đúng loại tải dimmer tương thích.</w:t>
      </w:r>
    </w:p>
    <w:p w14:paraId="558BCEB7" w14:textId="77777777" w:rsidR="000E0D4E" w:rsidRDefault="00000000">
      <w:r>
        <w:t>3. Cấp điện, kiểm tra bật/tắt và tăng/giảm trước khi kết nối ứng dụng.</w:t>
      </w:r>
    </w:p>
    <w:p w14:paraId="6F861C9E" w14:textId="77777777" w:rsidR="000E0D4E" w:rsidRDefault="00000000">
      <w:pPr>
        <w:pStyle w:val="Heading2"/>
      </w:pPr>
      <w:r>
        <w:t>5.4. Kiểm tra sau lắp đặt</w:t>
      </w:r>
    </w:p>
    <w:p w14:paraId="0704C6F3" w14:textId="77777777" w:rsidR="000E0D4E" w:rsidRDefault="00000000">
      <w:r>
        <w:t>Kiểm tra nguồn, kết nối, trạng thái hiển thị và toàn bộ chức năng điều khiển/cảm biến liên quan. Chi tiết tiêu chí nghiệm thu chưa có dữ liệu.</w:t>
      </w:r>
    </w:p>
    <w:p w14:paraId="5D50FAF8" w14:textId="77777777" w:rsidR="000E0D4E" w:rsidRDefault="00000000">
      <w:pPr>
        <w:pStyle w:val="Heading2"/>
      </w:pPr>
      <w:r>
        <w:t>5.5. Cảnh báo an toàn</w:t>
      </w:r>
    </w:p>
    <w:p w14:paraId="06B8D9C2" w14:textId="77777777" w:rsidR="000E0D4E" w:rsidRDefault="00000000">
      <w:r>
        <w:t>Chỉ sử dụng với loại tải/driver dimmer tương thích và trong giới hạn công suất.</w:t>
      </w:r>
    </w:p>
    <w:p w14:paraId="7C869CE6" w14:textId="77777777" w:rsidR="000E0D4E" w:rsidRDefault="00000000">
      <w:pPr>
        <w:pStyle w:val="Heading1"/>
      </w:pPr>
      <w:r>
        <w:lastRenderedPageBreak/>
        <w:t>6. Tính năng tại thiết bị</w:t>
      </w:r>
    </w:p>
    <w:p w14:paraId="0F1D1B9D" w14:textId="0C191590" w:rsidR="000E0D4E" w:rsidRPr="002F258A" w:rsidRDefault="00000000" w:rsidP="002F258A">
      <w:pPr>
        <w:pStyle w:val="Heading2"/>
        <w:rPr>
          <w:lang w:val="vi-VN"/>
        </w:rPr>
      </w:pPr>
      <w:r>
        <w:t xml:space="preserve">6.1. </w:t>
      </w:r>
      <w:r w:rsidR="002F258A" w:rsidRPr="002F258A">
        <w:t>Trạng thái đèn nền khi điều khiển</w:t>
      </w:r>
    </w:p>
    <w:tbl>
      <w:tblPr>
        <w:tblStyle w:val="TableGrid"/>
        <w:tblW w:w="0" w:type="auto"/>
        <w:jc w:val="center"/>
        <w:tblLook w:val="04A0" w:firstRow="1" w:lastRow="0" w:firstColumn="1" w:lastColumn="0" w:noHBand="0" w:noVBand="1"/>
      </w:tblPr>
      <w:tblGrid>
        <w:gridCol w:w="4933"/>
        <w:gridCol w:w="4933"/>
      </w:tblGrid>
      <w:tr w:rsidR="000E0D4E" w14:paraId="1FFF6477" w14:textId="77777777">
        <w:trPr>
          <w:jc w:val="center"/>
        </w:trPr>
        <w:tc>
          <w:tcPr>
            <w:tcW w:w="4933" w:type="dxa"/>
            <w:shd w:val="clear" w:color="auto" w:fill="1F4E78"/>
            <w:tcMar>
              <w:top w:w="90" w:type="dxa"/>
              <w:left w:w="100" w:type="dxa"/>
              <w:bottom w:w="90" w:type="dxa"/>
              <w:right w:w="100" w:type="dxa"/>
            </w:tcMar>
          </w:tcPr>
          <w:p w14:paraId="6AB907A3" w14:textId="77777777" w:rsidR="000E0D4E" w:rsidRDefault="00000000">
            <w:r>
              <w:rPr>
                <w:b/>
                <w:color w:val="FFFFFF"/>
                <w:sz w:val="17"/>
              </w:rPr>
              <w:t>Trường</w:t>
            </w:r>
          </w:p>
        </w:tc>
        <w:tc>
          <w:tcPr>
            <w:tcW w:w="4933" w:type="dxa"/>
            <w:shd w:val="clear" w:color="auto" w:fill="1F4E78"/>
            <w:tcMar>
              <w:top w:w="90" w:type="dxa"/>
              <w:left w:w="100" w:type="dxa"/>
              <w:bottom w:w="90" w:type="dxa"/>
              <w:right w:w="100" w:type="dxa"/>
            </w:tcMar>
          </w:tcPr>
          <w:p w14:paraId="5766DB7E" w14:textId="77777777" w:rsidR="000E0D4E" w:rsidRDefault="00000000">
            <w:r>
              <w:rPr>
                <w:b/>
                <w:color w:val="FFFFFF"/>
                <w:sz w:val="17"/>
              </w:rPr>
              <w:t>Nội dung điền</w:t>
            </w:r>
          </w:p>
        </w:tc>
      </w:tr>
      <w:tr w:rsidR="000E0D4E" w14:paraId="35B36E9F" w14:textId="77777777">
        <w:trPr>
          <w:jc w:val="center"/>
        </w:trPr>
        <w:tc>
          <w:tcPr>
            <w:tcW w:w="4933" w:type="dxa"/>
            <w:tcMar>
              <w:top w:w="90" w:type="dxa"/>
              <w:left w:w="100" w:type="dxa"/>
              <w:bottom w:w="90" w:type="dxa"/>
              <w:right w:w="100" w:type="dxa"/>
            </w:tcMar>
            <w:vAlign w:val="center"/>
          </w:tcPr>
          <w:p w14:paraId="23BDEE17" w14:textId="77777777" w:rsidR="000E0D4E" w:rsidRDefault="00000000">
            <w:pPr>
              <w:spacing w:after="0"/>
            </w:pPr>
            <w:r>
              <w:rPr>
                <w:sz w:val="17"/>
              </w:rPr>
              <w:t>Tên tính năng</w:t>
            </w:r>
          </w:p>
        </w:tc>
        <w:tc>
          <w:tcPr>
            <w:tcW w:w="4933" w:type="dxa"/>
            <w:tcMar>
              <w:top w:w="90" w:type="dxa"/>
              <w:left w:w="100" w:type="dxa"/>
              <w:bottom w:w="90" w:type="dxa"/>
              <w:right w:w="100" w:type="dxa"/>
            </w:tcMar>
            <w:vAlign w:val="center"/>
          </w:tcPr>
          <w:p w14:paraId="4863BF6C" w14:textId="77777777" w:rsidR="000E0D4E" w:rsidRDefault="00000000">
            <w:pPr>
              <w:spacing w:after="0"/>
            </w:pPr>
            <w:r>
              <w:rPr>
                <w:sz w:val="17"/>
              </w:rPr>
              <w:t>Trạng thái đèn nền khi điều khiển</w:t>
            </w:r>
          </w:p>
        </w:tc>
      </w:tr>
      <w:tr w:rsidR="000E0D4E" w14:paraId="76E8D6DD" w14:textId="77777777">
        <w:trPr>
          <w:jc w:val="center"/>
        </w:trPr>
        <w:tc>
          <w:tcPr>
            <w:tcW w:w="4933" w:type="dxa"/>
            <w:shd w:val="clear" w:color="auto" w:fill="EAF2F8"/>
            <w:tcMar>
              <w:top w:w="90" w:type="dxa"/>
              <w:left w:w="100" w:type="dxa"/>
              <w:bottom w:w="90" w:type="dxa"/>
              <w:right w:w="100" w:type="dxa"/>
            </w:tcMar>
            <w:vAlign w:val="center"/>
          </w:tcPr>
          <w:p w14:paraId="3FA7A22D" w14:textId="77777777" w:rsidR="000E0D4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1D057F14" w14:textId="77777777" w:rsidR="000E0D4E" w:rsidRDefault="00000000">
            <w:pPr>
              <w:spacing w:after="0"/>
            </w:pPr>
            <w:r>
              <w:rPr>
                <w:sz w:val="17"/>
              </w:rPr>
              <w:t>Không có</w:t>
            </w:r>
          </w:p>
        </w:tc>
      </w:tr>
      <w:tr w:rsidR="000E0D4E" w14:paraId="54CB6B39" w14:textId="77777777">
        <w:trPr>
          <w:jc w:val="center"/>
        </w:trPr>
        <w:tc>
          <w:tcPr>
            <w:tcW w:w="4933" w:type="dxa"/>
            <w:tcMar>
              <w:top w:w="90" w:type="dxa"/>
              <w:left w:w="100" w:type="dxa"/>
              <w:bottom w:w="90" w:type="dxa"/>
              <w:right w:w="100" w:type="dxa"/>
            </w:tcMar>
            <w:vAlign w:val="center"/>
          </w:tcPr>
          <w:p w14:paraId="5D87C9C1" w14:textId="77777777" w:rsidR="000E0D4E" w:rsidRDefault="00000000">
            <w:pPr>
              <w:spacing w:after="0"/>
            </w:pPr>
            <w:r>
              <w:rPr>
                <w:sz w:val="17"/>
              </w:rPr>
              <w:t>Mô tả</w:t>
            </w:r>
          </w:p>
        </w:tc>
        <w:tc>
          <w:tcPr>
            <w:tcW w:w="4933" w:type="dxa"/>
            <w:tcMar>
              <w:top w:w="90" w:type="dxa"/>
              <w:left w:w="100" w:type="dxa"/>
              <w:bottom w:w="90" w:type="dxa"/>
              <w:right w:w="100" w:type="dxa"/>
            </w:tcMar>
            <w:vAlign w:val="center"/>
          </w:tcPr>
          <w:p w14:paraId="32A8BE16" w14:textId="77777777" w:rsidR="002F258A" w:rsidRDefault="00000000">
            <w:pPr>
              <w:spacing w:after="0"/>
              <w:rPr>
                <w:sz w:val="17"/>
                <w:lang w:val="vi-VN"/>
              </w:rPr>
            </w:pPr>
            <w:r>
              <w:rPr>
                <w:sz w:val="17"/>
              </w:rPr>
              <w:t xml:space="preserve">Trạng thái đèn nền để phân biệt Công tắc đang Bật hay Tắt </w:t>
            </w:r>
          </w:p>
          <w:p w14:paraId="5CE6A7B8" w14:textId="27C45976" w:rsidR="002F258A" w:rsidRDefault="00000000">
            <w:pPr>
              <w:spacing w:after="0"/>
              <w:rPr>
                <w:sz w:val="17"/>
                <w:lang w:val="vi-VN"/>
              </w:rPr>
            </w:pPr>
            <w:r>
              <w:rPr>
                <w:sz w:val="17"/>
              </w:rPr>
              <w:t>Nút nguồn: Bật: Màu cam (Mặc định)</w:t>
            </w:r>
            <w:r w:rsidR="002F258A">
              <w:rPr>
                <w:sz w:val="17"/>
                <w:lang w:val="vi-VN"/>
              </w:rPr>
              <w:t>,</w:t>
            </w:r>
            <w:r>
              <w:rPr>
                <w:sz w:val="17"/>
              </w:rPr>
              <w:t xml:space="preserve"> Tắt: Màu xanh (Mặc định) </w:t>
            </w:r>
          </w:p>
          <w:p w14:paraId="3D53D97D" w14:textId="13FB96CC" w:rsidR="000E0D4E" w:rsidRDefault="00000000">
            <w:pPr>
              <w:spacing w:after="0"/>
            </w:pPr>
            <w:r>
              <w:rPr>
                <w:sz w:val="17"/>
              </w:rPr>
              <w:t xml:space="preserve">Nút tăng </w:t>
            </w:r>
            <w:r w:rsidR="002F258A">
              <w:rPr>
                <w:sz w:val="17"/>
              </w:rPr>
              <w:t>giảm</w:t>
            </w:r>
            <w:r w:rsidR="002F258A">
              <w:rPr>
                <w:sz w:val="17"/>
                <w:lang w:val="vi-VN"/>
              </w:rPr>
              <w:t>:</w:t>
            </w:r>
            <w:r>
              <w:rPr>
                <w:sz w:val="17"/>
              </w:rPr>
              <w:t xml:space="preserve"> Màu sắc hiển thị theo mức chọn ( Bên kinh doanh chốt màu sau )</w:t>
            </w:r>
          </w:p>
        </w:tc>
      </w:tr>
      <w:tr w:rsidR="000E0D4E" w14:paraId="26C8617D" w14:textId="77777777">
        <w:trPr>
          <w:jc w:val="center"/>
        </w:trPr>
        <w:tc>
          <w:tcPr>
            <w:tcW w:w="4933" w:type="dxa"/>
            <w:shd w:val="clear" w:color="auto" w:fill="EAF2F8"/>
            <w:tcMar>
              <w:top w:w="90" w:type="dxa"/>
              <w:left w:w="100" w:type="dxa"/>
              <w:bottom w:w="90" w:type="dxa"/>
              <w:right w:w="100" w:type="dxa"/>
            </w:tcMar>
            <w:vAlign w:val="center"/>
          </w:tcPr>
          <w:p w14:paraId="1ADD493E" w14:textId="77777777" w:rsidR="000E0D4E"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364F99B4" w14:textId="77777777" w:rsidR="000E0D4E" w:rsidRDefault="00000000">
            <w:pPr>
              <w:spacing w:after="0"/>
            </w:pPr>
            <w:r>
              <w:rPr>
                <w:sz w:val="17"/>
              </w:rPr>
              <w:t>Không có</w:t>
            </w:r>
          </w:p>
        </w:tc>
      </w:tr>
      <w:tr w:rsidR="000E0D4E" w14:paraId="2D522A94" w14:textId="77777777">
        <w:trPr>
          <w:jc w:val="center"/>
        </w:trPr>
        <w:tc>
          <w:tcPr>
            <w:tcW w:w="4933" w:type="dxa"/>
            <w:tcMar>
              <w:top w:w="90" w:type="dxa"/>
              <w:left w:w="100" w:type="dxa"/>
              <w:bottom w:w="90" w:type="dxa"/>
              <w:right w:w="100" w:type="dxa"/>
            </w:tcMar>
            <w:vAlign w:val="center"/>
          </w:tcPr>
          <w:p w14:paraId="7050BCBE" w14:textId="77777777" w:rsidR="000E0D4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6465B809" w14:textId="77777777" w:rsidR="000E0D4E" w:rsidRDefault="00000000">
            <w:pPr>
              <w:spacing w:after="0"/>
            </w:pPr>
            <w:r>
              <w:rPr>
                <w:sz w:val="17"/>
              </w:rPr>
              <w:t>Không áp dụng</w:t>
            </w:r>
          </w:p>
        </w:tc>
      </w:tr>
      <w:tr w:rsidR="000E0D4E" w14:paraId="32BCE84F" w14:textId="77777777">
        <w:trPr>
          <w:jc w:val="center"/>
        </w:trPr>
        <w:tc>
          <w:tcPr>
            <w:tcW w:w="4933" w:type="dxa"/>
            <w:shd w:val="clear" w:color="auto" w:fill="EAF2F8"/>
            <w:tcMar>
              <w:top w:w="90" w:type="dxa"/>
              <w:left w:w="100" w:type="dxa"/>
              <w:bottom w:w="90" w:type="dxa"/>
              <w:right w:w="100" w:type="dxa"/>
            </w:tcMar>
            <w:vAlign w:val="center"/>
          </w:tcPr>
          <w:p w14:paraId="44384C87" w14:textId="77777777" w:rsidR="000E0D4E"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3EDCABF0" w14:textId="77777777" w:rsidR="000E0D4E" w:rsidRDefault="00000000">
            <w:pPr>
              <w:spacing w:after="0"/>
            </w:pPr>
            <w:r>
              <w:rPr>
                <w:sz w:val="17"/>
              </w:rPr>
              <w:t>Thiết bị/ứng dụng thực hiện đúng chức năng “Trạng thái đèn nền khi điều khiển”.</w:t>
            </w:r>
          </w:p>
        </w:tc>
      </w:tr>
      <w:tr w:rsidR="000E0D4E" w14:paraId="45741EDA" w14:textId="77777777">
        <w:trPr>
          <w:jc w:val="center"/>
        </w:trPr>
        <w:tc>
          <w:tcPr>
            <w:tcW w:w="4933" w:type="dxa"/>
            <w:tcMar>
              <w:top w:w="90" w:type="dxa"/>
              <w:left w:w="100" w:type="dxa"/>
              <w:bottom w:w="90" w:type="dxa"/>
              <w:right w:w="100" w:type="dxa"/>
            </w:tcMar>
            <w:vAlign w:val="center"/>
          </w:tcPr>
          <w:p w14:paraId="1428FB8A" w14:textId="77777777" w:rsidR="000E0D4E" w:rsidRDefault="00000000">
            <w:pPr>
              <w:spacing w:after="0"/>
            </w:pPr>
            <w:r>
              <w:rPr>
                <w:sz w:val="17"/>
              </w:rPr>
              <w:t>Mức hỗ trợ</w:t>
            </w:r>
          </w:p>
        </w:tc>
        <w:tc>
          <w:tcPr>
            <w:tcW w:w="4933" w:type="dxa"/>
            <w:tcMar>
              <w:top w:w="90" w:type="dxa"/>
              <w:left w:w="100" w:type="dxa"/>
              <w:bottom w:w="90" w:type="dxa"/>
              <w:right w:w="100" w:type="dxa"/>
            </w:tcMar>
            <w:vAlign w:val="center"/>
          </w:tcPr>
          <w:p w14:paraId="034692A3" w14:textId="77777777" w:rsidR="000E0D4E" w:rsidRDefault="00000000">
            <w:pPr>
              <w:spacing w:after="0"/>
            </w:pPr>
            <w:r>
              <w:rPr>
                <w:sz w:val="17"/>
              </w:rPr>
              <w:t>Có hỗ trợ</w:t>
            </w:r>
          </w:p>
        </w:tc>
      </w:tr>
      <w:tr w:rsidR="000E0D4E" w14:paraId="69085151" w14:textId="77777777">
        <w:trPr>
          <w:jc w:val="center"/>
        </w:trPr>
        <w:tc>
          <w:tcPr>
            <w:tcW w:w="4933" w:type="dxa"/>
            <w:shd w:val="clear" w:color="auto" w:fill="EAF2F8"/>
            <w:tcMar>
              <w:top w:w="90" w:type="dxa"/>
              <w:left w:w="100" w:type="dxa"/>
              <w:bottom w:w="90" w:type="dxa"/>
              <w:right w:w="100" w:type="dxa"/>
            </w:tcMar>
            <w:vAlign w:val="center"/>
          </w:tcPr>
          <w:p w14:paraId="12D06E69" w14:textId="77777777" w:rsidR="000E0D4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61287B1F" w14:textId="77777777" w:rsidR="000E0D4E" w:rsidRDefault="00000000">
            <w:pPr>
              <w:spacing w:after="0"/>
            </w:pPr>
            <w:r>
              <w:rPr>
                <w:sz w:val="17"/>
              </w:rPr>
              <w:t>Chưa có dữ liệu</w:t>
            </w:r>
          </w:p>
        </w:tc>
      </w:tr>
      <w:tr w:rsidR="000E0D4E" w14:paraId="0CE3B17D" w14:textId="77777777">
        <w:trPr>
          <w:jc w:val="center"/>
        </w:trPr>
        <w:tc>
          <w:tcPr>
            <w:tcW w:w="4933" w:type="dxa"/>
            <w:tcMar>
              <w:top w:w="90" w:type="dxa"/>
              <w:left w:w="100" w:type="dxa"/>
              <w:bottom w:w="90" w:type="dxa"/>
              <w:right w:w="100" w:type="dxa"/>
            </w:tcMar>
            <w:vAlign w:val="center"/>
          </w:tcPr>
          <w:p w14:paraId="7F247055" w14:textId="77777777" w:rsidR="000E0D4E" w:rsidRDefault="00000000">
            <w:pPr>
              <w:spacing w:after="0"/>
            </w:pPr>
            <w:r>
              <w:rPr>
                <w:sz w:val="17"/>
              </w:rPr>
              <w:t>Lưu ý và giới hạn</w:t>
            </w:r>
          </w:p>
        </w:tc>
        <w:tc>
          <w:tcPr>
            <w:tcW w:w="4933" w:type="dxa"/>
            <w:tcMar>
              <w:top w:w="90" w:type="dxa"/>
              <w:left w:w="100" w:type="dxa"/>
              <w:bottom w:w="90" w:type="dxa"/>
              <w:right w:w="100" w:type="dxa"/>
            </w:tcMar>
            <w:vAlign w:val="center"/>
          </w:tcPr>
          <w:p w14:paraId="33F659E7" w14:textId="77777777" w:rsidR="000E0D4E" w:rsidRDefault="00000000">
            <w:pPr>
              <w:spacing w:after="0"/>
            </w:pPr>
            <w:r>
              <w:rPr>
                <w:sz w:val="17"/>
              </w:rPr>
              <w:t>Không có</w:t>
            </w:r>
          </w:p>
        </w:tc>
      </w:tr>
      <w:tr w:rsidR="000E0D4E" w14:paraId="39FBC195" w14:textId="77777777">
        <w:trPr>
          <w:jc w:val="center"/>
        </w:trPr>
        <w:tc>
          <w:tcPr>
            <w:tcW w:w="4933" w:type="dxa"/>
            <w:shd w:val="clear" w:color="auto" w:fill="EAF2F8"/>
            <w:tcMar>
              <w:top w:w="90" w:type="dxa"/>
              <w:left w:w="100" w:type="dxa"/>
              <w:bottom w:w="90" w:type="dxa"/>
              <w:right w:w="100" w:type="dxa"/>
            </w:tcMar>
            <w:vAlign w:val="center"/>
          </w:tcPr>
          <w:p w14:paraId="161CAF3A" w14:textId="77777777" w:rsidR="000E0D4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657AFAFE" w14:textId="77777777" w:rsidR="000E0D4E" w:rsidRDefault="00000000">
            <w:pPr>
              <w:spacing w:after="0"/>
            </w:pPr>
            <w:r>
              <w:rPr>
                <w:sz w:val="17"/>
              </w:rPr>
              <w:t>Đã xác nhận</w:t>
            </w:r>
          </w:p>
        </w:tc>
      </w:tr>
      <w:tr w:rsidR="000E0D4E" w14:paraId="7BB86EF7" w14:textId="77777777">
        <w:trPr>
          <w:jc w:val="center"/>
        </w:trPr>
        <w:tc>
          <w:tcPr>
            <w:tcW w:w="4933" w:type="dxa"/>
            <w:tcMar>
              <w:top w:w="90" w:type="dxa"/>
              <w:left w:w="100" w:type="dxa"/>
              <w:bottom w:w="90" w:type="dxa"/>
              <w:right w:w="100" w:type="dxa"/>
            </w:tcMar>
            <w:vAlign w:val="center"/>
          </w:tcPr>
          <w:p w14:paraId="0A3E4CC5" w14:textId="77777777" w:rsidR="000E0D4E" w:rsidRDefault="00000000">
            <w:pPr>
              <w:spacing w:after="0"/>
            </w:pPr>
            <w:r>
              <w:rPr>
                <w:sz w:val="17"/>
              </w:rPr>
              <w:t>Nguồn</w:t>
            </w:r>
          </w:p>
        </w:tc>
        <w:tc>
          <w:tcPr>
            <w:tcW w:w="4933" w:type="dxa"/>
            <w:tcMar>
              <w:top w:w="90" w:type="dxa"/>
              <w:left w:w="100" w:type="dxa"/>
              <w:bottom w:w="90" w:type="dxa"/>
              <w:right w:w="100" w:type="dxa"/>
            </w:tcMar>
            <w:vAlign w:val="center"/>
          </w:tcPr>
          <w:p w14:paraId="1313DAAA" w14:textId="77777777" w:rsidR="000E0D4E" w:rsidRDefault="00000000">
            <w:pPr>
              <w:spacing w:after="0"/>
            </w:pPr>
            <w:r>
              <w:rPr>
                <w:sz w:val="17"/>
              </w:rPr>
              <w:t>Mô tả sản phẩm Công tắc dimmer(6).docx – Mục Tính năng thiết bị – Trạng thái đèn nền khi điều khiển</w:t>
            </w:r>
          </w:p>
        </w:tc>
      </w:tr>
    </w:tbl>
    <w:p w14:paraId="476D7C06" w14:textId="7D454269" w:rsidR="000E0D4E" w:rsidRPr="002F258A" w:rsidRDefault="002F258A" w:rsidP="002F258A">
      <w:pPr>
        <w:pStyle w:val="Heading2"/>
        <w:rPr>
          <w:lang w:val="vi-VN"/>
        </w:rPr>
      </w:pPr>
      <w:r>
        <w:t>6.</w:t>
      </w:r>
      <w:r>
        <w:t>2</w:t>
      </w:r>
      <w:r>
        <w:t xml:space="preserve">. </w:t>
      </w:r>
      <w:r w:rsidRPr="002F258A">
        <w:t>Trạng thái kết nối internet</w:t>
      </w:r>
    </w:p>
    <w:tbl>
      <w:tblPr>
        <w:tblStyle w:val="TableGrid"/>
        <w:tblW w:w="0" w:type="auto"/>
        <w:jc w:val="center"/>
        <w:tblLook w:val="04A0" w:firstRow="1" w:lastRow="0" w:firstColumn="1" w:lastColumn="0" w:noHBand="0" w:noVBand="1"/>
      </w:tblPr>
      <w:tblGrid>
        <w:gridCol w:w="4933"/>
        <w:gridCol w:w="4933"/>
      </w:tblGrid>
      <w:tr w:rsidR="000E0D4E" w14:paraId="15ED7BCC" w14:textId="77777777">
        <w:trPr>
          <w:jc w:val="center"/>
        </w:trPr>
        <w:tc>
          <w:tcPr>
            <w:tcW w:w="4933" w:type="dxa"/>
            <w:shd w:val="clear" w:color="auto" w:fill="1F4E78"/>
            <w:tcMar>
              <w:top w:w="90" w:type="dxa"/>
              <w:left w:w="100" w:type="dxa"/>
              <w:bottom w:w="90" w:type="dxa"/>
              <w:right w:w="100" w:type="dxa"/>
            </w:tcMar>
          </w:tcPr>
          <w:p w14:paraId="4E3BC26D" w14:textId="77777777" w:rsidR="000E0D4E" w:rsidRDefault="00000000">
            <w:r>
              <w:rPr>
                <w:b/>
                <w:color w:val="FFFFFF"/>
                <w:sz w:val="17"/>
              </w:rPr>
              <w:t>Trường</w:t>
            </w:r>
          </w:p>
        </w:tc>
        <w:tc>
          <w:tcPr>
            <w:tcW w:w="4933" w:type="dxa"/>
            <w:shd w:val="clear" w:color="auto" w:fill="1F4E78"/>
            <w:tcMar>
              <w:top w:w="90" w:type="dxa"/>
              <w:left w:w="100" w:type="dxa"/>
              <w:bottom w:w="90" w:type="dxa"/>
              <w:right w:w="100" w:type="dxa"/>
            </w:tcMar>
          </w:tcPr>
          <w:p w14:paraId="659EBE0A" w14:textId="77777777" w:rsidR="000E0D4E" w:rsidRDefault="00000000">
            <w:r>
              <w:rPr>
                <w:b/>
                <w:color w:val="FFFFFF"/>
                <w:sz w:val="17"/>
              </w:rPr>
              <w:t>Nội dung điền</w:t>
            </w:r>
          </w:p>
        </w:tc>
      </w:tr>
      <w:tr w:rsidR="000E0D4E" w14:paraId="71D00D9B" w14:textId="77777777">
        <w:trPr>
          <w:jc w:val="center"/>
        </w:trPr>
        <w:tc>
          <w:tcPr>
            <w:tcW w:w="4933" w:type="dxa"/>
            <w:tcMar>
              <w:top w:w="90" w:type="dxa"/>
              <w:left w:w="100" w:type="dxa"/>
              <w:bottom w:w="90" w:type="dxa"/>
              <w:right w:w="100" w:type="dxa"/>
            </w:tcMar>
            <w:vAlign w:val="center"/>
          </w:tcPr>
          <w:p w14:paraId="52B305BE" w14:textId="77777777" w:rsidR="000E0D4E" w:rsidRDefault="00000000">
            <w:pPr>
              <w:spacing w:after="0"/>
            </w:pPr>
            <w:r>
              <w:rPr>
                <w:sz w:val="17"/>
              </w:rPr>
              <w:t>Tên tính năng</w:t>
            </w:r>
          </w:p>
        </w:tc>
        <w:tc>
          <w:tcPr>
            <w:tcW w:w="4933" w:type="dxa"/>
            <w:tcMar>
              <w:top w:w="90" w:type="dxa"/>
              <w:left w:w="100" w:type="dxa"/>
              <w:bottom w:w="90" w:type="dxa"/>
              <w:right w:w="100" w:type="dxa"/>
            </w:tcMar>
            <w:vAlign w:val="center"/>
          </w:tcPr>
          <w:p w14:paraId="38F0328D" w14:textId="77777777" w:rsidR="000E0D4E" w:rsidRDefault="00000000">
            <w:pPr>
              <w:spacing w:after="0"/>
            </w:pPr>
            <w:r>
              <w:rPr>
                <w:sz w:val="17"/>
              </w:rPr>
              <w:t>Trạng thái kết nối internet</w:t>
            </w:r>
          </w:p>
        </w:tc>
      </w:tr>
      <w:tr w:rsidR="000E0D4E" w14:paraId="70174551" w14:textId="77777777">
        <w:trPr>
          <w:jc w:val="center"/>
        </w:trPr>
        <w:tc>
          <w:tcPr>
            <w:tcW w:w="4933" w:type="dxa"/>
            <w:shd w:val="clear" w:color="auto" w:fill="EAF2F8"/>
            <w:tcMar>
              <w:top w:w="90" w:type="dxa"/>
              <w:left w:w="100" w:type="dxa"/>
              <w:bottom w:w="90" w:type="dxa"/>
              <w:right w:w="100" w:type="dxa"/>
            </w:tcMar>
            <w:vAlign w:val="center"/>
          </w:tcPr>
          <w:p w14:paraId="55A6F0F6" w14:textId="77777777" w:rsidR="000E0D4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0076FEBD" w14:textId="77777777" w:rsidR="000E0D4E" w:rsidRDefault="00000000">
            <w:pPr>
              <w:spacing w:after="0"/>
            </w:pPr>
            <w:r>
              <w:rPr>
                <w:sz w:val="17"/>
              </w:rPr>
              <w:t>Không có</w:t>
            </w:r>
          </w:p>
        </w:tc>
      </w:tr>
      <w:tr w:rsidR="000E0D4E" w14:paraId="749319C9" w14:textId="77777777">
        <w:trPr>
          <w:jc w:val="center"/>
        </w:trPr>
        <w:tc>
          <w:tcPr>
            <w:tcW w:w="4933" w:type="dxa"/>
            <w:tcMar>
              <w:top w:w="90" w:type="dxa"/>
              <w:left w:w="100" w:type="dxa"/>
              <w:bottom w:w="90" w:type="dxa"/>
              <w:right w:w="100" w:type="dxa"/>
            </w:tcMar>
            <w:vAlign w:val="center"/>
          </w:tcPr>
          <w:p w14:paraId="47CB1828" w14:textId="77777777" w:rsidR="000E0D4E" w:rsidRDefault="00000000">
            <w:pPr>
              <w:spacing w:after="0"/>
            </w:pPr>
            <w:r>
              <w:rPr>
                <w:sz w:val="17"/>
              </w:rPr>
              <w:t>Mô tả</w:t>
            </w:r>
          </w:p>
        </w:tc>
        <w:tc>
          <w:tcPr>
            <w:tcW w:w="4933" w:type="dxa"/>
            <w:tcMar>
              <w:top w:w="90" w:type="dxa"/>
              <w:left w:w="100" w:type="dxa"/>
              <w:bottom w:w="90" w:type="dxa"/>
              <w:right w:w="100" w:type="dxa"/>
            </w:tcMar>
            <w:vAlign w:val="center"/>
          </w:tcPr>
          <w:p w14:paraId="556A92EB" w14:textId="77777777" w:rsidR="000E0D4E" w:rsidRDefault="00000000">
            <w:pPr>
              <w:spacing w:after="0"/>
            </w:pPr>
            <w:r>
              <w:rPr>
                <w:sz w:val="17"/>
              </w:rPr>
              <w:t>Tính năng cho phép nhận biết thiết bị có đang kết nối internet hay không Có kết nối internet: Điều khiển Bật/Tắt hoặc Tăng/ Giảm thiết bị chuyển màu theo trạng thái tương ứng Không có kết nối internet: Điều khiển hoặc Tăng/ Giảm đèn nền nhấp nháy nháy 3 lần, theo màu tương ứng với Bật/ Tắt</w:t>
            </w:r>
          </w:p>
        </w:tc>
      </w:tr>
      <w:tr w:rsidR="000E0D4E" w14:paraId="4129DFAC" w14:textId="77777777">
        <w:trPr>
          <w:jc w:val="center"/>
        </w:trPr>
        <w:tc>
          <w:tcPr>
            <w:tcW w:w="4933" w:type="dxa"/>
            <w:shd w:val="clear" w:color="auto" w:fill="EAF2F8"/>
            <w:tcMar>
              <w:top w:w="90" w:type="dxa"/>
              <w:left w:w="100" w:type="dxa"/>
              <w:bottom w:w="90" w:type="dxa"/>
              <w:right w:w="100" w:type="dxa"/>
            </w:tcMar>
            <w:vAlign w:val="center"/>
          </w:tcPr>
          <w:p w14:paraId="4A511ABF" w14:textId="77777777" w:rsidR="000E0D4E"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247BEC6D" w14:textId="77777777" w:rsidR="000E0D4E" w:rsidRDefault="00000000">
            <w:pPr>
              <w:spacing w:after="0"/>
            </w:pPr>
            <w:r>
              <w:rPr>
                <w:sz w:val="17"/>
              </w:rPr>
              <w:t>Không có</w:t>
            </w:r>
          </w:p>
        </w:tc>
      </w:tr>
      <w:tr w:rsidR="000E0D4E" w14:paraId="237124F5" w14:textId="77777777">
        <w:trPr>
          <w:jc w:val="center"/>
        </w:trPr>
        <w:tc>
          <w:tcPr>
            <w:tcW w:w="4933" w:type="dxa"/>
            <w:tcMar>
              <w:top w:w="90" w:type="dxa"/>
              <w:left w:w="100" w:type="dxa"/>
              <w:bottom w:w="90" w:type="dxa"/>
              <w:right w:w="100" w:type="dxa"/>
            </w:tcMar>
            <w:vAlign w:val="center"/>
          </w:tcPr>
          <w:p w14:paraId="7E76ADA9" w14:textId="77777777" w:rsidR="000E0D4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29F126FB" w14:textId="77777777" w:rsidR="000E0D4E" w:rsidRDefault="00000000">
            <w:pPr>
              <w:spacing w:after="0"/>
            </w:pPr>
            <w:r>
              <w:rPr>
                <w:sz w:val="17"/>
              </w:rPr>
              <w:t>Không áp dụng</w:t>
            </w:r>
          </w:p>
        </w:tc>
      </w:tr>
      <w:tr w:rsidR="000E0D4E" w14:paraId="2DAC2DEF" w14:textId="77777777">
        <w:trPr>
          <w:jc w:val="center"/>
        </w:trPr>
        <w:tc>
          <w:tcPr>
            <w:tcW w:w="4933" w:type="dxa"/>
            <w:shd w:val="clear" w:color="auto" w:fill="EAF2F8"/>
            <w:tcMar>
              <w:top w:w="90" w:type="dxa"/>
              <w:left w:w="100" w:type="dxa"/>
              <w:bottom w:w="90" w:type="dxa"/>
              <w:right w:w="100" w:type="dxa"/>
            </w:tcMar>
            <w:vAlign w:val="center"/>
          </w:tcPr>
          <w:p w14:paraId="46A38034" w14:textId="77777777" w:rsidR="000E0D4E"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097A2362" w14:textId="77777777" w:rsidR="000E0D4E" w:rsidRDefault="00000000">
            <w:pPr>
              <w:spacing w:after="0"/>
            </w:pPr>
            <w:r>
              <w:rPr>
                <w:sz w:val="17"/>
              </w:rPr>
              <w:t>Thiết bị/ứng dụng thực hiện đúng chức năng “Trạng thái kết nối internet”.</w:t>
            </w:r>
          </w:p>
        </w:tc>
      </w:tr>
      <w:tr w:rsidR="000E0D4E" w14:paraId="076463BA" w14:textId="77777777">
        <w:trPr>
          <w:jc w:val="center"/>
        </w:trPr>
        <w:tc>
          <w:tcPr>
            <w:tcW w:w="4933" w:type="dxa"/>
            <w:tcMar>
              <w:top w:w="90" w:type="dxa"/>
              <w:left w:w="100" w:type="dxa"/>
              <w:bottom w:w="90" w:type="dxa"/>
              <w:right w:w="100" w:type="dxa"/>
            </w:tcMar>
            <w:vAlign w:val="center"/>
          </w:tcPr>
          <w:p w14:paraId="416B00AB" w14:textId="77777777" w:rsidR="000E0D4E" w:rsidRDefault="00000000">
            <w:pPr>
              <w:spacing w:after="0"/>
            </w:pPr>
            <w:r>
              <w:rPr>
                <w:sz w:val="17"/>
              </w:rPr>
              <w:t>Mức hỗ trợ</w:t>
            </w:r>
          </w:p>
        </w:tc>
        <w:tc>
          <w:tcPr>
            <w:tcW w:w="4933" w:type="dxa"/>
            <w:tcMar>
              <w:top w:w="90" w:type="dxa"/>
              <w:left w:w="100" w:type="dxa"/>
              <w:bottom w:w="90" w:type="dxa"/>
              <w:right w:w="100" w:type="dxa"/>
            </w:tcMar>
            <w:vAlign w:val="center"/>
          </w:tcPr>
          <w:p w14:paraId="4105679A" w14:textId="77777777" w:rsidR="000E0D4E" w:rsidRDefault="00000000">
            <w:pPr>
              <w:spacing w:after="0"/>
            </w:pPr>
            <w:r>
              <w:rPr>
                <w:sz w:val="17"/>
              </w:rPr>
              <w:t>Có hỗ trợ</w:t>
            </w:r>
          </w:p>
        </w:tc>
      </w:tr>
      <w:tr w:rsidR="000E0D4E" w14:paraId="5BB0BD21" w14:textId="77777777">
        <w:trPr>
          <w:jc w:val="center"/>
        </w:trPr>
        <w:tc>
          <w:tcPr>
            <w:tcW w:w="4933" w:type="dxa"/>
            <w:shd w:val="clear" w:color="auto" w:fill="EAF2F8"/>
            <w:tcMar>
              <w:top w:w="90" w:type="dxa"/>
              <w:left w:w="100" w:type="dxa"/>
              <w:bottom w:w="90" w:type="dxa"/>
              <w:right w:w="100" w:type="dxa"/>
            </w:tcMar>
            <w:vAlign w:val="center"/>
          </w:tcPr>
          <w:p w14:paraId="315295D0" w14:textId="77777777" w:rsidR="000E0D4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484A0BBA" w14:textId="77777777" w:rsidR="000E0D4E" w:rsidRDefault="00000000">
            <w:pPr>
              <w:spacing w:after="0"/>
            </w:pPr>
            <w:r>
              <w:rPr>
                <w:sz w:val="17"/>
              </w:rPr>
              <w:t>Chưa có dữ liệu</w:t>
            </w:r>
          </w:p>
        </w:tc>
      </w:tr>
      <w:tr w:rsidR="000E0D4E" w14:paraId="6B059A6C" w14:textId="77777777">
        <w:trPr>
          <w:jc w:val="center"/>
        </w:trPr>
        <w:tc>
          <w:tcPr>
            <w:tcW w:w="4933" w:type="dxa"/>
            <w:tcMar>
              <w:top w:w="90" w:type="dxa"/>
              <w:left w:w="100" w:type="dxa"/>
              <w:bottom w:w="90" w:type="dxa"/>
              <w:right w:w="100" w:type="dxa"/>
            </w:tcMar>
            <w:vAlign w:val="center"/>
          </w:tcPr>
          <w:p w14:paraId="26547DAC" w14:textId="77777777" w:rsidR="000E0D4E" w:rsidRDefault="00000000">
            <w:pPr>
              <w:spacing w:after="0"/>
            </w:pPr>
            <w:r>
              <w:rPr>
                <w:sz w:val="17"/>
              </w:rPr>
              <w:t>Lưu ý và giới hạn</w:t>
            </w:r>
          </w:p>
        </w:tc>
        <w:tc>
          <w:tcPr>
            <w:tcW w:w="4933" w:type="dxa"/>
            <w:tcMar>
              <w:top w:w="90" w:type="dxa"/>
              <w:left w:w="100" w:type="dxa"/>
              <w:bottom w:w="90" w:type="dxa"/>
              <w:right w:w="100" w:type="dxa"/>
            </w:tcMar>
            <w:vAlign w:val="center"/>
          </w:tcPr>
          <w:p w14:paraId="1265EB6E" w14:textId="77777777" w:rsidR="000E0D4E" w:rsidRDefault="00000000">
            <w:pPr>
              <w:spacing w:after="0"/>
            </w:pPr>
            <w:r>
              <w:rPr>
                <w:sz w:val="17"/>
              </w:rPr>
              <w:t>Không có</w:t>
            </w:r>
          </w:p>
        </w:tc>
      </w:tr>
      <w:tr w:rsidR="000E0D4E" w14:paraId="7A9863F8" w14:textId="77777777">
        <w:trPr>
          <w:jc w:val="center"/>
        </w:trPr>
        <w:tc>
          <w:tcPr>
            <w:tcW w:w="4933" w:type="dxa"/>
            <w:shd w:val="clear" w:color="auto" w:fill="EAF2F8"/>
            <w:tcMar>
              <w:top w:w="90" w:type="dxa"/>
              <w:left w:w="100" w:type="dxa"/>
              <w:bottom w:w="90" w:type="dxa"/>
              <w:right w:w="100" w:type="dxa"/>
            </w:tcMar>
            <w:vAlign w:val="center"/>
          </w:tcPr>
          <w:p w14:paraId="51021BAB" w14:textId="77777777" w:rsidR="000E0D4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58EC4177" w14:textId="77777777" w:rsidR="000E0D4E" w:rsidRDefault="00000000">
            <w:pPr>
              <w:spacing w:after="0"/>
            </w:pPr>
            <w:r>
              <w:rPr>
                <w:sz w:val="17"/>
              </w:rPr>
              <w:t>Đã xác nhận</w:t>
            </w:r>
          </w:p>
        </w:tc>
      </w:tr>
      <w:tr w:rsidR="000E0D4E" w14:paraId="5D859881" w14:textId="77777777">
        <w:trPr>
          <w:jc w:val="center"/>
        </w:trPr>
        <w:tc>
          <w:tcPr>
            <w:tcW w:w="4933" w:type="dxa"/>
            <w:tcMar>
              <w:top w:w="90" w:type="dxa"/>
              <w:left w:w="100" w:type="dxa"/>
              <w:bottom w:w="90" w:type="dxa"/>
              <w:right w:w="100" w:type="dxa"/>
            </w:tcMar>
            <w:vAlign w:val="center"/>
          </w:tcPr>
          <w:p w14:paraId="434016F5" w14:textId="77777777" w:rsidR="000E0D4E" w:rsidRDefault="00000000">
            <w:pPr>
              <w:spacing w:after="0"/>
            </w:pPr>
            <w:r>
              <w:rPr>
                <w:sz w:val="17"/>
              </w:rPr>
              <w:t>Nguồn</w:t>
            </w:r>
          </w:p>
        </w:tc>
        <w:tc>
          <w:tcPr>
            <w:tcW w:w="4933" w:type="dxa"/>
            <w:tcMar>
              <w:top w:w="90" w:type="dxa"/>
              <w:left w:w="100" w:type="dxa"/>
              <w:bottom w:w="90" w:type="dxa"/>
              <w:right w:w="100" w:type="dxa"/>
            </w:tcMar>
            <w:vAlign w:val="center"/>
          </w:tcPr>
          <w:p w14:paraId="0CBD8435" w14:textId="77777777" w:rsidR="000E0D4E" w:rsidRDefault="00000000">
            <w:pPr>
              <w:spacing w:after="0"/>
            </w:pPr>
            <w:r>
              <w:rPr>
                <w:sz w:val="17"/>
              </w:rPr>
              <w:t>Mô tả sản phẩm Công tắc dimmer(6).docx – Mục Tính năng thiết bị – Trạng thái kết nối internet</w:t>
            </w:r>
          </w:p>
        </w:tc>
      </w:tr>
    </w:tbl>
    <w:p w14:paraId="352D4907" w14:textId="76369C17" w:rsidR="000E0D4E" w:rsidRPr="002F258A" w:rsidRDefault="002F258A" w:rsidP="002F258A">
      <w:pPr>
        <w:pStyle w:val="Heading2"/>
        <w:rPr>
          <w:lang w:val="vi-VN"/>
        </w:rPr>
      </w:pPr>
      <w:r>
        <w:lastRenderedPageBreak/>
        <w:t>6.</w:t>
      </w:r>
      <w:r>
        <w:t>3</w:t>
      </w:r>
      <w:r>
        <w:t xml:space="preserve">. </w:t>
      </w:r>
      <w:r w:rsidRPr="002F258A">
        <w:t>Điều khiển thiết bị tại chỗ</w:t>
      </w:r>
    </w:p>
    <w:tbl>
      <w:tblPr>
        <w:tblStyle w:val="TableGrid"/>
        <w:tblW w:w="0" w:type="auto"/>
        <w:jc w:val="center"/>
        <w:tblLook w:val="04A0" w:firstRow="1" w:lastRow="0" w:firstColumn="1" w:lastColumn="0" w:noHBand="0" w:noVBand="1"/>
      </w:tblPr>
      <w:tblGrid>
        <w:gridCol w:w="4933"/>
        <w:gridCol w:w="4933"/>
      </w:tblGrid>
      <w:tr w:rsidR="000E0D4E" w14:paraId="7F1AE567" w14:textId="77777777">
        <w:trPr>
          <w:jc w:val="center"/>
        </w:trPr>
        <w:tc>
          <w:tcPr>
            <w:tcW w:w="4933" w:type="dxa"/>
            <w:shd w:val="clear" w:color="auto" w:fill="1F4E78"/>
            <w:tcMar>
              <w:top w:w="90" w:type="dxa"/>
              <w:left w:w="100" w:type="dxa"/>
              <w:bottom w:w="90" w:type="dxa"/>
              <w:right w:w="100" w:type="dxa"/>
            </w:tcMar>
          </w:tcPr>
          <w:p w14:paraId="25575EA5" w14:textId="77777777" w:rsidR="000E0D4E" w:rsidRDefault="00000000">
            <w:r>
              <w:rPr>
                <w:b/>
                <w:color w:val="FFFFFF"/>
                <w:sz w:val="17"/>
              </w:rPr>
              <w:t>Trường</w:t>
            </w:r>
          </w:p>
        </w:tc>
        <w:tc>
          <w:tcPr>
            <w:tcW w:w="4933" w:type="dxa"/>
            <w:shd w:val="clear" w:color="auto" w:fill="1F4E78"/>
            <w:tcMar>
              <w:top w:w="90" w:type="dxa"/>
              <w:left w:w="100" w:type="dxa"/>
              <w:bottom w:w="90" w:type="dxa"/>
              <w:right w:w="100" w:type="dxa"/>
            </w:tcMar>
          </w:tcPr>
          <w:p w14:paraId="23D6B643" w14:textId="77777777" w:rsidR="000E0D4E" w:rsidRDefault="00000000">
            <w:r>
              <w:rPr>
                <w:b/>
                <w:color w:val="FFFFFF"/>
                <w:sz w:val="17"/>
              </w:rPr>
              <w:t>Nội dung điền</w:t>
            </w:r>
          </w:p>
        </w:tc>
      </w:tr>
      <w:tr w:rsidR="000E0D4E" w14:paraId="6CDFA860" w14:textId="77777777">
        <w:trPr>
          <w:jc w:val="center"/>
        </w:trPr>
        <w:tc>
          <w:tcPr>
            <w:tcW w:w="4933" w:type="dxa"/>
            <w:tcMar>
              <w:top w:w="90" w:type="dxa"/>
              <w:left w:w="100" w:type="dxa"/>
              <w:bottom w:w="90" w:type="dxa"/>
              <w:right w:w="100" w:type="dxa"/>
            </w:tcMar>
            <w:vAlign w:val="center"/>
          </w:tcPr>
          <w:p w14:paraId="45DFA20B" w14:textId="77777777" w:rsidR="000E0D4E" w:rsidRDefault="00000000">
            <w:pPr>
              <w:spacing w:after="0"/>
            </w:pPr>
            <w:r>
              <w:rPr>
                <w:sz w:val="17"/>
              </w:rPr>
              <w:t>Tên tính năng</w:t>
            </w:r>
          </w:p>
        </w:tc>
        <w:tc>
          <w:tcPr>
            <w:tcW w:w="4933" w:type="dxa"/>
            <w:tcMar>
              <w:top w:w="90" w:type="dxa"/>
              <w:left w:w="100" w:type="dxa"/>
              <w:bottom w:w="90" w:type="dxa"/>
              <w:right w:w="100" w:type="dxa"/>
            </w:tcMar>
            <w:vAlign w:val="center"/>
          </w:tcPr>
          <w:p w14:paraId="2F586321" w14:textId="77777777" w:rsidR="000E0D4E" w:rsidRDefault="00000000">
            <w:pPr>
              <w:spacing w:after="0"/>
            </w:pPr>
            <w:r>
              <w:rPr>
                <w:sz w:val="17"/>
              </w:rPr>
              <w:t>Điều khiển thiết bị tại chỗ</w:t>
            </w:r>
          </w:p>
        </w:tc>
      </w:tr>
      <w:tr w:rsidR="000E0D4E" w14:paraId="3F45F209" w14:textId="77777777">
        <w:trPr>
          <w:jc w:val="center"/>
        </w:trPr>
        <w:tc>
          <w:tcPr>
            <w:tcW w:w="4933" w:type="dxa"/>
            <w:shd w:val="clear" w:color="auto" w:fill="EAF2F8"/>
            <w:tcMar>
              <w:top w:w="90" w:type="dxa"/>
              <w:left w:w="100" w:type="dxa"/>
              <w:bottom w:w="90" w:type="dxa"/>
              <w:right w:w="100" w:type="dxa"/>
            </w:tcMar>
            <w:vAlign w:val="center"/>
          </w:tcPr>
          <w:p w14:paraId="5B4B5E57" w14:textId="77777777" w:rsidR="000E0D4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756F05FF" w14:textId="77777777" w:rsidR="000E0D4E" w:rsidRDefault="00000000">
            <w:pPr>
              <w:spacing w:after="0"/>
            </w:pPr>
            <w:r>
              <w:rPr>
                <w:sz w:val="17"/>
              </w:rPr>
              <w:t>Không có</w:t>
            </w:r>
          </w:p>
        </w:tc>
      </w:tr>
      <w:tr w:rsidR="000E0D4E" w14:paraId="13212FF2" w14:textId="77777777">
        <w:trPr>
          <w:jc w:val="center"/>
        </w:trPr>
        <w:tc>
          <w:tcPr>
            <w:tcW w:w="4933" w:type="dxa"/>
            <w:tcMar>
              <w:top w:w="90" w:type="dxa"/>
              <w:left w:w="100" w:type="dxa"/>
              <w:bottom w:w="90" w:type="dxa"/>
              <w:right w:w="100" w:type="dxa"/>
            </w:tcMar>
            <w:vAlign w:val="center"/>
          </w:tcPr>
          <w:p w14:paraId="79631A68" w14:textId="77777777" w:rsidR="000E0D4E" w:rsidRDefault="00000000">
            <w:pPr>
              <w:spacing w:after="0"/>
            </w:pPr>
            <w:r>
              <w:rPr>
                <w:sz w:val="17"/>
              </w:rPr>
              <w:t>Mô tả</w:t>
            </w:r>
          </w:p>
        </w:tc>
        <w:tc>
          <w:tcPr>
            <w:tcW w:w="4933" w:type="dxa"/>
            <w:tcMar>
              <w:top w:w="90" w:type="dxa"/>
              <w:left w:w="100" w:type="dxa"/>
              <w:bottom w:w="90" w:type="dxa"/>
              <w:right w:w="100" w:type="dxa"/>
            </w:tcMar>
            <w:vAlign w:val="center"/>
          </w:tcPr>
          <w:p w14:paraId="69F9117F" w14:textId="77777777" w:rsidR="000E0D4E" w:rsidRDefault="00000000">
            <w:pPr>
              <w:spacing w:after="0"/>
            </w:pPr>
            <w:r>
              <w:rPr>
                <w:sz w:val="17"/>
              </w:rPr>
              <w:t>Là tính năng điều khiển Bật/Tắt hoặc Tăng/ Giảm trực tiếp tại thiết bị</w:t>
            </w:r>
          </w:p>
        </w:tc>
      </w:tr>
      <w:tr w:rsidR="000E0D4E" w14:paraId="44BDAFC6" w14:textId="77777777">
        <w:trPr>
          <w:jc w:val="center"/>
        </w:trPr>
        <w:tc>
          <w:tcPr>
            <w:tcW w:w="4933" w:type="dxa"/>
            <w:shd w:val="clear" w:color="auto" w:fill="EAF2F8"/>
            <w:tcMar>
              <w:top w:w="90" w:type="dxa"/>
              <w:left w:w="100" w:type="dxa"/>
              <w:bottom w:w="90" w:type="dxa"/>
              <w:right w:w="100" w:type="dxa"/>
            </w:tcMar>
            <w:vAlign w:val="center"/>
          </w:tcPr>
          <w:p w14:paraId="7B392596" w14:textId="77777777" w:rsidR="000E0D4E"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5A63E10E" w14:textId="77777777" w:rsidR="000E0D4E" w:rsidRDefault="00000000">
            <w:pPr>
              <w:spacing w:after="0"/>
            </w:pPr>
            <w:r>
              <w:rPr>
                <w:sz w:val="17"/>
              </w:rPr>
              <w:t>Không có</w:t>
            </w:r>
          </w:p>
        </w:tc>
      </w:tr>
      <w:tr w:rsidR="000E0D4E" w14:paraId="751132D2" w14:textId="77777777">
        <w:trPr>
          <w:jc w:val="center"/>
        </w:trPr>
        <w:tc>
          <w:tcPr>
            <w:tcW w:w="4933" w:type="dxa"/>
            <w:tcMar>
              <w:top w:w="90" w:type="dxa"/>
              <w:left w:w="100" w:type="dxa"/>
              <w:bottom w:w="90" w:type="dxa"/>
              <w:right w:w="100" w:type="dxa"/>
            </w:tcMar>
            <w:vAlign w:val="center"/>
          </w:tcPr>
          <w:p w14:paraId="3C0D2907" w14:textId="77777777" w:rsidR="000E0D4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5FEBD32C" w14:textId="77777777" w:rsidR="000E0D4E" w:rsidRDefault="00000000">
            <w:pPr>
              <w:spacing w:after="0"/>
            </w:pPr>
            <w:r>
              <w:rPr>
                <w:sz w:val="17"/>
              </w:rPr>
              <w:t>Người dùng chạm vào nút Cảm ứng trên công tắc &gt; Còi báo 1 lần và đèn nền thay đổi trạng thái tương ứng Bật/Tắt</w:t>
            </w:r>
          </w:p>
        </w:tc>
      </w:tr>
      <w:tr w:rsidR="000E0D4E" w14:paraId="4D4425F4" w14:textId="77777777">
        <w:trPr>
          <w:jc w:val="center"/>
        </w:trPr>
        <w:tc>
          <w:tcPr>
            <w:tcW w:w="4933" w:type="dxa"/>
            <w:shd w:val="clear" w:color="auto" w:fill="EAF2F8"/>
            <w:tcMar>
              <w:top w:w="90" w:type="dxa"/>
              <w:left w:w="100" w:type="dxa"/>
              <w:bottom w:w="90" w:type="dxa"/>
              <w:right w:w="100" w:type="dxa"/>
            </w:tcMar>
            <w:vAlign w:val="center"/>
          </w:tcPr>
          <w:p w14:paraId="2FD79B73" w14:textId="77777777" w:rsidR="000E0D4E"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7D7359AC" w14:textId="77777777" w:rsidR="000E0D4E" w:rsidRDefault="00000000">
            <w:pPr>
              <w:spacing w:after="0"/>
            </w:pPr>
            <w:r>
              <w:rPr>
                <w:sz w:val="17"/>
              </w:rPr>
              <w:t>Thiết bị/ứng dụng thực hiện đúng chức năng “Điều khiển thiết bị tại chỗ”.</w:t>
            </w:r>
          </w:p>
        </w:tc>
      </w:tr>
      <w:tr w:rsidR="000E0D4E" w14:paraId="640A31D1" w14:textId="77777777">
        <w:trPr>
          <w:jc w:val="center"/>
        </w:trPr>
        <w:tc>
          <w:tcPr>
            <w:tcW w:w="4933" w:type="dxa"/>
            <w:tcMar>
              <w:top w:w="90" w:type="dxa"/>
              <w:left w:w="100" w:type="dxa"/>
              <w:bottom w:w="90" w:type="dxa"/>
              <w:right w:w="100" w:type="dxa"/>
            </w:tcMar>
            <w:vAlign w:val="center"/>
          </w:tcPr>
          <w:p w14:paraId="4A70CEE4" w14:textId="77777777" w:rsidR="000E0D4E" w:rsidRDefault="00000000">
            <w:pPr>
              <w:spacing w:after="0"/>
            </w:pPr>
            <w:r>
              <w:rPr>
                <w:sz w:val="17"/>
              </w:rPr>
              <w:t>Mức hỗ trợ</w:t>
            </w:r>
          </w:p>
        </w:tc>
        <w:tc>
          <w:tcPr>
            <w:tcW w:w="4933" w:type="dxa"/>
            <w:tcMar>
              <w:top w:w="90" w:type="dxa"/>
              <w:left w:w="100" w:type="dxa"/>
              <w:bottom w:w="90" w:type="dxa"/>
              <w:right w:w="100" w:type="dxa"/>
            </w:tcMar>
            <w:vAlign w:val="center"/>
          </w:tcPr>
          <w:p w14:paraId="64BDE515" w14:textId="77777777" w:rsidR="000E0D4E" w:rsidRDefault="00000000">
            <w:pPr>
              <w:spacing w:after="0"/>
            </w:pPr>
            <w:r>
              <w:rPr>
                <w:sz w:val="17"/>
              </w:rPr>
              <w:t>Có hỗ trợ</w:t>
            </w:r>
          </w:p>
        </w:tc>
      </w:tr>
      <w:tr w:rsidR="000E0D4E" w14:paraId="0E8391AC" w14:textId="77777777">
        <w:trPr>
          <w:jc w:val="center"/>
        </w:trPr>
        <w:tc>
          <w:tcPr>
            <w:tcW w:w="4933" w:type="dxa"/>
            <w:shd w:val="clear" w:color="auto" w:fill="EAF2F8"/>
            <w:tcMar>
              <w:top w:w="90" w:type="dxa"/>
              <w:left w:w="100" w:type="dxa"/>
              <w:bottom w:w="90" w:type="dxa"/>
              <w:right w:w="100" w:type="dxa"/>
            </w:tcMar>
            <w:vAlign w:val="center"/>
          </w:tcPr>
          <w:p w14:paraId="7625FAEF" w14:textId="77777777" w:rsidR="000E0D4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2A18A520" w14:textId="77777777" w:rsidR="000E0D4E" w:rsidRDefault="00000000">
            <w:pPr>
              <w:spacing w:after="0"/>
            </w:pPr>
            <w:r>
              <w:rPr>
                <w:sz w:val="17"/>
              </w:rPr>
              <w:t>Chưa có dữ liệu</w:t>
            </w:r>
          </w:p>
        </w:tc>
      </w:tr>
      <w:tr w:rsidR="000E0D4E" w14:paraId="314D16F3" w14:textId="77777777">
        <w:trPr>
          <w:jc w:val="center"/>
        </w:trPr>
        <w:tc>
          <w:tcPr>
            <w:tcW w:w="4933" w:type="dxa"/>
            <w:tcMar>
              <w:top w:w="90" w:type="dxa"/>
              <w:left w:w="100" w:type="dxa"/>
              <w:bottom w:w="90" w:type="dxa"/>
              <w:right w:w="100" w:type="dxa"/>
            </w:tcMar>
            <w:vAlign w:val="center"/>
          </w:tcPr>
          <w:p w14:paraId="68782D2D" w14:textId="77777777" w:rsidR="000E0D4E" w:rsidRDefault="00000000">
            <w:pPr>
              <w:spacing w:after="0"/>
            </w:pPr>
            <w:r>
              <w:rPr>
                <w:sz w:val="17"/>
              </w:rPr>
              <w:t>Lưu ý và giới hạn</w:t>
            </w:r>
          </w:p>
        </w:tc>
        <w:tc>
          <w:tcPr>
            <w:tcW w:w="4933" w:type="dxa"/>
            <w:tcMar>
              <w:top w:w="90" w:type="dxa"/>
              <w:left w:w="100" w:type="dxa"/>
              <w:bottom w:w="90" w:type="dxa"/>
              <w:right w:w="100" w:type="dxa"/>
            </w:tcMar>
            <w:vAlign w:val="center"/>
          </w:tcPr>
          <w:p w14:paraId="656A124E" w14:textId="77777777" w:rsidR="000E0D4E" w:rsidRDefault="00000000">
            <w:pPr>
              <w:spacing w:after="0"/>
            </w:pPr>
            <w:r>
              <w:rPr>
                <w:sz w:val="17"/>
              </w:rPr>
              <w:t>Không có</w:t>
            </w:r>
          </w:p>
        </w:tc>
      </w:tr>
      <w:tr w:rsidR="000E0D4E" w14:paraId="3B906022" w14:textId="77777777">
        <w:trPr>
          <w:jc w:val="center"/>
        </w:trPr>
        <w:tc>
          <w:tcPr>
            <w:tcW w:w="4933" w:type="dxa"/>
            <w:shd w:val="clear" w:color="auto" w:fill="EAF2F8"/>
            <w:tcMar>
              <w:top w:w="90" w:type="dxa"/>
              <w:left w:w="100" w:type="dxa"/>
              <w:bottom w:w="90" w:type="dxa"/>
              <w:right w:w="100" w:type="dxa"/>
            </w:tcMar>
            <w:vAlign w:val="center"/>
          </w:tcPr>
          <w:p w14:paraId="75762F3B" w14:textId="77777777" w:rsidR="000E0D4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51FEEB29" w14:textId="77777777" w:rsidR="000E0D4E" w:rsidRDefault="00000000">
            <w:pPr>
              <w:spacing w:after="0"/>
            </w:pPr>
            <w:r>
              <w:rPr>
                <w:sz w:val="17"/>
              </w:rPr>
              <w:t>Đã xác nhận</w:t>
            </w:r>
          </w:p>
        </w:tc>
      </w:tr>
      <w:tr w:rsidR="000E0D4E" w14:paraId="44B7F6C3" w14:textId="77777777">
        <w:trPr>
          <w:jc w:val="center"/>
        </w:trPr>
        <w:tc>
          <w:tcPr>
            <w:tcW w:w="4933" w:type="dxa"/>
            <w:tcMar>
              <w:top w:w="90" w:type="dxa"/>
              <w:left w:w="100" w:type="dxa"/>
              <w:bottom w:w="90" w:type="dxa"/>
              <w:right w:w="100" w:type="dxa"/>
            </w:tcMar>
            <w:vAlign w:val="center"/>
          </w:tcPr>
          <w:p w14:paraId="2CC4C2D5" w14:textId="77777777" w:rsidR="000E0D4E" w:rsidRDefault="00000000">
            <w:pPr>
              <w:spacing w:after="0"/>
            </w:pPr>
            <w:r>
              <w:rPr>
                <w:sz w:val="17"/>
              </w:rPr>
              <w:t>Nguồn</w:t>
            </w:r>
          </w:p>
        </w:tc>
        <w:tc>
          <w:tcPr>
            <w:tcW w:w="4933" w:type="dxa"/>
            <w:tcMar>
              <w:top w:w="90" w:type="dxa"/>
              <w:left w:w="100" w:type="dxa"/>
              <w:bottom w:w="90" w:type="dxa"/>
              <w:right w:w="100" w:type="dxa"/>
            </w:tcMar>
            <w:vAlign w:val="center"/>
          </w:tcPr>
          <w:p w14:paraId="13732DFD" w14:textId="77777777" w:rsidR="000E0D4E" w:rsidRDefault="00000000">
            <w:pPr>
              <w:spacing w:after="0"/>
            </w:pPr>
            <w:r>
              <w:rPr>
                <w:sz w:val="17"/>
              </w:rPr>
              <w:t>Mô tả sản phẩm Công tắc dimmer(6).docx – Mục Tính năng thiết bị – Điều khiển thiết bị tại chỗ</w:t>
            </w:r>
          </w:p>
        </w:tc>
      </w:tr>
    </w:tbl>
    <w:p w14:paraId="05692910" w14:textId="37A8D5A1" w:rsidR="000E0D4E" w:rsidRPr="002F258A" w:rsidRDefault="002F258A" w:rsidP="002F258A">
      <w:pPr>
        <w:pStyle w:val="Heading2"/>
        <w:rPr>
          <w:lang w:val="vi-VN"/>
        </w:rPr>
      </w:pPr>
      <w:r>
        <w:t>6.</w:t>
      </w:r>
      <w:r>
        <w:t>4</w:t>
      </w:r>
      <w:r>
        <w:t xml:space="preserve">. </w:t>
      </w:r>
      <w:r w:rsidRPr="002F258A">
        <w:t>Kết nối với ứng dụng</w:t>
      </w:r>
    </w:p>
    <w:tbl>
      <w:tblPr>
        <w:tblStyle w:val="TableGrid"/>
        <w:tblW w:w="0" w:type="auto"/>
        <w:jc w:val="center"/>
        <w:tblLook w:val="04A0" w:firstRow="1" w:lastRow="0" w:firstColumn="1" w:lastColumn="0" w:noHBand="0" w:noVBand="1"/>
      </w:tblPr>
      <w:tblGrid>
        <w:gridCol w:w="4933"/>
        <w:gridCol w:w="4933"/>
      </w:tblGrid>
      <w:tr w:rsidR="000E0D4E" w14:paraId="18E51131" w14:textId="77777777">
        <w:trPr>
          <w:jc w:val="center"/>
        </w:trPr>
        <w:tc>
          <w:tcPr>
            <w:tcW w:w="4933" w:type="dxa"/>
            <w:shd w:val="clear" w:color="auto" w:fill="1F4E78"/>
            <w:tcMar>
              <w:top w:w="90" w:type="dxa"/>
              <w:left w:w="100" w:type="dxa"/>
              <w:bottom w:w="90" w:type="dxa"/>
              <w:right w:w="100" w:type="dxa"/>
            </w:tcMar>
          </w:tcPr>
          <w:p w14:paraId="2E58F48D" w14:textId="77777777" w:rsidR="000E0D4E" w:rsidRDefault="00000000">
            <w:r>
              <w:rPr>
                <w:b/>
                <w:color w:val="FFFFFF"/>
                <w:sz w:val="17"/>
              </w:rPr>
              <w:t>Trường</w:t>
            </w:r>
          </w:p>
        </w:tc>
        <w:tc>
          <w:tcPr>
            <w:tcW w:w="4933" w:type="dxa"/>
            <w:shd w:val="clear" w:color="auto" w:fill="1F4E78"/>
            <w:tcMar>
              <w:top w:w="90" w:type="dxa"/>
              <w:left w:w="100" w:type="dxa"/>
              <w:bottom w:w="90" w:type="dxa"/>
              <w:right w:w="100" w:type="dxa"/>
            </w:tcMar>
          </w:tcPr>
          <w:p w14:paraId="25AA7F5E" w14:textId="77777777" w:rsidR="000E0D4E" w:rsidRDefault="00000000">
            <w:r>
              <w:rPr>
                <w:b/>
                <w:color w:val="FFFFFF"/>
                <w:sz w:val="17"/>
              </w:rPr>
              <w:t>Nội dung điền</w:t>
            </w:r>
          </w:p>
        </w:tc>
      </w:tr>
      <w:tr w:rsidR="000E0D4E" w14:paraId="7CDBBDAC" w14:textId="77777777">
        <w:trPr>
          <w:jc w:val="center"/>
        </w:trPr>
        <w:tc>
          <w:tcPr>
            <w:tcW w:w="4933" w:type="dxa"/>
            <w:tcMar>
              <w:top w:w="90" w:type="dxa"/>
              <w:left w:w="100" w:type="dxa"/>
              <w:bottom w:w="90" w:type="dxa"/>
              <w:right w:w="100" w:type="dxa"/>
            </w:tcMar>
            <w:vAlign w:val="center"/>
          </w:tcPr>
          <w:p w14:paraId="26D148B0" w14:textId="77777777" w:rsidR="000E0D4E" w:rsidRDefault="00000000">
            <w:pPr>
              <w:spacing w:after="0"/>
            </w:pPr>
            <w:r>
              <w:rPr>
                <w:sz w:val="17"/>
              </w:rPr>
              <w:t>Tên tính năng</w:t>
            </w:r>
          </w:p>
        </w:tc>
        <w:tc>
          <w:tcPr>
            <w:tcW w:w="4933" w:type="dxa"/>
            <w:tcMar>
              <w:top w:w="90" w:type="dxa"/>
              <w:left w:w="100" w:type="dxa"/>
              <w:bottom w:w="90" w:type="dxa"/>
              <w:right w:w="100" w:type="dxa"/>
            </w:tcMar>
            <w:vAlign w:val="center"/>
          </w:tcPr>
          <w:p w14:paraId="45DE5124" w14:textId="77777777" w:rsidR="000E0D4E" w:rsidRDefault="00000000">
            <w:pPr>
              <w:spacing w:after="0"/>
            </w:pPr>
            <w:r>
              <w:rPr>
                <w:sz w:val="17"/>
              </w:rPr>
              <w:t>Kết nối với ứng dụng</w:t>
            </w:r>
          </w:p>
        </w:tc>
      </w:tr>
      <w:tr w:rsidR="000E0D4E" w14:paraId="29214F1E" w14:textId="77777777">
        <w:trPr>
          <w:jc w:val="center"/>
        </w:trPr>
        <w:tc>
          <w:tcPr>
            <w:tcW w:w="4933" w:type="dxa"/>
            <w:shd w:val="clear" w:color="auto" w:fill="EAF2F8"/>
            <w:tcMar>
              <w:top w:w="90" w:type="dxa"/>
              <w:left w:w="100" w:type="dxa"/>
              <w:bottom w:w="90" w:type="dxa"/>
              <w:right w:w="100" w:type="dxa"/>
            </w:tcMar>
            <w:vAlign w:val="center"/>
          </w:tcPr>
          <w:p w14:paraId="15086965" w14:textId="77777777" w:rsidR="000E0D4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7EC00F8B" w14:textId="77777777" w:rsidR="000E0D4E" w:rsidRDefault="00000000">
            <w:pPr>
              <w:spacing w:after="0"/>
            </w:pPr>
            <w:r>
              <w:rPr>
                <w:sz w:val="17"/>
              </w:rPr>
              <w:t>Không có</w:t>
            </w:r>
          </w:p>
        </w:tc>
      </w:tr>
      <w:tr w:rsidR="000E0D4E" w14:paraId="4370521A" w14:textId="77777777">
        <w:trPr>
          <w:jc w:val="center"/>
        </w:trPr>
        <w:tc>
          <w:tcPr>
            <w:tcW w:w="4933" w:type="dxa"/>
            <w:tcMar>
              <w:top w:w="90" w:type="dxa"/>
              <w:left w:w="100" w:type="dxa"/>
              <w:bottom w:w="90" w:type="dxa"/>
              <w:right w:w="100" w:type="dxa"/>
            </w:tcMar>
            <w:vAlign w:val="center"/>
          </w:tcPr>
          <w:p w14:paraId="7DE5030B" w14:textId="77777777" w:rsidR="000E0D4E" w:rsidRDefault="00000000">
            <w:pPr>
              <w:spacing w:after="0"/>
            </w:pPr>
            <w:r>
              <w:rPr>
                <w:sz w:val="17"/>
              </w:rPr>
              <w:t>Mô tả</w:t>
            </w:r>
          </w:p>
        </w:tc>
        <w:tc>
          <w:tcPr>
            <w:tcW w:w="4933" w:type="dxa"/>
            <w:tcMar>
              <w:top w:w="90" w:type="dxa"/>
              <w:left w:w="100" w:type="dxa"/>
              <w:bottom w:w="90" w:type="dxa"/>
              <w:right w:w="100" w:type="dxa"/>
            </w:tcMar>
            <w:vAlign w:val="center"/>
          </w:tcPr>
          <w:p w14:paraId="55B2B255" w14:textId="77777777" w:rsidR="000E0D4E" w:rsidRDefault="00000000">
            <w:pPr>
              <w:spacing w:after="0"/>
            </w:pPr>
            <w:r>
              <w:rPr>
                <w:sz w:val="17"/>
              </w:rPr>
              <w:t>Là tính năng đăng ký thiết bị vào app vhomenex</w:t>
            </w:r>
          </w:p>
        </w:tc>
      </w:tr>
      <w:tr w:rsidR="000E0D4E" w14:paraId="4EBEEE3C" w14:textId="77777777">
        <w:trPr>
          <w:jc w:val="center"/>
        </w:trPr>
        <w:tc>
          <w:tcPr>
            <w:tcW w:w="4933" w:type="dxa"/>
            <w:shd w:val="clear" w:color="auto" w:fill="EAF2F8"/>
            <w:tcMar>
              <w:top w:w="90" w:type="dxa"/>
              <w:left w:w="100" w:type="dxa"/>
              <w:bottom w:w="90" w:type="dxa"/>
              <w:right w:w="100" w:type="dxa"/>
            </w:tcMar>
            <w:vAlign w:val="center"/>
          </w:tcPr>
          <w:p w14:paraId="470A8683" w14:textId="77777777" w:rsidR="000E0D4E"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79D72BF9" w14:textId="77777777" w:rsidR="000E0D4E" w:rsidRDefault="00000000">
            <w:pPr>
              <w:spacing w:after="0"/>
            </w:pPr>
            <w:r>
              <w:rPr>
                <w:sz w:val="17"/>
              </w:rPr>
              <w:t>Không có</w:t>
            </w:r>
          </w:p>
        </w:tc>
      </w:tr>
      <w:tr w:rsidR="000E0D4E" w14:paraId="40C4FE0C" w14:textId="77777777">
        <w:trPr>
          <w:jc w:val="center"/>
        </w:trPr>
        <w:tc>
          <w:tcPr>
            <w:tcW w:w="4933" w:type="dxa"/>
            <w:tcMar>
              <w:top w:w="90" w:type="dxa"/>
              <w:left w:w="100" w:type="dxa"/>
              <w:bottom w:w="90" w:type="dxa"/>
              <w:right w:w="100" w:type="dxa"/>
            </w:tcMar>
            <w:vAlign w:val="center"/>
          </w:tcPr>
          <w:p w14:paraId="0DC65A87" w14:textId="77777777" w:rsidR="000E0D4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0D8BA1A5" w14:textId="285ACB50" w:rsidR="000E0D4E" w:rsidRPr="002F258A" w:rsidRDefault="00000000">
            <w:pPr>
              <w:spacing w:after="0"/>
              <w:rPr>
                <w:sz w:val="17"/>
                <w:lang w:val="vi-VN"/>
              </w:rPr>
            </w:pPr>
            <w:r>
              <w:rPr>
                <w:sz w:val="17"/>
              </w:rPr>
              <w:t>Người dùng thực hiện 1 trong 3 cách sau:</w:t>
            </w:r>
            <w:r>
              <w:rPr>
                <w:sz w:val="17"/>
              </w:rPr>
              <w:br/>
              <w:t>Đăng ký wifi tự động: Ấn giữ nút bất kỳ 3 giây trên thiết bị cho đến khi đèn báo nhấp nháy màu xanh để vào chế độ kết nối tự động &gt; Làm theo hướng dẫn trên ứng dụng để kết nối thành công.</w:t>
            </w:r>
            <w:r>
              <w:rPr>
                <w:sz w:val="17"/>
              </w:rPr>
              <w:br/>
              <w:t>Đăng ký wifi thủ công: Ấn giữ nút bất kỳ 7 giây trên thiết bị cho đến khi đèn báo nhấp nháy màu đỏ để vào chế độ kết nối tự động &gt; Làm theo hướng dẫn trên ứng dụng để kết nối thành công.</w:t>
            </w:r>
            <w:r>
              <w:rPr>
                <w:sz w:val="17"/>
              </w:rPr>
              <w:br/>
              <w:t>Đăng ký mesh: Ấn giữ nút bất kỳ 5 giây trên thiết bị cho đến khi đèn báo nhấp nháy màu vàng để vào chế độ kết nối mesh &gt; Làm theo hướng dẫn trên ứng dụng để kết nối thành công.</w:t>
            </w:r>
          </w:p>
        </w:tc>
      </w:tr>
      <w:tr w:rsidR="000E0D4E" w14:paraId="0B747CD1" w14:textId="77777777">
        <w:trPr>
          <w:jc w:val="center"/>
        </w:trPr>
        <w:tc>
          <w:tcPr>
            <w:tcW w:w="4933" w:type="dxa"/>
            <w:shd w:val="clear" w:color="auto" w:fill="EAF2F8"/>
            <w:tcMar>
              <w:top w:w="90" w:type="dxa"/>
              <w:left w:w="100" w:type="dxa"/>
              <w:bottom w:w="90" w:type="dxa"/>
              <w:right w:w="100" w:type="dxa"/>
            </w:tcMar>
            <w:vAlign w:val="center"/>
          </w:tcPr>
          <w:p w14:paraId="6052FAA8" w14:textId="77777777" w:rsidR="000E0D4E"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6A66F93D" w14:textId="77777777" w:rsidR="000E0D4E" w:rsidRDefault="00000000">
            <w:pPr>
              <w:spacing w:after="0"/>
            </w:pPr>
            <w:r>
              <w:rPr>
                <w:sz w:val="17"/>
              </w:rPr>
              <w:t>Thiết bị/ứng dụng thực hiện đúng chức năng “Kết nối với ứng dụng”.</w:t>
            </w:r>
          </w:p>
        </w:tc>
      </w:tr>
      <w:tr w:rsidR="000E0D4E" w14:paraId="0258852B" w14:textId="77777777">
        <w:trPr>
          <w:jc w:val="center"/>
        </w:trPr>
        <w:tc>
          <w:tcPr>
            <w:tcW w:w="4933" w:type="dxa"/>
            <w:tcMar>
              <w:top w:w="90" w:type="dxa"/>
              <w:left w:w="100" w:type="dxa"/>
              <w:bottom w:w="90" w:type="dxa"/>
              <w:right w:w="100" w:type="dxa"/>
            </w:tcMar>
            <w:vAlign w:val="center"/>
          </w:tcPr>
          <w:p w14:paraId="0EE527BC" w14:textId="77777777" w:rsidR="000E0D4E" w:rsidRDefault="00000000">
            <w:pPr>
              <w:spacing w:after="0"/>
            </w:pPr>
            <w:r>
              <w:rPr>
                <w:sz w:val="17"/>
              </w:rPr>
              <w:t>Mức hỗ trợ</w:t>
            </w:r>
          </w:p>
        </w:tc>
        <w:tc>
          <w:tcPr>
            <w:tcW w:w="4933" w:type="dxa"/>
            <w:tcMar>
              <w:top w:w="90" w:type="dxa"/>
              <w:left w:w="100" w:type="dxa"/>
              <w:bottom w:w="90" w:type="dxa"/>
              <w:right w:w="100" w:type="dxa"/>
            </w:tcMar>
            <w:vAlign w:val="center"/>
          </w:tcPr>
          <w:p w14:paraId="0832078E" w14:textId="77777777" w:rsidR="000E0D4E" w:rsidRDefault="00000000">
            <w:pPr>
              <w:spacing w:after="0"/>
            </w:pPr>
            <w:r>
              <w:rPr>
                <w:sz w:val="17"/>
              </w:rPr>
              <w:t>Có hỗ trợ</w:t>
            </w:r>
          </w:p>
        </w:tc>
      </w:tr>
      <w:tr w:rsidR="000E0D4E" w14:paraId="2240AE7C" w14:textId="77777777">
        <w:trPr>
          <w:jc w:val="center"/>
        </w:trPr>
        <w:tc>
          <w:tcPr>
            <w:tcW w:w="4933" w:type="dxa"/>
            <w:shd w:val="clear" w:color="auto" w:fill="EAF2F8"/>
            <w:tcMar>
              <w:top w:w="90" w:type="dxa"/>
              <w:left w:w="100" w:type="dxa"/>
              <w:bottom w:w="90" w:type="dxa"/>
              <w:right w:w="100" w:type="dxa"/>
            </w:tcMar>
            <w:vAlign w:val="center"/>
          </w:tcPr>
          <w:p w14:paraId="18F9670A" w14:textId="77777777" w:rsidR="000E0D4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32F2A8C0" w14:textId="77777777" w:rsidR="000E0D4E" w:rsidRDefault="00000000">
            <w:pPr>
              <w:spacing w:after="0"/>
            </w:pPr>
            <w:r>
              <w:rPr>
                <w:sz w:val="17"/>
              </w:rPr>
              <w:t>Chưa có dữ liệu</w:t>
            </w:r>
          </w:p>
        </w:tc>
      </w:tr>
      <w:tr w:rsidR="000E0D4E" w14:paraId="69404C34" w14:textId="77777777">
        <w:trPr>
          <w:jc w:val="center"/>
        </w:trPr>
        <w:tc>
          <w:tcPr>
            <w:tcW w:w="4933" w:type="dxa"/>
            <w:tcMar>
              <w:top w:w="90" w:type="dxa"/>
              <w:left w:w="100" w:type="dxa"/>
              <w:bottom w:w="90" w:type="dxa"/>
              <w:right w:w="100" w:type="dxa"/>
            </w:tcMar>
            <w:vAlign w:val="center"/>
          </w:tcPr>
          <w:p w14:paraId="267291A2" w14:textId="77777777" w:rsidR="000E0D4E" w:rsidRDefault="00000000">
            <w:pPr>
              <w:spacing w:after="0"/>
            </w:pPr>
            <w:r>
              <w:rPr>
                <w:sz w:val="17"/>
              </w:rPr>
              <w:t>Lưu ý và giới hạn</w:t>
            </w:r>
          </w:p>
        </w:tc>
        <w:tc>
          <w:tcPr>
            <w:tcW w:w="4933" w:type="dxa"/>
            <w:tcMar>
              <w:top w:w="90" w:type="dxa"/>
              <w:left w:w="100" w:type="dxa"/>
              <w:bottom w:w="90" w:type="dxa"/>
              <w:right w:w="100" w:type="dxa"/>
            </w:tcMar>
            <w:vAlign w:val="center"/>
          </w:tcPr>
          <w:p w14:paraId="1449AB60" w14:textId="77777777" w:rsidR="000E0D4E" w:rsidRDefault="00000000">
            <w:pPr>
              <w:spacing w:after="0"/>
            </w:pPr>
            <w:r>
              <w:rPr>
                <w:sz w:val="17"/>
              </w:rPr>
              <w:t>Không có</w:t>
            </w:r>
          </w:p>
        </w:tc>
      </w:tr>
      <w:tr w:rsidR="000E0D4E" w14:paraId="2D362434" w14:textId="77777777">
        <w:trPr>
          <w:jc w:val="center"/>
        </w:trPr>
        <w:tc>
          <w:tcPr>
            <w:tcW w:w="4933" w:type="dxa"/>
            <w:shd w:val="clear" w:color="auto" w:fill="EAF2F8"/>
            <w:tcMar>
              <w:top w:w="90" w:type="dxa"/>
              <w:left w:w="100" w:type="dxa"/>
              <w:bottom w:w="90" w:type="dxa"/>
              <w:right w:w="100" w:type="dxa"/>
            </w:tcMar>
            <w:vAlign w:val="center"/>
          </w:tcPr>
          <w:p w14:paraId="62B847EC" w14:textId="77777777" w:rsidR="000E0D4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52AC0B30" w14:textId="77777777" w:rsidR="000E0D4E" w:rsidRDefault="00000000">
            <w:pPr>
              <w:spacing w:after="0"/>
            </w:pPr>
            <w:r>
              <w:rPr>
                <w:sz w:val="17"/>
              </w:rPr>
              <w:t>Đã xác nhận</w:t>
            </w:r>
          </w:p>
        </w:tc>
      </w:tr>
      <w:tr w:rsidR="000E0D4E" w14:paraId="31EC4D25" w14:textId="77777777">
        <w:trPr>
          <w:jc w:val="center"/>
        </w:trPr>
        <w:tc>
          <w:tcPr>
            <w:tcW w:w="4933" w:type="dxa"/>
            <w:tcMar>
              <w:top w:w="90" w:type="dxa"/>
              <w:left w:w="100" w:type="dxa"/>
              <w:bottom w:w="90" w:type="dxa"/>
              <w:right w:w="100" w:type="dxa"/>
            </w:tcMar>
            <w:vAlign w:val="center"/>
          </w:tcPr>
          <w:p w14:paraId="1117AAB9" w14:textId="77777777" w:rsidR="000E0D4E" w:rsidRDefault="00000000">
            <w:pPr>
              <w:spacing w:after="0"/>
            </w:pPr>
            <w:r>
              <w:rPr>
                <w:sz w:val="17"/>
              </w:rPr>
              <w:t>Nguồn</w:t>
            </w:r>
          </w:p>
        </w:tc>
        <w:tc>
          <w:tcPr>
            <w:tcW w:w="4933" w:type="dxa"/>
            <w:tcMar>
              <w:top w:w="90" w:type="dxa"/>
              <w:left w:w="100" w:type="dxa"/>
              <w:bottom w:w="90" w:type="dxa"/>
              <w:right w:w="100" w:type="dxa"/>
            </w:tcMar>
            <w:vAlign w:val="center"/>
          </w:tcPr>
          <w:p w14:paraId="53FD27CA" w14:textId="77777777" w:rsidR="000E0D4E" w:rsidRDefault="00000000">
            <w:pPr>
              <w:spacing w:after="0"/>
            </w:pPr>
            <w:r>
              <w:rPr>
                <w:sz w:val="17"/>
              </w:rPr>
              <w:t>Mô tả sản phẩm Công tắc dimmer(6).docx – Mục Tính năng thiết bị – Kết nối với ứng dụng</w:t>
            </w:r>
          </w:p>
        </w:tc>
      </w:tr>
    </w:tbl>
    <w:p w14:paraId="51585956" w14:textId="77777777" w:rsidR="000E0D4E" w:rsidRDefault="000E0D4E">
      <w:pPr>
        <w:spacing w:after="40"/>
      </w:pPr>
    </w:p>
    <w:p w14:paraId="45680A5D" w14:textId="77777777" w:rsidR="000E0D4E" w:rsidRDefault="00000000">
      <w:pPr>
        <w:pStyle w:val="Heading1"/>
      </w:pPr>
      <w:r>
        <w:lastRenderedPageBreak/>
        <w:t>7. Tính năng trên ứng dụng Vhomenex</w:t>
      </w:r>
    </w:p>
    <w:p w14:paraId="323AA5A0" w14:textId="6223383E" w:rsidR="000E0D4E" w:rsidRPr="002F258A" w:rsidRDefault="00000000" w:rsidP="002F258A">
      <w:pPr>
        <w:pStyle w:val="Heading2"/>
        <w:rPr>
          <w:lang w:val="vi-VN"/>
        </w:rPr>
      </w:pPr>
      <w:r>
        <w:t xml:space="preserve">7.1. </w:t>
      </w:r>
      <w:r w:rsidR="002F258A" w:rsidRPr="002F258A">
        <w:t>Đăng ký thiết bị</w:t>
      </w:r>
    </w:p>
    <w:tbl>
      <w:tblPr>
        <w:tblStyle w:val="TableGrid"/>
        <w:tblW w:w="0" w:type="auto"/>
        <w:jc w:val="center"/>
        <w:tblLook w:val="04A0" w:firstRow="1" w:lastRow="0" w:firstColumn="1" w:lastColumn="0" w:noHBand="0" w:noVBand="1"/>
      </w:tblPr>
      <w:tblGrid>
        <w:gridCol w:w="4933"/>
        <w:gridCol w:w="4933"/>
      </w:tblGrid>
      <w:tr w:rsidR="000E0D4E" w14:paraId="0A1D3316" w14:textId="77777777">
        <w:trPr>
          <w:jc w:val="center"/>
        </w:trPr>
        <w:tc>
          <w:tcPr>
            <w:tcW w:w="4933" w:type="dxa"/>
            <w:shd w:val="clear" w:color="auto" w:fill="1F4E78"/>
            <w:tcMar>
              <w:top w:w="90" w:type="dxa"/>
              <w:left w:w="100" w:type="dxa"/>
              <w:bottom w:w="90" w:type="dxa"/>
              <w:right w:w="100" w:type="dxa"/>
            </w:tcMar>
          </w:tcPr>
          <w:p w14:paraId="0EF0B921" w14:textId="77777777" w:rsidR="000E0D4E" w:rsidRDefault="00000000">
            <w:r>
              <w:rPr>
                <w:b/>
                <w:color w:val="FFFFFF"/>
                <w:sz w:val="17"/>
              </w:rPr>
              <w:t>Trường</w:t>
            </w:r>
          </w:p>
        </w:tc>
        <w:tc>
          <w:tcPr>
            <w:tcW w:w="4933" w:type="dxa"/>
            <w:shd w:val="clear" w:color="auto" w:fill="1F4E78"/>
            <w:tcMar>
              <w:top w:w="90" w:type="dxa"/>
              <w:left w:w="100" w:type="dxa"/>
              <w:bottom w:w="90" w:type="dxa"/>
              <w:right w:w="100" w:type="dxa"/>
            </w:tcMar>
          </w:tcPr>
          <w:p w14:paraId="43FADDD6" w14:textId="77777777" w:rsidR="000E0D4E" w:rsidRDefault="00000000">
            <w:r>
              <w:rPr>
                <w:b/>
                <w:color w:val="FFFFFF"/>
                <w:sz w:val="17"/>
              </w:rPr>
              <w:t>Nội dung điền</w:t>
            </w:r>
          </w:p>
        </w:tc>
      </w:tr>
      <w:tr w:rsidR="000E0D4E" w14:paraId="6AAC6674" w14:textId="77777777">
        <w:trPr>
          <w:jc w:val="center"/>
        </w:trPr>
        <w:tc>
          <w:tcPr>
            <w:tcW w:w="4933" w:type="dxa"/>
            <w:tcMar>
              <w:top w:w="90" w:type="dxa"/>
              <w:left w:w="100" w:type="dxa"/>
              <w:bottom w:w="90" w:type="dxa"/>
              <w:right w:w="100" w:type="dxa"/>
            </w:tcMar>
            <w:vAlign w:val="center"/>
          </w:tcPr>
          <w:p w14:paraId="1D3D8C64" w14:textId="77777777" w:rsidR="000E0D4E" w:rsidRDefault="00000000">
            <w:pPr>
              <w:spacing w:after="0"/>
            </w:pPr>
            <w:r>
              <w:rPr>
                <w:sz w:val="17"/>
              </w:rPr>
              <w:t>Tên tính năng</w:t>
            </w:r>
          </w:p>
        </w:tc>
        <w:tc>
          <w:tcPr>
            <w:tcW w:w="4933" w:type="dxa"/>
            <w:tcMar>
              <w:top w:w="90" w:type="dxa"/>
              <w:left w:w="100" w:type="dxa"/>
              <w:bottom w:w="90" w:type="dxa"/>
              <w:right w:w="100" w:type="dxa"/>
            </w:tcMar>
            <w:vAlign w:val="center"/>
          </w:tcPr>
          <w:p w14:paraId="5D3F910C" w14:textId="77777777" w:rsidR="000E0D4E" w:rsidRDefault="00000000">
            <w:pPr>
              <w:spacing w:after="0"/>
            </w:pPr>
            <w:r>
              <w:rPr>
                <w:sz w:val="17"/>
              </w:rPr>
              <w:t>Đăng ký thiết bị</w:t>
            </w:r>
          </w:p>
        </w:tc>
      </w:tr>
      <w:tr w:rsidR="000E0D4E" w14:paraId="533037DB" w14:textId="77777777">
        <w:trPr>
          <w:jc w:val="center"/>
        </w:trPr>
        <w:tc>
          <w:tcPr>
            <w:tcW w:w="4933" w:type="dxa"/>
            <w:shd w:val="clear" w:color="auto" w:fill="EAF2F8"/>
            <w:tcMar>
              <w:top w:w="90" w:type="dxa"/>
              <w:left w:w="100" w:type="dxa"/>
              <w:bottom w:w="90" w:type="dxa"/>
              <w:right w:w="100" w:type="dxa"/>
            </w:tcMar>
            <w:vAlign w:val="center"/>
          </w:tcPr>
          <w:p w14:paraId="72E35BF6" w14:textId="77777777" w:rsidR="000E0D4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174BD4D2" w14:textId="77777777" w:rsidR="000E0D4E" w:rsidRDefault="00000000">
            <w:pPr>
              <w:spacing w:after="0"/>
            </w:pPr>
            <w:r>
              <w:rPr>
                <w:sz w:val="17"/>
              </w:rPr>
              <w:t>Không có</w:t>
            </w:r>
          </w:p>
        </w:tc>
      </w:tr>
      <w:tr w:rsidR="000E0D4E" w14:paraId="0E2D2068" w14:textId="77777777">
        <w:trPr>
          <w:jc w:val="center"/>
        </w:trPr>
        <w:tc>
          <w:tcPr>
            <w:tcW w:w="4933" w:type="dxa"/>
            <w:tcMar>
              <w:top w:w="90" w:type="dxa"/>
              <w:left w:w="100" w:type="dxa"/>
              <w:bottom w:w="90" w:type="dxa"/>
              <w:right w:w="100" w:type="dxa"/>
            </w:tcMar>
            <w:vAlign w:val="center"/>
          </w:tcPr>
          <w:p w14:paraId="7BDBB5E8" w14:textId="77777777" w:rsidR="000E0D4E" w:rsidRDefault="00000000">
            <w:pPr>
              <w:spacing w:after="0"/>
            </w:pPr>
            <w:r>
              <w:rPr>
                <w:sz w:val="17"/>
              </w:rPr>
              <w:t>Mô tả</w:t>
            </w:r>
          </w:p>
        </w:tc>
        <w:tc>
          <w:tcPr>
            <w:tcW w:w="4933" w:type="dxa"/>
            <w:tcMar>
              <w:top w:w="90" w:type="dxa"/>
              <w:left w:w="100" w:type="dxa"/>
              <w:bottom w:w="90" w:type="dxa"/>
              <w:right w:w="100" w:type="dxa"/>
            </w:tcMar>
            <w:vAlign w:val="center"/>
          </w:tcPr>
          <w:p w14:paraId="36DE6DF5" w14:textId="77777777" w:rsidR="000E0D4E" w:rsidRDefault="00000000">
            <w:pPr>
              <w:spacing w:after="0"/>
            </w:pPr>
            <w:r>
              <w:rPr>
                <w:sz w:val="17"/>
              </w:rPr>
              <w:t>Đăng ký thiết bị qua hình thức tự động, thủ công, mesh Màn hình đăng ký thiết bị</w:t>
            </w:r>
          </w:p>
        </w:tc>
      </w:tr>
      <w:tr w:rsidR="000E0D4E" w14:paraId="63385358" w14:textId="77777777">
        <w:trPr>
          <w:jc w:val="center"/>
        </w:trPr>
        <w:tc>
          <w:tcPr>
            <w:tcW w:w="4933" w:type="dxa"/>
            <w:shd w:val="clear" w:color="auto" w:fill="EAF2F8"/>
            <w:tcMar>
              <w:top w:w="90" w:type="dxa"/>
              <w:left w:w="100" w:type="dxa"/>
              <w:bottom w:w="90" w:type="dxa"/>
              <w:right w:w="100" w:type="dxa"/>
            </w:tcMar>
            <w:vAlign w:val="center"/>
          </w:tcPr>
          <w:p w14:paraId="7440E56F" w14:textId="77777777" w:rsidR="000E0D4E"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78AEC13E" w14:textId="77777777" w:rsidR="000E0D4E" w:rsidRDefault="00000000">
            <w:pPr>
              <w:spacing w:after="0"/>
            </w:pPr>
            <w:r>
              <w:rPr>
                <w:sz w:val="17"/>
              </w:rPr>
              <w:t>Không có</w:t>
            </w:r>
          </w:p>
        </w:tc>
      </w:tr>
      <w:tr w:rsidR="000E0D4E" w14:paraId="7ACFC4F8" w14:textId="77777777">
        <w:trPr>
          <w:jc w:val="center"/>
        </w:trPr>
        <w:tc>
          <w:tcPr>
            <w:tcW w:w="4933" w:type="dxa"/>
            <w:tcMar>
              <w:top w:w="90" w:type="dxa"/>
              <w:left w:w="100" w:type="dxa"/>
              <w:bottom w:w="90" w:type="dxa"/>
              <w:right w:w="100" w:type="dxa"/>
            </w:tcMar>
            <w:vAlign w:val="center"/>
          </w:tcPr>
          <w:p w14:paraId="02E23F7F" w14:textId="77777777" w:rsidR="000E0D4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3CAAAD86" w14:textId="77777777" w:rsidR="000E0D4E" w:rsidRDefault="00000000">
            <w:pPr>
              <w:spacing w:after="0"/>
            </w:pPr>
            <w:r>
              <w:rPr>
                <w:sz w:val="17"/>
              </w:rPr>
              <w:t>Không áp dụng</w:t>
            </w:r>
          </w:p>
        </w:tc>
      </w:tr>
      <w:tr w:rsidR="000E0D4E" w14:paraId="0D0C3E9D" w14:textId="77777777">
        <w:trPr>
          <w:jc w:val="center"/>
        </w:trPr>
        <w:tc>
          <w:tcPr>
            <w:tcW w:w="4933" w:type="dxa"/>
            <w:shd w:val="clear" w:color="auto" w:fill="EAF2F8"/>
            <w:tcMar>
              <w:top w:w="90" w:type="dxa"/>
              <w:left w:w="100" w:type="dxa"/>
              <w:bottom w:w="90" w:type="dxa"/>
              <w:right w:w="100" w:type="dxa"/>
            </w:tcMar>
            <w:vAlign w:val="center"/>
          </w:tcPr>
          <w:p w14:paraId="0FC46664" w14:textId="77777777" w:rsidR="000E0D4E"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7C98CD63" w14:textId="77777777" w:rsidR="000E0D4E" w:rsidRDefault="00000000">
            <w:pPr>
              <w:spacing w:after="0"/>
            </w:pPr>
            <w:r>
              <w:rPr>
                <w:sz w:val="17"/>
              </w:rPr>
              <w:t>Thiết bị/ứng dụng thực hiện đúng chức năng “Đăng ký thiết bị”.</w:t>
            </w:r>
          </w:p>
        </w:tc>
      </w:tr>
      <w:tr w:rsidR="000E0D4E" w14:paraId="7D60F668" w14:textId="77777777">
        <w:trPr>
          <w:jc w:val="center"/>
        </w:trPr>
        <w:tc>
          <w:tcPr>
            <w:tcW w:w="4933" w:type="dxa"/>
            <w:tcMar>
              <w:top w:w="90" w:type="dxa"/>
              <w:left w:w="100" w:type="dxa"/>
              <w:bottom w:w="90" w:type="dxa"/>
              <w:right w:w="100" w:type="dxa"/>
            </w:tcMar>
            <w:vAlign w:val="center"/>
          </w:tcPr>
          <w:p w14:paraId="29CAB307" w14:textId="77777777" w:rsidR="000E0D4E" w:rsidRDefault="00000000">
            <w:pPr>
              <w:spacing w:after="0"/>
            </w:pPr>
            <w:r>
              <w:rPr>
                <w:sz w:val="17"/>
              </w:rPr>
              <w:t>Mức hỗ trợ</w:t>
            </w:r>
          </w:p>
        </w:tc>
        <w:tc>
          <w:tcPr>
            <w:tcW w:w="4933" w:type="dxa"/>
            <w:tcMar>
              <w:top w:w="90" w:type="dxa"/>
              <w:left w:w="100" w:type="dxa"/>
              <w:bottom w:w="90" w:type="dxa"/>
              <w:right w:w="100" w:type="dxa"/>
            </w:tcMar>
            <w:vAlign w:val="center"/>
          </w:tcPr>
          <w:p w14:paraId="6042CA8A" w14:textId="77777777" w:rsidR="000E0D4E" w:rsidRDefault="00000000">
            <w:pPr>
              <w:spacing w:after="0"/>
            </w:pPr>
            <w:r>
              <w:rPr>
                <w:sz w:val="17"/>
              </w:rPr>
              <w:t>Có hỗ trợ</w:t>
            </w:r>
          </w:p>
        </w:tc>
      </w:tr>
      <w:tr w:rsidR="000E0D4E" w14:paraId="27935720" w14:textId="77777777">
        <w:trPr>
          <w:jc w:val="center"/>
        </w:trPr>
        <w:tc>
          <w:tcPr>
            <w:tcW w:w="4933" w:type="dxa"/>
            <w:shd w:val="clear" w:color="auto" w:fill="EAF2F8"/>
            <w:tcMar>
              <w:top w:w="90" w:type="dxa"/>
              <w:left w:w="100" w:type="dxa"/>
              <w:bottom w:w="90" w:type="dxa"/>
              <w:right w:w="100" w:type="dxa"/>
            </w:tcMar>
            <w:vAlign w:val="center"/>
          </w:tcPr>
          <w:p w14:paraId="0BD9F1AA" w14:textId="77777777" w:rsidR="000E0D4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4318C03A" w14:textId="77777777" w:rsidR="000E0D4E" w:rsidRDefault="00000000">
            <w:pPr>
              <w:spacing w:after="0"/>
            </w:pPr>
            <w:r>
              <w:rPr>
                <w:sz w:val="17"/>
              </w:rPr>
              <w:t>Chưa có dữ liệu</w:t>
            </w:r>
          </w:p>
        </w:tc>
      </w:tr>
      <w:tr w:rsidR="000E0D4E" w14:paraId="7235CB33" w14:textId="77777777">
        <w:trPr>
          <w:jc w:val="center"/>
        </w:trPr>
        <w:tc>
          <w:tcPr>
            <w:tcW w:w="4933" w:type="dxa"/>
            <w:tcMar>
              <w:top w:w="90" w:type="dxa"/>
              <w:left w:w="100" w:type="dxa"/>
              <w:bottom w:w="90" w:type="dxa"/>
              <w:right w:w="100" w:type="dxa"/>
            </w:tcMar>
            <w:vAlign w:val="center"/>
          </w:tcPr>
          <w:p w14:paraId="5A82293C" w14:textId="77777777" w:rsidR="000E0D4E" w:rsidRDefault="00000000">
            <w:pPr>
              <w:spacing w:after="0"/>
            </w:pPr>
            <w:r>
              <w:rPr>
                <w:sz w:val="17"/>
              </w:rPr>
              <w:t>Lưu ý và giới hạn</w:t>
            </w:r>
          </w:p>
        </w:tc>
        <w:tc>
          <w:tcPr>
            <w:tcW w:w="4933" w:type="dxa"/>
            <w:tcMar>
              <w:top w:w="90" w:type="dxa"/>
              <w:left w:w="100" w:type="dxa"/>
              <w:bottom w:w="90" w:type="dxa"/>
              <w:right w:w="100" w:type="dxa"/>
            </w:tcMar>
            <w:vAlign w:val="center"/>
          </w:tcPr>
          <w:p w14:paraId="4E74CEFE" w14:textId="77777777" w:rsidR="000E0D4E" w:rsidRDefault="00000000">
            <w:pPr>
              <w:spacing w:after="0"/>
            </w:pPr>
            <w:r>
              <w:rPr>
                <w:sz w:val="17"/>
              </w:rPr>
              <w:t>Không có</w:t>
            </w:r>
          </w:p>
        </w:tc>
      </w:tr>
      <w:tr w:rsidR="000E0D4E" w14:paraId="2B5BC1EB" w14:textId="77777777">
        <w:trPr>
          <w:jc w:val="center"/>
        </w:trPr>
        <w:tc>
          <w:tcPr>
            <w:tcW w:w="4933" w:type="dxa"/>
            <w:shd w:val="clear" w:color="auto" w:fill="EAF2F8"/>
            <w:tcMar>
              <w:top w:w="90" w:type="dxa"/>
              <w:left w:w="100" w:type="dxa"/>
              <w:bottom w:w="90" w:type="dxa"/>
              <w:right w:w="100" w:type="dxa"/>
            </w:tcMar>
            <w:vAlign w:val="center"/>
          </w:tcPr>
          <w:p w14:paraId="14C15712" w14:textId="77777777" w:rsidR="000E0D4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5836049C" w14:textId="77777777" w:rsidR="000E0D4E" w:rsidRDefault="00000000">
            <w:pPr>
              <w:spacing w:after="0"/>
            </w:pPr>
            <w:r>
              <w:rPr>
                <w:sz w:val="17"/>
              </w:rPr>
              <w:t>Đã xác nhận</w:t>
            </w:r>
          </w:p>
        </w:tc>
      </w:tr>
      <w:tr w:rsidR="000E0D4E" w14:paraId="1F7C20AD" w14:textId="77777777">
        <w:trPr>
          <w:jc w:val="center"/>
        </w:trPr>
        <w:tc>
          <w:tcPr>
            <w:tcW w:w="4933" w:type="dxa"/>
            <w:tcMar>
              <w:top w:w="90" w:type="dxa"/>
              <w:left w:w="100" w:type="dxa"/>
              <w:bottom w:w="90" w:type="dxa"/>
              <w:right w:w="100" w:type="dxa"/>
            </w:tcMar>
            <w:vAlign w:val="center"/>
          </w:tcPr>
          <w:p w14:paraId="7A2B27C3" w14:textId="77777777" w:rsidR="000E0D4E" w:rsidRDefault="00000000">
            <w:pPr>
              <w:spacing w:after="0"/>
            </w:pPr>
            <w:r>
              <w:rPr>
                <w:sz w:val="17"/>
              </w:rPr>
              <w:t>Nguồn</w:t>
            </w:r>
          </w:p>
        </w:tc>
        <w:tc>
          <w:tcPr>
            <w:tcW w:w="4933" w:type="dxa"/>
            <w:tcMar>
              <w:top w:w="90" w:type="dxa"/>
              <w:left w:w="100" w:type="dxa"/>
              <w:bottom w:w="90" w:type="dxa"/>
              <w:right w:w="100" w:type="dxa"/>
            </w:tcMar>
            <w:vAlign w:val="center"/>
          </w:tcPr>
          <w:p w14:paraId="64A16A69" w14:textId="77777777" w:rsidR="000E0D4E" w:rsidRDefault="00000000">
            <w:pPr>
              <w:spacing w:after="0"/>
            </w:pPr>
            <w:r>
              <w:rPr>
                <w:sz w:val="17"/>
              </w:rPr>
              <w:t>Mô tả sản phẩm Công tắc dimmer(6).docx – Mục Tính năng với ứng dụng Vhomenex – Đăng ký thiết bị</w:t>
            </w:r>
          </w:p>
        </w:tc>
      </w:tr>
    </w:tbl>
    <w:p w14:paraId="74E4690C" w14:textId="3F6F2269" w:rsidR="000E0D4E" w:rsidRPr="002F258A" w:rsidRDefault="002F258A" w:rsidP="002F258A">
      <w:pPr>
        <w:pStyle w:val="Heading2"/>
        <w:rPr>
          <w:lang w:val="vi-VN"/>
        </w:rPr>
      </w:pPr>
      <w:r>
        <w:t>7.</w:t>
      </w:r>
      <w:r>
        <w:t>2</w:t>
      </w:r>
      <w:r>
        <w:t xml:space="preserve">. </w:t>
      </w:r>
      <w:r w:rsidRPr="002F258A">
        <w:t>Điều khiển thiết bị</w:t>
      </w:r>
    </w:p>
    <w:tbl>
      <w:tblPr>
        <w:tblStyle w:val="TableGrid"/>
        <w:tblW w:w="0" w:type="auto"/>
        <w:jc w:val="center"/>
        <w:tblLook w:val="04A0" w:firstRow="1" w:lastRow="0" w:firstColumn="1" w:lastColumn="0" w:noHBand="0" w:noVBand="1"/>
      </w:tblPr>
      <w:tblGrid>
        <w:gridCol w:w="4933"/>
        <w:gridCol w:w="4933"/>
      </w:tblGrid>
      <w:tr w:rsidR="000E0D4E" w14:paraId="2AC2D449" w14:textId="77777777">
        <w:trPr>
          <w:jc w:val="center"/>
        </w:trPr>
        <w:tc>
          <w:tcPr>
            <w:tcW w:w="4933" w:type="dxa"/>
            <w:shd w:val="clear" w:color="auto" w:fill="1F4E78"/>
            <w:tcMar>
              <w:top w:w="90" w:type="dxa"/>
              <w:left w:w="100" w:type="dxa"/>
              <w:bottom w:w="90" w:type="dxa"/>
              <w:right w:w="100" w:type="dxa"/>
            </w:tcMar>
          </w:tcPr>
          <w:p w14:paraId="799EEB1D" w14:textId="77777777" w:rsidR="000E0D4E" w:rsidRDefault="00000000">
            <w:r>
              <w:rPr>
                <w:b/>
                <w:color w:val="FFFFFF"/>
                <w:sz w:val="17"/>
              </w:rPr>
              <w:t>Trường</w:t>
            </w:r>
          </w:p>
        </w:tc>
        <w:tc>
          <w:tcPr>
            <w:tcW w:w="4933" w:type="dxa"/>
            <w:shd w:val="clear" w:color="auto" w:fill="1F4E78"/>
            <w:tcMar>
              <w:top w:w="90" w:type="dxa"/>
              <w:left w:w="100" w:type="dxa"/>
              <w:bottom w:w="90" w:type="dxa"/>
              <w:right w:w="100" w:type="dxa"/>
            </w:tcMar>
          </w:tcPr>
          <w:p w14:paraId="60AEBE2E" w14:textId="77777777" w:rsidR="000E0D4E" w:rsidRDefault="00000000">
            <w:r>
              <w:rPr>
                <w:b/>
                <w:color w:val="FFFFFF"/>
                <w:sz w:val="17"/>
              </w:rPr>
              <w:t>Nội dung điền</w:t>
            </w:r>
          </w:p>
        </w:tc>
      </w:tr>
      <w:tr w:rsidR="000E0D4E" w14:paraId="265A04F0" w14:textId="77777777">
        <w:trPr>
          <w:jc w:val="center"/>
        </w:trPr>
        <w:tc>
          <w:tcPr>
            <w:tcW w:w="4933" w:type="dxa"/>
            <w:tcMar>
              <w:top w:w="90" w:type="dxa"/>
              <w:left w:w="100" w:type="dxa"/>
              <w:bottom w:w="90" w:type="dxa"/>
              <w:right w:w="100" w:type="dxa"/>
            </w:tcMar>
            <w:vAlign w:val="center"/>
          </w:tcPr>
          <w:p w14:paraId="0F56CBBD" w14:textId="77777777" w:rsidR="000E0D4E" w:rsidRDefault="00000000">
            <w:pPr>
              <w:spacing w:after="0"/>
            </w:pPr>
            <w:r>
              <w:rPr>
                <w:sz w:val="17"/>
              </w:rPr>
              <w:t>Tên tính năng</w:t>
            </w:r>
          </w:p>
        </w:tc>
        <w:tc>
          <w:tcPr>
            <w:tcW w:w="4933" w:type="dxa"/>
            <w:tcMar>
              <w:top w:w="90" w:type="dxa"/>
              <w:left w:w="100" w:type="dxa"/>
              <w:bottom w:w="90" w:type="dxa"/>
              <w:right w:w="100" w:type="dxa"/>
            </w:tcMar>
            <w:vAlign w:val="center"/>
          </w:tcPr>
          <w:p w14:paraId="0FD2D5A0" w14:textId="77777777" w:rsidR="000E0D4E" w:rsidRDefault="00000000">
            <w:pPr>
              <w:spacing w:after="0"/>
            </w:pPr>
            <w:r>
              <w:rPr>
                <w:sz w:val="17"/>
              </w:rPr>
              <w:t>Điều khiển thiết bị</w:t>
            </w:r>
          </w:p>
        </w:tc>
      </w:tr>
      <w:tr w:rsidR="000E0D4E" w14:paraId="08D16A74" w14:textId="77777777">
        <w:trPr>
          <w:jc w:val="center"/>
        </w:trPr>
        <w:tc>
          <w:tcPr>
            <w:tcW w:w="4933" w:type="dxa"/>
            <w:shd w:val="clear" w:color="auto" w:fill="EAF2F8"/>
            <w:tcMar>
              <w:top w:w="90" w:type="dxa"/>
              <w:left w:w="100" w:type="dxa"/>
              <w:bottom w:w="90" w:type="dxa"/>
              <w:right w:w="100" w:type="dxa"/>
            </w:tcMar>
            <w:vAlign w:val="center"/>
          </w:tcPr>
          <w:p w14:paraId="667C2C4C" w14:textId="77777777" w:rsidR="000E0D4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44BC59E4" w14:textId="77777777" w:rsidR="000E0D4E" w:rsidRDefault="00000000">
            <w:pPr>
              <w:spacing w:after="0"/>
            </w:pPr>
            <w:r>
              <w:rPr>
                <w:sz w:val="17"/>
              </w:rPr>
              <w:t>Không có</w:t>
            </w:r>
          </w:p>
        </w:tc>
      </w:tr>
      <w:tr w:rsidR="000E0D4E" w14:paraId="5F08C15C" w14:textId="77777777">
        <w:trPr>
          <w:jc w:val="center"/>
        </w:trPr>
        <w:tc>
          <w:tcPr>
            <w:tcW w:w="4933" w:type="dxa"/>
            <w:tcMar>
              <w:top w:w="90" w:type="dxa"/>
              <w:left w:w="100" w:type="dxa"/>
              <w:bottom w:w="90" w:type="dxa"/>
              <w:right w:w="100" w:type="dxa"/>
            </w:tcMar>
            <w:vAlign w:val="center"/>
          </w:tcPr>
          <w:p w14:paraId="64EDA9D2" w14:textId="77777777" w:rsidR="000E0D4E" w:rsidRDefault="00000000">
            <w:pPr>
              <w:spacing w:after="0"/>
            </w:pPr>
            <w:r>
              <w:rPr>
                <w:sz w:val="17"/>
              </w:rPr>
              <w:t>Mô tả</w:t>
            </w:r>
          </w:p>
        </w:tc>
        <w:tc>
          <w:tcPr>
            <w:tcW w:w="4933" w:type="dxa"/>
            <w:tcMar>
              <w:top w:w="90" w:type="dxa"/>
              <w:left w:w="100" w:type="dxa"/>
              <w:bottom w:w="90" w:type="dxa"/>
              <w:right w:w="100" w:type="dxa"/>
            </w:tcMar>
            <w:vAlign w:val="center"/>
          </w:tcPr>
          <w:p w14:paraId="0C98DAA6" w14:textId="77777777" w:rsidR="000E0D4E" w:rsidRDefault="00000000">
            <w:pPr>
              <w:spacing w:after="0"/>
            </w:pPr>
            <w:r>
              <w:rPr>
                <w:sz w:val="17"/>
              </w:rPr>
              <w:t>Điều khiển thiết bị hoặc điều khiển giọng nói qua app Màn hình trang chủ điều khiển công tắc dimmer Màn hình điều khiển chính thiết bị</w:t>
            </w:r>
          </w:p>
        </w:tc>
      </w:tr>
      <w:tr w:rsidR="000E0D4E" w14:paraId="2D1EDCB2" w14:textId="77777777">
        <w:trPr>
          <w:jc w:val="center"/>
        </w:trPr>
        <w:tc>
          <w:tcPr>
            <w:tcW w:w="4933" w:type="dxa"/>
            <w:shd w:val="clear" w:color="auto" w:fill="EAF2F8"/>
            <w:tcMar>
              <w:top w:w="90" w:type="dxa"/>
              <w:left w:w="100" w:type="dxa"/>
              <w:bottom w:w="90" w:type="dxa"/>
              <w:right w:w="100" w:type="dxa"/>
            </w:tcMar>
            <w:vAlign w:val="center"/>
          </w:tcPr>
          <w:p w14:paraId="6DEEC2F5" w14:textId="77777777" w:rsidR="000E0D4E"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7BBA175A" w14:textId="77777777" w:rsidR="000E0D4E" w:rsidRDefault="00000000">
            <w:pPr>
              <w:spacing w:after="0"/>
            </w:pPr>
            <w:r>
              <w:rPr>
                <w:sz w:val="17"/>
              </w:rPr>
              <w:t>Không có</w:t>
            </w:r>
          </w:p>
        </w:tc>
      </w:tr>
      <w:tr w:rsidR="000E0D4E" w14:paraId="4C5F99F6" w14:textId="77777777">
        <w:trPr>
          <w:jc w:val="center"/>
        </w:trPr>
        <w:tc>
          <w:tcPr>
            <w:tcW w:w="4933" w:type="dxa"/>
            <w:tcMar>
              <w:top w:w="90" w:type="dxa"/>
              <w:left w:w="100" w:type="dxa"/>
              <w:bottom w:w="90" w:type="dxa"/>
              <w:right w:w="100" w:type="dxa"/>
            </w:tcMar>
            <w:vAlign w:val="center"/>
          </w:tcPr>
          <w:p w14:paraId="14055C07" w14:textId="77777777" w:rsidR="000E0D4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2CA83756" w14:textId="77777777" w:rsidR="000E0D4E" w:rsidRDefault="00000000">
            <w:pPr>
              <w:spacing w:after="0"/>
            </w:pPr>
            <w:r>
              <w:rPr>
                <w:sz w:val="17"/>
              </w:rPr>
              <w:t>Không áp dụng</w:t>
            </w:r>
          </w:p>
        </w:tc>
      </w:tr>
      <w:tr w:rsidR="000E0D4E" w14:paraId="23554A80" w14:textId="77777777">
        <w:trPr>
          <w:jc w:val="center"/>
        </w:trPr>
        <w:tc>
          <w:tcPr>
            <w:tcW w:w="4933" w:type="dxa"/>
            <w:shd w:val="clear" w:color="auto" w:fill="EAF2F8"/>
            <w:tcMar>
              <w:top w:w="90" w:type="dxa"/>
              <w:left w:w="100" w:type="dxa"/>
              <w:bottom w:w="90" w:type="dxa"/>
              <w:right w:w="100" w:type="dxa"/>
            </w:tcMar>
            <w:vAlign w:val="center"/>
          </w:tcPr>
          <w:p w14:paraId="0AA2434B" w14:textId="77777777" w:rsidR="000E0D4E"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0DFC4E52" w14:textId="77777777" w:rsidR="000E0D4E" w:rsidRDefault="00000000">
            <w:pPr>
              <w:spacing w:after="0"/>
            </w:pPr>
            <w:r>
              <w:rPr>
                <w:sz w:val="17"/>
              </w:rPr>
              <w:t>Thiết bị/ứng dụng thực hiện đúng chức năng “Điều khiển thiết bị”.</w:t>
            </w:r>
          </w:p>
        </w:tc>
      </w:tr>
      <w:tr w:rsidR="000E0D4E" w14:paraId="7F105433" w14:textId="77777777">
        <w:trPr>
          <w:jc w:val="center"/>
        </w:trPr>
        <w:tc>
          <w:tcPr>
            <w:tcW w:w="4933" w:type="dxa"/>
            <w:tcMar>
              <w:top w:w="90" w:type="dxa"/>
              <w:left w:w="100" w:type="dxa"/>
              <w:bottom w:w="90" w:type="dxa"/>
              <w:right w:w="100" w:type="dxa"/>
            </w:tcMar>
            <w:vAlign w:val="center"/>
          </w:tcPr>
          <w:p w14:paraId="1A17D882" w14:textId="77777777" w:rsidR="000E0D4E" w:rsidRDefault="00000000">
            <w:pPr>
              <w:spacing w:after="0"/>
            </w:pPr>
            <w:r>
              <w:rPr>
                <w:sz w:val="17"/>
              </w:rPr>
              <w:t>Mức hỗ trợ</w:t>
            </w:r>
          </w:p>
        </w:tc>
        <w:tc>
          <w:tcPr>
            <w:tcW w:w="4933" w:type="dxa"/>
            <w:tcMar>
              <w:top w:w="90" w:type="dxa"/>
              <w:left w:w="100" w:type="dxa"/>
              <w:bottom w:w="90" w:type="dxa"/>
              <w:right w:w="100" w:type="dxa"/>
            </w:tcMar>
            <w:vAlign w:val="center"/>
          </w:tcPr>
          <w:p w14:paraId="1FD9BC0F" w14:textId="77777777" w:rsidR="000E0D4E" w:rsidRDefault="00000000">
            <w:pPr>
              <w:spacing w:after="0"/>
            </w:pPr>
            <w:r>
              <w:rPr>
                <w:sz w:val="17"/>
              </w:rPr>
              <w:t>Có hỗ trợ</w:t>
            </w:r>
          </w:p>
        </w:tc>
      </w:tr>
      <w:tr w:rsidR="000E0D4E" w14:paraId="24AD578F" w14:textId="77777777">
        <w:trPr>
          <w:jc w:val="center"/>
        </w:trPr>
        <w:tc>
          <w:tcPr>
            <w:tcW w:w="4933" w:type="dxa"/>
            <w:shd w:val="clear" w:color="auto" w:fill="EAF2F8"/>
            <w:tcMar>
              <w:top w:w="90" w:type="dxa"/>
              <w:left w:w="100" w:type="dxa"/>
              <w:bottom w:w="90" w:type="dxa"/>
              <w:right w:w="100" w:type="dxa"/>
            </w:tcMar>
            <w:vAlign w:val="center"/>
          </w:tcPr>
          <w:p w14:paraId="307B370B" w14:textId="77777777" w:rsidR="000E0D4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01FB670F" w14:textId="77777777" w:rsidR="000E0D4E" w:rsidRDefault="00000000">
            <w:pPr>
              <w:spacing w:after="0"/>
            </w:pPr>
            <w:r>
              <w:rPr>
                <w:sz w:val="17"/>
              </w:rPr>
              <w:t>Chưa có dữ liệu</w:t>
            </w:r>
          </w:p>
        </w:tc>
      </w:tr>
      <w:tr w:rsidR="000E0D4E" w14:paraId="7064104A" w14:textId="77777777">
        <w:trPr>
          <w:jc w:val="center"/>
        </w:trPr>
        <w:tc>
          <w:tcPr>
            <w:tcW w:w="4933" w:type="dxa"/>
            <w:tcMar>
              <w:top w:w="90" w:type="dxa"/>
              <w:left w:w="100" w:type="dxa"/>
              <w:bottom w:w="90" w:type="dxa"/>
              <w:right w:w="100" w:type="dxa"/>
            </w:tcMar>
            <w:vAlign w:val="center"/>
          </w:tcPr>
          <w:p w14:paraId="2904C9C4" w14:textId="77777777" w:rsidR="000E0D4E" w:rsidRDefault="00000000">
            <w:pPr>
              <w:spacing w:after="0"/>
            </w:pPr>
            <w:r>
              <w:rPr>
                <w:sz w:val="17"/>
              </w:rPr>
              <w:t>Lưu ý và giới hạn</w:t>
            </w:r>
          </w:p>
        </w:tc>
        <w:tc>
          <w:tcPr>
            <w:tcW w:w="4933" w:type="dxa"/>
            <w:tcMar>
              <w:top w:w="90" w:type="dxa"/>
              <w:left w:w="100" w:type="dxa"/>
              <w:bottom w:w="90" w:type="dxa"/>
              <w:right w:w="100" w:type="dxa"/>
            </w:tcMar>
            <w:vAlign w:val="center"/>
          </w:tcPr>
          <w:p w14:paraId="37BD3341" w14:textId="77777777" w:rsidR="000E0D4E" w:rsidRDefault="00000000">
            <w:pPr>
              <w:spacing w:after="0"/>
            </w:pPr>
            <w:r>
              <w:rPr>
                <w:sz w:val="17"/>
              </w:rPr>
              <w:t>Không có</w:t>
            </w:r>
          </w:p>
        </w:tc>
      </w:tr>
      <w:tr w:rsidR="000E0D4E" w14:paraId="5A341D6A" w14:textId="77777777">
        <w:trPr>
          <w:jc w:val="center"/>
        </w:trPr>
        <w:tc>
          <w:tcPr>
            <w:tcW w:w="4933" w:type="dxa"/>
            <w:shd w:val="clear" w:color="auto" w:fill="EAF2F8"/>
            <w:tcMar>
              <w:top w:w="90" w:type="dxa"/>
              <w:left w:w="100" w:type="dxa"/>
              <w:bottom w:w="90" w:type="dxa"/>
              <w:right w:w="100" w:type="dxa"/>
            </w:tcMar>
            <w:vAlign w:val="center"/>
          </w:tcPr>
          <w:p w14:paraId="49D1D241" w14:textId="77777777" w:rsidR="000E0D4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117BECB2" w14:textId="77777777" w:rsidR="000E0D4E" w:rsidRDefault="00000000">
            <w:pPr>
              <w:spacing w:after="0"/>
            </w:pPr>
            <w:r>
              <w:rPr>
                <w:sz w:val="17"/>
              </w:rPr>
              <w:t>Đã xác nhận</w:t>
            </w:r>
          </w:p>
        </w:tc>
      </w:tr>
      <w:tr w:rsidR="000E0D4E" w14:paraId="68EB3BC0" w14:textId="77777777">
        <w:trPr>
          <w:jc w:val="center"/>
        </w:trPr>
        <w:tc>
          <w:tcPr>
            <w:tcW w:w="4933" w:type="dxa"/>
            <w:tcMar>
              <w:top w:w="90" w:type="dxa"/>
              <w:left w:w="100" w:type="dxa"/>
              <w:bottom w:w="90" w:type="dxa"/>
              <w:right w:w="100" w:type="dxa"/>
            </w:tcMar>
            <w:vAlign w:val="center"/>
          </w:tcPr>
          <w:p w14:paraId="1C59408E" w14:textId="77777777" w:rsidR="000E0D4E" w:rsidRDefault="00000000">
            <w:pPr>
              <w:spacing w:after="0"/>
            </w:pPr>
            <w:r>
              <w:rPr>
                <w:sz w:val="17"/>
              </w:rPr>
              <w:t>Nguồn</w:t>
            </w:r>
          </w:p>
        </w:tc>
        <w:tc>
          <w:tcPr>
            <w:tcW w:w="4933" w:type="dxa"/>
            <w:tcMar>
              <w:top w:w="90" w:type="dxa"/>
              <w:left w:w="100" w:type="dxa"/>
              <w:bottom w:w="90" w:type="dxa"/>
              <w:right w:w="100" w:type="dxa"/>
            </w:tcMar>
            <w:vAlign w:val="center"/>
          </w:tcPr>
          <w:p w14:paraId="270E4148" w14:textId="77777777" w:rsidR="000E0D4E" w:rsidRDefault="00000000">
            <w:pPr>
              <w:spacing w:after="0"/>
            </w:pPr>
            <w:r>
              <w:rPr>
                <w:sz w:val="17"/>
              </w:rPr>
              <w:t>Mô tả sản phẩm Công tắc dimmer(6).docx – Mục Tính năng với ứng dụng Vhomenex – Điều khiển thiết bị</w:t>
            </w:r>
          </w:p>
        </w:tc>
      </w:tr>
    </w:tbl>
    <w:p w14:paraId="3786E3BE" w14:textId="56C9B808" w:rsidR="000E0D4E" w:rsidRPr="002F258A" w:rsidRDefault="002F258A" w:rsidP="002F258A">
      <w:pPr>
        <w:pStyle w:val="Heading2"/>
        <w:rPr>
          <w:lang w:val="vi-VN"/>
        </w:rPr>
      </w:pPr>
      <w:r>
        <w:t>7.</w:t>
      </w:r>
      <w:r>
        <w:t>3</w:t>
      </w:r>
      <w:r>
        <w:t xml:space="preserve">. </w:t>
      </w:r>
      <w:r w:rsidRPr="002F258A">
        <w:t>Hẹn giờ</w:t>
      </w:r>
    </w:p>
    <w:tbl>
      <w:tblPr>
        <w:tblStyle w:val="TableGrid"/>
        <w:tblW w:w="0" w:type="auto"/>
        <w:jc w:val="center"/>
        <w:tblLook w:val="04A0" w:firstRow="1" w:lastRow="0" w:firstColumn="1" w:lastColumn="0" w:noHBand="0" w:noVBand="1"/>
      </w:tblPr>
      <w:tblGrid>
        <w:gridCol w:w="4933"/>
        <w:gridCol w:w="4933"/>
      </w:tblGrid>
      <w:tr w:rsidR="000E0D4E" w14:paraId="633E19A0" w14:textId="77777777">
        <w:trPr>
          <w:jc w:val="center"/>
        </w:trPr>
        <w:tc>
          <w:tcPr>
            <w:tcW w:w="4933" w:type="dxa"/>
            <w:shd w:val="clear" w:color="auto" w:fill="1F4E78"/>
            <w:tcMar>
              <w:top w:w="90" w:type="dxa"/>
              <w:left w:w="100" w:type="dxa"/>
              <w:bottom w:w="90" w:type="dxa"/>
              <w:right w:w="100" w:type="dxa"/>
            </w:tcMar>
          </w:tcPr>
          <w:p w14:paraId="4CDBCA63" w14:textId="77777777" w:rsidR="000E0D4E" w:rsidRDefault="00000000">
            <w:r>
              <w:rPr>
                <w:b/>
                <w:color w:val="FFFFFF"/>
                <w:sz w:val="17"/>
              </w:rPr>
              <w:t>Trường</w:t>
            </w:r>
          </w:p>
        </w:tc>
        <w:tc>
          <w:tcPr>
            <w:tcW w:w="4933" w:type="dxa"/>
            <w:shd w:val="clear" w:color="auto" w:fill="1F4E78"/>
            <w:tcMar>
              <w:top w:w="90" w:type="dxa"/>
              <w:left w:w="100" w:type="dxa"/>
              <w:bottom w:w="90" w:type="dxa"/>
              <w:right w:w="100" w:type="dxa"/>
            </w:tcMar>
          </w:tcPr>
          <w:p w14:paraId="26F0140E" w14:textId="77777777" w:rsidR="000E0D4E" w:rsidRDefault="00000000">
            <w:r>
              <w:rPr>
                <w:b/>
                <w:color w:val="FFFFFF"/>
                <w:sz w:val="17"/>
              </w:rPr>
              <w:t>Nội dung điền</w:t>
            </w:r>
          </w:p>
        </w:tc>
      </w:tr>
      <w:tr w:rsidR="000E0D4E" w14:paraId="3915F6F3" w14:textId="77777777">
        <w:trPr>
          <w:jc w:val="center"/>
        </w:trPr>
        <w:tc>
          <w:tcPr>
            <w:tcW w:w="4933" w:type="dxa"/>
            <w:tcMar>
              <w:top w:w="90" w:type="dxa"/>
              <w:left w:w="100" w:type="dxa"/>
              <w:bottom w:w="90" w:type="dxa"/>
              <w:right w:w="100" w:type="dxa"/>
            </w:tcMar>
            <w:vAlign w:val="center"/>
          </w:tcPr>
          <w:p w14:paraId="606A0656" w14:textId="77777777" w:rsidR="000E0D4E" w:rsidRDefault="00000000">
            <w:pPr>
              <w:spacing w:after="0"/>
            </w:pPr>
            <w:r>
              <w:rPr>
                <w:sz w:val="17"/>
              </w:rPr>
              <w:t>Tên tính năng</w:t>
            </w:r>
          </w:p>
        </w:tc>
        <w:tc>
          <w:tcPr>
            <w:tcW w:w="4933" w:type="dxa"/>
            <w:tcMar>
              <w:top w:w="90" w:type="dxa"/>
              <w:left w:w="100" w:type="dxa"/>
              <w:bottom w:w="90" w:type="dxa"/>
              <w:right w:w="100" w:type="dxa"/>
            </w:tcMar>
            <w:vAlign w:val="center"/>
          </w:tcPr>
          <w:p w14:paraId="5E81EAB4" w14:textId="77777777" w:rsidR="000E0D4E" w:rsidRDefault="00000000">
            <w:pPr>
              <w:spacing w:after="0"/>
            </w:pPr>
            <w:r>
              <w:rPr>
                <w:sz w:val="17"/>
              </w:rPr>
              <w:t>Hẹn giờ</w:t>
            </w:r>
          </w:p>
        </w:tc>
      </w:tr>
      <w:tr w:rsidR="000E0D4E" w14:paraId="51F678FF" w14:textId="77777777">
        <w:trPr>
          <w:jc w:val="center"/>
        </w:trPr>
        <w:tc>
          <w:tcPr>
            <w:tcW w:w="4933" w:type="dxa"/>
            <w:shd w:val="clear" w:color="auto" w:fill="EAF2F8"/>
            <w:tcMar>
              <w:top w:w="90" w:type="dxa"/>
              <w:left w:w="100" w:type="dxa"/>
              <w:bottom w:w="90" w:type="dxa"/>
              <w:right w:w="100" w:type="dxa"/>
            </w:tcMar>
            <w:vAlign w:val="center"/>
          </w:tcPr>
          <w:p w14:paraId="1AAF8FE9" w14:textId="77777777" w:rsidR="000E0D4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5C30A9FF" w14:textId="77777777" w:rsidR="000E0D4E" w:rsidRDefault="00000000">
            <w:pPr>
              <w:spacing w:after="0"/>
            </w:pPr>
            <w:r>
              <w:rPr>
                <w:sz w:val="17"/>
              </w:rPr>
              <w:t>Không có</w:t>
            </w:r>
          </w:p>
        </w:tc>
      </w:tr>
      <w:tr w:rsidR="000E0D4E" w14:paraId="22559084" w14:textId="77777777">
        <w:trPr>
          <w:jc w:val="center"/>
        </w:trPr>
        <w:tc>
          <w:tcPr>
            <w:tcW w:w="4933" w:type="dxa"/>
            <w:tcMar>
              <w:top w:w="90" w:type="dxa"/>
              <w:left w:w="100" w:type="dxa"/>
              <w:bottom w:w="90" w:type="dxa"/>
              <w:right w:w="100" w:type="dxa"/>
            </w:tcMar>
            <w:vAlign w:val="center"/>
          </w:tcPr>
          <w:p w14:paraId="778CB4E9" w14:textId="77777777" w:rsidR="000E0D4E" w:rsidRDefault="00000000">
            <w:pPr>
              <w:spacing w:after="0"/>
            </w:pPr>
            <w:r>
              <w:rPr>
                <w:sz w:val="17"/>
              </w:rPr>
              <w:lastRenderedPageBreak/>
              <w:t>Mô tả</w:t>
            </w:r>
          </w:p>
        </w:tc>
        <w:tc>
          <w:tcPr>
            <w:tcW w:w="4933" w:type="dxa"/>
            <w:tcMar>
              <w:top w:w="90" w:type="dxa"/>
              <w:left w:w="100" w:type="dxa"/>
              <w:bottom w:w="90" w:type="dxa"/>
              <w:right w:w="100" w:type="dxa"/>
            </w:tcMar>
            <w:vAlign w:val="center"/>
          </w:tcPr>
          <w:p w14:paraId="6C054C86" w14:textId="77777777" w:rsidR="000E0D4E" w:rsidRDefault="00000000">
            <w:pPr>
              <w:spacing w:after="0"/>
            </w:pPr>
            <w:r>
              <w:rPr>
                <w:sz w:val="17"/>
              </w:rPr>
              <w:t>Cho phép thiết lập lịch hẹn giờ cho thiết bị Màn hình Danh sách lịch hẹn giờ Màn hình Tạo mới lịch hẹn giờ Màn hình Cập nhật lịch hẹn giờ</w:t>
            </w:r>
          </w:p>
        </w:tc>
      </w:tr>
      <w:tr w:rsidR="000E0D4E" w14:paraId="33CF5250" w14:textId="77777777">
        <w:trPr>
          <w:jc w:val="center"/>
        </w:trPr>
        <w:tc>
          <w:tcPr>
            <w:tcW w:w="4933" w:type="dxa"/>
            <w:shd w:val="clear" w:color="auto" w:fill="EAF2F8"/>
            <w:tcMar>
              <w:top w:w="90" w:type="dxa"/>
              <w:left w:w="100" w:type="dxa"/>
              <w:bottom w:w="90" w:type="dxa"/>
              <w:right w:w="100" w:type="dxa"/>
            </w:tcMar>
            <w:vAlign w:val="center"/>
          </w:tcPr>
          <w:p w14:paraId="4795D7B8" w14:textId="77777777" w:rsidR="000E0D4E"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5A81776C" w14:textId="77777777" w:rsidR="000E0D4E" w:rsidRDefault="00000000">
            <w:pPr>
              <w:spacing w:after="0"/>
            </w:pPr>
            <w:r>
              <w:rPr>
                <w:sz w:val="17"/>
              </w:rPr>
              <w:t>Không có</w:t>
            </w:r>
          </w:p>
        </w:tc>
      </w:tr>
      <w:tr w:rsidR="000E0D4E" w14:paraId="38B4EE7F" w14:textId="77777777">
        <w:trPr>
          <w:jc w:val="center"/>
        </w:trPr>
        <w:tc>
          <w:tcPr>
            <w:tcW w:w="4933" w:type="dxa"/>
            <w:tcMar>
              <w:top w:w="90" w:type="dxa"/>
              <w:left w:w="100" w:type="dxa"/>
              <w:bottom w:w="90" w:type="dxa"/>
              <w:right w:w="100" w:type="dxa"/>
            </w:tcMar>
            <w:vAlign w:val="center"/>
          </w:tcPr>
          <w:p w14:paraId="33958601" w14:textId="77777777" w:rsidR="000E0D4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0A429E05" w14:textId="77777777" w:rsidR="000E0D4E" w:rsidRDefault="00000000">
            <w:pPr>
              <w:spacing w:after="0"/>
            </w:pPr>
            <w:r>
              <w:rPr>
                <w:sz w:val="17"/>
              </w:rPr>
              <w:t>Không áp dụng</w:t>
            </w:r>
          </w:p>
        </w:tc>
      </w:tr>
      <w:tr w:rsidR="000E0D4E" w14:paraId="7DA5BB72" w14:textId="77777777">
        <w:trPr>
          <w:jc w:val="center"/>
        </w:trPr>
        <w:tc>
          <w:tcPr>
            <w:tcW w:w="4933" w:type="dxa"/>
            <w:shd w:val="clear" w:color="auto" w:fill="EAF2F8"/>
            <w:tcMar>
              <w:top w:w="90" w:type="dxa"/>
              <w:left w:w="100" w:type="dxa"/>
              <w:bottom w:w="90" w:type="dxa"/>
              <w:right w:w="100" w:type="dxa"/>
            </w:tcMar>
            <w:vAlign w:val="center"/>
          </w:tcPr>
          <w:p w14:paraId="102E5F52" w14:textId="77777777" w:rsidR="000E0D4E"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5E0B96D1" w14:textId="77777777" w:rsidR="000E0D4E" w:rsidRDefault="00000000">
            <w:pPr>
              <w:spacing w:after="0"/>
            </w:pPr>
            <w:r>
              <w:rPr>
                <w:sz w:val="17"/>
              </w:rPr>
              <w:t>Thiết bị/ứng dụng thực hiện đúng chức năng “Hẹn giờ”.</w:t>
            </w:r>
          </w:p>
        </w:tc>
      </w:tr>
      <w:tr w:rsidR="000E0D4E" w14:paraId="5DF65C05" w14:textId="77777777">
        <w:trPr>
          <w:jc w:val="center"/>
        </w:trPr>
        <w:tc>
          <w:tcPr>
            <w:tcW w:w="4933" w:type="dxa"/>
            <w:tcMar>
              <w:top w:w="90" w:type="dxa"/>
              <w:left w:w="100" w:type="dxa"/>
              <w:bottom w:w="90" w:type="dxa"/>
              <w:right w:w="100" w:type="dxa"/>
            </w:tcMar>
            <w:vAlign w:val="center"/>
          </w:tcPr>
          <w:p w14:paraId="5A14F75A" w14:textId="77777777" w:rsidR="000E0D4E" w:rsidRDefault="00000000">
            <w:pPr>
              <w:spacing w:after="0"/>
            </w:pPr>
            <w:r>
              <w:rPr>
                <w:sz w:val="17"/>
              </w:rPr>
              <w:t>Mức hỗ trợ</w:t>
            </w:r>
          </w:p>
        </w:tc>
        <w:tc>
          <w:tcPr>
            <w:tcW w:w="4933" w:type="dxa"/>
            <w:tcMar>
              <w:top w:w="90" w:type="dxa"/>
              <w:left w:w="100" w:type="dxa"/>
              <w:bottom w:w="90" w:type="dxa"/>
              <w:right w:w="100" w:type="dxa"/>
            </w:tcMar>
            <w:vAlign w:val="center"/>
          </w:tcPr>
          <w:p w14:paraId="71622A1C" w14:textId="77777777" w:rsidR="000E0D4E" w:rsidRDefault="00000000">
            <w:pPr>
              <w:spacing w:after="0"/>
            </w:pPr>
            <w:r>
              <w:rPr>
                <w:sz w:val="17"/>
              </w:rPr>
              <w:t>Có hỗ trợ</w:t>
            </w:r>
          </w:p>
        </w:tc>
      </w:tr>
      <w:tr w:rsidR="000E0D4E" w14:paraId="4EB3835B" w14:textId="77777777">
        <w:trPr>
          <w:jc w:val="center"/>
        </w:trPr>
        <w:tc>
          <w:tcPr>
            <w:tcW w:w="4933" w:type="dxa"/>
            <w:shd w:val="clear" w:color="auto" w:fill="EAF2F8"/>
            <w:tcMar>
              <w:top w:w="90" w:type="dxa"/>
              <w:left w:w="100" w:type="dxa"/>
              <w:bottom w:w="90" w:type="dxa"/>
              <w:right w:w="100" w:type="dxa"/>
            </w:tcMar>
            <w:vAlign w:val="center"/>
          </w:tcPr>
          <w:p w14:paraId="4F3522BA" w14:textId="77777777" w:rsidR="000E0D4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44821D86" w14:textId="77777777" w:rsidR="000E0D4E" w:rsidRDefault="00000000">
            <w:pPr>
              <w:spacing w:after="0"/>
            </w:pPr>
            <w:r>
              <w:rPr>
                <w:sz w:val="17"/>
              </w:rPr>
              <w:t>Chưa có dữ liệu</w:t>
            </w:r>
          </w:p>
        </w:tc>
      </w:tr>
      <w:tr w:rsidR="000E0D4E" w14:paraId="5CC6F93C" w14:textId="77777777">
        <w:trPr>
          <w:jc w:val="center"/>
        </w:trPr>
        <w:tc>
          <w:tcPr>
            <w:tcW w:w="4933" w:type="dxa"/>
            <w:tcMar>
              <w:top w:w="90" w:type="dxa"/>
              <w:left w:w="100" w:type="dxa"/>
              <w:bottom w:w="90" w:type="dxa"/>
              <w:right w:w="100" w:type="dxa"/>
            </w:tcMar>
            <w:vAlign w:val="center"/>
          </w:tcPr>
          <w:p w14:paraId="57C3268E" w14:textId="77777777" w:rsidR="000E0D4E" w:rsidRDefault="00000000">
            <w:pPr>
              <w:spacing w:after="0"/>
            </w:pPr>
            <w:r>
              <w:rPr>
                <w:sz w:val="17"/>
              </w:rPr>
              <w:t>Lưu ý và giới hạn</w:t>
            </w:r>
          </w:p>
        </w:tc>
        <w:tc>
          <w:tcPr>
            <w:tcW w:w="4933" w:type="dxa"/>
            <w:tcMar>
              <w:top w:w="90" w:type="dxa"/>
              <w:left w:w="100" w:type="dxa"/>
              <w:bottom w:w="90" w:type="dxa"/>
              <w:right w:w="100" w:type="dxa"/>
            </w:tcMar>
            <w:vAlign w:val="center"/>
          </w:tcPr>
          <w:p w14:paraId="74AAF006" w14:textId="77777777" w:rsidR="000E0D4E" w:rsidRDefault="00000000">
            <w:pPr>
              <w:spacing w:after="0"/>
            </w:pPr>
            <w:r>
              <w:rPr>
                <w:sz w:val="17"/>
              </w:rPr>
              <w:t>Không có</w:t>
            </w:r>
          </w:p>
        </w:tc>
      </w:tr>
      <w:tr w:rsidR="000E0D4E" w14:paraId="13EA306C" w14:textId="77777777">
        <w:trPr>
          <w:jc w:val="center"/>
        </w:trPr>
        <w:tc>
          <w:tcPr>
            <w:tcW w:w="4933" w:type="dxa"/>
            <w:shd w:val="clear" w:color="auto" w:fill="EAF2F8"/>
            <w:tcMar>
              <w:top w:w="90" w:type="dxa"/>
              <w:left w:w="100" w:type="dxa"/>
              <w:bottom w:w="90" w:type="dxa"/>
              <w:right w:w="100" w:type="dxa"/>
            </w:tcMar>
            <w:vAlign w:val="center"/>
          </w:tcPr>
          <w:p w14:paraId="585451BB" w14:textId="77777777" w:rsidR="000E0D4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35D05218" w14:textId="77777777" w:rsidR="000E0D4E" w:rsidRDefault="00000000">
            <w:pPr>
              <w:spacing w:after="0"/>
            </w:pPr>
            <w:r>
              <w:rPr>
                <w:sz w:val="17"/>
              </w:rPr>
              <w:t>Đã xác nhận</w:t>
            </w:r>
          </w:p>
        </w:tc>
      </w:tr>
      <w:tr w:rsidR="000E0D4E" w14:paraId="40A2618C" w14:textId="77777777">
        <w:trPr>
          <w:jc w:val="center"/>
        </w:trPr>
        <w:tc>
          <w:tcPr>
            <w:tcW w:w="4933" w:type="dxa"/>
            <w:tcMar>
              <w:top w:w="90" w:type="dxa"/>
              <w:left w:w="100" w:type="dxa"/>
              <w:bottom w:w="90" w:type="dxa"/>
              <w:right w:w="100" w:type="dxa"/>
            </w:tcMar>
            <w:vAlign w:val="center"/>
          </w:tcPr>
          <w:p w14:paraId="1A506093" w14:textId="77777777" w:rsidR="000E0D4E" w:rsidRDefault="00000000">
            <w:pPr>
              <w:spacing w:after="0"/>
            </w:pPr>
            <w:r>
              <w:rPr>
                <w:sz w:val="17"/>
              </w:rPr>
              <w:t>Nguồn</w:t>
            </w:r>
          </w:p>
        </w:tc>
        <w:tc>
          <w:tcPr>
            <w:tcW w:w="4933" w:type="dxa"/>
            <w:tcMar>
              <w:top w:w="90" w:type="dxa"/>
              <w:left w:w="100" w:type="dxa"/>
              <w:bottom w:w="90" w:type="dxa"/>
              <w:right w:w="100" w:type="dxa"/>
            </w:tcMar>
            <w:vAlign w:val="center"/>
          </w:tcPr>
          <w:p w14:paraId="1895A9DE" w14:textId="77777777" w:rsidR="000E0D4E" w:rsidRDefault="00000000">
            <w:pPr>
              <w:spacing w:after="0"/>
            </w:pPr>
            <w:r>
              <w:rPr>
                <w:sz w:val="17"/>
              </w:rPr>
              <w:t>Mô tả sản phẩm Công tắc dimmer(6).docx – Mục Tính năng với ứng dụng Vhomenex – Hẹn giờ</w:t>
            </w:r>
          </w:p>
        </w:tc>
      </w:tr>
    </w:tbl>
    <w:p w14:paraId="792AB28B" w14:textId="3C57BC90" w:rsidR="000E0D4E" w:rsidRPr="002F258A" w:rsidRDefault="002F258A" w:rsidP="002F258A">
      <w:pPr>
        <w:pStyle w:val="Heading2"/>
        <w:rPr>
          <w:lang w:val="vi-VN"/>
        </w:rPr>
      </w:pPr>
      <w:r>
        <w:t>7.</w:t>
      </w:r>
      <w:r>
        <w:t>4</w:t>
      </w:r>
      <w:r>
        <w:t xml:space="preserve">. </w:t>
      </w:r>
      <w:r w:rsidRPr="002F258A">
        <w:t>Chế độ im lặng</w:t>
      </w:r>
    </w:p>
    <w:tbl>
      <w:tblPr>
        <w:tblStyle w:val="TableGrid"/>
        <w:tblW w:w="0" w:type="auto"/>
        <w:jc w:val="center"/>
        <w:tblLook w:val="04A0" w:firstRow="1" w:lastRow="0" w:firstColumn="1" w:lastColumn="0" w:noHBand="0" w:noVBand="1"/>
      </w:tblPr>
      <w:tblGrid>
        <w:gridCol w:w="4933"/>
        <w:gridCol w:w="4933"/>
      </w:tblGrid>
      <w:tr w:rsidR="000E0D4E" w14:paraId="0B63F70F" w14:textId="77777777">
        <w:trPr>
          <w:jc w:val="center"/>
        </w:trPr>
        <w:tc>
          <w:tcPr>
            <w:tcW w:w="4933" w:type="dxa"/>
            <w:shd w:val="clear" w:color="auto" w:fill="1F4E78"/>
            <w:tcMar>
              <w:top w:w="90" w:type="dxa"/>
              <w:left w:w="100" w:type="dxa"/>
              <w:bottom w:w="90" w:type="dxa"/>
              <w:right w:w="100" w:type="dxa"/>
            </w:tcMar>
          </w:tcPr>
          <w:p w14:paraId="7610892F" w14:textId="77777777" w:rsidR="000E0D4E" w:rsidRDefault="00000000">
            <w:r>
              <w:rPr>
                <w:b/>
                <w:color w:val="FFFFFF"/>
                <w:sz w:val="17"/>
              </w:rPr>
              <w:t>Trường</w:t>
            </w:r>
          </w:p>
        </w:tc>
        <w:tc>
          <w:tcPr>
            <w:tcW w:w="4933" w:type="dxa"/>
            <w:shd w:val="clear" w:color="auto" w:fill="1F4E78"/>
            <w:tcMar>
              <w:top w:w="90" w:type="dxa"/>
              <w:left w:w="100" w:type="dxa"/>
              <w:bottom w:w="90" w:type="dxa"/>
              <w:right w:w="100" w:type="dxa"/>
            </w:tcMar>
          </w:tcPr>
          <w:p w14:paraId="736BD8AA" w14:textId="77777777" w:rsidR="000E0D4E" w:rsidRDefault="00000000">
            <w:r>
              <w:rPr>
                <w:b/>
                <w:color w:val="FFFFFF"/>
                <w:sz w:val="17"/>
              </w:rPr>
              <w:t>Nội dung điền</w:t>
            </w:r>
          </w:p>
        </w:tc>
      </w:tr>
      <w:tr w:rsidR="000E0D4E" w14:paraId="6876DD15" w14:textId="77777777">
        <w:trPr>
          <w:jc w:val="center"/>
        </w:trPr>
        <w:tc>
          <w:tcPr>
            <w:tcW w:w="4933" w:type="dxa"/>
            <w:tcMar>
              <w:top w:w="90" w:type="dxa"/>
              <w:left w:w="100" w:type="dxa"/>
              <w:bottom w:w="90" w:type="dxa"/>
              <w:right w:w="100" w:type="dxa"/>
            </w:tcMar>
            <w:vAlign w:val="center"/>
          </w:tcPr>
          <w:p w14:paraId="1509B353" w14:textId="77777777" w:rsidR="000E0D4E" w:rsidRDefault="00000000">
            <w:pPr>
              <w:spacing w:after="0"/>
            </w:pPr>
            <w:r>
              <w:rPr>
                <w:sz w:val="17"/>
              </w:rPr>
              <w:t>Tên tính năng</w:t>
            </w:r>
          </w:p>
        </w:tc>
        <w:tc>
          <w:tcPr>
            <w:tcW w:w="4933" w:type="dxa"/>
            <w:tcMar>
              <w:top w:w="90" w:type="dxa"/>
              <w:left w:w="100" w:type="dxa"/>
              <w:bottom w:w="90" w:type="dxa"/>
              <w:right w:w="100" w:type="dxa"/>
            </w:tcMar>
            <w:vAlign w:val="center"/>
          </w:tcPr>
          <w:p w14:paraId="30312576" w14:textId="77777777" w:rsidR="000E0D4E" w:rsidRDefault="00000000">
            <w:pPr>
              <w:spacing w:after="0"/>
            </w:pPr>
            <w:r>
              <w:rPr>
                <w:sz w:val="17"/>
              </w:rPr>
              <w:t>Chế độ im lặng</w:t>
            </w:r>
          </w:p>
        </w:tc>
      </w:tr>
      <w:tr w:rsidR="000E0D4E" w14:paraId="33E4D6AE" w14:textId="77777777">
        <w:trPr>
          <w:jc w:val="center"/>
        </w:trPr>
        <w:tc>
          <w:tcPr>
            <w:tcW w:w="4933" w:type="dxa"/>
            <w:shd w:val="clear" w:color="auto" w:fill="EAF2F8"/>
            <w:tcMar>
              <w:top w:w="90" w:type="dxa"/>
              <w:left w:w="100" w:type="dxa"/>
              <w:bottom w:w="90" w:type="dxa"/>
              <w:right w:w="100" w:type="dxa"/>
            </w:tcMar>
            <w:vAlign w:val="center"/>
          </w:tcPr>
          <w:p w14:paraId="330C57D4" w14:textId="77777777" w:rsidR="000E0D4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7B923AC0" w14:textId="77777777" w:rsidR="000E0D4E" w:rsidRDefault="00000000">
            <w:pPr>
              <w:spacing w:after="0"/>
            </w:pPr>
            <w:r>
              <w:rPr>
                <w:sz w:val="17"/>
              </w:rPr>
              <w:t>Không có</w:t>
            </w:r>
          </w:p>
        </w:tc>
      </w:tr>
      <w:tr w:rsidR="000E0D4E" w14:paraId="34F393DA" w14:textId="77777777">
        <w:trPr>
          <w:jc w:val="center"/>
        </w:trPr>
        <w:tc>
          <w:tcPr>
            <w:tcW w:w="4933" w:type="dxa"/>
            <w:tcMar>
              <w:top w:w="90" w:type="dxa"/>
              <w:left w:w="100" w:type="dxa"/>
              <w:bottom w:w="90" w:type="dxa"/>
              <w:right w:w="100" w:type="dxa"/>
            </w:tcMar>
            <w:vAlign w:val="center"/>
          </w:tcPr>
          <w:p w14:paraId="6D0C9FA9" w14:textId="77777777" w:rsidR="000E0D4E" w:rsidRDefault="00000000">
            <w:pPr>
              <w:spacing w:after="0"/>
            </w:pPr>
            <w:r>
              <w:rPr>
                <w:sz w:val="17"/>
              </w:rPr>
              <w:t>Mô tả</w:t>
            </w:r>
          </w:p>
        </w:tc>
        <w:tc>
          <w:tcPr>
            <w:tcW w:w="4933" w:type="dxa"/>
            <w:tcMar>
              <w:top w:w="90" w:type="dxa"/>
              <w:left w:w="100" w:type="dxa"/>
              <w:bottom w:w="90" w:type="dxa"/>
              <w:right w:w="100" w:type="dxa"/>
            </w:tcMar>
            <w:vAlign w:val="center"/>
          </w:tcPr>
          <w:p w14:paraId="1855F70E" w14:textId="77777777" w:rsidR="000E0D4E" w:rsidRDefault="00000000">
            <w:pPr>
              <w:spacing w:after="0"/>
            </w:pPr>
            <w:r>
              <w:rPr>
                <w:sz w:val="17"/>
              </w:rPr>
              <w:t>Thiết lập tắt còi khi điều khiển thiết bị Màn hình cấu hình thiết bị Chế độ im lặng</w:t>
            </w:r>
          </w:p>
        </w:tc>
      </w:tr>
      <w:tr w:rsidR="000E0D4E" w14:paraId="396AC2BE" w14:textId="77777777">
        <w:trPr>
          <w:jc w:val="center"/>
        </w:trPr>
        <w:tc>
          <w:tcPr>
            <w:tcW w:w="4933" w:type="dxa"/>
            <w:shd w:val="clear" w:color="auto" w:fill="EAF2F8"/>
            <w:tcMar>
              <w:top w:w="90" w:type="dxa"/>
              <w:left w:w="100" w:type="dxa"/>
              <w:bottom w:w="90" w:type="dxa"/>
              <w:right w:w="100" w:type="dxa"/>
            </w:tcMar>
            <w:vAlign w:val="center"/>
          </w:tcPr>
          <w:p w14:paraId="7F7BDBC5" w14:textId="77777777" w:rsidR="000E0D4E"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4DAB2301" w14:textId="77777777" w:rsidR="000E0D4E" w:rsidRDefault="00000000">
            <w:pPr>
              <w:spacing w:after="0"/>
            </w:pPr>
            <w:r>
              <w:rPr>
                <w:sz w:val="17"/>
              </w:rPr>
              <w:t>Không có</w:t>
            </w:r>
          </w:p>
        </w:tc>
      </w:tr>
      <w:tr w:rsidR="000E0D4E" w14:paraId="4027AED8" w14:textId="77777777">
        <w:trPr>
          <w:jc w:val="center"/>
        </w:trPr>
        <w:tc>
          <w:tcPr>
            <w:tcW w:w="4933" w:type="dxa"/>
            <w:tcMar>
              <w:top w:w="90" w:type="dxa"/>
              <w:left w:w="100" w:type="dxa"/>
              <w:bottom w:w="90" w:type="dxa"/>
              <w:right w:w="100" w:type="dxa"/>
            </w:tcMar>
            <w:vAlign w:val="center"/>
          </w:tcPr>
          <w:p w14:paraId="4FBDC3A5" w14:textId="77777777" w:rsidR="000E0D4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3E077BDD" w14:textId="77777777" w:rsidR="000E0D4E" w:rsidRDefault="00000000">
            <w:pPr>
              <w:spacing w:after="0"/>
            </w:pPr>
            <w:r>
              <w:rPr>
                <w:sz w:val="17"/>
              </w:rPr>
              <w:t>Không áp dụng</w:t>
            </w:r>
          </w:p>
        </w:tc>
      </w:tr>
      <w:tr w:rsidR="000E0D4E" w14:paraId="2498C41D" w14:textId="77777777">
        <w:trPr>
          <w:jc w:val="center"/>
        </w:trPr>
        <w:tc>
          <w:tcPr>
            <w:tcW w:w="4933" w:type="dxa"/>
            <w:shd w:val="clear" w:color="auto" w:fill="EAF2F8"/>
            <w:tcMar>
              <w:top w:w="90" w:type="dxa"/>
              <w:left w:w="100" w:type="dxa"/>
              <w:bottom w:w="90" w:type="dxa"/>
              <w:right w:w="100" w:type="dxa"/>
            </w:tcMar>
            <w:vAlign w:val="center"/>
          </w:tcPr>
          <w:p w14:paraId="4D6B5AFA" w14:textId="77777777" w:rsidR="000E0D4E"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2A8DFFBD" w14:textId="77777777" w:rsidR="000E0D4E" w:rsidRDefault="00000000">
            <w:pPr>
              <w:spacing w:after="0"/>
            </w:pPr>
            <w:r>
              <w:rPr>
                <w:sz w:val="17"/>
              </w:rPr>
              <w:t>Thiết bị/ứng dụng thực hiện đúng chức năng “Chế độ im lặng”.</w:t>
            </w:r>
          </w:p>
        </w:tc>
      </w:tr>
      <w:tr w:rsidR="000E0D4E" w14:paraId="0075AA49" w14:textId="77777777">
        <w:trPr>
          <w:jc w:val="center"/>
        </w:trPr>
        <w:tc>
          <w:tcPr>
            <w:tcW w:w="4933" w:type="dxa"/>
            <w:tcMar>
              <w:top w:w="90" w:type="dxa"/>
              <w:left w:w="100" w:type="dxa"/>
              <w:bottom w:w="90" w:type="dxa"/>
              <w:right w:w="100" w:type="dxa"/>
            </w:tcMar>
            <w:vAlign w:val="center"/>
          </w:tcPr>
          <w:p w14:paraId="13A846D5" w14:textId="77777777" w:rsidR="000E0D4E" w:rsidRDefault="00000000">
            <w:pPr>
              <w:spacing w:after="0"/>
            </w:pPr>
            <w:r>
              <w:rPr>
                <w:sz w:val="17"/>
              </w:rPr>
              <w:t>Mức hỗ trợ</w:t>
            </w:r>
          </w:p>
        </w:tc>
        <w:tc>
          <w:tcPr>
            <w:tcW w:w="4933" w:type="dxa"/>
            <w:tcMar>
              <w:top w:w="90" w:type="dxa"/>
              <w:left w:w="100" w:type="dxa"/>
              <w:bottom w:w="90" w:type="dxa"/>
              <w:right w:w="100" w:type="dxa"/>
            </w:tcMar>
            <w:vAlign w:val="center"/>
          </w:tcPr>
          <w:p w14:paraId="39B218FE" w14:textId="77777777" w:rsidR="000E0D4E" w:rsidRDefault="00000000">
            <w:pPr>
              <w:spacing w:after="0"/>
            </w:pPr>
            <w:r>
              <w:rPr>
                <w:sz w:val="17"/>
              </w:rPr>
              <w:t>Có hỗ trợ</w:t>
            </w:r>
          </w:p>
        </w:tc>
      </w:tr>
      <w:tr w:rsidR="000E0D4E" w14:paraId="20853FBC" w14:textId="77777777">
        <w:trPr>
          <w:jc w:val="center"/>
        </w:trPr>
        <w:tc>
          <w:tcPr>
            <w:tcW w:w="4933" w:type="dxa"/>
            <w:shd w:val="clear" w:color="auto" w:fill="EAF2F8"/>
            <w:tcMar>
              <w:top w:w="90" w:type="dxa"/>
              <w:left w:w="100" w:type="dxa"/>
              <w:bottom w:w="90" w:type="dxa"/>
              <w:right w:w="100" w:type="dxa"/>
            </w:tcMar>
            <w:vAlign w:val="center"/>
          </w:tcPr>
          <w:p w14:paraId="3D12561C" w14:textId="77777777" w:rsidR="000E0D4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037E54BB" w14:textId="77777777" w:rsidR="000E0D4E" w:rsidRDefault="00000000">
            <w:pPr>
              <w:spacing w:after="0"/>
            </w:pPr>
            <w:r>
              <w:rPr>
                <w:sz w:val="17"/>
              </w:rPr>
              <w:t>Chưa có dữ liệu</w:t>
            </w:r>
          </w:p>
        </w:tc>
      </w:tr>
      <w:tr w:rsidR="000E0D4E" w14:paraId="008A2CF1" w14:textId="77777777">
        <w:trPr>
          <w:jc w:val="center"/>
        </w:trPr>
        <w:tc>
          <w:tcPr>
            <w:tcW w:w="4933" w:type="dxa"/>
            <w:tcMar>
              <w:top w:w="90" w:type="dxa"/>
              <w:left w:w="100" w:type="dxa"/>
              <w:bottom w:w="90" w:type="dxa"/>
              <w:right w:w="100" w:type="dxa"/>
            </w:tcMar>
            <w:vAlign w:val="center"/>
          </w:tcPr>
          <w:p w14:paraId="32EAD2CF" w14:textId="77777777" w:rsidR="000E0D4E" w:rsidRDefault="00000000">
            <w:pPr>
              <w:spacing w:after="0"/>
            </w:pPr>
            <w:r>
              <w:rPr>
                <w:sz w:val="17"/>
              </w:rPr>
              <w:t>Lưu ý và giới hạn</w:t>
            </w:r>
          </w:p>
        </w:tc>
        <w:tc>
          <w:tcPr>
            <w:tcW w:w="4933" w:type="dxa"/>
            <w:tcMar>
              <w:top w:w="90" w:type="dxa"/>
              <w:left w:w="100" w:type="dxa"/>
              <w:bottom w:w="90" w:type="dxa"/>
              <w:right w:w="100" w:type="dxa"/>
            </w:tcMar>
            <w:vAlign w:val="center"/>
          </w:tcPr>
          <w:p w14:paraId="75A61BEC" w14:textId="77777777" w:rsidR="000E0D4E" w:rsidRDefault="00000000">
            <w:pPr>
              <w:spacing w:after="0"/>
            </w:pPr>
            <w:r>
              <w:rPr>
                <w:sz w:val="17"/>
              </w:rPr>
              <w:t>Không có</w:t>
            </w:r>
          </w:p>
        </w:tc>
      </w:tr>
      <w:tr w:rsidR="000E0D4E" w14:paraId="041211A5" w14:textId="77777777">
        <w:trPr>
          <w:jc w:val="center"/>
        </w:trPr>
        <w:tc>
          <w:tcPr>
            <w:tcW w:w="4933" w:type="dxa"/>
            <w:shd w:val="clear" w:color="auto" w:fill="EAF2F8"/>
            <w:tcMar>
              <w:top w:w="90" w:type="dxa"/>
              <w:left w:w="100" w:type="dxa"/>
              <w:bottom w:w="90" w:type="dxa"/>
              <w:right w:w="100" w:type="dxa"/>
            </w:tcMar>
            <w:vAlign w:val="center"/>
          </w:tcPr>
          <w:p w14:paraId="4FEAC4EF" w14:textId="77777777" w:rsidR="000E0D4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C91E52E" w14:textId="77777777" w:rsidR="000E0D4E" w:rsidRDefault="00000000">
            <w:pPr>
              <w:spacing w:after="0"/>
            </w:pPr>
            <w:r>
              <w:rPr>
                <w:sz w:val="17"/>
              </w:rPr>
              <w:t>Đã xác nhận</w:t>
            </w:r>
          </w:p>
        </w:tc>
      </w:tr>
      <w:tr w:rsidR="000E0D4E" w14:paraId="34137165" w14:textId="77777777">
        <w:trPr>
          <w:jc w:val="center"/>
        </w:trPr>
        <w:tc>
          <w:tcPr>
            <w:tcW w:w="4933" w:type="dxa"/>
            <w:tcMar>
              <w:top w:w="90" w:type="dxa"/>
              <w:left w:w="100" w:type="dxa"/>
              <w:bottom w:w="90" w:type="dxa"/>
              <w:right w:w="100" w:type="dxa"/>
            </w:tcMar>
            <w:vAlign w:val="center"/>
          </w:tcPr>
          <w:p w14:paraId="443BAB33" w14:textId="77777777" w:rsidR="000E0D4E" w:rsidRDefault="00000000">
            <w:pPr>
              <w:spacing w:after="0"/>
            </w:pPr>
            <w:r>
              <w:rPr>
                <w:sz w:val="17"/>
              </w:rPr>
              <w:t>Nguồn</w:t>
            </w:r>
          </w:p>
        </w:tc>
        <w:tc>
          <w:tcPr>
            <w:tcW w:w="4933" w:type="dxa"/>
            <w:tcMar>
              <w:top w:w="90" w:type="dxa"/>
              <w:left w:w="100" w:type="dxa"/>
              <w:bottom w:w="90" w:type="dxa"/>
              <w:right w:w="100" w:type="dxa"/>
            </w:tcMar>
            <w:vAlign w:val="center"/>
          </w:tcPr>
          <w:p w14:paraId="4023AF93" w14:textId="77777777" w:rsidR="000E0D4E" w:rsidRDefault="00000000">
            <w:pPr>
              <w:spacing w:after="0"/>
            </w:pPr>
            <w:r>
              <w:rPr>
                <w:sz w:val="17"/>
              </w:rPr>
              <w:t>Mô tả sản phẩm Công tắc dimmer(6).docx – Mục Tính năng với ứng dụng Vhomenex – Chế độ im lặng</w:t>
            </w:r>
          </w:p>
        </w:tc>
      </w:tr>
    </w:tbl>
    <w:p w14:paraId="27BADFB6" w14:textId="215431F5" w:rsidR="000E0D4E" w:rsidRPr="002F258A" w:rsidRDefault="002F258A" w:rsidP="002F258A">
      <w:pPr>
        <w:pStyle w:val="Heading2"/>
        <w:rPr>
          <w:lang w:val="vi-VN"/>
        </w:rPr>
      </w:pPr>
      <w:r>
        <w:t>7.</w:t>
      </w:r>
      <w:r>
        <w:t>5</w:t>
      </w:r>
      <w:r>
        <w:t xml:space="preserve">. </w:t>
      </w:r>
      <w:r w:rsidRPr="002F258A">
        <w:t>Đèn nền</w:t>
      </w:r>
    </w:p>
    <w:tbl>
      <w:tblPr>
        <w:tblStyle w:val="TableGrid"/>
        <w:tblW w:w="0" w:type="auto"/>
        <w:jc w:val="center"/>
        <w:tblLook w:val="04A0" w:firstRow="1" w:lastRow="0" w:firstColumn="1" w:lastColumn="0" w:noHBand="0" w:noVBand="1"/>
      </w:tblPr>
      <w:tblGrid>
        <w:gridCol w:w="4933"/>
        <w:gridCol w:w="4933"/>
      </w:tblGrid>
      <w:tr w:rsidR="000E0D4E" w14:paraId="5DB22BF5" w14:textId="77777777">
        <w:trPr>
          <w:jc w:val="center"/>
        </w:trPr>
        <w:tc>
          <w:tcPr>
            <w:tcW w:w="4933" w:type="dxa"/>
            <w:shd w:val="clear" w:color="auto" w:fill="1F4E78"/>
            <w:tcMar>
              <w:top w:w="90" w:type="dxa"/>
              <w:left w:w="100" w:type="dxa"/>
              <w:bottom w:w="90" w:type="dxa"/>
              <w:right w:w="100" w:type="dxa"/>
            </w:tcMar>
          </w:tcPr>
          <w:p w14:paraId="4725091B" w14:textId="77777777" w:rsidR="000E0D4E" w:rsidRDefault="00000000">
            <w:r>
              <w:rPr>
                <w:b/>
                <w:color w:val="FFFFFF"/>
                <w:sz w:val="17"/>
              </w:rPr>
              <w:t>Trường</w:t>
            </w:r>
          </w:p>
        </w:tc>
        <w:tc>
          <w:tcPr>
            <w:tcW w:w="4933" w:type="dxa"/>
            <w:shd w:val="clear" w:color="auto" w:fill="1F4E78"/>
            <w:tcMar>
              <w:top w:w="90" w:type="dxa"/>
              <w:left w:w="100" w:type="dxa"/>
              <w:bottom w:w="90" w:type="dxa"/>
              <w:right w:w="100" w:type="dxa"/>
            </w:tcMar>
          </w:tcPr>
          <w:p w14:paraId="72DB2F4A" w14:textId="77777777" w:rsidR="000E0D4E" w:rsidRDefault="00000000">
            <w:r>
              <w:rPr>
                <w:b/>
                <w:color w:val="FFFFFF"/>
                <w:sz w:val="17"/>
              </w:rPr>
              <w:t>Nội dung điền</w:t>
            </w:r>
          </w:p>
        </w:tc>
      </w:tr>
      <w:tr w:rsidR="000E0D4E" w14:paraId="661F1319" w14:textId="77777777">
        <w:trPr>
          <w:jc w:val="center"/>
        </w:trPr>
        <w:tc>
          <w:tcPr>
            <w:tcW w:w="4933" w:type="dxa"/>
            <w:tcMar>
              <w:top w:w="90" w:type="dxa"/>
              <w:left w:w="100" w:type="dxa"/>
              <w:bottom w:w="90" w:type="dxa"/>
              <w:right w:w="100" w:type="dxa"/>
            </w:tcMar>
            <w:vAlign w:val="center"/>
          </w:tcPr>
          <w:p w14:paraId="174D3C6F" w14:textId="77777777" w:rsidR="000E0D4E" w:rsidRDefault="00000000">
            <w:pPr>
              <w:spacing w:after="0"/>
            </w:pPr>
            <w:r>
              <w:rPr>
                <w:sz w:val="17"/>
              </w:rPr>
              <w:t>Tên tính năng</w:t>
            </w:r>
          </w:p>
        </w:tc>
        <w:tc>
          <w:tcPr>
            <w:tcW w:w="4933" w:type="dxa"/>
            <w:tcMar>
              <w:top w:w="90" w:type="dxa"/>
              <w:left w:w="100" w:type="dxa"/>
              <w:bottom w:w="90" w:type="dxa"/>
              <w:right w:w="100" w:type="dxa"/>
            </w:tcMar>
            <w:vAlign w:val="center"/>
          </w:tcPr>
          <w:p w14:paraId="09142D6B" w14:textId="77777777" w:rsidR="000E0D4E" w:rsidRDefault="00000000">
            <w:pPr>
              <w:spacing w:after="0"/>
            </w:pPr>
            <w:r>
              <w:rPr>
                <w:sz w:val="17"/>
              </w:rPr>
              <w:t>Đèn nền</w:t>
            </w:r>
          </w:p>
        </w:tc>
      </w:tr>
      <w:tr w:rsidR="000E0D4E" w14:paraId="7EDFC840" w14:textId="77777777">
        <w:trPr>
          <w:jc w:val="center"/>
        </w:trPr>
        <w:tc>
          <w:tcPr>
            <w:tcW w:w="4933" w:type="dxa"/>
            <w:shd w:val="clear" w:color="auto" w:fill="EAF2F8"/>
            <w:tcMar>
              <w:top w:w="90" w:type="dxa"/>
              <w:left w:w="100" w:type="dxa"/>
              <w:bottom w:w="90" w:type="dxa"/>
              <w:right w:w="100" w:type="dxa"/>
            </w:tcMar>
            <w:vAlign w:val="center"/>
          </w:tcPr>
          <w:p w14:paraId="512C8CE2" w14:textId="77777777" w:rsidR="000E0D4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35259C09" w14:textId="77777777" w:rsidR="000E0D4E" w:rsidRDefault="00000000">
            <w:pPr>
              <w:spacing w:after="0"/>
            </w:pPr>
            <w:r>
              <w:rPr>
                <w:sz w:val="17"/>
              </w:rPr>
              <w:t>Không có</w:t>
            </w:r>
          </w:p>
        </w:tc>
      </w:tr>
      <w:tr w:rsidR="000E0D4E" w14:paraId="7D05C92C" w14:textId="77777777">
        <w:trPr>
          <w:jc w:val="center"/>
        </w:trPr>
        <w:tc>
          <w:tcPr>
            <w:tcW w:w="4933" w:type="dxa"/>
            <w:tcMar>
              <w:top w:w="90" w:type="dxa"/>
              <w:left w:w="100" w:type="dxa"/>
              <w:bottom w:w="90" w:type="dxa"/>
              <w:right w:w="100" w:type="dxa"/>
            </w:tcMar>
            <w:vAlign w:val="center"/>
          </w:tcPr>
          <w:p w14:paraId="6A124E49" w14:textId="77777777" w:rsidR="000E0D4E" w:rsidRDefault="00000000">
            <w:pPr>
              <w:spacing w:after="0"/>
            </w:pPr>
            <w:r>
              <w:rPr>
                <w:sz w:val="17"/>
              </w:rPr>
              <w:t>Mô tả</w:t>
            </w:r>
          </w:p>
        </w:tc>
        <w:tc>
          <w:tcPr>
            <w:tcW w:w="4933" w:type="dxa"/>
            <w:tcMar>
              <w:top w:w="90" w:type="dxa"/>
              <w:left w:w="100" w:type="dxa"/>
              <w:bottom w:w="90" w:type="dxa"/>
              <w:right w:w="100" w:type="dxa"/>
            </w:tcMar>
            <w:vAlign w:val="center"/>
          </w:tcPr>
          <w:p w14:paraId="5B523D48" w14:textId="77777777" w:rsidR="000E0D4E" w:rsidRDefault="00000000">
            <w:pPr>
              <w:spacing w:after="0"/>
            </w:pPr>
            <w:r>
              <w:rPr>
                <w:sz w:val="17"/>
              </w:rPr>
              <w:t>Thiết lập đèn nền và mức độ sáng thiết bị Màn hình cấu hình thiết bị đèn nền</w:t>
            </w:r>
          </w:p>
        </w:tc>
      </w:tr>
      <w:tr w:rsidR="000E0D4E" w14:paraId="116D5A1D" w14:textId="77777777">
        <w:trPr>
          <w:jc w:val="center"/>
        </w:trPr>
        <w:tc>
          <w:tcPr>
            <w:tcW w:w="4933" w:type="dxa"/>
            <w:shd w:val="clear" w:color="auto" w:fill="EAF2F8"/>
            <w:tcMar>
              <w:top w:w="90" w:type="dxa"/>
              <w:left w:w="100" w:type="dxa"/>
              <w:bottom w:w="90" w:type="dxa"/>
              <w:right w:w="100" w:type="dxa"/>
            </w:tcMar>
            <w:vAlign w:val="center"/>
          </w:tcPr>
          <w:p w14:paraId="62038AE7" w14:textId="77777777" w:rsidR="000E0D4E"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3CF4ABBE" w14:textId="77777777" w:rsidR="000E0D4E" w:rsidRDefault="00000000">
            <w:pPr>
              <w:spacing w:after="0"/>
            </w:pPr>
            <w:r>
              <w:rPr>
                <w:sz w:val="17"/>
              </w:rPr>
              <w:t>Không có</w:t>
            </w:r>
          </w:p>
        </w:tc>
      </w:tr>
      <w:tr w:rsidR="000E0D4E" w14:paraId="4DECCCA4" w14:textId="77777777">
        <w:trPr>
          <w:jc w:val="center"/>
        </w:trPr>
        <w:tc>
          <w:tcPr>
            <w:tcW w:w="4933" w:type="dxa"/>
            <w:tcMar>
              <w:top w:w="90" w:type="dxa"/>
              <w:left w:w="100" w:type="dxa"/>
              <w:bottom w:w="90" w:type="dxa"/>
              <w:right w:w="100" w:type="dxa"/>
            </w:tcMar>
            <w:vAlign w:val="center"/>
          </w:tcPr>
          <w:p w14:paraId="2B26C5F4" w14:textId="77777777" w:rsidR="000E0D4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0984FD0F" w14:textId="77777777" w:rsidR="000E0D4E" w:rsidRDefault="00000000">
            <w:pPr>
              <w:spacing w:after="0"/>
            </w:pPr>
            <w:r>
              <w:rPr>
                <w:sz w:val="17"/>
              </w:rPr>
              <w:t>Không áp dụng</w:t>
            </w:r>
          </w:p>
        </w:tc>
      </w:tr>
      <w:tr w:rsidR="000E0D4E" w14:paraId="2725C5DE" w14:textId="77777777">
        <w:trPr>
          <w:jc w:val="center"/>
        </w:trPr>
        <w:tc>
          <w:tcPr>
            <w:tcW w:w="4933" w:type="dxa"/>
            <w:shd w:val="clear" w:color="auto" w:fill="EAF2F8"/>
            <w:tcMar>
              <w:top w:w="90" w:type="dxa"/>
              <w:left w:w="100" w:type="dxa"/>
              <w:bottom w:w="90" w:type="dxa"/>
              <w:right w:w="100" w:type="dxa"/>
            </w:tcMar>
            <w:vAlign w:val="center"/>
          </w:tcPr>
          <w:p w14:paraId="10737F28" w14:textId="77777777" w:rsidR="000E0D4E"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39E1D143" w14:textId="77777777" w:rsidR="000E0D4E" w:rsidRDefault="00000000">
            <w:pPr>
              <w:spacing w:after="0"/>
            </w:pPr>
            <w:r>
              <w:rPr>
                <w:sz w:val="17"/>
              </w:rPr>
              <w:t>Thiết bị/ứng dụng thực hiện đúng chức năng “Đèn nền”.</w:t>
            </w:r>
          </w:p>
        </w:tc>
      </w:tr>
      <w:tr w:rsidR="000E0D4E" w14:paraId="443CF308" w14:textId="77777777">
        <w:trPr>
          <w:jc w:val="center"/>
        </w:trPr>
        <w:tc>
          <w:tcPr>
            <w:tcW w:w="4933" w:type="dxa"/>
            <w:tcMar>
              <w:top w:w="90" w:type="dxa"/>
              <w:left w:w="100" w:type="dxa"/>
              <w:bottom w:w="90" w:type="dxa"/>
              <w:right w:w="100" w:type="dxa"/>
            </w:tcMar>
            <w:vAlign w:val="center"/>
          </w:tcPr>
          <w:p w14:paraId="6F2496E9" w14:textId="77777777" w:rsidR="000E0D4E" w:rsidRDefault="00000000">
            <w:pPr>
              <w:spacing w:after="0"/>
            </w:pPr>
            <w:r>
              <w:rPr>
                <w:sz w:val="17"/>
              </w:rPr>
              <w:t>Mức hỗ trợ</w:t>
            </w:r>
          </w:p>
        </w:tc>
        <w:tc>
          <w:tcPr>
            <w:tcW w:w="4933" w:type="dxa"/>
            <w:tcMar>
              <w:top w:w="90" w:type="dxa"/>
              <w:left w:w="100" w:type="dxa"/>
              <w:bottom w:w="90" w:type="dxa"/>
              <w:right w:w="100" w:type="dxa"/>
            </w:tcMar>
            <w:vAlign w:val="center"/>
          </w:tcPr>
          <w:p w14:paraId="69BE4A80" w14:textId="77777777" w:rsidR="000E0D4E" w:rsidRDefault="00000000">
            <w:pPr>
              <w:spacing w:after="0"/>
            </w:pPr>
            <w:r>
              <w:rPr>
                <w:sz w:val="17"/>
              </w:rPr>
              <w:t>Có hỗ trợ</w:t>
            </w:r>
          </w:p>
        </w:tc>
      </w:tr>
      <w:tr w:rsidR="000E0D4E" w14:paraId="7ABB1EE4" w14:textId="77777777">
        <w:trPr>
          <w:jc w:val="center"/>
        </w:trPr>
        <w:tc>
          <w:tcPr>
            <w:tcW w:w="4933" w:type="dxa"/>
            <w:shd w:val="clear" w:color="auto" w:fill="EAF2F8"/>
            <w:tcMar>
              <w:top w:w="90" w:type="dxa"/>
              <w:left w:w="100" w:type="dxa"/>
              <w:bottom w:w="90" w:type="dxa"/>
              <w:right w:w="100" w:type="dxa"/>
            </w:tcMar>
            <w:vAlign w:val="center"/>
          </w:tcPr>
          <w:p w14:paraId="71444E46" w14:textId="77777777" w:rsidR="000E0D4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647BC17F" w14:textId="77777777" w:rsidR="000E0D4E" w:rsidRDefault="00000000">
            <w:pPr>
              <w:spacing w:after="0"/>
            </w:pPr>
            <w:r>
              <w:rPr>
                <w:sz w:val="17"/>
              </w:rPr>
              <w:t>Chưa có dữ liệu</w:t>
            </w:r>
          </w:p>
        </w:tc>
      </w:tr>
      <w:tr w:rsidR="000E0D4E" w14:paraId="3012FCF0" w14:textId="77777777">
        <w:trPr>
          <w:jc w:val="center"/>
        </w:trPr>
        <w:tc>
          <w:tcPr>
            <w:tcW w:w="4933" w:type="dxa"/>
            <w:tcMar>
              <w:top w:w="90" w:type="dxa"/>
              <w:left w:w="100" w:type="dxa"/>
              <w:bottom w:w="90" w:type="dxa"/>
              <w:right w:w="100" w:type="dxa"/>
            </w:tcMar>
            <w:vAlign w:val="center"/>
          </w:tcPr>
          <w:p w14:paraId="779D1765" w14:textId="77777777" w:rsidR="000E0D4E" w:rsidRDefault="00000000">
            <w:pPr>
              <w:spacing w:after="0"/>
            </w:pPr>
            <w:r>
              <w:rPr>
                <w:sz w:val="17"/>
              </w:rPr>
              <w:lastRenderedPageBreak/>
              <w:t>Lưu ý và giới hạn</w:t>
            </w:r>
          </w:p>
        </w:tc>
        <w:tc>
          <w:tcPr>
            <w:tcW w:w="4933" w:type="dxa"/>
            <w:tcMar>
              <w:top w:w="90" w:type="dxa"/>
              <w:left w:w="100" w:type="dxa"/>
              <w:bottom w:w="90" w:type="dxa"/>
              <w:right w:w="100" w:type="dxa"/>
            </w:tcMar>
            <w:vAlign w:val="center"/>
          </w:tcPr>
          <w:p w14:paraId="60978695" w14:textId="77777777" w:rsidR="000E0D4E" w:rsidRDefault="00000000">
            <w:pPr>
              <w:spacing w:after="0"/>
            </w:pPr>
            <w:r>
              <w:rPr>
                <w:sz w:val="17"/>
              </w:rPr>
              <w:t>Không có</w:t>
            </w:r>
          </w:p>
        </w:tc>
      </w:tr>
      <w:tr w:rsidR="000E0D4E" w14:paraId="1AF720AA" w14:textId="77777777">
        <w:trPr>
          <w:jc w:val="center"/>
        </w:trPr>
        <w:tc>
          <w:tcPr>
            <w:tcW w:w="4933" w:type="dxa"/>
            <w:shd w:val="clear" w:color="auto" w:fill="EAF2F8"/>
            <w:tcMar>
              <w:top w:w="90" w:type="dxa"/>
              <w:left w:w="100" w:type="dxa"/>
              <w:bottom w:w="90" w:type="dxa"/>
              <w:right w:w="100" w:type="dxa"/>
            </w:tcMar>
            <w:vAlign w:val="center"/>
          </w:tcPr>
          <w:p w14:paraId="637E51DC" w14:textId="77777777" w:rsidR="000E0D4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00175A7D" w14:textId="77777777" w:rsidR="000E0D4E" w:rsidRDefault="00000000">
            <w:pPr>
              <w:spacing w:after="0"/>
            </w:pPr>
            <w:r>
              <w:rPr>
                <w:sz w:val="17"/>
              </w:rPr>
              <w:t>Đã xác nhận</w:t>
            </w:r>
          </w:p>
        </w:tc>
      </w:tr>
      <w:tr w:rsidR="000E0D4E" w14:paraId="25F16FE4" w14:textId="77777777">
        <w:trPr>
          <w:jc w:val="center"/>
        </w:trPr>
        <w:tc>
          <w:tcPr>
            <w:tcW w:w="4933" w:type="dxa"/>
            <w:tcMar>
              <w:top w:w="90" w:type="dxa"/>
              <w:left w:w="100" w:type="dxa"/>
              <w:bottom w:w="90" w:type="dxa"/>
              <w:right w:w="100" w:type="dxa"/>
            </w:tcMar>
            <w:vAlign w:val="center"/>
          </w:tcPr>
          <w:p w14:paraId="15ACD687" w14:textId="77777777" w:rsidR="000E0D4E" w:rsidRDefault="00000000">
            <w:pPr>
              <w:spacing w:after="0"/>
            </w:pPr>
            <w:r>
              <w:rPr>
                <w:sz w:val="17"/>
              </w:rPr>
              <w:t>Nguồn</w:t>
            </w:r>
          </w:p>
        </w:tc>
        <w:tc>
          <w:tcPr>
            <w:tcW w:w="4933" w:type="dxa"/>
            <w:tcMar>
              <w:top w:w="90" w:type="dxa"/>
              <w:left w:w="100" w:type="dxa"/>
              <w:bottom w:w="90" w:type="dxa"/>
              <w:right w:w="100" w:type="dxa"/>
            </w:tcMar>
            <w:vAlign w:val="center"/>
          </w:tcPr>
          <w:p w14:paraId="22AEC612" w14:textId="77777777" w:rsidR="000E0D4E" w:rsidRDefault="00000000">
            <w:pPr>
              <w:spacing w:after="0"/>
            </w:pPr>
            <w:r>
              <w:rPr>
                <w:sz w:val="17"/>
              </w:rPr>
              <w:t>Mô tả sản phẩm Công tắc dimmer(6).docx – Mục Tính năng với ứng dụng Vhomenex – Đèn nền</w:t>
            </w:r>
          </w:p>
        </w:tc>
      </w:tr>
    </w:tbl>
    <w:p w14:paraId="4CA45757" w14:textId="6A69961D" w:rsidR="000E0D4E" w:rsidRPr="002F258A" w:rsidRDefault="002F258A" w:rsidP="002F258A">
      <w:pPr>
        <w:pStyle w:val="Heading2"/>
        <w:rPr>
          <w:lang w:val="vi-VN"/>
        </w:rPr>
      </w:pPr>
      <w:r>
        <w:t>7.</w:t>
      </w:r>
      <w:r>
        <w:t>6</w:t>
      </w:r>
      <w:r>
        <w:t xml:space="preserve">. </w:t>
      </w:r>
      <w:r w:rsidRPr="002F258A">
        <w:t>Chế độ tự động tắt</w:t>
      </w:r>
    </w:p>
    <w:tbl>
      <w:tblPr>
        <w:tblStyle w:val="TableGrid"/>
        <w:tblW w:w="0" w:type="auto"/>
        <w:jc w:val="center"/>
        <w:tblLook w:val="04A0" w:firstRow="1" w:lastRow="0" w:firstColumn="1" w:lastColumn="0" w:noHBand="0" w:noVBand="1"/>
      </w:tblPr>
      <w:tblGrid>
        <w:gridCol w:w="4933"/>
        <w:gridCol w:w="4933"/>
      </w:tblGrid>
      <w:tr w:rsidR="000E0D4E" w14:paraId="0ACAE5E8" w14:textId="77777777">
        <w:trPr>
          <w:jc w:val="center"/>
        </w:trPr>
        <w:tc>
          <w:tcPr>
            <w:tcW w:w="4933" w:type="dxa"/>
            <w:shd w:val="clear" w:color="auto" w:fill="1F4E78"/>
            <w:tcMar>
              <w:top w:w="90" w:type="dxa"/>
              <w:left w:w="100" w:type="dxa"/>
              <w:bottom w:w="90" w:type="dxa"/>
              <w:right w:w="100" w:type="dxa"/>
            </w:tcMar>
          </w:tcPr>
          <w:p w14:paraId="57B78B1B" w14:textId="77777777" w:rsidR="000E0D4E" w:rsidRDefault="00000000">
            <w:r>
              <w:rPr>
                <w:b/>
                <w:color w:val="FFFFFF"/>
                <w:sz w:val="17"/>
              </w:rPr>
              <w:t>Trường</w:t>
            </w:r>
          </w:p>
        </w:tc>
        <w:tc>
          <w:tcPr>
            <w:tcW w:w="4933" w:type="dxa"/>
            <w:shd w:val="clear" w:color="auto" w:fill="1F4E78"/>
            <w:tcMar>
              <w:top w:w="90" w:type="dxa"/>
              <w:left w:w="100" w:type="dxa"/>
              <w:bottom w:w="90" w:type="dxa"/>
              <w:right w:w="100" w:type="dxa"/>
            </w:tcMar>
          </w:tcPr>
          <w:p w14:paraId="3760773B" w14:textId="77777777" w:rsidR="000E0D4E" w:rsidRDefault="00000000">
            <w:r>
              <w:rPr>
                <w:b/>
                <w:color w:val="FFFFFF"/>
                <w:sz w:val="17"/>
              </w:rPr>
              <w:t>Nội dung điền</w:t>
            </w:r>
          </w:p>
        </w:tc>
      </w:tr>
      <w:tr w:rsidR="000E0D4E" w14:paraId="0215E7BC" w14:textId="77777777">
        <w:trPr>
          <w:jc w:val="center"/>
        </w:trPr>
        <w:tc>
          <w:tcPr>
            <w:tcW w:w="4933" w:type="dxa"/>
            <w:tcMar>
              <w:top w:w="90" w:type="dxa"/>
              <w:left w:w="100" w:type="dxa"/>
              <w:bottom w:w="90" w:type="dxa"/>
              <w:right w:w="100" w:type="dxa"/>
            </w:tcMar>
            <w:vAlign w:val="center"/>
          </w:tcPr>
          <w:p w14:paraId="24E2B619" w14:textId="77777777" w:rsidR="000E0D4E" w:rsidRDefault="00000000">
            <w:pPr>
              <w:spacing w:after="0"/>
            </w:pPr>
            <w:r>
              <w:rPr>
                <w:sz w:val="17"/>
              </w:rPr>
              <w:t>Tên tính năng</w:t>
            </w:r>
          </w:p>
        </w:tc>
        <w:tc>
          <w:tcPr>
            <w:tcW w:w="4933" w:type="dxa"/>
            <w:tcMar>
              <w:top w:w="90" w:type="dxa"/>
              <w:left w:w="100" w:type="dxa"/>
              <w:bottom w:w="90" w:type="dxa"/>
              <w:right w:w="100" w:type="dxa"/>
            </w:tcMar>
            <w:vAlign w:val="center"/>
          </w:tcPr>
          <w:p w14:paraId="28709521" w14:textId="77777777" w:rsidR="000E0D4E" w:rsidRDefault="00000000">
            <w:pPr>
              <w:spacing w:after="0"/>
            </w:pPr>
            <w:r>
              <w:rPr>
                <w:sz w:val="17"/>
              </w:rPr>
              <w:t>Chế độ tự động tắt</w:t>
            </w:r>
          </w:p>
        </w:tc>
      </w:tr>
      <w:tr w:rsidR="000E0D4E" w14:paraId="441744F5" w14:textId="77777777">
        <w:trPr>
          <w:jc w:val="center"/>
        </w:trPr>
        <w:tc>
          <w:tcPr>
            <w:tcW w:w="4933" w:type="dxa"/>
            <w:shd w:val="clear" w:color="auto" w:fill="EAF2F8"/>
            <w:tcMar>
              <w:top w:w="90" w:type="dxa"/>
              <w:left w:w="100" w:type="dxa"/>
              <w:bottom w:w="90" w:type="dxa"/>
              <w:right w:w="100" w:type="dxa"/>
            </w:tcMar>
            <w:vAlign w:val="center"/>
          </w:tcPr>
          <w:p w14:paraId="1D67DB7C" w14:textId="77777777" w:rsidR="000E0D4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345BE2C4" w14:textId="77777777" w:rsidR="000E0D4E" w:rsidRDefault="00000000">
            <w:pPr>
              <w:spacing w:after="0"/>
            </w:pPr>
            <w:r>
              <w:rPr>
                <w:sz w:val="17"/>
              </w:rPr>
              <w:t>Không có</w:t>
            </w:r>
          </w:p>
        </w:tc>
      </w:tr>
      <w:tr w:rsidR="000E0D4E" w14:paraId="6D888CB1" w14:textId="77777777">
        <w:trPr>
          <w:jc w:val="center"/>
        </w:trPr>
        <w:tc>
          <w:tcPr>
            <w:tcW w:w="4933" w:type="dxa"/>
            <w:tcMar>
              <w:top w:w="90" w:type="dxa"/>
              <w:left w:w="100" w:type="dxa"/>
              <w:bottom w:w="90" w:type="dxa"/>
              <w:right w:w="100" w:type="dxa"/>
            </w:tcMar>
            <w:vAlign w:val="center"/>
          </w:tcPr>
          <w:p w14:paraId="4BBD36FB" w14:textId="77777777" w:rsidR="000E0D4E" w:rsidRDefault="00000000">
            <w:pPr>
              <w:spacing w:after="0"/>
            </w:pPr>
            <w:r>
              <w:rPr>
                <w:sz w:val="17"/>
              </w:rPr>
              <w:t>Mô tả</w:t>
            </w:r>
          </w:p>
        </w:tc>
        <w:tc>
          <w:tcPr>
            <w:tcW w:w="4933" w:type="dxa"/>
            <w:tcMar>
              <w:top w:w="90" w:type="dxa"/>
              <w:left w:w="100" w:type="dxa"/>
              <w:bottom w:w="90" w:type="dxa"/>
              <w:right w:w="100" w:type="dxa"/>
            </w:tcMar>
            <w:vAlign w:val="center"/>
          </w:tcPr>
          <w:p w14:paraId="34F31C11" w14:textId="77777777" w:rsidR="000E0D4E" w:rsidRDefault="00000000">
            <w:pPr>
              <w:spacing w:after="0"/>
            </w:pPr>
            <w:r>
              <w:rPr>
                <w:sz w:val="17"/>
              </w:rPr>
              <w:t>Thiết lập tắt thiết bị sau 1 khoảng thời gian bật Màn hình Chế độ tự động tắt</w:t>
            </w:r>
          </w:p>
        </w:tc>
      </w:tr>
      <w:tr w:rsidR="000E0D4E" w14:paraId="4B0FD727" w14:textId="77777777">
        <w:trPr>
          <w:jc w:val="center"/>
        </w:trPr>
        <w:tc>
          <w:tcPr>
            <w:tcW w:w="4933" w:type="dxa"/>
            <w:shd w:val="clear" w:color="auto" w:fill="EAF2F8"/>
            <w:tcMar>
              <w:top w:w="90" w:type="dxa"/>
              <w:left w:w="100" w:type="dxa"/>
              <w:bottom w:w="90" w:type="dxa"/>
              <w:right w:w="100" w:type="dxa"/>
            </w:tcMar>
            <w:vAlign w:val="center"/>
          </w:tcPr>
          <w:p w14:paraId="2A8A5E4F" w14:textId="77777777" w:rsidR="000E0D4E"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1950C7DB" w14:textId="77777777" w:rsidR="000E0D4E" w:rsidRDefault="00000000">
            <w:pPr>
              <w:spacing w:after="0"/>
            </w:pPr>
            <w:r>
              <w:rPr>
                <w:sz w:val="17"/>
              </w:rPr>
              <w:t>Không có</w:t>
            </w:r>
          </w:p>
        </w:tc>
      </w:tr>
      <w:tr w:rsidR="000E0D4E" w14:paraId="44C0170A" w14:textId="77777777">
        <w:trPr>
          <w:jc w:val="center"/>
        </w:trPr>
        <w:tc>
          <w:tcPr>
            <w:tcW w:w="4933" w:type="dxa"/>
            <w:tcMar>
              <w:top w:w="90" w:type="dxa"/>
              <w:left w:w="100" w:type="dxa"/>
              <w:bottom w:w="90" w:type="dxa"/>
              <w:right w:w="100" w:type="dxa"/>
            </w:tcMar>
            <w:vAlign w:val="center"/>
          </w:tcPr>
          <w:p w14:paraId="39BDCEA8" w14:textId="77777777" w:rsidR="000E0D4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41ADD48E" w14:textId="77777777" w:rsidR="000E0D4E" w:rsidRDefault="00000000">
            <w:pPr>
              <w:spacing w:after="0"/>
            </w:pPr>
            <w:r>
              <w:rPr>
                <w:sz w:val="17"/>
              </w:rPr>
              <w:t>Không áp dụng</w:t>
            </w:r>
          </w:p>
        </w:tc>
      </w:tr>
      <w:tr w:rsidR="000E0D4E" w14:paraId="46C5F7CC" w14:textId="77777777">
        <w:trPr>
          <w:jc w:val="center"/>
        </w:trPr>
        <w:tc>
          <w:tcPr>
            <w:tcW w:w="4933" w:type="dxa"/>
            <w:shd w:val="clear" w:color="auto" w:fill="EAF2F8"/>
            <w:tcMar>
              <w:top w:w="90" w:type="dxa"/>
              <w:left w:w="100" w:type="dxa"/>
              <w:bottom w:w="90" w:type="dxa"/>
              <w:right w:w="100" w:type="dxa"/>
            </w:tcMar>
            <w:vAlign w:val="center"/>
          </w:tcPr>
          <w:p w14:paraId="1840B11A" w14:textId="77777777" w:rsidR="000E0D4E"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04D6FD74" w14:textId="77777777" w:rsidR="000E0D4E" w:rsidRDefault="00000000">
            <w:pPr>
              <w:spacing w:after="0"/>
            </w:pPr>
            <w:r>
              <w:rPr>
                <w:sz w:val="17"/>
              </w:rPr>
              <w:t>Thiết bị/ứng dụng thực hiện đúng chức năng “Chế độ tự động tắt”.</w:t>
            </w:r>
          </w:p>
        </w:tc>
      </w:tr>
      <w:tr w:rsidR="000E0D4E" w14:paraId="7F10223B" w14:textId="77777777">
        <w:trPr>
          <w:jc w:val="center"/>
        </w:trPr>
        <w:tc>
          <w:tcPr>
            <w:tcW w:w="4933" w:type="dxa"/>
            <w:tcMar>
              <w:top w:w="90" w:type="dxa"/>
              <w:left w:w="100" w:type="dxa"/>
              <w:bottom w:w="90" w:type="dxa"/>
              <w:right w:w="100" w:type="dxa"/>
            </w:tcMar>
            <w:vAlign w:val="center"/>
          </w:tcPr>
          <w:p w14:paraId="33C030D7" w14:textId="77777777" w:rsidR="000E0D4E" w:rsidRDefault="00000000">
            <w:pPr>
              <w:spacing w:after="0"/>
            </w:pPr>
            <w:r>
              <w:rPr>
                <w:sz w:val="17"/>
              </w:rPr>
              <w:t>Mức hỗ trợ</w:t>
            </w:r>
          </w:p>
        </w:tc>
        <w:tc>
          <w:tcPr>
            <w:tcW w:w="4933" w:type="dxa"/>
            <w:tcMar>
              <w:top w:w="90" w:type="dxa"/>
              <w:left w:w="100" w:type="dxa"/>
              <w:bottom w:w="90" w:type="dxa"/>
              <w:right w:w="100" w:type="dxa"/>
            </w:tcMar>
            <w:vAlign w:val="center"/>
          </w:tcPr>
          <w:p w14:paraId="6F1E78E0" w14:textId="77777777" w:rsidR="000E0D4E" w:rsidRDefault="00000000">
            <w:pPr>
              <w:spacing w:after="0"/>
            </w:pPr>
            <w:r>
              <w:rPr>
                <w:sz w:val="17"/>
              </w:rPr>
              <w:t>Có hỗ trợ</w:t>
            </w:r>
          </w:p>
        </w:tc>
      </w:tr>
      <w:tr w:rsidR="000E0D4E" w14:paraId="52084161" w14:textId="77777777">
        <w:trPr>
          <w:jc w:val="center"/>
        </w:trPr>
        <w:tc>
          <w:tcPr>
            <w:tcW w:w="4933" w:type="dxa"/>
            <w:shd w:val="clear" w:color="auto" w:fill="EAF2F8"/>
            <w:tcMar>
              <w:top w:w="90" w:type="dxa"/>
              <w:left w:w="100" w:type="dxa"/>
              <w:bottom w:w="90" w:type="dxa"/>
              <w:right w:w="100" w:type="dxa"/>
            </w:tcMar>
            <w:vAlign w:val="center"/>
          </w:tcPr>
          <w:p w14:paraId="28FE3130" w14:textId="77777777" w:rsidR="000E0D4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3AB1CCBD" w14:textId="77777777" w:rsidR="000E0D4E" w:rsidRDefault="00000000">
            <w:pPr>
              <w:spacing w:after="0"/>
            </w:pPr>
            <w:r>
              <w:rPr>
                <w:sz w:val="17"/>
              </w:rPr>
              <w:t>Chưa có dữ liệu</w:t>
            </w:r>
          </w:p>
        </w:tc>
      </w:tr>
      <w:tr w:rsidR="000E0D4E" w14:paraId="7128E2D6" w14:textId="77777777">
        <w:trPr>
          <w:jc w:val="center"/>
        </w:trPr>
        <w:tc>
          <w:tcPr>
            <w:tcW w:w="4933" w:type="dxa"/>
            <w:tcMar>
              <w:top w:w="90" w:type="dxa"/>
              <w:left w:w="100" w:type="dxa"/>
              <w:bottom w:w="90" w:type="dxa"/>
              <w:right w:w="100" w:type="dxa"/>
            </w:tcMar>
            <w:vAlign w:val="center"/>
          </w:tcPr>
          <w:p w14:paraId="21C11476" w14:textId="77777777" w:rsidR="000E0D4E" w:rsidRDefault="00000000">
            <w:pPr>
              <w:spacing w:after="0"/>
            </w:pPr>
            <w:r>
              <w:rPr>
                <w:sz w:val="17"/>
              </w:rPr>
              <w:t>Lưu ý và giới hạn</w:t>
            </w:r>
          </w:p>
        </w:tc>
        <w:tc>
          <w:tcPr>
            <w:tcW w:w="4933" w:type="dxa"/>
            <w:tcMar>
              <w:top w:w="90" w:type="dxa"/>
              <w:left w:w="100" w:type="dxa"/>
              <w:bottom w:w="90" w:type="dxa"/>
              <w:right w:w="100" w:type="dxa"/>
            </w:tcMar>
            <w:vAlign w:val="center"/>
          </w:tcPr>
          <w:p w14:paraId="073AADC4" w14:textId="77777777" w:rsidR="000E0D4E" w:rsidRDefault="00000000">
            <w:pPr>
              <w:spacing w:after="0"/>
            </w:pPr>
            <w:r>
              <w:rPr>
                <w:sz w:val="17"/>
              </w:rPr>
              <w:t>Không có</w:t>
            </w:r>
          </w:p>
        </w:tc>
      </w:tr>
      <w:tr w:rsidR="000E0D4E" w14:paraId="6756CE12" w14:textId="77777777">
        <w:trPr>
          <w:jc w:val="center"/>
        </w:trPr>
        <w:tc>
          <w:tcPr>
            <w:tcW w:w="4933" w:type="dxa"/>
            <w:shd w:val="clear" w:color="auto" w:fill="EAF2F8"/>
            <w:tcMar>
              <w:top w:w="90" w:type="dxa"/>
              <w:left w:w="100" w:type="dxa"/>
              <w:bottom w:w="90" w:type="dxa"/>
              <w:right w:w="100" w:type="dxa"/>
            </w:tcMar>
            <w:vAlign w:val="center"/>
          </w:tcPr>
          <w:p w14:paraId="48931325" w14:textId="77777777" w:rsidR="000E0D4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D523F64" w14:textId="77777777" w:rsidR="000E0D4E" w:rsidRDefault="00000000">
            <w:pPr>
              <w:spacing w:after="0"/>
            </w:pPr>
            <w:r>
              <w:rPr>
                <w:sz w:val="17"/>
              </w:rPr>
              <w:t>Đã xác nhận</w:t>
            </w:r>
          </w:p>
        </w:tc>
      </w:tr>
      <w:tr w:rsidR="000E0D4E" w14:paraId="5624DA03" w14:textId="77777777">
        <w:trPr>
          <w:jc w:val="center"/>
        </w:trPr>
        <w:tc>
          <w:tcPr>
            <w:tcW w:w="4933" w:type="dxa"/>
            <w:tcMar>
              <w:top w:w="90" w:type="dxa"/>
              <w:left w:w="100" w:type="dxa"/>
              <w:bottom w:w="90" w:type="dxa"/>
              <w:right w:w="100" w:type="dxa"/>
            </w:tcMar>
            <w:vAlign w:val="center"/>
          </w:tcPr>
          <w:p w14:paraId="082C7437" w14:textId="77777777" w:rsidR="000E0D4E" w:rsidRDefault="00000000">
            <w:pPr>
              <w:spacing w:after="0"/>
            </w:pPr>
            <w:r>
              <w:rPr>
                <w:sz w:val="17"/>
              </w:rPr>
              <w:t>Nguồn</w:t>
            </w:r>
          </w:p>
        </w:tc>
        <w:tc>
          <w:tcPr>
            <w:tcW w:w="4933" w:type="dxa"/>
            <w:tcMar>
              <w:top w:w="90" w:type="dxa"/>
              <w:left w:w="100" w:type="dxa"/>
              <w:bottom w:w="90" w:type="dxa"/>
              <w:right w:w="100" w:type="dxa"/>
            </w:tcMar>
            <w:vAlign w:val="center"/>
          </w:tcPr>
          <w:p w14:paraId="2C731622" w14:textId="77777777" w:rsidR="000E0D4E" w:rsidRDefault="00000000">
            <w:pPr>
              <w:spacing w:after="0"/>
            </w:pPr>
            <w:r>
              <w:rPr>
                <w:sz w:val="17"/>
              </w:rPr>
              <w:t>Mô tả sản phẩm Công tắc dimmer(6).docx – Mục Tính năng với ứng dụng Vhomenex – Chế độ tự động tắt</w:t>
            </w:r>
          </w:p>
        </w:tc>
      </w:tr>
    </w:tbl>
    <w:p w14:paraId="664DE0B5" w14:textId="4891EB8A" w:rsidR="000E0D4E" w:rsidRPr="002F258A" w:rsidRDefault="002F258A" w:rsidP="002F258A">
      <w:pPr>
        <w:pStyle w:val="Heading2"/>
        <w:rPr>
          <w:lang w:val="vi-VN"/>
        </w:rPr>
      </w:pPr>
      <w:r>
        <w:t>7.</w:t>
      </w:r>
      <w:r>
        <w:t>7</w:t>
      </w:r>
      <w:r>
        <w:t xml:space="preserve">. </w:t>
      </w:r>
      <w:r w:rsidRPr="002F258A">
        <w:t>Chế độ ban đêm</w:t>
      </w:r>
    </w:p>
    <w:tbl>
      <w:tblPr>
        <w:tblStyle w:val="TableGrid"/>
        <w:tblW w:w="0" w:type="auto"/>
        <w:jc w:val="center"/>
        <w:tblLook w:val="04A0" w:firstRow="1" w:lastRow="0" w:firstColumn="1" w:lastColumn="0" w:noHBand="0" w:noVBand="1"/>
      </w:tblPr>
      <w:tblGrid>
        <w:gridCol w:w="4933"/>
        <w:gridCol w:w="4933"/>
      </w:tblGrid>
      <w:tr w:rsidR="000E0D4E" w14:paraId="3A02F210" w14:textId="77777777">
        <w:trPr>
          <w:jc w:val="center"/>
        </w:trPr>
        <w:tc>
          <w:tcPr>
            <w:tcW w:w="4933" w:type="dxa"/>
            <w:shd w:val="clear" w:color="auto" w:fill="1F4E78"/>
            <w:tcMar>
              <w:top w:w="90" w:type="dxa"/>
              <w:left w:w="100" w:type="dxa"/>
              <w:bottom w:w="90" w:type="dxa"/>
              <w:right w:w="100" w:type="dxa"/>
            </w:tcMar>
          </w:tcPr>
          <w:p w14:paraId="54B2788A" w14:textId="77777777" w:rsidR="000E0D4E" w:rsidRDefault="00000000">
            <w:r>
              <w:rPr>
                <w:b/>
                <w:color w:val="FFFFFF"/>
                <w:sz w:val="17"/>
              </w:rPr>
              <w:t>Trường</w:t>
            </w:r>
          </w:p>
        </w:tc>
        <w:tc>
          <w:tcPr>
            <w:tcW w:w="4933" w:type="dxa"/>
            <w:shd w:val="clear" w:color="auto" w:fill="1F4E78"/>
            <w:tcMar>
              <w:top w:w="90" w:type="dxa"/>
              <w:left w:w="100" w:type="dxa"/>
              <w:bottom w:w="90" w:type="dxa"/>
              <w:right w:w="100" w:type="dxa"/>
            </w:tcMar>
          </w:tcPr>
          <w:p w14:paraId="5DC7187A" w14:textId="77777777" w:rsidR="000E0D4E" w:rsidRDefault="00000000">
            <w:r>
              <w:rPr>
                <w:b/>
                <w:color w:val="FFFFFF"/>
                <w:sz w:val="17"/>
              </w:rPr>
              <w:t>Nội dung điền</w:t>
            </w:r>
          </w:p>
        </w:tc>
      </w:tr>
      <w:tr w:rsidR="000E0D4E" w14:paraId="0A8E7716" w14:textId="77777777">
        <w:trPr>
          <w:jc w:val="center"/>
        </w:trPr>
        <w:tc>
          <w:tcPr>
            <w:tcW w:w="4933" w:type="dxa"/>
            <w:tcMar>
              <w:top w:w="90" w:type="dxa"/>
              <w:left w:w="100" w:type="dxa"/>
              <w:bottom w:w="90" w:type="dxa"/>
              <w:right w:w="100" w:type="dxa"/>
            </w:tcMar>
            <w:vAlign w:val="center"/>
          </w:tcPr>
          <w:p w14:paraId="1E0D1F50" w14:textId="77777777" w:rsidR="000E0D4E" w:rsidRDefault="00000000">
            <w:pPr>
              <w:spacing w:after="0"/>
            </w:pPr>
            <w:r>
              <w:rPr>
                <w:sz w:val="17"/>
              </w:rPr>
              <w:t>Tên tính năng</w:t>
            </w:r>
          </w:p>
        </w:tc>
        <w:tc>
          <w:tcPr>
            <w:tcW w:w="4933" w:type="dxa"/>
            <w:tcMar>
              <w:top w:w="90" w:type="dxa"/>
              <w:left w:w="100" w:type="dxa"/>
              <w:bottom w:w="90" w:type="dxa"/>
              <w:right w:w="100" w:type="dxa"/>
            </w:tcMar>
            <w:vAlign w:val="center"/>
          </w:tcPr>
          <w:p w14:paraId="78770F2F" w14:textId="77777777" w:rsidR="000E0D4E" w:rsidRDefault="00000000">
            <w:pPr>
              <w:spacing w:after="0"/>
            </w:pPr>
            <w:r>
              <w:rPr>
                <w:sz w:val="17"/>
              </w:rPr>
              <w:t>Chế độ ban đêm</w:t>
            </w:r>
          </w:p>
        </w:tc>
      </w:tr>
      <w:tr w:rsidR="000E0D4E" w14:paraId="77CA8169" w14:textId="77777777">
        <w:trPr>
          <w:jc w:val="center"/>
        </w:trPr>
        <w:tc>
          <w:tcPr>
            <w:tcW w:w="4933" w:type="dxa"/>
            <w:shd w:val="clear" w:color="auto" w:fill="EAF2F8"/>
            <w:tcMar>
              <w:top w:w="90" w:type="dxa"/>
              <w:left w:w="100" w:type="dxa"/>
              <w:bottom w:w="90" w:type="dxa"/>
              <w:right w:w="100" w:type="dxa"/>
            </w:tcMar>
            <w:vAlign w:val="center"/>
          </w:tcPr>
          <w:p w14:paraId="167B47F5" w14:textId="77777777" w:rsidR="000E0D4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128447FD" w14:textId="77777777" w:rsidR="000E0D4E" w:rsidRDefault="00000000">
            <w:pPr>
              <w:spacing w:after="0"/>
            </w:pPr>
            <w:r>
              <w:rPr>
                <w:sz w:val="17"/>
              </w:rPr>
              <w:t>Không có</w:t>
            </w:r>
          </w:p>
        </w:tc>
      </w:tr>
      <w:tr w:rsidR="000E0D4E" w14:paraId="49D84142" w14:textId="77777777">
        <w:trPr>
          <w:jc w:val="center"/>
        </w:trPr>
        <w:tc>
          <w:tcPr>
            <w:tcW w:w="4933" w:type="dxa"/>
            <w:tcMar>
              <w:top w:w="90" w:type="dxa"/>
              <w:left w:w="100" w:type="dxa"/>
              <w:bottom w:w="90" w:type="dxa"/>
              <w:right w:w="100" w:type="dxa"/>
            </w:tcMar>
            <w:vAlign w:val="center"/>
          </w:tcPr>
          <w:p w14:paraId="2ED38471" w14:textId="77777777" w:rsidR="000E0D4E" w:rsidRDefault="00000000">
            <w:pPr>
              <w:spacing w:after="0"/>
            </w:pPr>
            <w:r>
              <w:rPr>
                <w:sz w:val="17"/>
              </w:rPr>
              <w:t>Mô tả</w:t>
            </w:r>
          </w:p>
        </w:tc>
        <w:tc>
          <w:tcPr>
            <w:tcW w:w="4933" w:type="dxa"/>
            <w:tcMar>
              <w:top w:w="90" w:type="dxa"/>
              <w:left w:w="100" w:type="dxa"/>
              <w:bottom w:w="90" w:type="dxa"/>
              <w:right w:w="100" w:type="dxa"/>
            </w:tcMar>
            <w:vAlign w:val="center"/>
          </w:tcPr>
          <w:p w14:paraId="038CC117" w14:textId="77777777" w:rsidR="000E0D4E" w:rsidRDefault="00000000">
            <w:pPr>
              <w:spacing w:after="0"/>
            </w:pPr>
            <w:r>
              <w:rPr>
                <w:sz w:val="17"/>
              </w:rPr>
              <w:t>Thiết lập tắt đèn nền và tắt còi báo theo khoảng thời gian thiết lập Màn hình Chế độ ban đêm</w:t>
            </w:r>
          </w:p>
        </w:tc>
      </w:tr>
      <w:tr w:rsidR="000E0D4E" w14:paraId="07E95D82" w14:textId="77777777">
        <w:trPr>
          <w:jc w:val="center"/>
        </w:trPr>
        <w:tc>
          <w:tcPr>
            <w:tcW w:w="4933" w:type="dxa"/>
            <w:shd w:val="clear" w:color="auto" w:fill="EAF2F8"/>
            <w:tcMar>
              <w:top w:w="90" w:type="dxa"/>
              <w:left w:w="100" w:type="dxa"/>
              <w:bottom w:w="90" w:type="dxa"/>
              <w:right w:w="100" w:type="dxa"/>
            </w:tcMar>
            <w:vAlign w:val="center"/>
          </w:tcPr>
          <w:p w14:paraId="084C59C5" w14:textId="77777777" w:rsidR="000E0D4E"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741C9768" w14:textId="77777777" w:rsidR="000E0D4E" w:rsidRDefault="00000000">
            <w:pPr>
              <w:spacing w:after="0"/>
            </w:pPr>
            <w:r>
              <w:rPr>
                <w:sz w:val="17"/>
              </w:rPr>
              <w:t>Không có</w:t>
            </w:r>
          </w:p>
        </w:tc>
      </w:tr>
      <w:tr w:rsidR="000E0D4E" w14:paraId="627A45B1" w14:textId="77777777">
        <w:trPr>
          <w:jc w:val="center"/>
        </w:trPr>
        <w:tc>
          <w:tcPr>
            <w:tcW w:w="4933" w:type="dxa"/>
            <w:tcMar>
              <w:top w:w="90" w:type="dxa"/>
              <w:left w:w="100" w:type="dxa"/>
              <w:bottom w:w="90" w:type="dxa"/>
              <w:right w:w="100" w:type="dxa"/>
            </w:tcMar>
            <w:vAlign w:val="center"/>
          </w:tcPr>
          <w:p w14:paraId="1EB4E6EC" w14:textId="77777777" w:rsidR="000E0D4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1D0BA309" w14:textId="77777777" w:rsidR="000E0D4E" w:rsidRDefault="00000000">
            <w:pPr>
              <w:spacing w:after="0"/>
            </w:pPr>
            <w:r>
              <w:rPr>
                <w:sz w:val="17"/>
              </w:rPr>
              <w:t>Không áp dụng</w:t>
            </w:r>
          </w:p>
        </w:tc>
      </w:tr>
      <w:tr w:rsidR="000E0D4E" w14:paraId="67AAEB9A" w14:textId="77777777">
        <w:trPr>
          <w:jc w:val="center"/>
        </w:trPr>
        <w:tc>
          <w:tcPr>
            <w:tcW w:w="4933" w:type="dxa"/>
            <w:shd w:val="clear" w:color="auto" w:fill="EAF2F8"/>
            <w:tcMar>
              <w:top w:w="90" w:type="dxa"/>
              <w:left w:w="100" w:type="dxa"/>
              <w:bottom w:w="90" w:type="dxa"/>
              <w:right w:w="100" w:type="dxa"/>
            </w:tcMar>
            <w:vAlign w:val="center"/>
          </w:tcPr>
          <w:p w14:paraId="07D084B3" w14:textId="77777777" w:rsidR="000E0D4E"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657F81FE" w14:textId="77777777" w:rsidR="000E0D4E" w:rsidRDefault="00000000">
            <w:pPr>
              <w:spacing w:after="0"/>
            </w:pPr>
            <w:r>
              <w:rPr>
                <w:sz w:val="17"/>
              </w:rPr>
              <w:t>Thiết bị/ứng dụng thực hiện đúng chức năng “Chế độ ban đêm”.</w:t>
            </w:r>
          </w:p>
        </w:tc>
      </w:tr>
      <w:tr w:rsidR="000E0D4E" w14:paraId="072559EB" w14:textId="77777777">
        <w:trPr>
          <w:jc w:val="center"/>
        </w:trPr>
        <w:tc>
          <w:tcPr>
            <w:tcW w:w="4933" w:type="dxa"/>
            <w:tcMar>
              <w:top w:w="90" w:type="dxa"/>
              <w:left w:w="100" w:type="dxa"/>
              <w:bottom w:w="90" w:type="dxa"/>
              <w:right w:w="100" w:type="dxa"/>
            </w:tcMar>
            <w:vAlign w:val="center"/>
          </w:tcPr>
          <w:p w14:paraId="231D563A" w14:textId="77777777" w:rsidR="000E0D4E" w:rsidRDefault="00000000">
            <w:pPr>
              <w:spacing w:after="0"/>
            </w:pPr>
            <w:r>
              <w:rPr>
                <w:sz w:val="17"/>
              </w:rPr>
              <w:t>Mức hỗ trợ</w:t>
            </w:r>
          </w:p>
        </w:tc>
        <w:tc>
          <w:tcPr>
            <w:tcW w:w="4933" w:type="dxa"/>
            <w:tcMar>
              <w:top w:w="90" w:type="dxa"/>
              <w:left w:w="100" w:type="dxa"/>
              <w:bottom w:w="90" w:type="dxa"/>
              <w:right w:w="100" w:type="dxa"/>
            </w:tcMar>
            <w:vAlign w:val="center"/>
          </w:tcPr>
          <w:p w14:paraId="3781BC66" w14:textId="77777777" w:rsidR="000E0D4E" w:rsidRDefault="00000000">
            <w:pPr>
              <w:spacing w:after="0"/>
            </w:pPr>
            <w:r>
              <w:rPr>
                <w:sz w:val="17"/>
              </w:rPr>
              <w:t>Có hỗ trợ</w:t>
            </w:r>
          </w:p>
        </w:tc>
      </w:tr>
      <w:tr w:rsidR="000E0D4E" w14:paraId="3FD2954C" w14:textId="77777777">
        <w:trPr>
          <w:jc w:val="center"/>
        </w:trPr>
        <w:tc>
          <w:tcPr>
            <w:tcW w:w="4933" w:type="dxa"/>
            <w:shd w:val="clear" w:color="auto" w:fill="EAF2F8"/>
            <w:tcMar>
              <w:top w:w="90" w:type="dxa"/>
              <w:left w:w="100" w:type="dxa"/>
              <w:bottom w:w="90" w:type="dxa"/>
              <w:right w:w="100" w:type="dxa"/>
            </w:tcMar>
            <w:vAlign w:val="center"/>
          </w:tcPr>
          <w:p w14:paraId="3EF73D13" w14:textId="77777777" w:rsidR="000E0D4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2DEEDE4A" w14:textId="77777777" w:rsidR="000E0D4E" w:rsidRDefault="00000000">
            <w:pPr>
              <w:spacing w:after="0"/>
            </w:pPr>
            <w:r>
              <w:rPr>
                <w:sz w:val="17"/>
              </w:rPr>
              <w:t>Chưa có dữ liệu</w:t>
            </w:r>
          </w:p>
        </w:tc>
      </w:tr>
      <w:tr w:rsidR="000E0D4E" w14:paraId="42DBC15C" w14:textId="77777777">
        <w:trPr>
          <w:jc w:val="center"/>
        </w:trPr>
        <w:tc>
          <w:tcPr>
            <w:tcW w:w="4933" w:type="dxa"/>
            <w:tcMar>
              <w:top w:w="90" w:type="dxa"/>
              <w:left w:w="100" w:type="dxa"/>
              <w:bottom w:w="90" w:type="dxa"/>
              <w:right w:w="100" w:type="dxa"/>
            </w:tcMar>
            <w:vAlign w:val="center"/>
          </w:tcPr>
          <w:p w14:paraId="0CB66B57" w14:textId="77777777" w:rsidR="000E0D4E" w:rsidRDefault="00000000">
            <w:pPr>
              <w:spacing w:after="0"/>
            </w:pPr>
            <w:r>
              <w:rPr>
                <w:sz w:val="17"/>
              </w:rPr>
              <w:t>Lưu ý và giới hạn</w:t>
            </w:r>
          </w:p>
        </w:tc>
        <w:tc>
          <w:tcPr>
            <w:tcW w:w="4933" w:type="dxa"/>
            <w:tcMar>
              <w:top w:w="90" w:type="dxa"/>
              <w:left w:w="100" w:type="dxa"/>
              <w:bottom w:w="90" w:type="dxa"/>
              <w:right w:w="100" w:type="dxa"/>
            </w:tcMar>
            <w:vAlign w:val="center"/>
          </w:tcPr>
          <w:p w14:paraId="4D409D34" w14:textId="77777777" w:rsidR="000E0D4E" w:rsidRDefault="00000000">
            <w:pPr>
              <w:spacing w:after="0"/>
            </w:pPr>
            <w:r>
              <w:rPr>
                <w:sz w:val="17"/>
              </w:rPr>
              <w:t>Không có</w:t>
            </w:r>
          </w:p>
        </w:tc>
      </w:tr>
      <w:tr w:rsidR="000E0D4E" w14:paraId="196CCD61" w14:textId="77777777">
        <w:trPr>
          <w:jc w:val="center"/>
        </w:trPr>
        <w:tc>
          <w:tcPr>
            <w:tcW w:w="4933" w:type="dxa"/>
            <w:shd w:val="clear" w:color="auto" w:fill="EAF2F8"/>
            <w:tcMar>
              <w:top w:w="90" w:type="dxa"/>
              <w:left w:w="100" w:type="dxa"/>
              <w:bottom w:w="90" w:type="dxa"/>
              <w:right w:w="100" w:type="dxa"/>
            </w:tcMar>
            <w:vAlign w:val="center"/>
          </w:tcPr>
          <w:p w14:paraId="0395CEBA" w14:textId="77777777" w:rsidR="000E0D4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2528630E" w14:textId="77777777" w:rsidR="000E0D4E" w:rsidRDefault="00000000">
            <w:pPr>
              <w:spacing w:after="0"/>
            </w:pPr>
            <w:r>
              <w:rPr>
                <w:sz w:val="17"/>
              </w:rPr>
              <w:t>Đã xác nhận</w:t>
            </w:r>
          </w:p>
        </w:tc>
      </w:tr>
      <w:tr w:rsidR="000E0D4E" w14:paraId="6DD297F9" w14:textId="77777777">
        <w:trPr>
          <w:jc w:val="center"/>
        </w:trPr>
        <w:tc>
          <w:tcPr>
            <w:tcW w:w="4933" w:type="dxa"/>
            <w:tcMar>
              <w:top w:w="90" w:type="dxa"/>
              <w:left w:w="100" w:type="dxa"/>
              <w:bottom w:w="90" w:type="dxa"/>
              <w:right w:w="100" w:type="dxa"/>
            </w:tcMar>
            <w:vAlign w:val="center"/>
          </w:tcPr>
          <w:p w14:paraId="7E0FCC0A" w14:textId="77777777" w:rsidR="000E0D4E" w:rsidRDefault="00000000">
            <w:pPr>
              <w:spacing w:after="0"/>
            </w:pPr>
            <w:r>
              <w:rPr>
                <w:sz w:val="17"/>
              </w:rPr>
              <w:t>Nguồn</w:t>
            </w:r>
          </w:p>
        </w:tc>
        <w:tc>
          <w:tcPr>
            <w:tcW w:w="4933" w:type="dxa"/>
            <w:tcMar>
              <w:top w:w="90" w:type="dxa"/>
              <w:left w:w="100" w:type="dxa"/>
              <w:bottom w:w="90" w:type="dxa"/>
              <w:right w:w="100" w:type="dxa"/>
            </w:tcMar>
            <w:vAlign w:val="center"/>
          </w:tcPr>
          <w:p w14:paraId="3F13989D" w14:textId="77777777" w:rsidR="000E0D4E" w:rsidRDefault="00000000">
            <w:pPr>
              <w:spacing w:after="0"/>
            </w:pPr>
            <w:r>
              <w:rPr>
                <w:sz w:val="17"/>
              </w:rPr>
              <w:t>Mô tả sản phẩm Công tắc dimmer(6).docx – Mục Tính năng với ứng dụng Vhomenex – Chế độ ban đêm</w:t>
            </w:r>
          </w:p>
        </w:tc>
      </w:tr>
    </w:tbl>
    <w:p w14:paraId="4EDEFE36" w14:textId="5E58DD47" w:rsidR="000E0D4E" w:rsidRPr="002F258A" w:rsidRDefault="002F258A" w:rsidP="002F258A">
      <w:pPr>
        <w:pStyle w:val="Heading2"/>
        <w:rPr>
          <w:lang w:val="vi-VN"/>
        </w:rPr>
      </w:pPr>
      <w:r>
        <w:t>7.</w:t>
      </w:r>
      <w:r>
        <w:t>8</w:t>
      </w:r>
      <w:r>
        <w:t xml:space="preserve">. </w:t>
      </w:r>
      <w:r w:rsidRPr="002F258A">
        <w:t>Lưu trạng thái cuối thiết bị</w:t>
      </w:r>
    </w:p>
    <w:tbl>
      <w:tblPr>
        <w:tblStyle w:val="TableGrid"/>
        <w:tblW w:w="0" w:type="auto"/>
        <w:jc w:val="center"/>
        <w:tblLook w:val="04A0" w:firstRow="1" w:lastRow="0" w:firstColumn="1" w:lastColumn="0" w:noHBand="0" w:noVBand="1"/>
      </w:tblPr>
      <w:tblGrid>
        <w:gridCol w:w="4933"/>
        <w:gridCol w:w="4933"/>
      </w:tblGrid>
      <w:tr w:rsidR="000E0D4E" w14:paraId="1BA579E9" w14:textId="77777777">
        <w:trPr>
          <w:jc w:val="center"/>
        </w:trPr>
        <w:tc>
          <w:tcPr>
            <w:tcW w:w="4933" w:type="dxa"/>
            <w:shd w:val="clear" w:color="auto" w:fill="1F4E78"/>
            <w:tcMar>
              <w:top w:w="90" w:type="dxa"/>
              <w:left w:w="100" w:type="dxa"/>
              <w:bottom w:w="90" w:type="dxa"/>
              <w:right w:w="100" w:type="dxa"/>
            </w:tcMar>
          </w:tcPr>
          <w:p w14:paraId="5BCB3548" w14:textId="77777777" w:rsidR="000E0D4E" w:rsidRDefault="00000000">
            <w:r>
              <w:rPr>
                <w:b/>
                <w:color w:val="FFFFFF"/>
                <w:sz w:val="17"/>
              </w:rPr>
              <w:t>Trường</w:t>
            </w:r>
          </w:p>
        </w:tc>
        <w:tc>
          <w:tcPr>
            <w:tcW w:w="4933" w:type="dxa"/>
            <w:shd w:val="clear" w:color="auto" w:fill="1F4E78"/>
            <w:tcMar>
              <w:top w:w="90" w:type="dxa"/>
              <w:left w:w="100" w:type="dxa"/>
              <w:bottom w:w="90" w:type="dxa"/>
              <w:right w:w="100" w:type="dxa"/>
            </w:tcMar>
          </w:tcPr>
          <w:p w14:paraId="1DC7F8EE" w14:textId="77777777" w:rsidR="000E0D4E" w:rsidRDefault="00000000">
            <w:r>
              <w:rPr>
                <w:b/>
                <w:color w:val="FFFFFF"/>
                <w:sz w:val="17"/>
              </w:rPr>
              <w:t>Nội dung điền</w:t>
            </w:r>
          </w:p>
        </w:tc>
      </w:tr>
      <w:tr w:rsidR="000E0D4E" w14:paraId="4828A409" w14:textId="77777777">
        <w:trPr>
          <w:jc w:val="center"/>
        </w:trPr>
        <w:tc>
          <w:tcPr>
            <w:tcW w:w="4933" w:type="dxa"/>
            <w:tcMar>
              <w:top w:w="90" w:type="dxa"/>
              <w:left w:w="100" w:type="dxa"/>
              <w:bottom w:w="90" w:type="dxa"/>
              <w:right w:w="100" w:type="dxa"/>
            </w:tcMar>
            <w:vAlign w:val="center"/>
          </w:tcPr>
          <w:p w14:paraId="3642A302" w14:textId="77777777" w:rsidR="000E0D4E" w:rsidRDefault="00000000">
            <w:pPr>
              <w:spacing w:after="0"/>
            </w:pPr>
            <w:r>
              <w:rPr>
                <w:sz w:val="17"/>
              </w:rPr>
              <w:lastRenderedPageBreak/>
              <w:t>Tên tính năng</w:t>
            </w:r>
          </w:p>
        </w:tc>
        <w:tc>
          <w:tcPr>
            <w:tcW w:w="4933" w:type="dxa"/>
            <w:tcMar>
              <w:top w:w="90" w:type="dxa"/>
              <w:left w:w="100" w:type="dxa"/>
              <w:bottom w:w="90" w:type="dxa"/>
              <w:right w:w="100" w:type="dxa"/>
            </w:tcMar>
            <w:vAlign w:val="center"/>
          </w:tcPr>
          <w:p w14:paraId="35744284" w14:textId="77777777" w:rsidR="000E0D4E" w:rsidRDefault="00000000">
            <w:pPr>
              <w:spacing w:after="0"/>
            </w:pPr>
            <w:r>
              <w:rPr>
                <w:sz w:val="17"/>
              </w:rPr>
              <w:t>Lưu trạng thái cuối thiết bị</w:t>
            </w:r>
          </w:p>
        </w:tc>
      </w:tr>
      <w:tr w:rsidR="000E0D4E" w14:paraId="4FCA54DE" w14:textId="77777777">
        <w:trPr>
          <w:jc w:val="center"/>
        </w:trPr>
        <w:tc>
          <w:tcPr>
            <w:tcW w:w="4933" w:type="dxa"/>
            <w:shd w:val="clear" w:color="auto" w:fill="EAF2F8"/>
            <w:tcMar>
              <w:top w:w="90" w:type="dxa"/>
              <w:left w:w="100" w:type="dxa"/>
              <w:bottom w:w="90" w:type="dxa"/>
              <w:right w:w="100" w:type="dxa"/>
            </w:tcMar>
            <w:vAlign w:val="center"/>
          </w:tcPr>
          <w:p w14:paraId="5A29BE31" w14:textId="77777777" w:rsidR="000E0D4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0E723E3D" w14:textId="77777777" w:rsidR="000E0D4E" w:rsidRDefault="00000000">
            <w:pPr>
              <w:spacing w:after="0"/>
            </w:pPr>
            <w:r>
              <w:rPr>
                <w:sz w:val="17"/>
              </w:rPr>
              <w:t>Không có</w:t>
            </w:r>
          </w:p>
        </w:tc>
      </w:tr>
      <w:tr w:rsidR="000E0D4E" w14:paraId="4DC0C00F" w14:textId="77777777">
        <w:trPr>
          <w:jc w:val="center"/>
        </w:trPr>
        <w:tc>
          <w:tcPr>
            <w:tcW w:w="4933" w:type="dxa"/>
            <w:tcMar>
              <w:top w:w="90" w:type="dxa"/>
              <w:left w:w="100" w:type="dxa"/>
              <w:bottom w:w="90" w:type="dxa"/>
              <w:right w:w="100" w:type="dxa"/>
            </w:tcMar>
            <w:vAlign w:val="center"/>
          </w:tcPr>
          <w:p w14:paraId="2026B705" w14:textId="77777777" w:rsidR="000E0D4E" w:rsidRDefault="00000000">
            <w:pPr>
              <w:spacing w:after="0"/>
            </w:pPr>
            <w:r>
              <w:rPr>
                <w:sz w:val="17"/>
              </w:rPr>
              <w:t>Mô tả</w:t>
            </w:r>
          </w:p>
        </w:tc>
        <w:tc>
          <w:tcPr>
            <w:tcW w:w="4933" w:type="dxa"/>
            <w:tcMar>
              <w:top w:w="90" w:type="dxa"/>
              <w:left w:w="100" w:type="dxa"/>
              <w:bottom w:w="90" w:type="dxa"/>
              <w:right w:w="100" w:type="dxa"/>
            </w:tcMar>
            <w:vAlign w:val="center"/>
          </w:tcPr>
          <w:p w14:paraId="084803A7" w14:textId="77777777" w:rsidR="000E0D4E" w:rsidRDefault="00000000">
            <w:pPr>
              <w:spacing w:after="0"/>
            </w:pPr>
            <w:r>
              <w:rPr>
                <w:sz w:val="17"/>
              </w:rPr>
              <w:t>Thiết lập lưu trạng thái cuối của thiết bị Màn hình Lưu trạng thái thiết bị</w:t>
            </w:r>
          </w:p>
        </w:tc>
      </w:tr>
      <w:tr w:rsidR="000E0D4E" w14:paraId="2BDDCB2B" w14:textId="77777777">
        <w:trPr>
          <w:jc w:val="center"/>
        </w:trPr>
        <w:tc>
          <w:tcPr>
            <w:tcW w:w="4933" w:type="dxa"/>
            <w:shd w:val="clear" w:color="auto" w:fill="EAF2F8"/>
            <w:tcMar>
              <w:top w:w="90" w:type="dxa"/>
              <w:left w:w="100" w:type="dxa"/>
              <w:bottom w:w="90" w:type="dxa"/>
              <w:right w:w="100" w:type="dxa"/>
            </w:tcMar>
            <w:vAlign w:val="center"/>
          </w:tcPr>
          <w:p w14:paraId="7694E799" w14:textId="77777777" w:rsidR="000E0D4E"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4985C4DA" w14:textId="77777777" w:rsidR="000E0D4E" w:rsidRDefault="00000000">
            <w:pPr>
              <w:spacing w:after="0"/>
            </w:pPr>
            <w:r>
              <w:rPr>
                <w:sz w:val="17"/>
              </w:rPr>
              <w:t>Không có</w:t>
            </w:r>
          </w:p>
        </w:tc>
      </w:tr>
      <w:tr w:rsidR="000E0D4E" w14:paraId="769FB1EB" w14:textId="77777777">
        <w:trPr>
          <w:jc w:val="center"/>
        </w:trPr>
        <w:tc>
          <w:tcPr>
            <w:tcW w:w="4933" w:type="dxa"/>
            <w:tcMar>
              <w:top w:w="90" w:type="dxa"/>
              <w:left w:w="100" w:type="dxa"/>
              <w:bottom w:w="90" w:type="dxa"/>
              <w:right w:w="100" w:type="dxa"/>
            </w:tcMar>
            <w:vAlign w:val="center"/>
          </w:tcPr>
          <w:p w14:paraId="76C800A4" w14:textId="77777777" w:rsidR="000E0D4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71CD937A" w14:textId="77777777" w:rsidR="000E0D4E" w:rsidRDefault="00000000">
            <w:pPr>
              <w:spacing w:after="0"/>
            </w:pPr>
            <w:r>
              <w:rPr>
                <w:sz w:val="17"/>
              </w:rPr>
              <w:t>Không áp dụng</w:t>
            </w:r>
          </w:p>
        </w:tc>
      </w:tr>
      <w:tr w:rsidR="000E0D4E" w14:paraId="33B1A978" w14:textId="77777777">
        <w:trPr>
          <w:jc w:val="center"/>
        </w:trPr>
        <w:tc>
          <w:tcPr>
            <w:tcW w:w="4933" w:type="dxa"/>
            <w:shd w:val="clear" w:color="auto" w:fill="EAF2F8"/>
            <w:tcMar>
              <w:top w:w="90" w:type="dxa"/>
              <w:left w:w="100" w:type="dxa"/>
              <w:bottom w:w="90" w:type="dxa"/>
              <w:right w:w="100" w:type="dxa"/>
            </w:tcMar>
            <w:vAlign w:val="center"/>
          </w:tcPr>
          <w:p w14:paraId="67797549" w14:textId="77777777" w:rsidR="000E0D4E"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39956788" w14:textId="77777777" w:rsidR="000E0D4E" w:rsidRDefault="00000000">
            <w:pPr>
              <w:spacing w:after="0"/>
            </w:pPr>
            <w:r>
              <w:rPr>
                <w:sz w:val="17"/>
              </w:rPr>
              <w:t>Thiết bị/ứng dụng thực hiện đúng chức năng “Lưu trạng thái cuối thiết bị”.</w:t>
            </w:r>
          </w:p>
        </w:tc>
      </w:tr>
      <w:tr w:rsidR="000E0D4E" w14:paraId="2A452B8D" w14:textId="77777777">
        <w:trPr>
          <w:jc w:val="center"/>
        </w:trPr>
        <w:tc>
          <w:tcPr>
            <w:tcW w:w="4933" w:type="dxa"/>
            <w:tcMar>
              <w:top w:w="90" w:type="dxa"/>
              <w:left w:w="100" w:type="dxa"/>
              <w:bottom w:w="90" w:type="dxa"/>
              <w:right w:w="100" w:type="dxa"/>
            </w:tcMar>
            <w:vAlign w:val="center"/>
          </w:tcPr>
          <w:p w14:paraId="41BF2AFF" w14:textId="77777777" w:rsidR="000E0D4E" w:rsidRDefault="00000000">
            <w:pPr>
              <w:spacing w:after="0"/>
            </w:pPr>
            <w:r>
              <w:rPr>
                <w:sz w:val="17"/>
              </w:rPr>
              <w:t>Mức hỗ trợ</w:t>
            </w:r>
          </w:p>
        </w:tc>
        <w:tc>
          <w:tcPr>
            <w:tcW w:w="4933" w:type="dxa"/>
            <w:tcMar>
              <w:top w:w="90" w:type="dxa"/>
              <w:left w:w="100" w:type="dxa"/>
              <w:bottom w:w="90" w:type="dxa"/>
              <w:right w:w="100" w:type="dxa"/>
            </w:tcMar>
            <w:vAlign w:val="center"/>
          </w:tcPr>
          <w:p w14:paraId="5DE160A3" w14:textId="77777777" w:rsidR="000E0D4E" w:rsidRDefault="00000000">
            <w:pPr>
              <w:spacing w:after="0"/>
            </w:pPr>
            <w:r>
              <w:rPr>
                <w:sz w:val="17"/>
              </w:rPr>
              <w:t>Có hỗ trợ</w:t>
            </w:r>
          </w:p>
        </w:tc>
      </w:tr>
      <w:tr w:rsidR="000E0D4E" w14:paraId="4E76BB0A" w14:textId="77777777">
        <w:trPr>
          <w:jc w:val="center"/>
        </w:trPr>
        <w:tc>
          <w:tcPr>
            <w:tcW w:w="4933" w:type="dxa"/>
            <w:shd w:val="clear" w:color="auto" w:fill="EAF2F8"/>
            <w:tcMar>
              <w:top w:w="90" w:type="dxa"/>
              <w:left w:w="100" w:type="dxa"/>
              <w:bottom w:w="90" w:type="dxa"/>
              <w:right w:w="100" w:type="dxa"/>
            </w:tcMar>
            <w:vAlign w:val="center"/>
          </w:tcPr>
          <w:p w14:paraId="3AA48E00" w14:textId="77777777" w:rsidR="000E0D4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55E85E4E" w14:textId="77777777" w:rsidR="000E0D4E" w:rsidRDefault="00000000">
            <w:pPr>
              <w:spacing w:after="0"/>
            </w:pPr>
            <w:r>
              <w:rPr>
                <w:sz w:val="17"/>
              </w:rPr>
              <w:t>Chưa có dữ liệu</w:t>
            </w:r>
          </w:p>
        </w:tc>
      </w:tr>
      <w:tr w:rsidR="000E0D4E" w14:paraId="477241E1" w14:textId="77777777">
        <w:trPr>
          <w:jc w:val="center"/>
        </w:trPr>
        <w:tc>
          <w:tcPr>
            <w:tcW w:w="4933" w:type="dxa"/>
            <w:tcMar>
              <w:top w:w="90" w:type="dxa"/>
              <w:left w:w="100" w:type="dxa"/>
              <w:bottom w:w="90" w:type="dxa"/>
              <w:right w:w="100" w:type="dxa"/>
            </w:tcMar>
            <w:vAlign w:val="center"/>
          </w:tcPr>
          <w:p w14:paraId="3BF24D45" w14:textId="77777777" w:rsidR="000E0D4E" w:rsidRDefault="00000000">
            <w:pPr>
              <w:spacing w:after="0"/>
            </w:pPr>
            <w:r>
              <w:rPr>
                <w:sz w:val="17"/>
              </w:rPr>
              <w:t>Lưu ý và giới hạn</w:t>
            </w:r>
          </w:p>
        </w:tc>
        <w:tc>
          <w:tcPr>
            <w:tcW w:w="4933" w:type="dxa"/>
            <w:tcMar>
              <w:top w:w="90" w:type="dxa"/>
              <w:left w:w="100" w:type="dxa"/>
              <w:bottom w:w="90" w:type="dxa"/>
              <w:right w:w="100" w:type="dxa"/>
            </w:tcMar>
            <w:vAlign w:val="center"/>
          </w:tcPr>
          <w:p w14:paraId="598B135A" w14:textId="77777777" w:rsidR="000E0D4E" w:rsidRDefault="00000000">
            <w:pPr>
              <w:spacing w:after="0"/>
            </w:pPr>
            <w:r>
              <w:rPr>
                <w:sz w:val="17"/>
              </w:rPr>
              <w:t>Không có</w:t>
            </w:r>
          </w:p>
        </w:tc>
      </w:tr>
      <w:tr w:rsidR="000E0D4E" w14:paraId="5EB0A309" w14:textId="77777777">
        <w:trPr>
          <w:jc w:val="center"/>
        </w:trPr>
        <w:tc>
          <w:tcPr>
            <w:tcW w:w="4933" w:type="dxa"/>
            <w:shd w:val="clear" w:color="auto" w:fill="EAF2F8"/>
            <w:tcMar>
              <w:top w:w="90" w:type="dxa"/>
              <w:left w:w="100" w:type="dxa"/>
              <w:bottom w:w="90" w:type="dxa"/>
              <w:right w:w="100" w:type="dxa"/>
            </w:tcMar>
            <w:vAlign w:val="center"/>
          </w:tcPr>
          <w:p w14:paraId="05563AF2" w14:textId="77777777" w:rsidR="000E0D4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58200019" w14:textId="77777777" w:rsidR="000E0D4E" w:rsidRDefault="00000000">
            <w:pPr>
              <w:spacing w:after="0"/>
            </w:pPr>
            <w:r>
              <w:rPr>
                <w:sz w:val="17"/>
              </w:rPr>
              <w:t>Đã xác nhận</w:t>
            </w:r>
          </w:p>
        </w:tc>
      </w:tr>
      <w:tr w:rsidR="000E0D4E" w14:paraId="7EDAE394" w14:textId="77777777">
        <w:trPr>
          <w:jc w:val="center"/>
        </w:trPr>
        <w:tc>
          <w:tcPr>
            <w:tcW w:w="4933" w:type="dxa"/>
            <w:tcMar>
              <w:top w:w="90" w:type="dxa"/>
              <w:left w:w="100" w:type="dxa"/>
              <w:bottom w:w="90" w:type="dxa"/>
              <w:right w:w="100" w:type="dxa"/>
            </w:tcMar>
            <w:vAlign w:val="center"/>
          </w:tcPr>
          <w:p w14:paraId="396B75F3" w14:textId="77777777" w:rsidR="000E0D4E" w:rsidRDefault="00000000">
            <w:pPr>
              <w:spacing w:after="0"/>
            </w:pPr>
            <w:r>
              <w:rPr>
                <w:sz w:val="17"/>
              </w:rPr>
              <w:t>Nguồn</w:t>
            </w:r>
          </w:p>
        </w:tc>
        <w:tc>
          <w:tcPr>
            <w:tcW w:w="4933" w:type="dxa"/>
            <w:tcMar>
              <w:top w:w="90" w:type="dxa"/>
              <w:left w:w="100" w:type="dxa"/>
              <w:bottom w:w="90" w:type="dxa"/>
              <w:right w:w="100" w:type="dxa"/>
            </w:tcMar>
            <w:vAlign w:val="center"/>
          </w:tcPr>
          <w:p w14:paraId="6A98B168" w14:textId="77777777" w:rsidR="000E0D4E" w:rsidRDefault="00000000">
            <w:pPr>
              <w:spacing w:after="0"/>
            </w:pPr>
            <w:r>
              <w:rPr>
                <w:sz w:val="17"/>
              </w:rPr>
              <w:t>Mô tả sản phẩm Công tắc dimmer(6).docx – Mục Tính năng với ứng dụng Vhomenex – Lưu trạng thái cuối thiết bị</w:t>
            </w:r>
          </w:p>
        </w:tc>
      </w:tr>
    </w:tbl>
    <w:p w14:paraId="417C2002" w14:textId="5E10F054" w:rsidR="000E0D4E" w:rsidRPr="002F258A" w:rsidRDefault="002F258A" w:rsidP="002F258A">
      <w:pPr>
        <w:pStyle w:val="Heading2"/>
        <w:rPr>
          <w:lang w:val="vi-VN"/>
        </w:rPr>
      </w:pPr>
      <w:r>
        <w:t>7.</w:t>
      </w:r>
      <w:r>
        <w:t>9</w:t>
      </w:r>
      <w:r>
        <w:t xml:space="preserve">. </w:t>
      </w:r>
      <w:r w:rsidRPr="002F258A">
        <w:t>Khóa trẻ em</w:t>
      </w:r>
    </w:p>
    <w:tbl>
      <w:tblPr>
        <w:tblStyle w:val="TableGrid"/>
        <w:tblW w:w="0" w:type="auto"/>
        <w:jc w:val="center"/>
        <w:tblLook w:val="04A0" w:firstRow="1" w:lastRow="0" w:firstColumn="1" w:lastColumn="0" w:noHBand="0" w:noVBand="1"/>
      </w:tblPr>
      <w:tblGrid>
        <w:gridCol w:w="4933"/>
        <w:gridCol w:w="4933"/>
      </w:tblGrid>
      <w:tr w:rsidR="000E0D4E" w14:paraId="19C3DFF6" w14:textId="77777777">
        <w:trPr>
          <w:jc w:val="center"/>
        </w:trPr>
        <w:tc>
          <w:tcPr>
            <w:tcW w:w="4933" w:type="dxa"/>
            <w:shd w:val="clear" w:color="auto" w:fill="1F4E78"/>
            <w:tcMar>
              <w:top w:w="90" w:type="dxa"/>
              <w:left w:w="100" w:type="dxa"/>
              <w:bottom w:w="90" w:type="dxa"/>
              <w:right w:w="100" w:type="dxa"/>
            </w:tcMar>
          </w:tcPr>
          <w:p w14:paraId="51E4CBE2" w14:textId="77777777" w:rsidR="000E0D4E" w:rsidRDefault="00000000">
            <w:r>
              <w:rPr>
                <w:b/>
                <w:color w:val="FFFFFF"/>
                <w:sz w:val="17"/>
              </w:rPr>
              <w:t>Trường</w:t>
            </w:r>
          </w:p>
        </w:tc>
        <w:tc>
          <w:tcPr>
            <w:tcW w:w="4933" w:type="dxa"/>
            <w:shd w:val="clear" w:color="auto" w:fill="1F4E78"/>
            <w:tcMar>
              <w:top w:w="90" w:type="dxa"/>
              <w:left w:w="100" w:type="dxa"/>
              <w:bottom w:w="90" w:type="dxa"/>
              <w:right w:w="100" w:type="dxa"/>
            </w:tcMar>
          </w:tcPr>
          <w:p w14:paraId="516E912A" w14:textId="77777777" w:rsidR="000E0D4E" w:rsidRDefault="00000000">
            <w:r>
              <w:rPr>
                <w:b/>
                <w:color w:val="FFFFFF"/>
                <w:sz w:val="17"/>
              </w:rPr>
              <w:t>Nội dung điền</w:t>
            </w:r>
          </w:p>
        </w:tc>
      </w:tr>
      <w:tr w:rsidR="000E0D4E" w14:paraId="0BE4D39B" w14:textId="77777777">
        <w:trPr>
          <w:jc w:val="center"/>
        </w:trPr>
        <w:tc>
          <w:tcPr>
            <w:tcW w:w="4933" w:type="dxa"/>
            <w:tcMar>
              <w:top w:w="90" w:type="dxa"/>
              <w:left w:w="100" w:type="dxa"/>
              <w:bottom w:w="90" w:type="dxa"/>
              <w:right w:w="100" w:type="dxa"/>
            </w:tcMar>
            <w:vAlign w:val="center"/>
          </w:tcPr>
          <w:p w14:paraId="0A73A2D5" w14:textId="77777777" w:rsidR="000E0D4E" w:rsidRDefault="00000000">
            <w:pPr>
              <w:spacing w:after="0"/>
            </w:pPr>
            <w:r>
              <w:rPr>
                <w:sz w:val="17"/>
              </w:rPr>
              <w:t>Tên tính năng</w:t>
            </w:r>
          </w:p>
        </w:tc>
        <w:tc>
          <w:tcPr>
            <w:tcW w:w="4933" w:type="dxa"/>
            <w:tcMar>
              <w:top w:w="90" w:type="dxa"/>
              <w:left w:w="100" w:type="dxa"/>
              <w:bottom w:w="90" w:type="dxa"/>
              <w:right w:w="100" w:type="dxa"/>
            </w:tcMar>
            <w:vAlign w:val="center"/>
          </w:tcPr>
          <w:p w14:paraId="113A7D47" w14:textId="77777777" w:rsidR="000E0D4E" w:rsidRDefault="00000000">
            <w:pPr>
              <w:spacing w:after="0"/>
            </w:pPr>
            <w:r>
              <w:rPr>
                <w:sz w:val="17"/>
              </w:rPr>
              <w:t>Khóa trẻ em</w:t>
            </w:r>
          </w:p>
        </w:tc>
      </w:tr>
      <w:tr w:rsidR="000E0D4E" w14:paraId="4FA2B943" w14:textId="77777777">
        <w:trPr>
          <w:jc w:val="center"/>
        </w:trPr>
        <w:tc>
          <w:tcPr>
            <w:tcW w:w="4933" w:type="dxa"/>
            <w:shd w:val="clear" w:color="auto" w:fill="EAF2F8"/>
            <w:tcMar>
              <w:top w:w="90" w:type="dxa"/>
              <w:left w:w="100" w:type="dxa"/>
              <w:bottom w:w="90" w:type="dxa"/>
              <w:right w:w="100" w:type="dxa"/>
            </w:tcMar>
            <w:vAlign w:val="center"/>
          </w:tcPr>
          <w:p w14:paraId="6496875F" w14:textId="77777777" w:rsidR="000E0D4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7DD42BD6" w14:textId="77777777" w:rsidR="000E0D4E" w:rsidRDefault="00000000">
            <w:pPr>
              <w:spacing w:after="0"/>
            </w:pPr>
            <w:r>
              <w:rPr>
                <w:sz w:val="17"/>
              </w:rPr>
              <w:t>Không có</w:t>
            </w:r>
          </w:p>
        </w:tc>
      </w:tr>
      <w:tr w:rsidR="000E0D4E" w14:paraId="78B15A9D" w14:textId="77777777">
        <w:trPr>
          <w:jc w:val="center"/>
        </w:trPr>
        <w:tc>
          <w:tcPr>
            <w:tcW w:w="4933" w:type="dxa"/>
            <w:tcMar>
              <w:top w:w="90" w:type="dxa"/>
              <w:left w:w="100" w:type="dxa"/>
              <w:bottom w:w="90" w:type="dxa"/>
              <w:right w:w="100" w:type="dxa"/>
            </w:tcMar>
            <w:vAlign w:val="center"/>
          </w:tcPr>
          <w:p w14:paraId="30AA1762" w14:textId="77777777" w:rsidR="000E0D4E" w:rsidRDefault="00000000">
            <w:pPr>
              <w:spacing w:after="0"/>
            </w:pPr>
            <w:r>
              <w:rPr>
                <w:sz w:val="17"/>
              </w:rPr>
              <w:t>Mô tả</w:t>
            </w:r>
          </w:p>
        </w:tc>
        <w:tc>
          <w:tcPr>
            <w:tcW w:w="4933" w:type="dxa"/>
            <w:tcMar>
              <w:top w:w="90" w:type="dxa"/>
              <w:left w:w="100" w:type="dxa"/>
              <w:bottom w:w="90" w:type="dxa"/>
              <w:right w:w="100" w:type="dxa"/>
            </w:tcMar>
            <w:vAlign w:val="center"/>
          </w:tcPr>
          <w:p w14:paraId="084FCE7E" w14:textId="77777777" w:rsidR="000E0D4E" w:rsidRDefault="00000000">
            <w:pPr>
              <w:spacing w:after="0"/>
            </w:pPr>
            <w:r>
              <w:rPr>
                <w:sz w:val="17"/>
              </w:rPr>
              <w:t>Thiết lập khóa điều khiển tại thiết bị Màn hình Khóa trẻ em</w:t>
            </w:r>
          </w:p>
        </w:tc>
      </w:tr>
      <w:tr w:rsidR="000E0D4E" w14:paraId="5700C6D6" w14:textId="77777777">
        <w:trPr>
          <w:jc w:val="center"/>
        </w:trPr>
        <w:tc>
          <w:tcPr>
            <w:tcW w:w="4933" w:type="dxa"/>
            <w:shd w:val="clear" w:color="auto" w:fill="EAF2F8"/>
            <w:tcMar>
              <w:top w:w="90" w:type="dxa"/>
              <w:left w:w="100" w:type="dxa"/>
              <w:bottom w:w="90" w:type="dxa"/>
              <w:right w:w="100" w:type="dxa"/>
            </w:tcMar>
            <w:vAlign w:val="center"/>
          </w:tcPr>
          <w:p w14:paraId="46EE24A2" w14:textId="77777777" w:rsidR="000E0D4E"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39002E66" w14:textId="77777777" w:rsidR="000E0D4E" w:rsidRDefault="00000000">
            <w:pPr>
              <w:spacing w:after="0"/>
            </w:pPr>
            <w:r>
              <w:rPr>
                <w:sz w:val="17"/>
              </w:rPr>
              <w:t>Không có</w:t>
            </w:r>
          </w:p>
        </w:tc>
      </w:tr>
      <w:tr w:rsidR="000E0D4E" w14:paraId="188BDF35" w14:textId="77777777">
        <w:trPr>
          <w:jc w:val="center"/>
        </w:trPr>
        <w:tc>
          <w:tcPr>
            <w:tcW w:w="4933" w:type="dxa"/>
            <w:tcMar>
              <w:top w:w="90" w:type="dxa"/>
              <w:left w:w="100" w:type="dxa"/>
              <w:bottom w:w="90" w:type="dxa"/>
              <w:right w:w="100" w:type="dxa"/>
            </w:tcMar>
            <w:vAlign w:val="center"/>
          </w:tcPr>
          <w:p w14:paraId="53D8DA08" w14:textId="77777777" w:rsidR="000E0D4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41313A06" w14:textId="77777777" w:rsidR="000E0D4E" w:rsidRDefault="00000000">
            <w:pPr>
              <w:spacing w:after="0"/>
            </w:pPr>
            <w:r>
              <w:rPr>
                <w:sz w:val="17"/>
              </w:rPr>
              <w:t>Không áp dụng</w:t>
            </w:r>
          </w:p>
        </w:tc>
      </w:tr>
      <w:tr w:rsidR="000E0D4E" w14:paraId="27926163" w14:textId="77777777">
        <w:trPr>
          <w:jc w:val="center"/>
        </w:trPr>
        <w:tc>
          <w:tcPr>
            <w:tcW w:w="4933" w:type="dxa"/>
            <w:shd w:val="clear" w:color="auto" w:fill="EAF2F8"/>
            <w:tcMar>
              <w:top w:w="90" w:type="dxa"/>
              <w:left w:w="100" w:type="dxa"/>
              <w:bottom w:w="90" w:type="dxa"/>
              <w:right w:w="100" w:type="dxa"/>
            </w:tcMar>
            <w:vAlign w:val="center"/>
          </w:tcPr>
          <w:p w14:paraId="48FEC4BA" w14:textId="77777777" w:rsidR="000E0D4E"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70CDF08E" w14:textId="77777777" w:rsidR="000E0D4E" w:rsidRDefault="00000000">
            <w:pPr>
              <w:spacing w:after="0"/>
            </w:pPr>
            <w:r>
              <w:rPr>
                <w:sz w:val="17"/>
              </w:rPr>
              <w:t>Thiết bị/ứng dụng thực hiện đúng chức năng “Khóa trẻ em”.</w:t>
            </w:r>
          </w:p>
        </w:tc>
      </w:tr>
      <w:tr w:rsidR="000E0D4E" w14:paraId="62FBB5EB" w14:textId="77777777">
        <w:trPr>
          <w:jc w:val="center"/>
        </w:trPr>
        <w:tc>
          <w:tcPr>
            <w:tcW w:w="4933" w:type="dxa"/>
            <w:tcMar>
              <w:top w:w="90" w:type="dxa"/>
              <w:left w:w="100" w:type="dxa"/>
              <w:bottom w:w="90" w:type="dxa"/>
              <w:right w:w="100" w:type="dxa"/>
            </w:tcMar>
            <w:vAlign w:val="center"/>
          </w:tcPr>
          <w:p w14:paraId="35AED8B9" w14:textId="77777777" w:rsidR="000E0D4E" w:rsidRDefault="00000000">
            <w:pPr>
              <w:spacing w:after="0"/>
            </w:pPr>
            <w:r>
              <w:rPr>
                <w:sz w:val="17"/>
              </w:rPr>
              <w:t>Mức hỗ trợ</w:t>
            </w:r>
          </w:p>
        </w:tc>
        <w:tc>
          <w:tcPr>
            <w:tcW w:w="4933" w:type="dxa"/>
            <w:tcMar>
              <w:top w:w="90" w:type="dxa"/>
              <w:left w:w="100" w:type="dxa"/>
              <w:bottom w:w="90" w:type="dxa"/>
              <w:right w:w="100" w:type="dxa"/>
            </w:tcMar>
            <w:vAlign w:val="center"/>
          </w:tcPr>
          <w:p w14:paraId="0FBD0F2C" w14:textId="77777777" w:rsidR="000E0D4E" w:rsidRDefault="00000000">
            <w:pPr>
              <w:spacing w:after="0"/>
            </w:pPr>
            <w:r>
              <w:rPr>
                <w:sz w:val="17"/>
              </w:rPr>
              <w:t>Có hỗ trợ</w:t>
            </w:r>
          </w:p>
        </w:tc>
      </w:tr>
      <w:tr w:rsidR="000E0D4E" w14:paraId="7D2A6CDC" w14:textId="77777777">
        <w:trPr>
          <w:jc w:val="center"/>
        </w:trPr>
        <w:tc>
          <w:tcPr>
            <w:tcW w:w="4933" w:type="dxa"/>
            <w:shd w:val="clear" w:color="auto" w:fill="EAF2F8"/>
            <w:tcMar>
              <w:top w:w="90" w:type="dxa"/>
              <w:left w:w="100" w:type="dxa"/>
              <w:bottom w:w="90" w:type="dxa"/>
              <w:right w:w="100" w:type="dxa"/>
            </w:tcMar>
            <w:vAlign w:val="center"/>
          </w:tcPr>
          <w:p w14:paraId="6D7ED548" w14:textId="77777777" w:rsidR="000E0D4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35C90DFD" w14:textId="77777777" w:rsidR="000E0D4E" w:rsidRDefault="00000000">
            <w:pPr>
              <w:spacing w:after="0"/>
            </w:pPr>
            <w:r>
              <w:rPr>
                <w:sz w:val="17"/>
              </w:rPr>
              <w:t>Chưa có dữ liệu</w:t>
            </w:r>
          </w:p>
        </w:tc>
      </w:tr>
      <w:tr w:rsidR="000E0D4E" w14:paraId="108B001C" w14:textId="77777777">
        <w:trPr>
          <w:jc w:val="center"/>
        </w:trPr>
        <w:tc>
          <w:tcPr>
            <w:tcW w:w="4933" w:type="dxa"/>
            <w:tcMar>
              <w:top w:w="90" w:type="dxa"/>
              <w:left w:w="100" w:type="dxa"/>
              <w:bottom w:w="90" w:type="dxa"/>
              <w:right w:w="100" w:type="dxa"/>
            </w:tcMar>
            <w:vAlign w:val="center"/>
          </w:tcPr>
          <w:p w14:paraId="5F9F3ED6" w14:textId="77777777" w:rsidR="000E0D4E" w:rsidRDefault="00000000">
            <w:pPr>
              <w:spacing w:after="0"/>
            </w:pPr>
            <w:r>
              <w:rPr>
                <w:sz w:val="17"/>
              </w:rPr>
              <w:t>Lưu ý và giới hạn</w:t>
            </w:r>
          </w:p>
        </w:tc>
        <w:tc>
          <w:tcPr>
            <w:tcW w:w="4933" w:type="dxa"/>
            <w:tcMar>
              <w:top w:w="90" w:type="dxa"/>
              <w:left w:w="100" w:type="dxa"/>
              <w:bottom w:w="90" w:type="dxa"/>
              <w:right w:w="100" w:type="dxa"/>
            </w:tcMar>
            <w:vAlign w:val="center"/>
          </w:tcPr>
          <w:p w14:paraId="7B3A8EF3" w14:textId="77777777" w:rsidR="000E0D4E" w:rsidRDefault="00000000">
            <w:pPr>
              <w:spacing w:after="0"/>
            </w:pPr>
            <w:r>
              <w:rPr>
                <w:sz w:val="17"/>
              </w:rPr>
              <w:t>Không có</w:t>
            </w:r>
          </w:p>
        </w:tc>
      </w:tr>
      <w:tr w:rsidR="000E0D4E" w14:paraId="36B498C5" w14:textId="77777777">
        <w:trPr>
          <w:jc w:val="center"/>
        </w:trPr>
        <w:tc>
          <w:tcPr>
            <w:tcW w:w="4933" w:type="dxa"/>
            <w:shd w:val="clear" w:color="auto" w:fill="EAF2F8"/>
            <w:tcMar>
              <w:top w:w="90" w:type="dxa"/>
              <w:left w:w="100" w:type="dxa"/>
              <w:bottom w:w="90" w:type="dxa"/>
              <w:right w:w="100" w:type="dxa"/>
            </w:tcMar>
            <w:vAlign w:val="center"/>
          </w:tcPr>
          <w:p w14:paraId="3F8FE127" w14:textId="77777777" w:rsidR="000E0D4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0DBD6ABD" w14:textId="77777777" w:rsidR="000E0D4E" w:rsidRDefault="00000000">
            <w:pPr>
              <w:spacing w:after="0"/>
            </w:pPr>
            <w:r>
              <w:rPr>
                <w:sz w:val="17"/>
              </w:rPr>
              <w:t>Đã xác nhận</w:t>
            </w:r>
          </w:p>
        </w:tc>
      </w:tr>
      <w:tr w:rsidR="000E0D4E" w14:paraId="2715C94D" w14:textId="77777777">
        <w:trPr>
          <w:jc w:val="center"/>
        </w:trPr>
        <w:tc>
          <w:tcPr>
            <w:tcW w:w="4933" w:type="dxa"/>
            <w:tcMar>
              <w:top w:w="90" w:type="dxa"/>
              <w:left w:w="100" w:type="dxa"/>
              <w:bottom w:w="90" w:type="dxa"/>
              <w:right w:w="100" w:type="dxa"/>
            </w:tcMar>
            <w:vAlign w:val="center"/>
          </w:tcPr>
          <w:p w14:paraId="49559BAD" w14:textId="77777777" w:rsidR="000E0D4E" w:rsidRDefault="00000000">
            <w:pPr>
              <w:spacing w:after="0"/>
            </w:pPr>
            <w:r>
              <w:rPr>
                <w:sz w:val="17"/>
              </w:rPr>
              <w:t>Nguồn</w:t>
            </w:r>
          </w:p>
        </w:tc>
        <w:tc>
          <w:tcPr>
            <w:tcW w:w="4933" w:type="dxa"/>
            <w:tcMar>
              <w:top w:w="90" w:type="dxa"/>
              <w:left w:w="100" w:type="dxa"/>
              <w:bottom w:w="90" w:type="dxa"/>
              <w:right w:w="100" w:type="dxa"/>
            </w:tcMar>
            <w:vAlign w:val="center"/>
          </w:tcPr>
          <w:p w14:paraId="74421B14" w14:textId="77777777" w:rsidR="000E0D4E" w:rsidRDefault="00000000">
            <w:pPr>
              <w:spacing w:after="0"/>
            </w:pPr>
            <w:r>
              <w:rPr>
                <w:sz w:val="17"/>
              </w:rPr>
              <w:t>Mô tả sản phẩm Công tắc dimmer(6).docx – Mục Tính năng với ứng dụng Vhomenex – Khóa trẻ em</w:t>
            </w:r>
          </w:p>
        </w:tc>
      </w:tr>
    </w:tbl>
    <w:p w14:paraId="49F57661" w14:textId="505D468C" w:rsidR="000E0D4E" w:rsidRPr="002F258A" w:rsidRDefault="002F258A" w:rsidP="002F258A">
      <w:pPr>
        <w:pStyle w:val="Heading2"/>
        <w:rPr>
          <w:lang w:val="vi-VN"/>
        </w:rPr>
      </w:pPr>
      <w:r>
        <w:t>7.</w:t>
      </w:r>
      <w:r>
        <w:t>10</w:t>
      </w:r>
      <w:r>
        <w:t xml:space="preserve">. </w:t>
      </w:r>
      <w:r w:rsidRPr="002F258A">
        <w:t>Cập nhật kết nối thiết bị</w:t>
      </w:r>
    </w:p>
    <w:tbl>
      <w:tblPr>
        <w:tblStyle w:val="TableGrid"/>
        <w:tblW w:w="0" w:type="auto"/>
        <w:jc w:val="center"/>
        <w:tblLook w:val="04A0" w:firstRow="1" w:lastRow="0" w:firstColumn="1" w:lastColumn="0" w:noHBand="0" w:noVBand="1"/>
      </w:tblPr>
      <w:tblGrid>
        <w:gridCol w:w="4933"/>
        <w:gridCol w:w="4933"/>
      </w:tblGrid>
      <w:tr w:rsidR="000E0D4E" w14:paraId="676DE04A" w14:textId="77777777">
        <w:trPr>
          <w:jc w:val="center"/>
        </w:trPr>
        <w:tc>
          <w:tcPr>
            <w:tcW w:w="4933" w:type="dxa"/>
            <w:shd w:val="clear" w:color="auto" w:fill="1F4E78"/>
            <w:tcMar>
              <w:top w:w="90" w:type="dxa"/>
              <w:left w:w="100" w:type="dxa"/>
              <w:bottom w:w="90" w:type="dxa"/>
              <w:right w:w="100" w:type="dxa"/>
            </w:tcMar>
          </w:tcPr>
          <w:p w14:paraId="68CB39BB" w14:textId="77777777" w:rsidR="000E0D4E" w:rsidRDefault="00000000">
            <w:r>
              <w:rPr>
                <w:b/>
                <w:color w:val="FFFFFF"/>
                <w:sz w:val="17"/>
              </w:rPr>
              <w:t>Trường</w:t>
            </w:r>
          </w:p>
        </w:tc>
        <w:tc>
          <w:tcPr>
            <w:tcW w:w="4933" w:type="dxa"/>
            <w:shd w:val="clear" w:color="auto" w:fill="1F4E78"/>
            <w:tcMar>
              <w:top w:w="90" w:type="dxa"/>
              <w:left w:w="100" w:type="dxa"/>
              <w:bottom w:w="90" w:type="dxa"/>
              <w:right w:w="100" w:type="dxa"/>
            </w:tcMar>
          </w:tcPr>
          <w:p w14:paraId="5772BA9C" w14:textId="77777777" w:rsidR="000E0D4E" w:rsidRDefault="00000000">
            <w:r>
              <w:rPr>
                <w:b/>
                <w:color w:val="FFFFFF"/>
                <w:sz w:val="17"/>
              </w:rPr>
              <w:t>Nội dung điền</w:t>
            </w:r>
          </w:p>
        </w:tc>
      </w:tr>
      <w:tr w:rsidR="000E0D4E" w14:paraId="3DC447C4" w14:textId="77777777">
        <w:trPr>
          <w:jc w:val="center"/>
        </w:trPr>
        <w:tc>
          <w:tcPr>
            <w:tcW w:w="4933" w:type="dxa"/>
            <w:tcMar>
              <w:top w:w="90" w:type="dxa"/>
              <w:left w:w="100" w:type="dxa"/>
              <w:bottom w:w="90" w:type="dxa"/>
              <w:right w:w="100" w:type="dxa"/>
            </w:tcMar>
            <w:vAlign w:val="center"/>
          </w:tcPr>
          <w:p w14:paraId="7D426D1E" w14:textId="77777777" w:rsidR="000E0D4E" w:rsidRDefault="00000000">
            <w:pPr>
              <w:spacing w:after="0"/>
            </w:pPr>
            <w:r>
              <w:rPr>
                <w:sz w:val="17"/>
              </w:rPr>
              <w:t>Tên tính năng</w:t>
            </w:r>
          </w:p>
        </w:tc>
        <w:tc>
          <w:tcPr>
            <w:tcW w:w="4933" w:type="dxa"/>
            <w:tcMar>
              <w:top w:w="90" w:type="dxa"/>
              <w:left w:w="100" w:type="dxa"/>
              <w:bottom w:w="90" w:type="dxa"/>
              <w:right w:w="100" w:type="dxa"/>
            </w:tcMar>
            <w:vAlign w:val="center"/>
          </w:tcPr>
          <w:p w14:paraId="786109DC" w14:textId="77777777" w:rsidR="000E0D4E" w:rsidRDefault="00000000">
            <w:pPr>
              <w:spacing w:after="0"/>
            </w:pPr>
            <w:r>
              <w:rPr>
                <w:sz w:val="17"/>
              </w:rPr>
              <w:t>Cập nhật kết nối thiết bị</w:t>
            </w:r>
          </w:p>
        </w:tc>
      </w:tr>
      <w:tr w:rsidR="000E0D4E" w14:paraId="7EBE53E8" w14:textId="77777777">
        <w:trPr>
          <w:jc w:val="center"/>
        </w:trPr>
        <w:tc>
          <w:tcPr>
            <w:tcW w:w="4933" w:type="dxa"/>
            <w:shd w:val="clear" w:color="auto" w:fill="EAF2F8"/>
            <w:tcMar>
              <w:top w:w="90" w:type="dxa"/>
              <w:left w:w="100" w:type="dxa"/>
              <w:bottom w:w="90" w:type="dxa"/>
              <w:right w:w="100" w:type="dxa"/>
            </w:tcMar>
            <w:vAlign w:val="center"/>
          </w:tcPr>
          <w:p w14:paraId="2E01F402" w14:textId="77777777" w:rsidR="000E0D4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1BFAC759" w14:textId="77777777" w:rsidR="000E0D4E" w:rsidRDefault="00000000">
            <w:pPr>
              <w:spacing w:after="0"/>
            </w:pPr>
            <w:r>
              <w:rPr>
                <w:sz w:val="17"/>
              </w:rPr>
              <w:t>Không có</w:t>
            </w:r>
          </w:p>
        </w:tc>
      </w:tr>
      <w:tr w:rsidR="000E0D4E" w14:paraId="753598F3" w14:textId="77777777">
        <w:trPr>
          <w:jc w:val="center"/>
        </w:trPr>
        <w:tc>
          <w:tcPr>
            <w:tcW w:w="4933" w:type="dxa"/>
            <w:tcMar>
              <w:top w:w="90" w:type="dxa"/>
              <w:left w:w="100" w:type="dxa"/>
              <w:bottom w:w="90" w:type="dxa"/>
              <w:right w:w="100" w:type="dxa"/>
            </w:tcMar>
            <w:vAlign w:val="center"/>
          </w:tcPr>
          <w:p w14:paraId="66A5DC6C" w14:textId="77777777" w:rsidR="000E0D4E" w:rsidRDefault="00000000">
            <w:pPr>
              <w:spacing w:after="0"/>
            </w:pPr>
            <w:r>
              <w:rPr>
                <w:sz w:val="17"/>
              </w:rPr>
              <w:t>Mô tả</w:t>
            </w:r>
          </w:p>
        </w:tc>
        <w:tc>
          <w:tcPr>
            <w:tcW w:w="4933" w:type="dxa"/>
            <w:tcMar>
              <w:top w:w="90" w:type="dxa"/>
              <w:left w:w="100" w:type="dxa"/>
              <w:bottom w:w="90" w:type="dxa"/>
              <w:right w:w="100" w:type="dxa"/>
            </w:tcMar>
            <w:vAlign w:val="center"/>
          </w:tcPr>
          <w:p w14:paraId="0405FFDE" w14:textId="77777777" w:rsidR="000E0D4E" w:rsidRDefault="00000000">
            <w:pPr>
              <w:spacing w:after="0"/>
            </w:pPr>
            <w:r>
              <w:rPr>
                <w:sz w:val="17"/>
              </w:rPr>
              <w:t>Cập nhật kết nối thiết bị Màn hình cập nhật kết nối thiết bị</w:t>
            </w:r>
          </w:p>
        </w:tc>
      </w:tr>
      <w:tr w:rsidR="000E0D4E" w14:paraId="7D280D36" w14:textId="77777777">
        <w:trPr>
          <w:jc w:val="center"/>
        </w:trPr>
        <w:tc>
          <w:tcPr>
            <w:tcW w:w="4933" w:type="dxa"/>
            <w:shd w:val="clear" w:color="auto" w:fill="EAF2F8"/>
            <w:tcMar>
              <w:top w:w="90" w:type="dxa"/>
              <w:left w:w="100" w:type="dxa"/>
              <w:bottom w:w="90" w:type="dxa"/>
              <w:right w:w="100" w:type="dxa"/>
            </w:tcMar>
            <w:vAlign w:val="center"/>
          </w:tcPr>
          <w:p w14:paraId="2439900D" w14:textId="77777777" w:rsidR="000E0D4E"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4F57FA3E" w14:textId="77777777" w:rsidR="000E0D4E" w:rsidRDefault="00000000">
            <w:pPr>
              <w:spacing w:after="0"/>
            </w:pPr>
            <w:r>
              <w:rPr>
                <w:sz w:val="17"/>
              </w:rPr>
              <w:t>Không có</w:t>
            </w:r>
          </w:p>
        </w:tc>
      </w:tr>
      <w:tr w:rsidR="000E0D4E" w14:paraId="59032121" w14:textId="77777777">
        <w:trPr>
          <w:jc w:val="center"/>
        </w:trPr>
        <w:tc>
          <w:tcPr>
            <w:tcW w:w="4933" w:type="dxa"/>
            <w:tcMar>
              <w:top w:w="90" w:type="dxa"/>
              <w:left w:w="100" w:type="dxa"/>
              <w:bottom w:w="90" w:type="dxa"/>
              <w:right w:w="100" w:type="dxa"/>
            </w:tcMar>
            <w:vAlign w:val="center"/>
          </w:tcPr>
          <w:p w14:paraId="048FD804" w14:textId="77777777" w:rsidR="000E0D4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1D5ECD9F" w14:textId="77777777" w:rsidR="000E0D4E" w:rsidRDefault="00000000">
            <w:pPr>
              <w:spacing w:after="0"/>
            </w:pPr>
            <w:r>
              <w:rPr>
                <w:sz w:val="17"/>
              </w:rPr>
              <w:t>Không áp dụng</w:t>
            </w:r>
          </w:p>
        </w:tc>
      </w:tr>
      <w:tr w:rsidR="000E0D4E" w14:paraId="21906DCF" w14:textId="77777777">
        <w:trPr>
          <w:jc w:val="center"/>
        </w:trPr>
        <w:tc>
          <w:tcPr>
            <w:tcW w:w="4933" w:type="dxa"/>
            <w:shd w:val="clear" w:color="auto" w:fill="EAF2F8"/>
            <w:tcMar>
              <w:top w:w="90" w:type="dxa"/>
              <w:left w:w="100" w:type="dxa"/>
              <w:bottom w:w="90" w:type="dxa"/>
              <w:right w:w="100" w:type="dxa"/>
            </w:tcMar>
            <w:vAlign w:val="center"/>
          </w:tcPr>
          <w:p w14:paraId="681ADD0E" w14:textId="77777777" w:rsidR="000E0D4E"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699F5BC4" w14:textId="77777777" w:rsidR="000E0D4E" w:rsidRDefault="00000000">
            <w:pPr>
              <w:spacing w:after="0"/>
            </w:pPr>
            <w:r>
              <w:rPr>
                <w:sz w:val="17"/>
              </w:rPr>
              <w:t>Thiết bị/ứng dụng thực hiện đúng chức năng “Cập nhật kết nối thiết bị”.</w:t>
            </w:r>
          </w:p>
        </w:tc>
      </w:tr>
      <w:tr w:rsidR="000E0D4E" w14:paraId="19962203" w14:textId="77777777">
        <w:trPr>
          <w:jc w:val="center"/>
        </w:trPr>
        <w:tc>
          <w:tcPr>
            <w:tcW w:w="4933" w:type="dxa"/>
            <w:tcMar>
              <w:top w:w="90" w:type="dxa"/>
              <w:left w:w="100" w:type="dxa"/>
              <w:bottom w:w="90" w:type="dxa"/>
              <w:right w:w="100" w:type="dxa"/>
            </w:tcMar>
            <w:vAlign w:val="center"/>
          </w:tcPr>
          <w:p w14:paraId="3CD15E7D" w14:textId="77777777" w:rsidR="000E0D4E" w:rsidRDefault="00000000">
            <w:pPr>
              <w:spacing w:after="0"/>
            </w:pPr>
            <w:r>
              <w:rPr>
                <w:sz w:val="17"/>
              </w:rPr>
              <w:lastRenderedPageBreak/>
              <w:t>Mức hỗ trợ</w:t>
            </w:r>
          </w:p>
        </w:tc>
        <w:tc>
          <w:tcPr>
            <w:tcW w:w="4933" w:type="dxa"/>
            <w:tcMar>
              <w:top w:w="90" w:type="dxa"/>
              <w:left w:w="100" w:type="dxa"/>
              <w:bottom w:w="90" w:type="dxa"/>
              <w:right w:w="100" w:type="dxa"/>
            </w:tcMar>
            <w:vAlign w:val="center"/>
          </w:tcPr>
          <w:p w14:paraId="4722B568" w14:textId="77777777" w:rsidR="000E0D4E" w:rsidRDefault="00000000">
            <w:pPr>
              <w:spacing w:after="0"/>
            </w:pPr>
            <w:r>
              <w:rPr>
                <w:sz w:val="17"/>
              </w:rPr>
              <w:t>Có hỗ trợ</w:t>
            </w:r>
          </w:p>
        </w:tc>
      </w:tr>
      <w:tr w:rsidR="000E0D4E" w14:paraId="30044F2B" w14:textId="77777777">
        <w:trPr>
          <w:jc w:val="center"/>
        </w:trPr>
        <w:tc>
          <w:tcPr>
            <w:tcW w:w="4933" w:type="dxa"/>
            <w:shd w:val="clear" w:color="auto" w:fill="EAF2F8"/>
            <w:tcMar>
              <w:top w:w="90" w:type="dxa"/>
              <w:left w:w="100" w:type="dxa"/>
              <w:bottom w:w="90" w:type="dxa"/>
              <w:right w:w="100" w:type="dxa"/>
            </w:tcMar>
            <w:vAlign w:val="center"/>
          </w:tcPr>
          <w:p w14:paraId="2FA38EA7" w14:textId="77777777" w:rsidR="000E0D4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30A47409" w14:textId="77777777" w:rsidR="000E0D4E" w:rsidRDefault="00000000">
            <w:pPr>
              <w:spacing w:after="0"/>
            </w:pPr>
            <w:r>
              <w:rPr>
                <w:sz w:val="17"/>
              </w:rPr>
              <w:t>Chưa có dữ liệu</w:t>
            </w:r>
          </w:p>
        </w:tc>
      </w:tr>
      <w:tr w:rsidR="000E0D4E" w14:paraId="68CB99A7" w14:textId="77777777">
        <w:trPr>
          <w:jc w:val="center"/>
        </w:trPr>
        <w:tc>
          <w:tcPr>
            <w:tcW w:w="4933" w:type="dxa"/>
            <w:tcMar>
              <w:top w:w="90" w:type="dxa"/>
              <w:left w:w="100" w:type="dxa"/>
              <w:bottom w:w="90" w:type="dxa"/>
              <w:right w:w="100" w:type="dxa"/>
            </w:tcMar>
            <w:vAlign w:val="center"/>
          </w:tcPr>
          <w:p w14:paraId="305DEC8E" w14:textId="77777777" w:rsidR="000E0D4E" w:rsidRDefault="00000000">
            <w:pPr>
              <w:spacing w:after="0"/>
            </w:pPr>
            <w:r>
              <w:rPr>
                <w:sz w:val="17"/>
              </w:rPr>
              <w:t>Lưu ý và giới hạn</w:t>
            </w:r>
          </w:p>
        </w:tc>
        <w:tc>
          <w:tcPr>
            <w:tcW w:w="4933" w:type="dxa"/>
            <w:tcMar>
              <w:top w:w="90" w:type="dxa"/>
              <w:left w:w="100" w:type="dxa"/>
              <w:bottom w:w="90" w:type="dxa"/>
              <w:right w:w="100" w:type="dxa"/>
            </w:tcMar>
            <w:vAlign w:val="center"/>
          </w:tcPr>
          <w:p w14:paraId="1E48C573" w14:textId="77777777" w:rsidR="000E0D4E" w:rsidRDefault="00000000">
            <w:pPr>
              <w:spacing w:after="0"/>
            </w:pPr>
            <w:r>
              <w:rPr>
                <w:sz w:val="17"/>
              </w:rPr>
              <w:t>Không có</w:t>
            </w:r>
          </w:p>
        </w:tc>
      </w:tr>
      <w:tr w:rsidR="000E0D4E" w14:paraId="7DFAB99B" w14:textId="77777777">
        <w:trPr>
          <w:jc w:val="center"/>
        </w:trPr>
        <w:tc>
          <w:tcPr>
            <w:tcW w:w="4933" w:type="dxa"/>
            <w:shd w:val="clear" w:color="auto" w:fill="EAF2F8"/>
            <w:tcMar>
              <w:top w:w="90" w:type="dxa"/>
              <w:left w:w="100" w:type="dxa"/>
              <w:bottom w:w="90" w:type="dxa"/>
              <w:right w:w="100" w:type="dxa"/>
            </w:tcMar>
            <w:vAlign w:val="center"/>
          </w:tcPr>
          <w:p w14:paraId="65D28371" w14:textId="77777777" w:rsidR="000E0D4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580975D8" w14:textId="77777777" w:rsidR="000E0D4E" w:rsidRDefault="00000000">
            <w:pPr>
              <w:spacing w:after="0"/>
            </w:pPr>
            <w:r>
              <w:rPr>
                <w:sz w:val="17"/>
              </w:rPr>
              <w:t>Đã xác nhận</w:t>
            </w:r>
          </w:p>
        </w:tc>
      </w:tr>
      <w:tr w:rsidR="000E0D4E" w14:paraId="2A2C92B2" w14:textId="77777777">
        <w:trPr>
          <w:jc w:val="center"/>
        </w:trPr>
        <w:tc>
          <w:tcPr>
            <w:tcW w:w="4933" w:type="dxa"/>
            <w:tcMar>
              <w:top w:w="90" w:type="dxa"/>
              <w:left w:w="100" w:type="dxa"/>
              <w:bottom w:w="90" w:type="dxa"/>
              <w:right w:w="100" w:type="dxa"/>
            </w:tcMar>
            <w:vAlign w:val="center"/>
          </w:tcPr>
          <w:p w14:paraId="16AF5CDB" w14:textId="77777777" w:rsidR="000E0D4E" w:rsidRDefault="00000000">
            <w:pPr>
              <w:spacing w:after="0"/>
            </w:pPr>
            <w:r>
              <w:rPr>
                <w:sz w:val="17"/>
              </w:rPr>
              <w:t>Nguồn</w:t>
            </w:r>
          </w:p>
        </w:tc>
        <w:tc>
          <w:tcPr>
            <w:tcW w:w="4933" w:type="dxa"/>
            <w:tcMar>
              <w:top w:w="90" w:type="dxa"/>
              <w:left w:w="100" w:type="dxa"/>
              <w:bottom w:w="90" w:type="dxa"/>
              <w:right w:w="100" w:type="dxa"/>
            </w:tcMar>
            <w:vAlign w:val="center"/>
          </w:tcPr>
          <w:p w14:paraId="608A069D" w14:textId="77777777" w:rsidR="000E0D4E" w:rsidRDefault="00000000">
            <w:pPr>
              <w:spacing w:after="0"/>
            </w:pPr>
            <w:r>
              <w:rPr>
                <w:sz w:val="17"/>
              </w:rPr>
              <w:t>Mô tả sản phẩm Công tắc dimmer(6).docx – Mục Tính năng với ứng dụng Vhomenex – Cập nhật kết nối thiết bị</w:t>
            </w:r>
          </w:p>
        </w:tc>
      </w:tr>
    </w:tbl>
    <w:p w14:paraId="4973332C" w14:textId="556D587C" w:rsidR="000E0D4E" w:rsidRPr="002F258A" w:rsidRDefault="002F258A" w:rsidP="002F258A">
      <w:pPr>
        <w:pStyle w:val="Heading2"/>
        <w:rPr>
          <w:lang w:val="vi-VN"/>
        </w:rPr>
      </w:pPr>
      <w:r>
        <w:t>7.</w:t>
      </w:r>
      <w:r>
        <w:t>11</w:t>
      </w:r>
      <w:r>
        <w:t xml:space="preserve">. </w:t>
      </w:r>
      <w:r w:rsidRPr="002F258A">
        <w:t>Cập nhật OTA</w:t>
      </w:r>
    </w:p>
    <w:tbl>
      <w:tblPr>
        <w:tblStyle w:val="TableGrid"/>
        <w:tblW w:w="0" w:type="auto"/>
        <w:jc w:val="center"/>
        <w:tblLook w:val="04A0" w:firstRow="1" w:lastRow="0" w:firstColumn="1" w:lastColumn="0" w:noHBand="0" w:noVBand="1"/>
      </w:tblPr>
      <w:tblGrid>
        <w:gridCol w:w="4933"/>
        <w:gridCol w:w="4933"/>
      </w:tblGrid>
      <w:tr w:rsidR="000E0D4E" w14:paraId="0A280E9D" w14:textId="77777777">
        <w:trPr>
          <w:jc w:val="center"/>
        </w:trPr>
        <w:tc>
          <w:tcPr>
            <w:tcW w:w="4933" w:type="dxa"/>
            <w:shd w:val="clear" w:color="auto" w:fill="1F4E78"/>
            <w:tcMar>
              <w:top w:w="90" w:type="dxa"/>
              <w:left w:w="100" w:type="dxa"/>
              <w:bottom w:w="90" w:type="dxa"/>
              <w:right w:w="100" w:type="dxa"/>
            </w:tcMar>
          </w:tcPr>
          <w:p w14:paraId="637F0050" w14:textId="77777777" w:rsidR="000E0D4E" w:rsidRDefault="00000000">
            <w:r>
              <w:rPr>
                <w:b/>
                <w:color w:val="FFFFFF"/>
                <w:sz w:val="17"/>
              </w:rPr>
              <w:t>Trường</w:t>
            </w:r>
          </w:p>
        </w:tc>
        <w:tc>
          <w:tcPr>
            <w:tcW w:w="4933" w:type="dxa"/>
            <w:shd w:val="clear" w:color="auto" w:fill="1F4E78"/>
            <w:tcMar>
              <w:top w:w="90" w:type="dxa"/>
              <w:left w:w="100" w:type="dxa"/>
              <w:bottom w:w="90" w:type="dxa"/>
              <w:right w:w="100" w:type="dxa"/>
            </w:tcMar>
          </w:tcPr>
          <w:p w14:paraId="1A3BFB65" w14:textId="77777777" w:rsidR="000E0D4E" w:rsidRDefault="00000000">
            <w:r>
              <w:rPr>
                <w:b/>
                <w:color w:val="FFFFFF"/>
                <w:sz w:val="17"/>
              </w:rPr>
              <w:t>Nội dung điền</w:t>
            </w:r>
          </w:p>
        </w:tc>
      </w:tr>
      <w:tr w:rsidR="000E0D4E" w14:paraId="32FF66FD" w14:textId="77777777">
        <w:trPr>
          <w:jc w:val="center"/>
        </w:trPr>
        <w:tc>
          <w:tcPr>
            <w:tcW w:w="4933" w:type="dxa"/>
            <w:tcMar>
              <w:top w:w="90" w:type="dxa"/>
              <w:left w:w="100" w:type="dxa"/>
              <w:bottom w:w="90" w:type="dxa"/>
              <w:right w:w="100" w:type="dxa"/>
            </w:tcMar>
            <w:vAlign w:val="center"/>
          </w:tcPr>
          <w:p w14:paraId="3DC54400" w14:textId="77777777" w:rsidR="000E0D4E" w:rsidRDefault="00000000">
            <w:pPr>
              <w:spacing w:after="0"/>
            </w:pPr>
            <w:r>
              <w:rPr>
                <w:sz w:val="17"/>
              </w:rPr>
              <w:t>Tên tính năng</w:t>
            </w:r>
          </w:p>
        </w:tc>
        <w:tc>
          <w:tcPr>
            <w:tcW w:w="4933" w:type="dxa"/>
            <w:tcMar>
              <w:top w:w="90" w:type="dxa"/>
              <w:left w:w="100" w:type="dxa"/>
              <w:bottom w:w="90" w:type="dxa"/>
              <w:right w:w="100" w:type="dxa"/>
            </w:tcMar>
            <w:vAlign w:val="center"/>
          </w:tcPr>
          <w:p w14:paraId="53CE78DC" w14:textId="77777777" w:rsidR="000E0D4E" w:rsidRDefault="00000000">
            <w:pPr>
              <w:spacing w:after="0"/>
            </w:pPr>
            <w:r>
              <w:rPr>
                <w:sz w:val="17"/>
              </w:rPr>
              <w:t>Cập nhật OTA</w:t>
            </w:r>
          </w:p>
        </w:tc>
      </w:tr>
      <w:tr w:rsidR="000E0D4E" w14:paraId="357C0CE8" w14:textId="77777777">
        <w:trPr>
          <w:jc w:val="center"/>
        </w:trPr>
        <w:tc>
          <w:tcPr>
            <w:tcW w:w="4933" w:type="dxa"/>
            <w:shd w:val="clear" w:color="auto" w:fill="EAF2F8"/>
            <w:tcMar>
              <w:top w:w="90" w:type="dxa"/>
              <w:left w:w="100" w:type="dxa"/>
              <w:bottom w:w="90" w:type="dxa"/>
              <w:right w:w="100" w:type="dxa"/>
            </w:tcMar>
            <w:vAlign w:val="center"/>
          </w:tcPr>
          <w:p w14:paraId="0B1ED44D" w14:textId="77777777" w:rsidR="000E0D4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38C34007" w14:textId="77777777" w:rsidR="000E0D4E" w:rsidRDefault="00000000">
            <w:pPr>
              <w:spacing w:after="0"/>
            </w:pPr>
            <w:r>
              <w:rPr>
                <w:sz w:val="17"/>
              </w:rPr>
              <w:t>Không có</w:t>
            </w:r>
          </w:p>
        </w:tc>
      </w:tr>
      <w:tr w:rsidR="000E0D4E" w14:paraId="390206A6" w14:textId="77777777">
        <w:trPr>
          <w:jc w:val="center"/>
        </w:trPr>
        <w:tc>
          <w:tcPr>
            <w:tcW w:w="4933" w:type="dxa"/>
            <w:tcMar>
              <w:top w:w="90" w:type="dxa"/>
              <w:left w:w="100" w:type="dxa"/>
              <w:bottom w:w="90" w:type="dxa"/>
              <w:right w:w="100" w:type="dxa"/>
            </w:tcMar>
            <w:vAlign w:val="center"/>
          </w:tcPr>
          <w:p w14:paraId="7307FB3E" w14:textId="77777777" w:rsidR="000E0D4E" w:rsidRDefault="00000000">
            <w:pPr>
              <w:spacing w:after="0"/>
            </w:pPr>
            <w:r>
              <w:rPr>
                <w:sz w:val="17"/>
              </w:rPr>
              <w:t>Mô tả</w:t>
            </w:r>
          </w:p>
        </w:tc>
        <w:tc>
          <w:tcPr>
            <w:tcW w:w="4933" w:type="dxa"/>
            <w:tcMar>
              <w:top w:w="90" w:type="dxa"/>
              <w:left w:w="100" w:type="dxa"/>
              <w:bottom w:w="90" w:type="dxa"/>
              <w:right w:w="100" w:type="dxa"/>
            </w:tcMar>
            <w:vAlign w:val="center"/>
          </w:tcPr>
          <w:p w14:paraId="143E66FF" w14:textId="77777777" w:rsidR="000E0D4E" w:rsidRDefault="00000000">
            <w:pPr>
              <w:spacing w:after="0"/>
            </w:pPr>
            <w:r>
              <w:rPr>
                <w:sz w:val="17"/>
              </w:rPr>
              <w:t>Cho phép người dùng cập nhật firmware thiết bị Màn hình Cập nhật OTA</w:t>
            </w:r>
          </w:p>
        </w:tc>
      </w:tr>
      <w:tr w:rsidR="000E0D4E" w14:paraId="58C98381" w14:textId="77777777">
        <w:trPr>
          <w:jc w:val="center"/>
        </w:trPr>
        <w:tc>
          <w:tcPr>
            <w:tcW w:w="4933" w:type="dxa"/>
            <w:shd w:val="clear" w:color="auto" w:fill="EAF2F8"/>
            <w:tcMar>
              <w:top w:w="90" w:type="dxa"/>
              <w:left w:w="100" w:type="dxa"/>
              <w:bottom w:w="90" w:type="dxa"/>
              <w:right w:w="100" w:type="dxa"/>
            </w:tcMar>
            <w:vAlign w:val="center"/>
          </w:tcPr>
          <w:p w14:paraId="1DC5E91F" w14:textId="77777777" w:rsidR="000E0D4E"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4C8D036E" w14:textId="77777777" w:rsidR="000E0D4E" w:rsidRDefault="00000000">
            <w:pPr>
              <w:spacing w:after="0"/>
            </w:pPr>
            <w:r>
              <w:rPr>
                <w:sz w:val="17"/>
              </w:rPr>
              <w:t>Không có</w:t>
            </w:r>
          </w:p>
        </w:tc>
      </w:tr>
      <w:tr w:rsidR="000E0D4E" w14:paraId="1F66710B" w14:textId="77777777">
        <w:trPr>
          <w:jc w:val="center"/>
        </w:trPr>
        <w:tc>
          <w:tcPr>
            <w:tcW w:w="4933" w:type="dxa"/>
            <w:tcMar>
              <w:top w:w="90" w:type="dxa"/>
              <w:left w:w="100" w:type="dxa"/>
              <w:bottom w:w="90" w:type="dxa"/>
              <w:right w:w="100" w:type="dxa"/>
            </w:tcMar>
            <w:vAlign w:val="center"/>
          </w:tcPr>
          <w:p w14:paraId="45C6BEF5" w14:textId="77777777" w:rsidR="000E0D4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7498A7B3" w14:textId="77777777" w:rsidR="000E0D4E" w:rsidRDefault="00000000">
            <w:pPr>
              <w:spacing w:after="0"/>
            </w:pPr>
            <w:r>
              <w:rPr>
                <w:sz w:val="17"/>
              </w:rPr>
              <w:t>Không áp dụng</w:t>
            </w:r>
          </w:p>
        </w:tc>
      </w:tr>
      <w:tr w:rsidR="000E0D4E" w14:paraId="7E3C10F4" w14:textId="77777777">
        <w:trPr>
          <w:jc w:val="center"/>
        </w:trPr>
        <w:tc>
          <w:tcPr>
            <w:tcW w:w="4933" w:type="dxa"/>
            <w:shd w:val="clear" w:color="auto" w:fill="EAF2F8"/>
            <w:tcMar>
              <w:top w:w="90" w:type="dxa"/>
              <w:left w:w="100" w:type="dxa"/>
              <w:bottom w:w="90" w:type="dxa"/>
              <w:right w:w="100" w:type="dxa"/>
            </w:tcMar>
            <w:vAlign w:val="center"/>
          </w:tcPr>
          <w:p w14:paraId="380B85F1" w14:textId="77777777" w:rsidR="000E0D4E"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2D1E4B50" w14:textId="77777777" w:rsidR="000E0D4E" w:rsidRDefault="00000000">
            <w:pPr>
              <w:spacing w:after="0"/>
            </w:pPr>
            <w:r>
              <w:rPr>
                <w:sz w:val="17"/>
              </w:rPr>
              <w:t>Thiết bị/ứng dụng thực hiện đúng chức năng “Cập nhật OTA”.</w:t>
            </w:r>
          </w:p>
        </w:tc>
      </w:tr>
      <w:tr w:rsidR="000E0D4E" w14:paraId="462E73BB" w14:textId="77777777">
        <w:trPr>
          <w:jc w:val="center"/>
        </w:trPr>
        <w:tc>
          <w:tcPr>
            <w:tcW w:w="4933" w:type="dxa"/>
            <w:tcMar>
              <w:top w:w="90" w:type="dxa"/>
              <w:left w:w="100" w:type="dxa"/>
              <w:bottom w:w="90" w:type="dxa"/>
              <w:right w:w="100" w:type="dxa"/>
            </w:tcMar>
            <w:vAlign w:val="center"/>
          </w:tcPr>
          <w:p w14:paraId="61635920" w14:textId="77777777" w:rsidR="000E0D4E" w:rsidRDefault="00000000">
            <w:pPr>
              <w:spacing w:after="0"/>
            </w:pPr>
            <w:r>
              <w:rPr>
                <w:sz w:val="17"/>
              </w:rPr>
              <w:t>Mức hỗ trợ</w:t>
            </w:r>
          </w:p>
        </w:tc>
        <w:tc>
          <w:tcPr>
            <w:tcW w:w="4933" w:type="dxa"/>
            <w:tcMar>
              <w:top w:w="90" w:type="dxa"/>
              <w:left w:w="100" w:type="dxa"/>
              <w:bottom w:w="90" w:type="dxa"/>
              <w:right w:w="100" w:type="dxa"/>
            </w:tcMar>
            <w:vAlign w:val="center"/>
          </w:tcPr>
          <w:p w14:paraId="3B5EFD76" w14:textId="77777777" w:rsidR="000E0D4E" w:rsidRDefault="00000000">
            <w:pPr>
              <w:spacing w:after="0"/>
            </w:pPr>
            <w:r>
              <w:rPr>
                <w:sz w:val="17"/>
              </w:rPr>
              <w:t>Có hỗ trợ</w:t>
            </w:r>
          </w:p>
        </w:tc>
      </w:tr>
      <w:tr w:rsidR="000E0D4E" w14:paraId="0B26519D" w14:textId="77777777">
        <w:trPr>
          <w:jc w:val="center"/>
        </w:trPr>
        <w:tc>
          <w:tcPr>
            <w:tcW w:w="4933" w:type="dxa"/>
            <w:shd w:val="clear" w:color="auto" w:fill="EAF2F8"/>
            <w:tcMar>
              <w:top w:w="90" w:type="dxa"/>
              <w:left w:w="100" w:type="dxa"/>
              <w:bottom w:w="90" w:type="dxa"/>
              <w:right w:w="100" w:type="dxa"/>
            </w:tcMar>
            <w:vAlign w:val="center"/>
          </w:tcPr>
          <w:p w14:paraId="7F1A9AEE" w14:textId="77777777" w:rsidR="000E0D4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3AB6A009" w14:textId="77777777" w:rsidR="000E0D4E" w:rsidRDefault="00000000">
            <w:pPr>
              <w:spacing w:after="0"/>
            </w:pPr>
            <w:r>
              <w:rPr>
                <w:sz w:val="17"/>
              </w:rPr>
              <w:t>Chưa có dữ liệu</w:t>
            </w:r>
          </w:p>
        </w:tc>
      </w:tr>
      <w:tr w:rsidR="000E0D4E" w14:paraId="0CF87718" w14:textId="77777777">
        <w:trPr>
          <w:jc w:val="center"/>
        </w:trPr>
        <w:tc>
          <w:tcPr>
            <w:tcW w:w="4933" w:type="dxa"/>
            <w:tcMar>
              <w:top w:w="90" w:type="dxa"/>
              <w:left w:w="100" w:type="dxa"/>
              <w:bottom w:w="90" w:type="dxa"/>
              <w:right w:w="100" w:type="dxa"/>
            </w:tcMar>
            <w:vAlign w:val="center"/>
          </w:tcPr>
          <w:p w14:paraId="5815AD6E" w14:textId="77777777" w:rsidR="000E0D4E" w:rsidRDefault="00000000">
            <w:pPr>
              <w:spacing w:after="0"/>
            </w:pPr>
            <w:r>
              <w:rPr>
                <w:sz w:val="17"/>
              </w:rPr>
              <w:t>Lưu ý và giới hạn</w:t>
            </w:r>
          </w:p>
        </w:tc>
        <w:tc>
          <w:tcPr>
            <w:tcW w:w="4933" w:type="dxa"/>
            <w:tcMar>
              <w:top w:w="90" w:type="dxa"/>
              <w:left w:w="100" w:type="dxa"/>
              <w:bottom w:w="90" w:type="dxa"/>
              <w:right w:w="100" w:type="dxa"/>
            </w:tcMar>
            <w:vAlign w:val="center"/>
          </w:tcPr>
          <w:p w14:paraId="52AB340B" w14:textId="77777777" w:rsidR="000E0D4E" w:rsidRDefault="00000000">
            <w:pPr>
              <w:spacing w:after="0"/>
            </w:pPr>
            <w:r>
              <w:rPr>
                <w:sz w:val="17"/>
              </w:rPr>
              <w:t>Không có</w:t>
            </w:r>
          </w:p>
        </w:tc>
      </w:tr>
      <w:tr w:rsidR="000E0D4E" w14:paraId="4604E2E4" w14:textId="77777777">
        <w:trPr>
          <w:jc w:val="center"/>
        </w:trPr>
        <w:tc>
          <w:tcPr>
            <w:tcW w:w="4933" w:type="dxa"/>
            <w:shd w:val="clear" w:color="auto" w:fill="EAF2F8"/>
            <w:tcMar>
              <w:top w:w="90" w:type="dxa"/>
              <w:left w:w="100" w:type="dxa"/>
              <w:bottom w:w="90" w:type="dxa"/>
              <w:right w:w="100" w:type="dxa"/>
            </w:tcMar>
            <w:vAlign w:val="center"/>
          </w:tcPr>
          <w:p w14:paraId="32FD992E" w14:textId="77777777" w:rsidR="000E0D4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5EA3BCC" w14:textId="77777777" w:rsidR="000E0D4E" w:rsidRDefault="00000000">
            <w:pPr>
              <w:spacing w:after="0"/>
            </w:pPr>
            <w:r>
              <w:rPr>
                <w:sz w:val="17"/>
              </w:rPr>
              <w:t>Đã xác nhận</w:t>
            </w:r>
          </w:p>
        </w:tc>
      </w:tr>
      <w:tr w:rsidR="000E0D4E" w14:paraId="37358FD7" w14:textId="77777777">
        <w:trPr>
          <w:jc w:val="center"/>
        </w:trPr>
        <w:tc>
          <w:tcPr>
            <w:tcW w:w="4933" w:type="dxa"/>
            <w:tcMar>
              <w:top w:w="90" w:type="dxa"/>
              <w:left w:w="100" w:type="dxa"/>
              <w:bottom w:w="90" w:type="dxa"/>
              <w:right w:w="100" w:type="dxa"/>
            </w:tcMar>
            <w:vAlign w:val="center"/>
          </w:tcPr>
          <w:p w14:paraId="4481203E" w14:textId="77777777" w:rsidR="000E0D4E" w:rsidRDefault="00000000">
            <w:pPr>
              <w:spacing w:after="0"/>
            </w:pPr>
            <w:r>
              <w:rPr>
                <w:sz w:val="17"/>
              </w:rPr>
              <w:t>Nguồn</w:t>
            </w:r>
          </w:p>
        </w:tc>
        <w:tc>
          <w:tcPr>
            <w:tcW w:w="4933" w:type="dxa"/>
            <w:tcMar>
              <w:top w:w="90" w:type="dxa"/>
              <w:left w:w="100" w:type="dxa"/>
              <w:bottom w:w="90" w:type="dxa"/>
              <w:right w:w="100" w:type="dxa"/>
            </w:tcMar>
            <w:vAlign w:val="center"/>
          </w:tcPr>
          <w:p w14:paraId="28BEB514" w14:textId="77777777" w:rsidR="000E0D4E" w:rsidRDefault="00000000">
            <w:pPr>
              <w:spacing w:after="0"/>
            </w:pPr>
            <w:r>
              <w:rPr>
                <w:sz w:val="17"/>
              </w:rPr>
              <w:t>Mô tả sản phẩm Công tắc dimmer(6).docx – Mục Tính năng với ứng dụng Vhomenex – Cập nhật OTA</w:t>
            </w:r>
          </w:p>
        </w:tc>
      </w:tr>
    </w:tbl>
    <w:p w14:paraId="3F26D00D" w14:textId="72433360" w:rsidR="000E0D4E" w:rsidRPr="002F258A" w:rsidRDefault="002F258A" w:rsidP="002F258A">
      <w:pPr>
        <w:pStyle w:val="Heading2"/>
        <w:rPr>
          <w:lang w:val="vi-VN"/>
        </w:rPr>
      </w:pPr>
      <w:r>
        <w:t>7.</w:t>
      </w:r>
      <w:r>
        <w:t>12</w:t>
      </w:r>
      <w:r>
        <w:t xml:space="preserve">. </w:t>
      </w:r>
      <w:r w:rsidRPr="002F258A">
        <w:t>Kịch bản thông minh</w:t>
      </w:r>
    </w:p>
    <w:tbl>
      <w:tblPr>
        <w:tblStyle w:val="TableGrid"/>
        <w:tblW w:w="0" w:type="auto"/>
        <w:jc w:val="center"/>
        <w:tblLook w:val="04A0" w:firstRow="1" w:lastRow="0" w:firstColumn="1" w:lastColumn="0" w:noHBand="0" w:noVBand="1"/>
      </w:tblPr>
      <w:tblGrid>
        <w:gridCol w:w="4933"/>
        <w:gridCol w:w="4933"/>
      </w:tblGrid>
      <w:tr w:rsidR="000E0D4E" w14:paraId="31C7A5D2" w14:textId="77777777">
        <w:trPr>
          <w:jc w:val="center"/>
        </w:trPr>
        <w:tc>
          <w:tcPr>
            <w:tcW w:w="4933" w:type="dxa"/>
            <w:shd w:val="clear" w:color="auto" w:fill="1F4E78"/>
            <w:tcMar>
              <w:top w:w="90" w:type="dxa"/>
              <w:left w:w="100" w:type="dxa"/>
              <w:bottom w:w="90" w:type="dxa"/>
              <w:right w:w="100" w:type="dxa"/>
            </w:tcMar>
          </w:tcPr>
          <w:p w14:paraId="4F086A59" w14:textId="77777777" w:rsidR="000E0D4E" w:rsidRDefault="00000000">
            <w:r>
              <w:rPr>
                <w:b/>
                <w:color w:val="FFFFFF"/>
                <w:sz w:val="17"/>
              </w:rPr>
              <w:t>Trường</w:t>
            </w:r>
          </w:p>
        </w:tc>
        <w:tc>
          <w:tcPr>
            <w:tcW w:w="4933" w:type="dxa"/>
            <w:shd w:val="clear" w:color="auto" w:fill="1F4E78"/>
            <w:tcMar>
              <w:top w:w="90" w:type="dxa"/>
              <w:left w:w="100" w:type="dxa"/>
              <w:bottom w:w="90" w:type="dxa"/>
              <w:right w:w="100" w:type="dxa"/>
            </w:tcMar>
          </w:tcPr>
          <w:p w14:paraId="10E4BA31" w14:textId="77777777" w:rsidR="000E0D4E" w:rsidRDefault="00000000">
            <w:r>
              <w:rPr>
                <w:b/>
                <w:color w:val="FFFFFF"/>
                <w:sz w:val="17"/>
              </w:rPr>
              <w:t>Nội dung điền</w:t>
            </w:r>
          </w:p>
        </w:tc>
      </w:tr>
      <w:tr w:rsidR="000E0D4E" w14:paraId="2F737D1B" w14:textId="77777777">
        <w:trPr>
          <w:jc w:val="center"/>
        </w:trPr>
        <w:tc>
          <w:tcPr>
            <w:tcW w:w="4933" w:type="dxa"/>
            <w:tcMar>
              <w:top w:w="90" w:type="dxa"/>
              <w:left w:w="100" w:type="dxa"/>
              <w:bottom w:w="90" w:type="dxa"/>
              <w:right w:w="100" w:type="dxa"/>
            </w:tcMar>
            <w:vAlign w:val="center"/>
          </w:tcPr>
          <w:p w14:paraId="53312FB9" w14:textId="77777777" w:rsidR="000E0D4E" w:rsidRDefault="00000000">
            <w:pPr>
              <w:spacing w:after="0"/>
            </w:pPr>
            <w:r>
              <w:rPr>
                <w:sz w:val="17"/>
              </w:rPr>
              <w:t>Tên tính năng</w:t>
            </w:r>
          </w:p>
        </w:tc>
        <w:tc>
          <w:tcPr>
            <w:tcW w:w="4933" w:type="dxa"/>
            <w:tcMar>
              <w:top w:w="90" w:type="dxa"/>
              <w:left w:w="100" w:type="dxa"/>
              <w:bottom w:w="90" w:type="dxa"/>
              <w:right w:w="100" w:type="dxa"/>
            </w:tcMar>
            <w:vAlign w:val="center"/>
          </w:tcPr>
          <w:p w14:paraId="21009C28" w14:textId="77777777" w:rsidR="000E0D4E" w:rsidRDefault="00000000">
            <w:pPr>
              <w:spacing w:after="0"/>
            </w:pPr>
            <w:r>
              <w:rPr>
                <w:sz w:val="17"/>
              </w:rPr>
              <w:t>Kịch bản thông minh</w:t>
            </w:r>
          </w:p>
        </w:tc>
      </w:tr>
      <w:tr w:rsidR="000E0D4E" w14:paraId="513BA5C9" w14:textId="77777777">
        <w:trPr>
          <w:jc w:val="center"/>
        </w:trPr>
        <w:tc>
          <w:tcPr>
            <w:tcW w:w="4933" w:type="dxa"/>
            <w:shd w:val="clear" w:color="auto" w:fill="EAF2F8"/>
            <w:tcMar>
              <w:top w:w="90" w:type="dxa"/>
              <w:left w:w="100" w:type="dxa"/>
              <w:bottom w:w="90" w:type="dxa"/>
              <w:right w:w="100" w:type="dxa"/>
            </w:tcMar>
            <w:vAlign w:val="center"/>
          </w:tcPr>
          <w:p w14:paraId="7C932EBA" w14:textId="77777777" w:rsidR="000E0D4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35747F12" w14:textId="77777777" w:rsidR="000E0D4E" w:rsidRDefault="00000000">
            <w:pPr>
              <w:spacing w:after="0"/>
            </w:pPr>
            <w:r>
              <w:rPr>
                <w:sz w:val="17"/>
              </w:rPr>
              <w:t>Không có</w:t>
            </w:r>
          </w:p>
        </w:tc>
      </w:tr>
      <w:tr w:rsidR="000E0D4E" w14:paraId="0026569F" w14:textId="77777777">
        <w:trPr>
          <w:jc w:val="center"/>
        </w:trPr>
        <w:tc>
          <w:tcPr>
            <w:tcW w:w="4933" w:type="dxa"/>
            <w:tcMar>
              <w:top w:w="90" w:type="dxa"/>
              <w:left w:w="100" w:type="dxa"/>
              <w:bottom w:w="90" w:type="dxa"/>
              <w:right w:w="100" w:type="dxa"/>
            </w:tcMar>
            <w:vAlign w:val="center"/>
          </w:tcPr>
          <w:p w14:paraId="7853FE76" w14:textId="77777777" w:rsidR="000E0D4E" w:rsidRDefault="00000000">
            <w:pPr>
              <w:spacing w:after="0"/>
            </w:pPr>
            <w:r>
              <w:rPr>
                <w:sz w:val="17"/>
              </w:rPr>
              <w:t>Mô tả</w:t>
            </w:r>
          </w:p>
        </w:tc>
        <w:tc>
          <w:tcPr>
            <w:tcW w:w="4933" w:type="dxa"/>
            <w:tcMar>
              <w:top w:w="90" w:type="dxa"/>
              <w:left w:w="100" w:type="dxa"/>
              <w:bottom w:w="90" w:type="dxa"/>
              <w:right w:w="100" w:type="dxa"/>
            </w:tcMar>
            <w:vAlign w:val="center"/>
          </w:tcPr>
          <w:p w14:paraId="4955EB07" w14:textId="77777777" w:rsidR="000E0D4E" w:rsidRDefault="00000000">
            <w:pPr>
              <w:spacing w:after="0"/>
            </w:pPr>
            <w:r>
              <w:rPr>
                <w:sz w:val="17"/>
              </w:rPr>
              <w:t>Thiết bị có thể kết hợp thiết lập các kịch bản thông minh Màn hình điều kiện automation Màn hình tác vụ automation Màn hình tác vụ ngữ cảnh Màn hình nhóm liên kết</w:t>
            </w:r>
          </w:p>
        </w:tc>
      </w:tr>
      <w:tr w:rsidR="000E0D4E" w14:paraId="7B774389" w14:textId="77777777">
        <w:trPr>
          <w:jc w:val="center"/>
        </w:trPr>
        <w:tc>
          <w:tcPr>
            <w:tcW w:w="4933" w:type="dxa"/>
            <w:shd w:val="clear" w:color="auto" w:fill="EAF2F8"/>
            <w:tcMar>
              <w:top w:w="90" w:type="dxa"/>
              <w:left w:w="100" w:type="dxa"/>
              <w:bottom w:w="90" w:type="dxa"/>
              <w:right w:w="100" w:type="dxa"/>
            </w:tcMar>
            <w:vAlign w:val="center"/>
          </w:tcPr>
          <w:p w14:paraId="59D5B487" w14:textId="77777777" w:rsidR="000E0D4E"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767B83AC" w14:textId="77777777" w:rsidR="000E0D4E" w:rsidRDefault="00000000">
            <w:pPr>
              <w:spacing w:after="0"/>
            </w:pPr>
            <w:r>
              <w:rPr>
                <w:sz w:val="17"/>
              </w:rPr>
              <w:t>Không có</w:t>
            </w:r>
          </w:p>
        </w:tc>
      </w:tr>
      <w:tr w:rsidR="000E0D4E" w14:paraId="5649ECEC" w14:textId="77777777">
        <w:trPr>
          <w:jc w:val="center"/>
        </w:trPr>
        <w:tc>
          <w:tcPr>
            <w:tcW w:w="4933" w:type="dxa"/>
            <w:tcMar>
              <w:top w:w="90" w:type="dxa"/>
              <w:left w:w="100" w:type="dxa"/>
              <w:bottom w:w="90" w:type="dxa"/>
              <w:right w:w="100" w:type="dxa"/>
            </w:tcMar>
            <w:vAlign w:val="center"/>
          </w:tcPr>
          <w:p w14:paraId="2966C7E5" w14:textId="77777777" w:rsidR="000E0D4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670F7009" w14:textId="77777777" w:rsidR="000E0D4E" w:rsidRDefault="00000000">
            <w:pPr>
              <w:spacing w:after="0"/>
            </w:pPr>
            <w:r>
              <w:rPr>
                <w:sz w:val="17"/>
              </w:rPr>
              <w:t>Không áp dụng</w:t>
            </w:r>
          </w:p>
        </w:tc>
      </w:tr>
      <w:tr w:rsidR="000E0D4E" w14:paraId="6F2D95B5" w14:textId="77777777">
        <w:trPr>
          <w:jc w:val="center"/>
        </w:trPr>
        <w:tc>
          <w:tcPr>
            <w:tcW w:w="4933" w:type="dxa"/>
            <w:shd w:val="clear" w:color="auto" w:fill="EAF2F8"/>
            <w:tcMar>
              <w:top w:w="90" w:type="dxa"/>
              <w:left w:w="100" w:type="dxa"/>
              <w:bottom w:w="90" w:type="dxa"/>
              <w:right w:w="100" w:type="dxa"/>
            </w:tcMar>
            <w:vAlign w:val="center"/>
          </w:tcPr>
          <w:p w14:paraId="6D1309E6" w14:textId="77777777" w:rsidR="000E0D4E"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0E6FB98A" w14:textId="77777777" w:rsidR="000E0D4E" w:rsidRDefault="00000000">
            <w:pPr>
              <w:spacing w:after="0"/>
            </w:pPr>
            <w:r>
              <w:rPr>
                <w:sz w:val="17"/>
              </w:rPr>
              <w:t>Thiết bị/ứng dụng thực hiện đúng chức năng “Kịch bản thông minh”.</w:t>
            </w:r>
          </w:p>
        </w:tc>
      </w:tr>
      <w:tr w:rsidR="000E0D4E" w14:paraId="6AC109F4" w14:textId="77777777">
        <w:trPr>
          <w:jc w:val="center"/>
        </w:trPr>
        <w:tc>
          <w:tcPr>
            <w:tcW w:w="4933" w:type="dxa"/>
            <w:tcMar>
              <w:top w:w="90" w:type="dxa"/>
              <w:left w:w="100" w:type="dxa"/>
              <w:bottom w:w="90" w:type="dxa"/>
              <w:right w:w="100" w:type="dxa"/>
            </w:tcMar>
            <w:vAlign w:val="center"/>
          </w:tcPr>
          <w:p w14:paraId="42D531E5" w14:textId="77777777" w:rsidR="000E0D4E" w:rsidRDefault="00000000">
            <w:pPr>
              <w:spacing w:after="0"/>
            </w:pPr>
            <w:r>
              <w:rPr>
                <w:sz w:val="17"/>
              </w:rPr>
              <w:t>Mức hỗ trợ</w:t>
            </w:r>
          </w:p>
        </w:tc>
        <w:tc>
          <w:tcPr>
            <w:tcW w:w="4933" w:type="dxa"/>
            <w:tcMar>
              <w:top w:w="90" w:type="dxa"/>
              <w:left w:w="100" w:type="dxa"/>
              <w:bottom w:w="90" w:type="dxa"/>
              <w:right w:w="100" w:type="dxa"/>
            </w:tcMar>
            <w:vAlign w:val="center"/>
          </w:tcPr>
          <w:p w14:paraId="07E802D3" w14:textId="77777777" w:rsidR="000E0D4E" w:rsidRDefault="00000000">
            <w:pPr>
              <w:spacing w:after="0"/>
            </w:pPr>
            <w:r>
              <w:rPr>
                <w:sz w:val="17"/>
              </w:rPr>
              <w:t>Có hỗ trợ</w:t>
            </w:r>
          </w:p>
        </w:tc>
      </w:tr>
      <w:tr w:rsidR="000E0D4E" w14:paraId="68FA2A5D" w14:textId="77777777">
        <w:trPr>
          <w:jc w:val="center"/>
        </w:trPr>
        <w:tc>
          <w:tcPr>
            <w:tcW w:w="4933" w:type="dxa"/>
            <w:shd w:val="clear" w:color="auto" w:fill="EAF2F8"/>
            <w:tcMar>
              <w:top w:w="90" w:type="dxa"/>
              <w:left w:w="100" w:type="dxa"/>
              <w:bottom w:w="90" w:type="dxa"/>
              <w:right w:w="100" w:type="dxa"/>
            </w:tcMar>
            <w:vAlign w:val="center"/>
          </w:tcPr>
          <w:p w14:paraId="0AA7C36A" w14:textId="77777777" w:rsidR="000E0D4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610070F4" w14:textId="77777777" w:rsidR="000E0D4E" w:rsidRDefault="00000000">
            <w:pPr>
              <w:spacing w:after="0"/>
            </w:pPr>
            <w:r>
              <w:rPr>
                <w:sz w:val="17"/>
              </w:rPr>
              <w:t>Chưa có dữ liệu</w:t>
            </w:r>
          </w:p>
        </w:tc>
      </w:tr>
      <w:tr w:rsidR="000E0D4E" w14:paraId="1A5342FE" w14:textId="77777777">
        <w:trPr>
          <w:jc w:val="center"/>
        </w:trPr>
        <w:tc>
          <w:tcPr>
            <w:tcW w:w="4933" w:type="dxa"/>
            <w:tcMar>
              <w:top w:w="90" w:type="dxa"/>
              <w:left w:w="100" w:type="dxa"/>
              <w:bottom w:w="90" w:type="dxa"/>
              <w:right w:w="100" w:type="dxa"/>
            </w:tcMar>
            <w:vAlign w:val="center"/>
          </w:tcPr>
          <w:p w14:paraId="603816F0" w14:textId="77777777" w:rsidR="000E0D4E" w:rsidRDefault="00000000">
            <w:pPr>
              <w:spacing w:after="0"/>
            </w:pPr>
            <w:r>
              <w:rPr>
                <w:sz w:val="17"/>
              </w:rPr>
              <w:t>Lưu ý và giới hạn</w:t>
            </w:r>
          </w:p>
        </w:tc>
        <w:tc>
          <w:tcPr>
            <w:tcW w:w="4933" w:type="dxa"/>
            <w:tcMar>
              <w:top w:w="90" w:type="dxa"/>
              <w:left w:w="100" w:type="dxa"/>
              <w:bottom w:w="90" w:type="dxa"/>
              <w:right w:w="100" w:type="dxa"/>
            </w:tcMar>
            <w:vAlign w:val="center"/>
          </w:tcPr>
          <w:p w14:paraId="62D4D744" w14:textId="77777777" w:rsidR="000E0D4E" w:rsidRDefault="00000000">
            <w:pPr>
              <w:spacing w:after="0"/>
            </w:pPr>
            <w:r>
              <w:rPr>
                <w:sz w:val="17"/>
              </w:rPr>
              <w:t>Không có</w:t>
            </w:r>
          </w:p>
        </w:tc>
      </w:tr>
      <w:tr w:rsidR="000E0D4E" w14:paraId="54D9AF00" w14:textId="77777777">
        <w:trPr>
          <w:jc w:val="center"/>
        </w:trPr>
        <w:tc>
          <w:tcPr>
            <w:tcW w:w="4933" w:type="dxa"/>
            <w:shd w:val="clear" w:color="auto" w:fill="EAF2F8"/>
            <w:tcMar>
              <w:top w:w="90" w:type="dxa"/>
              <w:left w:w="100" w:type="dxa"/>
              <w:bottom w:w="90" w:type="dxa"/>
              <w:right w:w="100" w:type="dxa"/>
            </w:tcMar>
            <w:vAlign w:val="center"/>
          </w:tcPr>
          <w:p w14:paraId="073DC459" w14:textId="77777777" w:rsidR="000E0D4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67A2350A" w14:textId="77777777" w:rsidR="000E0D4E" w:rsidRDefault="00000000">
            <w:pPr>
              <w:spacing w:after="0"/>
            </w:pPr>
            <w:r>
              <w:rPr>
                <w:sz w:val="17"/>
              </w:rPr>
              <w:t>Đã xác nhận</w:t>
            </w:r>
          </w:p>
        </w:tc>
      </w:tr>
      <w:tr w:rsidR="000E0D4E" w14:paraId="04849F86" w14:textId="77777777">
        <w:trPr>
          <w:jc w:val="center"/>
        </w:trPr>
        <w:tc>
          <w:tcPr>
            <w:tcW w:w="4933" w:type="dxa"/>
            <w:tcMar>
              <w:top w:w="90" w:type="dxa"/>
              <w:left w:w="100" w:type="dxa"/>
              <w:bottom w:w="90" w:type="dxa"/>
              <w:right w:w="100" w:type="dxa"/>
            </w:tcMar>
            <w:vAlign w:val="center"/>
          </w:tcPr>
          <w:p w14:paraId="3E1B8232" w14:textId="77777777" w:rsidR="000E0D4E" w:rsidRDefault="00000000">
            <w:pPr>
              <w:spacing w:after="0"/>
            </w:pPr>
            <w:r>
              <w:rPr>
                <w:sz w:val="17"/>
              </w:rPr>
              <w:t>Nguồn</w:t>
            </w:r>
          </w:p>
        </w:tc>
        <w:tc>
          <w:tcPr>
            <w:tcW w:w="4933" w:type="dxa"/>
            <w:tcMar>
              <w:top w:w="90" w:type="dxa"/>
              <w:left w:w="100" w:type="dxa"/>
              <w:bottom w:w="90" w:type="dxa"/>
              <w:right w:w="100" w:type="dxa"/>
            </w:tcMar>
            <w:vAlign w:val="center"/>
          </w:tcPr>
          <w:p w14:paraId="405E80EB" w14:textId="77777777" w:rsidR="000E0D4E" w:rsidRDefault="00000000">
            <w:pPr>
              <w:spacing w:after="0"/>
            </w:pPr>
            <w:r>
              <w:rPr>
                <w:sz w:val="17"/>
              </w:rPr>
              <w:t>Mô tả sản phẩm Công tắc dimmer(6).docx – Mục Tính năng với ứng dụng Vhomenex – Kịch bản thông minh</w:t>
            </w:r>
          </w:p>
        </w:tc>
      </w:tr>
    </w:tbl>
    <w:p w14:paraId="6EE89D96" w14:textId="77777777" w:rsidR="000E0D4E" w:rsidRDefault="000E0D4E">
      <w:pPr>
        <w:spacing w:after="40"/>
      </w:pPr>
    </w:p>
    <w:p w14:paraId="6CF26F63" w14:textId="77777777" w:rsidR="000E0D4E" w:rsidRDefault="00000000">
      <w:pPr>
        <w:pStyle w:val="Heading1"/>
      </w:pPr>
      <w:r>
        <w:t>8. Công nghệ sử dụng</w:t>
      </w:r>
    </w:p>
    <w:p w14:paraId="2BA81863" w14:textId="77777777" w:rsidR="000E0D4E" w:rsidRDefault="00000000">
      <w:pPr>
        <w:pStyle w:val="Heading2"/>
      </w:pPr>
      <w:r>
        <w:t>8.1. Wi-Fi</w:t>
      </w:r>
    </w:p>
    <w:tbl>
      <w:tblPr>
        <w:tblStyle w:val="TableGrid"/>
        <w:tblW w:w="0" w:type="auto"/>
        <w:jc w:val="center"/>
        <w:tblLook w:val="04A0" w:firstRow="1" w:lastRow="0" w:firstColumn="1" w:lastColumn="0" w:noHBand="0" w:noVBand="1"/>
      </w:tblPr>
      <w:tblGrid>
        <w:gridCol w:w="4933"/>
        <w:gridCol w:w="4933"/>
      </w:tblGrid>
      <w:tr w:rsidR="000E0D4E" w14:paraId="0E90DDEA" w14:textId="77777777">
        <w:trPr>
          <w:jc w:val="center"/>
        </w:trPr>
        <w:tc>
          <w:tcPr>
            <w:tcW w:w="4933" w:type="dxa"/>
            <w:shd w:val="clear" w:color="auto" w:fill="1F4E78"/>
            <w:tcMar>
              <w:top w:w="90" w:type="dxa"/>
              <w:left w:w="100" w:type="dxa"/>
              <w:bottom w:w="90" w:type="dxa"/>
              <w:right w:w="100" w:type="dxa"/>
            </w:tcMar>
          </w:tcPr>
          <w:p w14:paraId="6ABC4556" w14:textId="77777777" w:rsidR="000E0D4E" w:rsidRDefault="00000000">
            <w:r>
              <w:rPr>
                <w:b/>
                <w:color w:val="FFFFFF"/>
                <w:sz w:val="17"/>
              </w:rPr>
              <w:t>Trường</w:t>
            </w:r>
          </w:p>
        </w:tc>
        <w:tc>
          <w:tcPr>
            <w:tcW w:w="4933" w:type="dxa"/>
            <w:shd w:val="clear" w:color="auto" w:fill="1F4E78"/>
            <w:tcMar>
              <w:top w:w="90" w:type="dxa"/>
              <w:left w:w="100" w:type="dxa"/>
              <w:bottom w:w="90" w:type="dxa"/>
              <w:right w:w="100" w:type="dxa"/>
            </w:tcMar>
          </w:tcPr>
          <w:p w14:paraId="53BCD6FF" w14:textId="77777777" w:rsidR="000E0D4E" w:rsidRDefault="00000000">
            <w:r>
              <w:rPr>
                <w:b/>
                <w:color w:val="FFFFFF"/>
                <w:sz w:val="17"/>
              </w:rPr>
              <w:t>Nội dung điền</w:t>
            </w:r>
          </w:p>
        </w:tc>
      </w:tr>
      <w:tr w:rsidR="000E0D4E" w14:paraId="4E471DC1" w14:textId="77777777">
        <w:trPr>
          <w:jc w:val="center"/>
        </w:trPr>
        <w:tc>
          <w:tcPr>
            <w:tcW w:w="4933" w:type="dxa"/>
            <w:tcMar>
              <w:top w:w="90" w:type="dxa"/>
              <w:left w:w="100" w:type="dxa"/>
              <w:bottom w:w="90" w:type="dxa"/>
              <w:right w:w="100" w:type="dxa"/>
            </w:tcMar>
            <w:vAlign w:val="center"/>
          </w:tcPr>
          <w:p w14:paraId="669E1559" w14:textId="77777777" w:rsidR="000E0D4E" w:rsidRDefault="00000000">
            <w:pPr>
              <w:spacing w:after="0"/>
            </w:pPr>
            <w:r>
              <w:rPr>
                <w:sz w:val="17"/>
              </w:rPr>
              <w:t>Tên công nghệ</w:t>
            </w:r>
          </w:p>
        </w:tc>
        <w:tc>
          <w:tcPr>
            <w:tcW w:w="4933" w:type="dxa"/>
            <w:tcMar>
              <w:top w:w="90" w:type="dxa"/>
              <w:left w:w="100" w:type="dxa"/>
              <w:bottom w:w="90" w:type="dxa"/>
              <w:right w:w="100" w:type="dxa"/>
            </w:tcMar>
            <w:vAlign w:val="center"/>
          </w:tcPr>
          <w:p w14:paraId="59A5F223" w14:textId="77777777" w:rsidR="000E0D4E" w:rsidRDefault="00000000">
            <w:pPr>
              <w:spacing w:after="0"/>
            </w:pPr>
            <w:r>
              <w:rPr>
                <w:sz w:val="17"/>
              </w:rPr>
              <w:t>Wi-Fi</w:t>
            </w:r>
          </w:p>
        </w:tc>
      </w:tr>
      <w:tr w:rsidR="000E0D4E" w14:paraId="47CEF1FA" w14:textId="77777777">
        <w:trPr>
          <w:jc w:val="center"/>
        </w:trPr>
        <w:tc>
          <w:tcPr>
            <w:tcW w:w="4933" w:type="dxa"/>
            <w:shd w:val="clear" w:color="auto" w:fill="EAF2F8"/>
            <w:tcMar>
              <w:top w:w="90" w:type="dxa"/>
              <w:left w:w="100" w:type="dxa"/>
              <w:bottom w:w="90" w:type="dxa"/>
              <w:right w:w="100" w:type="dxa"/>
            </w:tcMar>
            <w:vAlign w:val="center"/>
          </w:tcPr>
          <w:p w14:paraId="194D4451" w14:textId="77777777" w:rsidR="000E0D4E"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44428AAD" w14:textId="77777777" w:rsidR="000E0D4E" w:rsidRDefault="00000000">
            <w:pPr>
              <w:spacing w:after="0"/>
            </w:pPr>
            <w:r>
              <w:rPr>
                <w:sz w:val="17"/>
              </w:rPr>
              <w:t>Đăng ký và điều khiển từ ứng dụng.</w:t>
            </w:r>
          </w:p>
        </w:tc>
      </w:tr>
      <w:tr w:rsidR="000E0D4E" w14:paraId="0508202F" w14:textId="77777777">
        <w:trPr>
          <w:jc w:val="center"/>
        </w:trPr>
        <w:tc>
          <w:tcPr>
            <w:tcW w:w="4933" w:type="dxa"/>
            <w:tcMar>
              <w:top w:w="90" w:type="dxa"/>
              <w:left w:w="100" w:type="dxa"/>
              <w:bottom w:w="90" w:type="dxa"/>
              <w:right w:w="100" w:type="dxa"/>
            </w:tcMar>
            <w:vAlign w:val="center"/>
          </w:tcPr>
          <w:p w14:paraId="6925E992" w14:textId="77777777" w:rsidR="000E0D4E" w:rsidRDefault="00000000">
            <w:pPr>
              <w:spacing w:after="0"/>
            </w:pPr>
            <w:r>
              <w:rPr>
                <w:sz w:val="17"/>
              </w:rPr>
              <w:t>Vai trò</w:t>
            </w:r>
          </w:p>
        </w:tc>
        <w:tc>
          <w:tcPr>
            <w:tcW w:w="4933" w:type="dxa"/>
            <w:tcMar>
              <w:top w:w="90" w:type="dxa"/>
              <w:left w:w="100" w:type="dxa"/>
              <w:bottom w:w="90" w:type="dxa"/>
              <w:right w:w="100" w:type="dxa"/>
            </w:tcMar>
            <w:vAlign w:val="center"/>
          </w:tcPr>
          <w:p w14:paraId="6E7E7980" w14:textId="77777777" w:rsidR="000E0D4E" w:rsidRDefault="00000000">
            <w:pPr>
              <w:spacing w:after="0"/>
            </w:pPr>
            <w:r>
              <w:rPr>
                <w:sz w:val="17"/>
              </w:rPr>
              <w:t>Đăng ký và điều khiển từ ứng dụng.</w:t>
            </w:r>
          </w:p>
        </w:tc>
      </w:tr>
      <w:tr w:rsidR="000E0D4E" w14:paraId="0D93D497" w14:textId="77777777">
        <w:trPr>
          <w:jc w:val="center"/>
        </w:trPr>
        <w:tc>
          <w:tcPr>
            <w:tcW w:w="4933" w:type="dxa"/>
            <w:shd w:val="clear" w:color="auto" w:fill="EAF2F8"/>
            <w:tcMar>
              <w:top w:w="90" w:type="dxa"/>
              <w:left w:w="100" w:type="dxa"/>
              <w:bottom w:w="90" w:type="dxa"/>
              <w:right w:w="100" w:type="dxa"/>
            </w:tcMar>
            <w:vAlign w:val="center"/>
          </w:tcPr>
          <w:p w14:paraId="23C76825" w14:textId="77777777" w:rsidR="000E0D4E"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33F30858" w14:textId="77777777" w:rsidR="000E0D4E" w:rsidRDefault="00000000">
            <w:pPr>
              <w:spacing w:after="0"/>
            </w:pPr>
            <w:r>
              <w:rPr>
                <w:sz w:val="17"/>
              </w:rPr>
              <w:t>Theo thông số và phạm vi sử dụng của sản phẩm</w:t>
            </w:r>
          </w:p>
        </w:tc>
      </w:tr>
      <w:tr w:rsidR="000E0D4E" w14:paraId="2A557DA4" w14:textId="77777777">
        <w:trPr>
          <w:jc w:val="center"/>
        </w:trPr>
        <w:tc>
          <w:tcPr>
            <w:tcW w:w="4933" w:type="dxa"/>
            <w:tcMar>
              <w:top w:w="90" w:type="dxa"/>
              <w:left w:w="100" w:type="dxa"/>
              <w:bottom w:w="90" w:type="dxa"/>
              <w:right w:w="100" w:type="dxa"/>
            </w:tcMar>
            <w:vAlign w:val="center"/>
          </w:tcPr>
          <w:p w14:paraId="7B4F564E" w14:textId="77777777" w:rsidR="000E0D4E" w:rsidRDefault="00000000">
            <w:pPr>
              <w:spacing w:after="0"/>
            </w:pPr>
            <w:r>
              <w:rPr>
                <w:sz w:val="17"/>
              </w:rPr>
              <w:t>Mức hỗ trợ</w:t>
            </w:r>
          </w:p>
        </w:tc>
        <w:tc>
          <w:tcPr>
            <w:tcW w:w="4933" w:type="dxa"/>
            <w:tcMar>
              <w:top w:w="90" w:type="dxa"/>
              <w:left w:w="100" w:type="dxa"/>
              <w:bottom w:w="90" w:type="dxa"/>
              <w:right w:w="100" w:type="dxa"/>
            </w:tcMar>
            <w:vAlign w:val="center"/>
          </w:tcPr>
          <w:p w14:paraId="2DAEEA0B" w14:textId="77777777" w:rsidR="000E0D4E" w:rsidRDefault="00000000">
            <w:pPr>
              <w:spacing w:after="0"/>
            </w:pPr>
            <w:r>
              <w:rPr>
                <w:sz w:val="17"/>
              </w:rPr>
              <w:t>Có hỗ trợ</w:t>
            </w:r>
          </w:p>
        </w:tc>
      </w:tr>
      <w:tr w:rsidR="000E0D4E" w14:paraId="49F8696D" w14:textId="77777777">
        <w:trPr>
          <w:jc w:val="center"/>
        </w:trPr>
        <w:tc>
          <w:tcPr>
            <w:tcW w:w="4933" w:type="dxa"/>
            <w:shd w:val="clear" w:color="auto" w:fill="EAF2F8"/>
            <w:tcMar>
              <w:top w:w="90" w:type="dxa"/>
              <w:left w:w="100" w:type="dxa"/>
              <w:bottom w:w="90" w:type="dxa"/>
              <w:right w:w="100" w:type="dxa"/>
            </w:tcMar>
            <w:vAlign w:val="center"/>
          </w:tcPr>
          <w:p w14:paraId="2CC1C7A8" w14:textId="77777777" w:rsidR="000E0D4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21155206" w14:textId="77777777" w:rsidR="000E0D4E" w:rsidRDefault="00000000">
            <w:pPr>
              <w:spacing w:after="0"/>
            </w:pPr>
            <w:r>
              <w:rPr>
                <w:sz w:val="17"/>
              </w:rPr>
              <w:t>Đã xác nhận</w:t>
            </w:r>
          </w:p>
        </w:tc>
      </w:tr>
      <w:tr w:rsidR="000E0D4E" w14:paraId="574E8D7E" w14:textId="77777777">
        <w:trPr>
          <w:jc w:val="center"/>
        </w:trPr>
        <w:tc>
          <w:tcPr>
            <w:tcW w:w="4933" w:type="dxa"/>
            <w:tcMar>
              <w:top w:w="90" w:type="dxa"/>
              <w:left w:w="100" w:type="dxa"/>
              <w:bottom w:w="90" w:type="dxa"/>
              <w:right w:w="100" w:type="dxa"/>
            </w:tcMar>
            <w:vAlign w:val="center"/>
          </w:tcPr>
          <w:p w14:paraId="59F14BBE" w14:textId="77777777" w:rsidR="000E0D4E" w:rsidRDefault="00000000">
            <w:pPr>
              <w:spacing w:after="0"/>
            </w:pPr>
            <w:r>
              <w:rPr>
                <w:sz w:val="17"/>
              </w:rPr>
              <w:t>Nguồn</w:t>
            </w:r>
          </w:p>
        </w:tc>
        <w:tc>
          <w:tcPr>
            <w:tcW w:w="4933" w:type="dxa"/>
            <w:tcMar>
              <w:top w:w="90" w:type="dxa"/>
              <w:left w:w="100" w:type="dxa"/>
              <w:bottom w:w="90" w:type="dxa"/>
              <w:right w:w="100" w:type="dxa"/>
            </w:tcMar>
            <w:vAlign w:val="center"/>
          </w:tcPr>
          <w:p w14:paraId="18F3AD5D" w14:textId="77777777" w:rsidR="000E0D4E" w:rsidRDefault="00000000">
            <w:pPr>
              <w:spacing w:after="0"/>
            </w:pPr>
            <w:r>
              <w:rPr>
                <w:sz w:val="17"/>
              </w:rPr>
              <w:t>Mô tả sản phẩm Công tắc dimmer(6).docx – Mục Thông số kỹ thuật/Tính năng</w:t>
            </w:r>
          </w:p>
        </w:tc>
      </w:tr>
    </w:tbl>
    <w:p w14:paraId="7B970A43" w14:textId="77777777" w:rsidR="000E0D4E" w:rsidRDefault="000E0D4E">
      <w:pPr>
        <w:spacing w:after="40"/>
      </w:pPr>
    </w:p>
    <w:p w14:paraId="6C71B754" w14:textId="77777777" w:rsidR="000E0D4E" w:rsidRDefault="00000000">
      <w:pPr>
        <w:pStyle w:val="Heading2"/>
      </w:pPr>
      <w:r>
        <w:t>8.2. Bluetooth Mesh</w:t>
      </w:r>
    </w:p>
    <w:tbl>
      <w:tblPr>
        <w:tblStyle w:val="TableGrid"/>
        <w:tblW w:w="0" w:type="auto"/>
        <w:jc w:val="center"/>
        <w:tblLook w:val="04A0" w:firstRow="1" w:lastRow="0" w:firstColumn="1" w:lastColumn="0" w:noHBand="0" w:noVBand="1"/>
      </w:tblPr>
      <w:tblGrid>
        <w:gridCol w:w="4933"/>
        <w:gridCol w:w="4933"/>
      </w:tblGrid>
      <w:tr w:rsidR="000E0D4E" w14:paraId="46F99946" w14:textId="77777777">
        <w:trPr>
          <w:jc w:val="center"/>
        </w:trPr>
        <w:tc>
          <w:tcPr>
            <w:tcW w:w="4933" w:type="dxa"/>
            <w:shd w:val="clear" w:color="auto" w:fill="1F4E78"/>
            <w:tcMar>
              <w:top w:w="90" w:type="dxa"/>
              <w:left w:w="100" w:type="dxa"/>
              <w:bottom w:w="90" w:type="dxa"/>
              <w:right w:w="100" w:type="dxa"/>
            </w:tcMar>
          </w:tcPr>
          <w:p w14:paraId="61930F9E" w14:textId="77777777" w:rsidR="000E0D4E" w:rsidRDefault="00000000">
            <w:r>
              <w:rPr>
                <w:b/>
                <w:color w:val="FFFFFF"/>
                <w:sz w:val="17"/>
              </w:rPr>
              <w:t>Trường</w:t>
            </w:r>
          </w:p>
        </w:tc>
        <w:tc>
          <w:tcPr>
            <w:tcW w:w="4933" w:type="dxa"/>
            <w:shd w:val="clear" w:color="auto" w:fill="1F4E78"/>
            <w:tcMar>
              <w:top w:w="90" w:type="dxa"/>
              <w:left w:w="100" w:type="dxa"/>
              <w:bottom w:w="90" w:type="dxa"/>
              <w:right w:w="100" w:type="dxa"/>
            </w:tcMar>
          </w:tcPr>
          <w:p w14:paraId="61CB1536" w14:textId="77777777" w:rsidR="000E0D4E" w:rsidRDefault="00000000">
            <w:r>
              <w:rPr>
                <w:b/>
                <w:color w:val="FFFFFF"/>
                <w:sz w:val="17"/>
              </w:rPr>
              <w:t>Nội dung điền</w:t>
            </w:r>
          </w:p>
        </w:tc>
      </w:tr>
      <w:tr w:rsidR="000E0D4E" w14:paraId="12080257" w14:textId="77777777">
        <w:trPr>
          <w:jc w:val="center"/>
        </w:trPr>
        <w:tc>
          <w:tcPr>
            <w:tcW w:w="4933" w:type="dxa"/>
            <w:tcMar>
              <w:top w:w="90" w:type="dxa"/>
              <w:left w:w="100" w:type="dxa"/>
              <w:bottom w:w="90" w:type="dxa"/>
              <w:right w:w="100" w:type="dxa"/>
            </w:tcMar>
            <w:vAlign w:val="center"/>
          </w:tcPr>
          <w:p w14:paraId="7079F868" w14:textId="77777777" w:rsidR="000E0D4E" w:rsidRDefault="00000000">
            <w:pPr>
              <w:spacing w:after="0"/>
            </w:pPr>
            <w:r>
              <w:rPr>
                <w:sz w:val="17"/>
              </w:rPr>
              <w:lastRenderedPageBreak/>
              <w:t>Tên công nghệ</w:t>
            </w:r>
          </w:p>
        </w:tc>
        <w:tc>
          <w:tcPr>
            <w:tcW w:w="4933" w:type="dxa"/>
            <w:tcMar>
              <w:top w:w="90" w:type="dxa"/>
              <w:left w:w="100" w:type="dxa"/>
              <w:bottom w:w="90" w:type="dxa"/>
              <w:right w:w="100" w:type="dxa"/>
            </w:tcMar>
            <w:vAlign w:val="center"/>
          </w:tcPr>
          <w:p w14:paraId="123B8FCA" w14:textId="77777777" w:rsidR="000E0D4E" w:rsidRDefault="00000000">
            <w:pPr>
              <w:spacing w:after="0"/>
            </w:pPr>
            <w:r>
              <w:rPr>
                <w:sz w:val="17"/>
              </w:rPr>
              <w:t>Bluetooth Mesh</w:t>
            </w:r>
          </w:p>
        </w:tc>
      </w:tr>
      <w:tr w:rsidR="000E0D4E" w14:paraId="745AB3B9" w14:textId="77777777">
        <w:trPr>
          <w:jc w:val="center"/>
        </w:trPr>
        <w:tc>
          <w:tcPr>
            <w:tcW w:w="4933" w:type="dxa"/>
            <w:shd w:val="clear" w:color="auto" w:fill="EAF2F8"/>
            <w:tcMar>
              <w:top w:w="90" w:type="dxa"/>
              <w:left w:w="100" w:type="dxa"/>
              <w:bottom w:w="90" w:type="dxa"/>
              <w:right w:w="100" w:type="dxa"/>
            </w:tcMar>
            <w:vAlign w:val="center"/>
          </w:tcPr>
          <w:p w14:paraId="584E81CB" w14:textId="77777777" w:rsidR="000E0D4E"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56D63FCE" w14:textId="77777777" w:rsidR="000E0D4E" w:rsidRDefault="00000000">
            <w:pPr>
              <w:spacing w:after="0"/>
            </w:pPr>
            <w:r>
              <w:rPr>
                <w:sz w:val="17"/>
              </w:rPr>
              <w:t>Đăng ký mesh.</w:t>
            </w:r>
          </w:p>
        </w:tc>
      </w:tr>
      <w:tr w:rsidR="000E0D4E" w14:paraId="73DBDEEF" w14:textId="77777777">
        <w:trPr>
          <w:jc w:val="center"/>
        </w:trPr>
        <w:tc>
          <w:tcPr>
            <w:tcW w:w="4933" w:type="dxa"/>
            <w:tcMar>
              <w:top w:w="90" w:type="dxa"/>
              <w:left w:w="100" w:type="dxa"/>
              <w:bottom w:w="90" w:type="dxa"/>
              <w:right w:w="100" w:type="dxa"/>
            </w:tcMar>
            <w:vAlign w:val="center"/>
          </w:tcPr>
          <w:p w14:paraId="56ADC401" w14:textId="77777777" w:rsidR="000E0D4E" w:rsidRDefault="00000000">
            <w:pPr>
              <w:spacing w:after="0"/>
            </w:pPr>
            <w:r>
              <w:rPr>
                <w:sz w:val="17"/>
              </w:rPr>
              <w:t>Vai trò</w:t>
            </w:r>
          </w:p>
        </w:tc>
        <w:tc>
          <w:tcPr>
            <w:tcW w:w="4933" w:type="dxa"/>
            <w:tcMar>
              <w:top w:w="90" w:type="dxa"/>
              <w:left w:w="100" w:type="dxa"/>
              <w:bottom w:w="90" w:type="dxa"/>
              <w:right w:w="100" w:type="dxa"/>
            </w:tcMar>
            <w:vAlign w:val="center"/>
          </w:tcPr>
          <w:p w14:paraId="634547AF" w14:textId="77777777" w:rsidR="000E0D4E" w:rsidRDefault="00000000">
            <w:pPr>
              <w:spacing w:after="0"/>
            </w:pPr>
            <w:r>
              <w:rPr>
                <w:sz w:val="17"/>
              </w:rPr>
              <w:t>Đăng ký mesh.</w:t>
            </w:r>
          </w:p>
        </w:tc>
      </w:tr>
      <w:tr w:rsidR="000E0D4E" w14:paraId="3FB274F6" w14:textId="77777777">
        <w:trPr>
          <w:jc w:val="center"/>
        </w:trPr>
        <w:tc>
          <w:tcPr>
            <w:tcW w:w="4933" w:type="dxa"/>
            <w:shd w:val="clear" w:color="auto" w:fill="EAF2F8"/>
            <w:tcMar>
              <w:top w:w="90" w:type="dxa"/>
              <w:left w:w="100" w:type="dxa"/>
              <w:bottom w:w="90" w:type="dxa"/>
              <w:right w:w="100" w:type="dxa"/>
            </w:tcMar>
            <w:vAlign w:val="center"/>
          </w:tcPr>
          <w:p w14:paraId="55047946" w14:textId="77777777" w:rsidR="000E0D4E"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27AD5569" w14:textId="77777777" w:rsidR="000E0D4E" w:rsidRDefault="00000000">
            <w:pPr>
              <w:spacing w:after="0"/>
            </w:pPr>
            <w:r>
              <w:rPr>
                <w:sz w:val="17"/>
              </w:rPr>
              <w:t>Theo thông số và phạm vi sử dụng của sản phẩm</w:t>
            </w:r>
          </w:p>
        </w:tc>
      </w:tr>
      <w:tr w:rsidR="000E0D4E" w14:paraId="0A45F90D" w14:textId="77777777">
        <w:trPr>
          <w:jc w:val="center"/>
        </w:trPr>
        <w:tc>
          <w:tcPr>
            <w:tcW w:w="4933" w:type="dxa"/>
            <w:tcMar>
              <w:top w:w="90" w:type="dxa"/>
              <w:left w:w="100" w:type="dxa"/>
              <w:bottom w:w="90" w:type="dxa"/>
              <w:right w:w="100" w:type="dxa"/>
            </w:tcMar>
            <w:vAlign w:val="center"/>
          </w:tcPr>
          <w:p w14:paraId="3C3DD6B6" w14:textId="77777777" w:rsidR="000E0D4E" w:rsidRDefault="00000000">
            <w:pPr>
              <w:spacing w:after="0"/>
            </w:pPr>
            <w:r>
              <w:rPr>
                <w:sz w:val="17"/>
              </w:rPr>
              <w:t>Mức hỗ trợ</w:t>
            </w:r>
          </w:p>
        </w:tc>
        <w:tc>
          <w:tcPr>
            <w:tcW w:w="4933" w:type="dxa"/>
            <w:tcMar>
              <w:top w:w="90" w:type="dxa"/>
              <w:left w:w="100" w:type="dxa"/>
              <w:bottom w:w="90" w:type="dxa"/>
              <w:right w:w="100" w:type="dxa"/>
            </w:tcMar>
            <w:vAlign w:val="center"/>
          </w:tcPr>
          <w:p w14:paraId="2B62D9B0" w14:textId="77777777" w:rsidR="000E0D4E" w:rsidRDefault="00000000">
            <w:pPr>
              <w:spacing w:after="0"/>
            </w:pPr>
            <w:r>
              <w:rPr>
                <w:sz w:val="17"/>
              </w:rPr>
              <w:t>Có hỗ trợ</w:t>
            </w:r>
          </w:p>
        </w:tc>
      </w:tr>
      <w:tr w:rsidR="000E0D4E" w14:paraId="0AA922B0" w14:textId="77777777">
        <w:trPr>
          <w:jc w:val="center"/>
        </w:trPr>
        <w:tc>
          <w:tcPr>
            <w:tcW w:w="4933" w:type="dxa"/>
            <w:shd w:val="clear" w:color="auto" w:fill="EAF2F8"/>
            <w:tcMar>
              <w:top w:w="90" w:type="dxa"/>
              <w:left w:w="100" w:type="dxa"/>
              <w:bottom w:w="90" w:type="dxa"/>
              <w:right w:w="100" w:type="dxa"/>
            </w:tcMar>
            <w:vAlign w:val="center"/>
          </w:tcPr>
          <w:p w14:paraId="39701F78" w14:textId="77777777" w:rsidR="000E0D4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1D741DD4" w14:textId="77777777" w:rsidR="000E0D4E" w:rsidRDefault="00000000">
            <w:pPr>
              <w:spacing w:after="0"/>
            </w:pPr>
            <w:r>
              <w:rPr>
                <w:sz w:val="17"/>
              </w:rPr>
              <w:t>Đã xác nhận</w:t>
            </w:r>
          </w:p>
        </w:tc>
      </w:tr>
      <w:tr w:rsidR="000E0D4E" w14:paraId="6C8D7CE2" w14:textId="77777777">
        <w:trPr>
          <w:jc w:val="center"/>
        </w:trPr>
        <w:tc>
          <w:tcPr>
            <w:tcW w:w="4933" w:type="dxa"/>
            <w:tcMar>
              <w:top w:w="90" w:type="dxa"/>
              <w:left w:w="100" w:type="dxa"/>
              <w:bottom w:w="90" w:type="dxa"/>
              <w:right w:w="100" w:type="dxa"/>
            </w:tcMar>
            <w:vAlign w:val="center"/>
          </w:tcPr>
          <w:p w14:paraId="15A47728" w14:textId="77777777" w:rsidR="000E0D4E" w:rsidRDefault="00000000">
            <w:pPr>
              <w:spacing w:after="0"/>
            </w:pPr>
            <w:r>
              <w:rPr>
                <w:sz w:val="17"/>
              </w:rPr>
              <w:t>Nguồn</w:t>
            </w:r>
          </w:p>
        </w:tc>
        <w:tc>
          <w:tcPr>
            <w:tcW w:w="4933" w:type="dxa"/>
            <w:tcMar>
              <w:top w:w="90" w:type="dxa"/>
              <w:left w:w="100" w:type="dxa"/>
              <w:bottom w:w="90" w:type="dxa"/>
              <w:right w:w="100" w:type="dxa"/>
            </w:tcMar>
            <w:vAlign w:val="center"/>
          </w:tcPr>
          <w:p w14:paraId="617BFC5E" w14:textId="77777777" w:rsidR="000E0D4E" w:rsidRDefault="00000000">
            <w:pPr>
              <w:spacing w:after="0"/>
            </w:pPr>
            <w:r>
              <w:rPr>
                <w:sz w:val="17"/>
              </w:rPr>
              <w:t>Mô tả sản phẩm Công tắc dimmer(6).docx – Mục Thông số kỹ thuật/Tính năng</w:t>
            </w:r>
          </w:p>
        </w:tc>
      </w:tr>
    </w:tbl>
    <w:p w14:paraId="0AFCE909" w14:textId="77777777" w:rsidR="000E0D4E" w:rsidRDefault="000E0D4E">
      <w:pPr>
        <w:spacing w:after="40"/>
      </w:pPr>
    </w:p>
    <w:p w14:paraId="2384A65C" w14:textId="77777777" w:rsidR="000E0D4E" w:rsidRDefault="00000000">
      <w:pPr>
        <w:pStyle w:val="Heading2"/>
      </w:pPr>
      <w:r>
        <w:t>8.3. Điều khiển dimmer 0–10 VDC</w:t>
      </w:r>
    </w:p>
    <w:tbl>
      <w:tblPr>
        <w:tblStyle w:val="TableGrid"/>
        <w:tblW w:w="0" w:type="auto"/>
        <w:jc w:val="center"/>
        <w:tblLook w:val="04A0" w:firstRow="1" w:lastRow="0" w:firstColumn="1" w:lastColumn="0" w:noHBand="0" w:noVBand="1"/>
      </w:tblPr>
      <w:tblGrid>
        <w:gridCol w:w="4933"/>
        <w:gridCol w:w="4933"/>
      </w:tblGrid>
      <w:tr w:rsidR="000E0D4E" w14:paraId="31BF4D83" w14:textId="77777777">
        <w:trPr>
          <w:jc w:val="center"/>
        </w:trPr>
        <w:tc>
          <w:tcPr>
            <w:tcW w:w="4933" w:type="dxa"/>
            <w:shd w:val="clear" w:color="auto" w:fill="1F4E78"/>
            <w:tcMar>
              <w:top w:w="90" w:type="dxa"/>
              <w:left w:w="100" w:type="dxa"/>
              <w:bottom w:w="90" w:type="dxa"/>
              <w:right w:w="100" w:type="dxa"/>
            </w:tcMar>
          </w:tcPr>
          <w:p w14:paraId="32EED1B8" w14:textId="77777777" w:rsidR="000E0D4E" w:rsidRDefault="00000000">
            <w:r>
              <w:rPr>
                <w:b/>
                <w:color w:val="FFFFFF"/>
                <w:sz w:val="17"/>
              </w:rPr>
              <w:t>Trường</w:t>
            </w:r>
          </w:p>
        </w:tc>
        <w:tc>
          <w:tcPr>
            <w:tcW w:w="4933" w:type="dxa"/>
            <w:shd w:val="clear" w:color="auto" w:fill="1F4E78"/>
            <w:tcMar>
              <w:top w:w="90" w:type="dxa"/>
              <w:left w:w="100" w:type="dxa"/>
              <w:bottom w:w="90" w:type="dxa"/>
              <w:right w:w="100" w:type="dxa"/>
            </w:tcMar>
          </w:tcPr>
          <w:p w14:paraId="0EF03F76" w14:textId="77777777" w:rsidR="000E0D4E" w:rsidRDefault="00000000">
            <w:r>
              <w:rPr>
                <w:b/>
                <w:color w:val="FFFFFF"/>
                <w:sz w:val="17"/>
              </w:rPr>
              <w:t>Nội dung điền</w:t>
            </w:r>
          </w:p>
        </w:tc>
      </w:tr>
      <w:tr w:rsidR="000E0D4E" w14:paraId="6C1C7C6B" w14:textId="77777777">
        <w:trPr>
          <w:jc w:val="center"/>
        </w:trPr>
        <w:tc>
          <w:tcPr>
            <w:tcW w:w="4933" w:type="dxa"/>
            <w:tcMar>
              <w:top w:w="90" w:type="dxa"/>
              <w:left w:w="100" w:type="dxa"/>
              <w:bottom w:w="90" w:type="dxa"/>
              <w:right w:w="100" w:type="dxa"/>
            </w:tcMar>
            <w:vAlign w:val="center"/>
          </w:tcPr>
          <w:p w14:paraId="130D648C" w14:textId="77777777" w:rsidR="000E0D4E" w:rsidRDefault="00000000">
            <w:pPr>
              <w:spacing w:after="0"/>
            </w:pPr>
            <w:r>
              <w:rPr>
                <w:sz w:val="17"/>
              </w:rPr>
              <w:t>Tên công nghệ</w:t>
            </w:r>
          </w:p>
        </w:tc>
        <w:tc>
          <w:tcPr>
            <w:tcW w:w="4933" w:type="dxa"/>
            <w:tcMar>
              <w:top w:w="90" w:type="dxa"/>
              <w:left w:w="100" w:type="dxa"/>
              <w:bottom w:w="90" w:type="dxa"/>
              <w:right w:w="100" w:type="dxa"/>
            </w:tcMar>
            <w:vAlign w:val="center"/>
          </w:tcPr>
          <w:p w14:paraId="03D70D0E" w14:textId="77777777" w:rsidR="000E0D4E" w:rsidRDefault="00000000">
            <w:pPr>
              <w:spacing w:after="0"/>
            </w:pPr>
            <w:r>
              <w:rPr>
                <w:sz w:val="17"/>
              </w:rPr>
              <w:t>Điều khiển dimmer 0–10 VDC</w:t>
            </w:r>
          </w:p>
        </w:tc>
      </w:tr>
      <w:tr w:rsidR="000E0D4E" w14:paraId="7E661EAC" w14:textId="77777777">
        <w:trPr>
          <w:jc w:val="center"/>
        </w:trPr>
        <w:tc>
          <w:tcPr>
            <w:tcW w:w="4933" w:type="dxa"/>
            <w:shd w:val="clear" w:color="auto" w:fill="EAF2F8"/>
            <w:tcMar>
              <w:top w:w="90" w:type="dxa"/>
              <w:left w:w="100" w:type="dxa"/>
              <w:bottom w:w="90" w:type="dxa"/>
              <w:right w:w="100" w:type="dxa"/>
            </w:tcMar>
            <w:vAlign w:val="center"/>
          </w:tcPr>
          <w:p w14:paraId="1BDE06C4" w14:textId="77777777" w:rsidR="000E0D4E"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2FB64447" w14:textId="77777777" w:rsidR="000E0D4E" w:rsidRDefault="00000000">
            <w:pPr>
              <w:spacing w:after="0"/>
            </w:pPr>
            <w:r>
              <w:rPr>
                <w:sz w:val="17"/>
              </w:rPr>
              <w:t>Điều chỉnh tải đèn tương thích.</w:t>
            </w:r>
          </w:p>
        </w:tc>
      </w:tr>
      <w:tr w:rsidR="000E0D4E" w14:paraId="63106055" w14:textId="77777777">
        <w:trPr>
          <w:jc w:val="center"/>
        </w:trPr>
        <w:tc>
          <w:tcPr>
            <w:tcW w:w="4933" w:type="dxa"/>
            <w:tcMar>
              <w:top w:w="90" w:type="dxa"/>
              <w:left w:w="100" w:type="dxa"/>
              <w:bottom w:w="90" w:type="dxa"/>
              <w:right w:w="100" w:type="dxa"/>
            </w:tcMar>
            <w:vAlign w:val="center"/>
          </w:tcPr>
          <w:p w14:paraId="2EB3A63F" w14:textId="77777777" w:rsidR="000E0D4E" w:rsidRDefault="00000000">
            <w:pPr>
              <w:spacing w:after="0"/>
            </w:pPr>
            <w:r>
              <w:rPr>
                <w:sz w:val="17"/>
              </w:rPr>
              <w:t>Vai trò</w:t>
            </w:r>
          </w:p>
        </w:tc>
        <w:tc>
          <w:tcPr>
            <w:tcW w:w="4933" w:type="dxa"/>
            <w:tcMar>
              <w:top w:w="90" w:type="dxa"/>
              <w:left w:w="100" w:type="dxa"/>
              <w:bottom w:w="90" w:type="dxa"/>
              <w:right w:w="100" w:type="dxa"/>
            </w:tcMar>
            <w:vAlign w:val="center"/>
          </w:tcPr>
          <w:p w14:paraId="3CFD78CF" w14:textId="77777777" w:rsidR="000E0D4E" w:rsidRDefault="00000000">
            <w:pPr>
              <w:spacing w:after="0"/>
            </w:pPr>
            <w:r>
              <w:rPr>
                <w:sz w:val="17"/>
              </w:rPr>
              <w:t>Điều chỉnh tải đèn tương thích.</w:t>
            </w:r>
          </w:p>
        </w:tc>
      </w:tr>
      <w:tr w:rsidR="000E0D4E" w14:paraId="506A715B" w14:textId="77777777">
        <w:trPr>
          <w:jc w:val="center"/>
        </w:trPr>
        <w:tc>
          <w:tcPr>
            <w:tcW w:w="4933" w:type="dxa"/>
            <w:shd w:val="clear" w:color="auto" w:fill="EAF2F8"/>
            <w:tcMar>
              <w:top w:w="90" w:type="dxa"/>
              <w:left w:w="100" w:type="dxa"/>
              <w:bottom w:w="90" w:type="dxa"/>
              <w:right w:w="100" w:type="dxa"/>
            </w:tcMar>
            <w:vAlign w:val="center"/>
          </w:tcPr>
          <w:p w14:paraId="064C937F" w14:textId="77777777" w:rsidR="000E0D4E"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42C310DB" w14:textId="77777777" w:rsidR="000E0D4E" w:rsidRDefault="00000000">
            <w:pPr>
              <w:spacing w:after="0"/>
            </w:pPr>
            <w:r>
              <w:rPr>
                <w:sz w:val="17"/>
              </w:rPr>
              <w:t>Theo thông số và phạm vi sử dụng của sản phẩm</w:t>
            </w:r>
          </w:p>
        </w:tc>
      </w:tr>
      <w:tr w:rsidR="000E0D4E" w14:paraId="5BC9596C" w14:textId="77777777">
        <w:trPr>
          <w:jc w:val="center"/>
        </w:trPr>
        <w:tc>
          <w:tcPr>
            <w:tcW w:w="4933" w:type="dxa"/>
            <w:tcMar>
              <w:top w:w="90" w:type="dxa"/>
              <w:left w:w="100" w:type="dxa"/>
              <w:bottom w:w="90" w:type="dxa"/>
              <w:right w:w="100" w:type="dxa"/>
            </w:tcMar>
            <w:vAlign w:val="center"/>
          </w:tcPr>
          <w:p w14:paraId="1E8B9B0F" w14:textId="77777777" w:rsidR="000E0D4E" w:rsidRDefault="00000000">
            <w:pPr>
              <w:spacing w:after="0"/>
            </w:pPr>
            <w:r>
              <w:rPr>
                <w:sz w:val="17"/>
              </w:rPr>
              <w:t>Mức hỗ trợ</w:t>
            </w:r>
          </w:p>
        </w:tc>
        <w:tc>
          <w:tcPr>
            <w:tcW w:w="4933" w:type="dxa"/>
            <w:tcMar>
              <w:top w:w="90" w:type="dxa"/>
              <w:left w:w="100" w:type="dxa"/>
              <w:bottom w:w="90" w:type="dxa"/>
              <w:right w:w="100" w:type="dxa"/>
            </w:tcMar>
            <w:vAlign w:val="center"/>
          </w:tcPr>
          <w:p w14:paraId="6CC8509C" w14:textId="77777777" w:rsidR="000E0D4E" w:rsidRDefault="00000000">
            <w:pPr>
              <w:spacing w:after="0"/>
            </w:pPr>
            <w:r>
              <w:rPr>
                <w:sz w:val="17"/>
              </w:rPr>
              <w:t>Có hỗ trợ</w:t>
            </w:r>
          </w:p>
        </w:tc>
      </w:tr>
      <w:tr w:rsidR="000E0D4E" w14:paraId="5E2A344A" w14:textId="77777777">
        <w:trPr>
          <w:jc w:val="center"/>
        </w:trPr>
        <w:tc>
          <w:tcPr>
            <w:tcW w:w="4933" w:type="dxa"/>
            <w:shd w:val="clear" w:color="auto" w:fill="EAF2F8"/>
            <w:tcMar>
              <w:top w:w="90" w:type="dxa"/>
              <w:left w:w="100" w:type="dxa"/>
              <w:bottom w:w="90" w:type="dxa"/>
              <w:right w:w="100" w:type="dxa"/>
            </w:tcMar>
            <w:vAlign w:val="center"/>
          </w:tcPr>
          <w:p w14:paraId="56785BAD" w14:textId="77777777" w:rsidR="000E0D4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6261D4B6" w14:textId="77777777" w:rsidR="000E0D4E" w:rsidRDefault="00000000">
            <w:pPr>
              <w:spacing w:after="0"/>
            </w:pPr>
            <w:r>
              <w:rPr>
                <w:sz w:val="17"/>
              </w:rPr>
              <w:t>Đã xác nhận</w:t>
            </w:r>
          </w:p>
        </w:tc>
      </w:tr>
      <w:tr w:rsidR="000E0D4E" w14:paraId="0702A398" w14:textId="77777777">
        <w:trPr>
          <w:jc w:val="center"/>
        </w:trPr>
        <w:tc>
          <w:tcPr>
            <w:tcW w:w="4933" w:type="dxa"/>
            <w:tcMar>
              <w:top w:w="90" w:type="dxa"/>
              <w:left w:w="100" w:type="dxa"/>
              <w:bottom w:w="90" w:type="dxa"/>
              <w:right w:w="100" w:type="dxa"/>
            </w:tcMar>
            <w:vAlign w:val="center"/>
          </w:tcPr>
          <w:p w14:paraId="1424E37C" w14:textId="77777777" w:rsidR="000E0D4E" w:rsidRDefault="00000000">
            <w:pPr>
              <w:spacing w:after="0"/>
            </w:pPr>
            <w:r>
              <w:rPr>
                <w:sz w:val="17"/>
              </w:rPr>
              <w:t>Nguồn</w:t>
            </w:r>
          </w:p>
        </w:tc>
        <w:tc>
          <w:tcPr>
            <w:tcW w:w="4933" w:type="dxa"/>
            <w:tcMar>
              <w:top w:w="90" w:type="dxa"/>
              <w:left w:w="100" w:type="dxa"/>
              <w:bottom w:w="90" w:type="dxa"/>
              <w:right w:w="100" w:type="dxa"/>
            </w:tcMar>
            <w:vAlign w:val="center"/>
          </w:tcPr>
          <w:p w14:paraId="6637D566" w14:textId="77777777" w:rsidR="000E0D4E" w:rsidRDefault="00000000">
            <w:pPr>
              <w:spacing w:after="0"/>
            </w:pPr>
            <w:r>
              <w:rPr>
                <w:sz w:val="17"/>
              </w:rPr>
              <w:t>Mô tả sản phẩm Công tắc dimmer(6).docx – Mục Thông số kỹ thuật/Tính năng</w:t>
            </w:r>
          </w:p>
        </w:tc>
      </w:tr>
    </w:tbl>
    <w:p w14:paraId="0B4AA329" w14:textId="77777777" w:rsidR="000E0D4E" w:rsidRDefault="000E0D4E">
      <w:pPr>
        <w:spacing w:after="40"/>
      </w:pPr>
    </w:p>
    <w:p w14:paraId="4962246D" w14:textId="77777777" w:rsidR="000E0D4E" w:rsidRDefault="00000000">
      <w:pPr>
        <w:pStyle w:val="Heading2"/>
      </w:pPr>
      <w:r>
        <w:t>8.4. Cảm ứng điện dung</w:t>
      </w:r>
    </w:p>
    <w:tbl>
      <w:tblPr>
        <w:tblStyle w:val="TableGrid"/>
        <w:tblW w:w="0" w:type="auto"/>
        <w:jc w:val="center"/>
        <w:tblLook w:val="04A0" w:firstRow="1" w:lastRow="0" w:firstColumn="1" w:lastColumn="0" w:noHBand="0" w:noVBand="1"/>
      </w:tblPr>
      <w:tblGrid>
        <w:gridCol w:w="4933"/>
        <w:gridCol w:w="4933"/>
      </w:tblGrid>
      <w:tr w:rsidR="000E0D4E" w14:paraId="1F2AC96F" w14:textId="77777777">
        <w:trPr>
          <w:jc w:val="center"/>
        </w:trPr>
        <w:tc>
          <w:tcPr>
            <w:tcW w:w="4933" w:type="dxa"/>
            <w:shd w:val="clear" w:color="auto" w:fill="1F4E78"/>
            <w:tcMar>
              <w:top w:w="90" w:type="dxa"/>
              <w:left w:w="100" w:type="dxa"/>
              <w:bottom w:w="90" w:type="dxa"/>
              <w:right w:w="100" w:type="dxa"/>
            </w:tcMar>
          </w:tcPr>
          <w:p w14:paraId="551C3CD8" w14:textId="77777777" w:rsidR="000E0D4E" w:rsidRDefault="00000000">
            <w:r>
              <w:rPr>
                <w:b/>
                <w:color w:val="FFFFFF"/>
                <w:sz w:val="17"/>
              </w:rPr>
              <w:t>Trường</w:t>
            </w:r>
          </w:p>
        </w:tc>
        <w:tc>
          <w:tcPr>
            <w:tcW w:w="4933" w:type="dxa"/>
            <w:shd w:val="clear" w:color="auto" w:fill="1F4E78"/>
            <w:tcMar>
              <w:top w:w="90" w:type="dxa"/>
              <w:left w:w="100" w:type="dxa"/>
              <w:bottom w:w="90" w:type="dxa"/>
              <w:right w:w="100" w:type="dxa"/>
            </w:tcMar>
          </w:tcPr>
          <w:p w14:paraId="3756FCBE" w14:textId="77777777" w:rsidR="000E0D4E" w:rsidRDefault="00000000">
            <w:r>
              <w:rPr>
                <w:b/>
                <w:color w:val="FFFFFF"/>
                <w:sz w:val="17"/>
              </w:rPr>
              <w:t>Nội dung điền</w:t>
            </w:r>
          </w:p>
        </w:tc>
      </w:tr>
      <w:tr w:rsidR="000E0D4E" w14:paraId="4D05A3ED" w14:textId="77777777">
        <w:trPr>
          <w:jc w:val="center"/>
        </w:trPr>
        <w:tc>
          <w:tcPr>
            <w:tcW w:w="4933" w:type="dxa"/>
            <w:tcMar>
              <w:top w:w="90" w:type="dxa"/>
              <w:left w:w="100" w:type="dxa"/>
              <w:bottom w:w="90" w:type="dxa"/>
              <w:right w:w="100" w:type="dxa"/>
            </w:tcMar>
            <w:vAlign w:val="center"/>
          </w:tcPr>
          <w:p w14:paraId="477E7AF2" w14:textId="77777777" w:rsidR="000E0D4E" w:rsidRDefault="00000000">
            <w:pPr>
              <w:spacing w:after="0"/>
            </w:pPr>
            <w:r>
              <w:rPr>
                <w:sz w:val="17"/>
              </w:rPr>
              <w:t>Tên công nghệ</w:t>
            </w:r>
          </w:p>
        </w:tc>
        <w:tc>
          <w:tcPr>
            <w:tcW w:w="4933" w:type="dxa"/>
            <w:tcMar>
              <w:top w:w="90" w:type="dxa"/>
              <w:left w:w="100" w:type="dxa"/>
              <w:bottom w:w="90" w:type="dxa"/>
              <w:right w:w="100" w:type="dxa"/>
            </w:tcMar>
            <w:vAlign w:val="center"/>
          </w:tcPr>
          <w:p w14:paraId="5A3F64AA" w14:textId="77777777" w:rsidR="000E0D4E" w:rsidRDefault="00000000">
            <w:pPr>
              <w:spacing w:after="0"/>
            </w:pPr>
            <w:r>
              <w:rPr>
                <w:sz w:val="17"/>
              </w:rPr>
              <w:t>Cảm ứng điện dung</w:t>
            </w:r>
          </w:p>
        </w:tc>
      </w:tr>
      <w:tr w:rsidR="000E0D4E" w14:paraId="6FB8AFA6" w14:textId="77777777">
        <w:trPr>
          <w:jc w:val="center"/>
        </w:trPr>
        <w:tc>
          <w:tcPr>
            <w:tcW w:w="4933" w:type="dxa"/>
            <w:shd w:val="clear" w:color="auto" w:fill="EAF2F8"/>
            <w:tcMar>
              <w:top w:w="90" w:type="dxa"/>
              <w:left w:w="100" w:type="dxa"/>
              <w:bottom w:w="90" w:type="dxa"/>
              <w:right w:w="100" w:type="dxa"/>
            </w:tcMar>
            <w:vAlign w:val="center"/>
          </w:tcPr>
          <w:p w14:paraId="6C6E9097" w14:textId="77777777" w:rsidR="000E0D4E"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68ADD45C" w14:textId="77777777" w:rsidR="000E0D4E" w:rsidRDefault="00000000">
            <w:pPr>
              <w:spacing w:after="0"/>
            </w:pPr>
            <w:r>
              <w:rPr>
                <w:sz w:val="17"/>
              </w:rPr>
              <w:t>Bật/tắt và tăng/giảm tại chỗ.</w:t>
            </w:r>
          </w:p>
        </w:tc>
      </w:tr>
      <w:tr w:rsidR="000E0D4E" w14:paraId="3916AE5C" w14:textId="77777777">
        <w:trPr>
          <w:jc w:val="center"/>
        </w:trPr>
        <w:tc>
          <w:tcPr>
            <w:tcW w:w="4933" w:type="dxa"/>
            <w:tcMar>
              <w:top w:w="90" w:type="dxa"/>
              <w:left w:w="100" w:type="dxa"/>
              <w:bottom w:w="90" w:type="dxa"/>
              <w:right w:w="100" w:type="dxa"/>
            </w:tcMar>
            <w:vAlign w:val="center"/>
          </w:tcPr>
          <w:p w14:paraId="1B377888" w14:textId="77777777" w:rsidR="000E0D4E" w:rsidRDefault="00000000">
            <w:pPr>
              <w:spacing w:after="0"/>
            </w:pPr>
            <w:r>
              <w:rPr>
                <w:sz w:val="17"/>
              </w:rPr>
              <w:t>Vai trò</w:t>
            </w:r>
          </w:p>
        </w:tc>
        <w:tc>
          <w:tcPr>
            <w:tcW w:w="4933" w:type="dxa"/>
            <w:tcMar>
              <w:top w:w="90" w:type="dxa"/>
              <w:left w:w="100" w:type="dxa"/>
              <w:bottom w:w="90" w:type="dxa"/>
              <w:right w:w="100" w:type="dxa"/>
            </w:tcMar>
            <w:vAlign w:val="center"/>
          </w:tcPr>
          <w:p w14:paraId="3A17AB62" w14:textId="77777777" w:rsidR="000E0D4E" w:rsidRDefault="00000000">
            <w:pPr>
              <w:spacing w:after="0"/>
            </w:pPr>
            <w:r>
              <w:rPr>
                <w:sz w:val="17"/>
              </w:rPr>
              <w:t>Bật/tắt và tăng/giảm tại chỗ.</w:t>
            </w:r>
          </w:p>
        </w:tc>
      </w:tr>
      <w:tr w:rsidR="000E0D4E" w14:paraId="4CE68DD3" w14:textId="77777777">
        <w:trPr>
          <w:jc w:val="center"/>
        </w:trPr>
        <w:tc>
          <w:tcPr>
            <w:tcW w:w="4933" w:type="dxa"/>
            <w:shd w:val="clear" w:color="auto" w:fill="EAF2F8"/>
            <w:tcMar>
              <w:top w:w="90" w:type="dxa"/>
              <w:left w:w="100" w:type="dxa"/>
              <w:bottom w:w="90" w:type="dxa"/>
              <w:right w:w="100" w:type="dxa"/>
            </w:tcMar>
            <w:vAlign w:val="center"/>
          </w:tcPr>
          <w:p w14:paraId="362BDE82" w14:textId="77777777" w:rsidR="000E0D4E"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4C03E7F5" w14:textId="77777777" w:rsidR="000E0D4E" w:rsidRDefault="00000000">
            <w:pPr>
              <w:spacing w:after="0"/>
            </w:pPr>
            <w:r>
              <w:rPr>
                <w:sz w:val="17"/>
              </w:rPr>
              <w:t>Theo thông số và phạm vi sử dụng của sản phẩm</w:t>
            </w:r>
          </w:p>
        </w:tc>
      </w:tr>
      <w:tr w:rsidR="000E0D4E" w14:paraId="3201977C" w14:textId="77777777">
        <w:trPr>
          <w:jc w:val="center"/>
        </w:trPr>
        <w:tc>
          <w:tcPr>
            <w:tcW w:w="4933" w:type="dxa"/>
            <w:tcMar>
              <w:top w:w="90" w:type="dxa"/>
              <w:left w:w="100" w:type="dxa"/>
              <w:bottom w:w="90" w:type="dxa"/>
              <w:right w:w="100" w:type="dxa"/>
            </w:tcMar>
            <w:vAlign w:val="center"/>
          </w:tcPr>
          <w:p w14:paraId="43DBC01A" w14:textId="77777777" w:rsidR="000E0D4E" w:rsidRDefault="00000000">
            <w:pPr>
              <w:spacing w:after="0"/>
            </w:pPr>
            <w:r>
              <w:rPr>
                <w:sz w:val="17"/>
              </w:rPr>
              <w:t>Mức hỗ trợ</w:t>
            </w:r>
          </w:p>
        </w:tc>
        <w:tc>
          <w:tcPr>
            <w:tcW w:w="4933" w:type="dxa"/>
            <w:tcMar>
              <w:top w:w="90" w:type="dxa"/>
              <w:left w:w="100" w:type="dxa"/>
              <w:bottom w:w="90" w:type="dxa"/>
              <w:right w:w="100" w:type="dxa"/>
            </w:tcMar>
            <w:vAlign w:val="center"/>
          </w:tcPr>
          <w:p w14:paraId="6065873A" w14:textId="77777777" w:rsidR="000E0D4E" w:rsidRDefault="00000000">
            <w:pPr>
              <w:spacing w:after="0"/>
            </w:pPr>
            <w:r>
              <w:rPr>
                <w:sz w:val="17"/>
              </w:rPr>
              <w:t>Có hỗ trợ</w:t>
            </w:r>
          </w:p>
        </w:tc>
      </w:tr>
      <w:tr w:rsidR="000E0D4E" w14:paraId="4DA0C569" w14:textId="77777777">
        <w:trPr>
          <w:jc w:val="center"/>
        </w:trPr>
        <w:tc>
          <w:tcPr>
            <w:tcW w:w="4933" w:type="dxa"/>
            <w:shd w:val="clear" w:color="auto" w:fill="EAF2F8"/>
            <w:tcMar>
              <w:top w:w="90" w:type="dxa"/>
              <w:left w:w="100" w:type="dxa"/>
              <w:bottom w:w="90" w:type="dxa"/>
              <w:right w:w="100" w:type="dxa"/>
            </w:tcMar>
            <w:vAlign w:val="center"/>
          </w:tcPr>
          <w:p w14:paraId="021D3A9B" w14:textId="77777777" w:rsidR="000E0D4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365DF585" w14:textId="77777777" w:rsidR="000E0D4E" w:rsidRDefault="00000000">
            <w:pPr>
              <w:spacing w:after="0"/>
            </w:pPr>
            <w:r>
              <w:rPr>
                <w:sz w:val="17"/>
              </w:rPr>
              <w:t>Đã xác nhận</w:t>
            </w:r>
          </w:p>
        </w:tc>
      </w:tr>
      <w:tr w:rsidR="000E0D4E" w14:paraId="3CF9BBAD" w14:textId="77777777">
        <w:trPr>
          <w:jc w:val="center"/>
        </w:trPr>
        <w:tc>
          <w:tcPr>
            <w:tcW w:w="4933" w:type="dxa"/>
            <w:tcMar>
              <w:top w:w="90" w:type="dxa"/>
              <w:left w:w="100" w:type="dxa"/>
              <w:bottom w:w="90" w:type="dxa"/>
              <w:right w:w="100" w:type="dxa"/>
            </w:tcMar>
            <w:vAlign w:val="center"/>
          </w:tcPr>
          <w:p w14:paraId="2BC232AD" w14:textId="77777777" w:rsidR="000E0D4E" w:rsidRDefault="00000000">
            <w:pPr>
              <w:spacing w:after="0"/>
            </w:pPr>
            <w:r>
              <w:rPr>
                <w:sz w:val="17"/>
              </w:rPr>
              <w:t>Nguồn</w:t>
            </w:r>
          </w:p>
        </w:tc>
        <w:tc>
          <w:tcPr>
            <w:tcW w:w="4933" w:type="dxa"/>
            <w:tcMar>
              <w:top w:w="90" w:type="dxa"/>
              <w:left w:w="100" w:type="dxa"/>
              <w:bottom w:w="90" w:type="dxa"/>
              <w:right w:w="100" w:type="dxa"/>
            </w:tcMar>
            <w:vAlign w:val="center"/>
          </w:tcPr>
          <w:p w14:paraId="541ECF0B" w14:textId="77777777" w:rsidR="000E0D4E" w:rsidRDefault="00000000">
            <w:pPr>
              <w:spacing w:after="0"/>
            </w:pPr>
            <w:r>
              <w:rPr>
                <w:sz w:val="17"/>
              </w:rPr>
              <w:t>Mô tả sản phẩm Công tắc dimmer(6).docx – Mục Thông số kỹ thuật/Tính năng</w:t>
            </w:r>
          </w:p>
        </w:tc>
      </w:tr>
    </w:tbl>
    <w:p w14:paraId="53A1BE27" w14:textId="77777777" w:rsidR="000E0D4E" w:rsidRDefault="000E0D4E">
      <w:pPr>
        <w:spacing w:after="40"/>
      </w:pPr>
    </w:p>
    <w:p w14:paraId="7F08C3FE" w14:textId="77777777" w:rsidR="000E0D4E" w:rsidRDefault="00000000">
      <w:pPr>
        <w:pStyle w:val="Heading2"/>
      </w:pPr>
      <w:r>
        <w:t>8.5. OTA</w:t>
      </w:r>
    </w:p>
    <w:tbl>
      <w:tblPr>
        <w:tblStyle w:val="TableGrid"/>
        <w:tblW w:w="0" w:type="auto"/>
        <w:jc w:val="center"/>
        <w:tblLook w:val="04A0" w:firstRow="1" w:lastRow="0" w:firstColumn="1" w:lastColumn="0" w:noHBand="0" w:noVBand="1"/>
      </w:tblPr>
      <w:tblGrid>
        <w:gridCol w:w="4933"/>
        <w:gridCol w:w="4933"/>
      </w:tblGrid>
      <w:tr w:rsidR="000E0D4E" w14:paraId="727843D2" w14:textId="77777777">
        <w:trPr>
          <w:jc w:val="center"/>
        </w:trPr>
        <w:tc>
          <w:tcPr>
            <w:tcW w:w="4933" w:type="dxa"/>
            <w:shd w:val="clear" w:color="auto" w:fill="1F4E78"/>
            <w:tcMar>
              <w:top w:w="90" w:type="dxa"/>
              <w:left w:w="100" w:type="dxa"/>
              <w:bottom w:w="90" w:type="dxa"/>
              <w:right w:w="100" w:type="dxa"/>
            </w:tcMar>
          </w:tcPr>
          <w:p w14:paraId="0E53E1B6" w14:textId="77777777" w:rsidR="000E0D4E" w:rsidRDefault="00000000">
            <w:r>
              <w:rPr>
                <w:b/>
                <w:color w:val="FFFFFF"/>
                <w:sz w:val="17"/>
              </w:rPr>
              <w:t>Trường</w:t>
            </w:r>
          </w:p>
        </w:tc>
        <w:tc>
          <w:tcPr>
            <w:tcW w:w="4933" w:type="dxa"/>
            <w:shd w:val="clear" w:color="auto" w:fill="1F4E78"/>
            <w:tcMar>
              <w:top w:w="90" w:type="dxa"/>
              <w:left w:w="100" w:type="dxa"/>
              <w:bottom w:w="90" w:type="dxa"/>
              <w:right w:w="100" w:type="dxa"/>
            </w:tcMar>
          </w:tcPr>
          <w:p w14:paraId="4306AF1A" w14:textId="77777777" w:rsidR="000E0D4E" w:rsidRDefault="00000000">
            <w:r>
              <w:rPr>
                <w:b/>
                <w:color w:val="FFFFFF"/>
                <w:sz w:val="17"/>
              </w:rPr>
              <w:t>Nội dung điền</w:t>
            </w:r>
          </w:p>
        </w:tc>
      </w:tr>
      <w:tr w:rsidR="000E0D4E" w14:paraId="547547C3" w14:textId="77777777">
        <w:trPr>
          <w:jc w:val="center"/>
        </w:trPr>
        <w:tc>
          <w:tcPr>
            <w:tcW w:w="4933" w:type="dxa"/>
            <w:tcMar>
              <w:top w:w="90" w:type="dxa"/>
              <w:left w:w="100" w:type="dxa"/>
              <w:bottom w:w="90" w:type="dxa"/>
              <w:right w:w="100" w:type="dxa"/>
            </w:tcMar>
            <w:vAlign w:val="center"/>
          </w:tcPr>
          <w:p w14:paraId="0ACEC528" w14:textId="77777777" w:rsidR="000E0D4E" w:rsidRDefault="00000000">
            <w:pPr>
              <w:spacing w:after="0"/>
            </w:pPr>
            <w:r>
              <w:rPr>
                <w:sz w:val="17"/>
              </w:rPr>
              <w:t>Tên công nghệ</w:t>
            </w:r>
          </w:p>
        </w:tc>
        <w:tc>
          <w:tcPr>
            <w:tcW w:w="4933" w:type="dxa"/>
            <w:tcMar>
              <w:top w:w="90" w:type="dxa"/>
              <w:left w:w="100" w:type="dxa"/>
              <w:bottom w:w="90" w:type="dxa"/>
              <w:right w:w="100" w:type="dxa"/>
            </w:tcMar>
            <w:vAlign w:val="center"/>
          </w:tcPr>
          <w:p w14:paraId="396E385E" w14:textId="77777777" w:rsidR="000E0D4E" w:rsidRDefault="00000000">
            <w:pPr>
              <w:spacing w:after="0"/>
            </w:pPr>
            <w:r>
              <w:rPr>
                <w:sz w:val="17"/>
              </w:rPr>
              <w:t>OTA</w:t>
            </w:r>
          </w:p>
        </w:tc>
      </w:tr>
      <w:tr w:rsidR="000E0D4E" w14:paraId="44575AEF" w14:textId="77777777">
        <w:trPr>
          <w:jc w:val="center"/>
        </w:trPr>
        <w:tc>
          <w:tcPr>
            <w:tcW w:w="4933" w:type="dxa"/>
            <w:shd w:val="clear" w:color="auto" w:fill="EAF2F8"/>
            <w:tcMar>
              <w:top w:w="90" w:type="dxa"/>
              <w:left w:w="100" w:type="dxa"/>
              <w:bottom w:w="90" w:type="dxa"/>
              <w:right w:w="100" w:type="dxa"/>
            </w:tcMar>
            <w:vAlign w:val="center"/>
          </w:tcPr>
          <w:p w14:paraId="324EE6F9" w14:textId="77777777" w:rsidR="000E0D4E"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17FF9DD9" w14:textId="77777777" w:rsidR="000E0D4E" w:rsidRDefault="00000000">
            <w:pPr>
              <w:spacing w:after="0"/>
            </w:pPr>
            <w:r>
              <w:rPr>
                <w:sz w:val="17"/>
              </w:rPr>
              <w:t>Cập nhật firmware.</w:t>
            </w:r>
          </w:p>
        </w:tc>
      </w:tr>
      <w:tr w:rsidR="000E0D4E" w14:paraId="46F75F7D" w14:textId="77777777">
        <w:trPr>
          <w:jc w:val="center"/>
        </w:trPr>
        <w:tc>
          <w:tcPr>
            <w:tcW w:w="4933" w:type="dxa"/>
            <w:tcMar>
              <w:top w:w="90" w:type="dxa"/>
              <w:left w:w="100" w:type="dxa"/>
              <w:bottom w:w="90" w:type="dxa"/>
              <w:right w:w="100" w:type="dxa"/>
            </w:tcMar>
            <w:vAlign w:val="center"/>
          </w:tcPr>
          <w:p w14:paraId="66485924" w14:textId="77777777" w:rsidR="000E0D4E" w:rsidRDefault="00000000">
            <w:pPr>
              <w:spacing w:after="0"/>
            </w:pPr>
            <w:r>
              <w:rPr>
                <w:sz w:val="17"/>
              </w:rPr>
              <w:t>Vai trò</w:t>
            </w:r>
          </w:p>
        </w:tc>
        <w:tc>
          <w:tcPr>
            <w:tcW w:w="4933" w:type="dxa"/>
            <w:tcMar>
              <w:top w:w="90" w:type="dxa"/>
              <w:left w:w="100" w:type="dxa"/>
              <w:bottom w:w="90" w:type="dxa"/>
              <w:right w:w="100" w:type="dxa"/>
            </w:tcMar>
            <w:vAlign w:val="center"/>
          </w:tcPr>
          <w:p w14:paraId="00909D83" w14:textId="77777777" w:rsidR="000E0D4E" w:rsidRDefault="00000000">
            <w:pPr>
              <w:spacing w:after="0"/>
            </w:pPr>
            <w:r>
              <w:rPr>
                <w:sz w:val="17"/>
              </w:rPr>
              <w:t>Cập nhật firmware.</w:t>
            </w:r>
          </w:p>
        </w:tc>
      </w:tr>
      <w:tr w:rsidR="000E0D4E" w14:paraId="0EE41A00" w14:textId="77777777">
        <w:trPr>
          <w:jc w:val="center"/>
        </w:trPr>
        <w:tc>
          <w:tcPr>
            <w:tcW w:w="4933" w:type="dxa"/>
            <w:shd w:val="clear" w:color="auto" w:fill="EAF2F8"/>
            <w:tcMar>
              <w:top w:w="90" w:type="dxa"/>
              <w:left w:w="100" w:type="dxa"/>
              <w:bottom w:w="90" w:type="dxa"/>
              <w:right w:w="100" w:type="dxa"/>
            </w:tcMar>
            <w:vAlign w:val="center"/>
          </w:tcPr>
          <w:p w14:paraId="1B172165" w14:textId="77777777" w:rsidR="000E0D4E"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6168DC9B" w14:textId="77777777" w:rsidR="000E0D4E" w:rsidRDefault="00000000">
            <w:pPr>
              <w:spacing w:after="0"/>
            </w:pPr>
            <w:r>
              <w:rPr>
                <w:sz w:val="17"/>
              </w:rPr>
              <w:t>Theo thông số và phạm vi sử dụng của sản phẩm</w:t>
            </w:r>
          </w:p>
        </w:tc>
      </w:tr>
      <w:tr w:rsidR="000E0D4E" w14:paraId="19E9024D" w14:textId="77777777">
        <w:trPr>
          <w:jc w:val="center"/>
        </w:trPr>
        <w:tc>
          <w:tcPr>
            <w:tcW w:w="4933" w:type="dxa"/>
            <w:tcMar>
              <w:top w:w="90" w:type="dxa"/>
              <w:left w:w="100" w:type="dxa"/>
              <w:bottom w:w="90" w:type="dxa"/>
              <w:right w:w="100" w:type="dxa"/>
            </w:tcMar>
            <w:vAlign w:val="center"/>
          </w:tcPr>
          <w:p w14:paraId="5FC636DC" w14:textId="77777777" w:rsidR="000E0D4E" w:rsidRDefault="00000000">
            <w:pPr>
              <w:spacing w:after="0"/>
            </w:pPr>
            <w:r>
              <w:rPr>
                <w:sz w:val="17"/>
              </w:rPr>
              <w:lastRenderedPageBreak/>
              <w:t>Mức hỗ trợ</w:t>
            </w:r>
          </w:p>
        </w:tc>
        <w:tc>
          <w:tcPr>
            <w:tcW w:w="4933" w:type="dxa"/>
            <w:tcMar>
              <w:top w:w="90" w:type="dxa"/>
              <w:left w:w="100" w:type="dxa"/>
              <w:bottom w:w="90" w:type="dxa"/>
              <w:right w:w="100" w:type="dxa"/>
            </w:tcMar>
            <w:vAlign w:val="center"/>
          </w:tcPr>
          <w:p w14:paraId="52336CFD" w14:textId="77777777" w:rsidR="000E0D4E" w:rsidRDefault="00000000">
            <w:pPr>
              <w:spacing w:after="0"/>
            </w:pPr>
            <w:r>
              <w:rPr>
                <w:sz w:val="17"/>
              </w:rPr>
              <w:t>Có hỗ trợ</w:t>
            </w:r>
          </w:p>
        </w:tc>
      </w:tr>
      <w:tr w:rsidR="000E0D4E" w14:paraId="1AEAE13F" w14:textId="77777777">
        <w:trPr>
          <w:jc w:val="center"/>
        </w:trPr>
        <w:tc>
          <w:tcPr>
            <w:tcW w:w="4933" w:type="dxa"/>
            <w:shd w:val="clear" w:color="auto" w:fill="EAF2F8"/>
            <w:tcMar>
              <w:top w:w="90" w:type="dxa"/>
              <w:left w:w="100" w:type="dxa"/>
              <w:bottom w:w="90" w:type="dxa"/>
              <w:right w:w="100" w:type="dxa"/>
            </w:tcMar>
            <w:vAlign w:val="center"/>
          </w:tcPr>
          <w:p w14:paraId="1B09F607" w14:textId="77777777" w:rsidR="000E0D4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68302AE7" w14:textId="77777777" w:rsidR="000E0D4E" w:rsidRDefault="00000000">
            <w:pPr>
              <w:spacing w:after="0"/>
            </w:pPr>
            <w:r>
              <w:rPr>
                <w:sz w:val="17"/>
              </w:rPr>
              <w:t>Đã xác nhận</w:t>
            </w:r>
          </w:p>
        </w:tc>
      </w:tr>
      <w:tr w:rsidR="000E0D4E" w14:paraId="3AE1873F" w14:textId="77777777">
        <w:trPr>
          <w:jc w:val="center"/>
        </w:trPr>
        <w:tc>
          <w:tcPr>
            <w:tcW w:w="4933" w:type="dxa"/>
            <w:tcMar>
              <w:top w:w="90" w:type="dxa"/>
              <w:left w:w="100" w:type="dxa"/>
              <w:bottom w:w="90" w:type="dxa"/>
              <w:right w:w="100" w:type="dxa"/>
            </w:tcMar>
            <w:vAlign w:val="center"/>
          </w:tcPr>
          <w:p w14:paraId="3FCFF4FE" w14:textId="77777777" w:rsidR="000E0D4E" w:rsidRDefault="00000000">
            <w:pPr>
              <w:spacing w:after="0"/>
            </w:pPr>
            <w:r>
              <w:rPr>
                <w:sz w:val="17"/>
              </w:rPr>
              <w:t>Nguồn</w:t>
            </w:r>
          </w:p>
        </w:tc>
        <w:tc>
          <w:tcPr>
            <w:tcW w:w="4933" w:type="dxa"/>
            <w:tcMar>
              <w:top w:w="90" w:type="dxa"/>
              <w:left w:w="100" w:type="dxa"/>
              <w:bottom w:w="90" w:type="dxa"/>
              <w:right w:w="100" w:type="dxa"/>
            </w:tcMar>
            <w:vAlign w:val="center"/>
          </w:tcPr>
          <w:p w14:paraId="27F69C93" w14:textId="77777777" w:rsidR="000E0D4E" w:rsidRDefault="00000000">
            <w:pPr>
              <w:spacing w:after="0"/>
            </w:pPr>
            <w:r>
              <w:rPr>
                <w:sz w:val="17"/>
              </w:rPr>
              <w:t>Mô tả sản phẩm Công tắc dimmer(6).docx – Mục Thông số kỹ thuật/Tính năng</w:t>
            </w:r>
          </w:p>
        </w:tc>
      </w:tr>
    </w:tbl>
    <w:p w14:paraId="790E5F8A" w14:textId="77777777" w:rsidR="000E0D4E" w:rsidRDefault="000E0D4E">
      <w:pPr>
        <w:spacing w:after="40"/>
      </w:pPr>
    </w:p>
    <w:p w14:paraId="3774214D" w14:textId="77777777" w:rsidR="000E0D4E" w:rsidRDefault="00000000">
      <w:pPr>
        <w:pStyle w:val="Heading1"/>
      </w:pPr>
      <w:r>
        <w:t>9. Kịch bản hệ sinh thái</w:t>
      </w:r>
    </w:p>
    <w:p w14:paraId="7D2E5DA9" w14:textId="77777777" w:rsidR="000E0D4E" w:rsidRDefault="00000000">
      <w:pPr>
        <w:pStyle w:val="Heading2"/>
      </w:pPr>
      <w:r>
        <w:t>9.1. Điều chỉnh ánh sáng theo lịch</w:t>
      </w:r>
    </w:p>
    <w:tbl>
      <w:tblPr>
        <w:tblStyle w:val="TableGrid"/>
        <w:tblW w:w="0" w:type="auto"/>
        <w:jc w:val="center"/>
        <w:tblLook w:val="04A0" w:firstRow="1" w:lastRow="0" w:firstColumn="1" w:lastColumn="0" w:noHBand="0" w:noVBand="1"/>
      </w:tblPr>
      <w:tblGrid>
        <w:gridCol w:w="4933"/>
        <w:gridCol w:w="4933"/>
      </w:tblGrid>
      <w:tr w:rsidR="000E0D4E" w14:paraId="04A2773A" w14:textId="77777777">
        <w:trPr>
          <w:jc w:val="center"/>
        </w:trPr>
        <w:tc>
          <w:tcPr>
            <w:tcW w:w="4933" w:type="dxa"/>
            <w:shd w:val="clear" w:color="auto" w:fill="1F4E78"/>
            <w:tcMar>
              <w:top w:w="90" w:type="dxa"/>
              <w:left w:w="100" w:type="dxa"/>
              <w:bottom w:w="90" w:type="dxa"/>
              <w:right w:w="100" w:type="dxa"/>
            </w:tcMar>
          </w:tcPr>
          <w:p w14:paraId="76CC22AA" w14:textId="77777777" w:rsidR="000E0D4E" w:rsidRDefault="00000000">
            <w:r>
              <w:rPr>
                <w:b/>
                <w:color w:val="FFFFFF"/>
                <w:sz w:val="17"/>
              </w:rPr>
              <w:t>Trường</w:t>
            </w:r>
          </w:p>
        </w:tc>
        <w:tc>
          <w:tcPr>
            <w:tcW w:w="4933" w:type="dxa"/>
            <w:shd w:val="clear" w:color="auto" w:fill="1F4E78"/>
            <w:tcMar>
              <w:top w:w="90" w:type="dxa"/>
              <w:left w:w="100" w:type="dxa"/>
              <w:bottom w:w="90" w:type="dxa"/>
              <w:right w:w="100" w:type="dxa"/>
            </w:tcMar>
          </w:tcPr>
          <w:p w14:paraId="105AC0C8" w14:textId="77777777" w:rsidR="000E0D4E" w:rsidRDefault="00000000">
            <w:r>
              <w:rPr>
                <w:b/>
                <w:color w:val="FFFFFF"/>
                <w:sz w:val="17"/>
              </w:rPr>
              <w:t>Nội dung điền</w:t>
            </w:r>
          </w:p>
        </w:tc>
      </w:tr>
      <w:tr w:rsidR="000E0D4E" w14:paraId="71F84645" w14:textId="77777777">
        <w:trPr>
          <w:jc w:val="center"/>
        </w:trPr>
        <w:tc>
          <w:tcPr>
            <w:tcW w:w="4933" w:type="dxa"/>
            <w:tcMar>
              <w:top w:w="90" w:type="dxa"/>
              <w:left w:w="100" w:type="dxa"/>
              <w:bottom w:w="90" w:type="dxa"/>
              <w:right w:w="100" w:type="dxa"/>
            </w:tcMar>
            <w:vAlign w:val="center"/>
          </w:tcPr>
          <w:p w14:paraId="67C492E2" w14:textId="77777777" w:rsidR="000E0D4E" w:rsidRDefault="00000000">
            <w:pPr>
              <w:spacing w:after="0"/>
            </w:pPr>
            <w:r>
              <w:rPr>
                <w:sz w:val="17"/>
              </w:rPr>
              <w:t>Tên kịch bản</w:t>
            </w:r>
          </w:p>
        </w:tc>
        <w:tc>
          <w:tcPr>
            <w:tcW w:w="4933" w:type="dxa"/>
            <w:tcMar>
              <w:top w:w="90" w:type="dxa"/>
              <w:left w:w="100" w:type="dxa"/>
              <w:bottom w:w="90" w:type="dxa"/>
              <w:right w:w="100" w:type="dxa"/>
            </w:tcMar>
            <w:vAlign w:val="center"/>
          </w:tcPr>
          <w:p w14:paraId="7B43C562" w14:textId="77777777" w:rsidR="000E0D4E" w:rsidRDefault="00000000">
            <w:pPr>
              <w:spacing w:after="0"/>
            </w:pPr>
            <w:r>
              <w:rPr>
                <w:sz w:val="17"/>
              </w:rPr>
              <w:t>Điều chỉnh ánh sáng theo lịch</w:t>
            </w:r>
          </w:p>
        </w:tc>
      </w:tr>
      <w:tr w:rsidR="000E0D4E" w14:paraId="05372E4D" w14:textId="77777777">
        <w:trPr>
          <w:jc w:val="center"/>
        </w:trPr>
        <w:tc>
          <w:tcPr>
            <w:tcW w:w="4933" w:type="dxa"/>
            <w:shd w:val="clear" w:color="auto" w:fill="EAF2F8"/>
            <w:tcMar>
              <w:top w:w="90" w:type="dxa"/>
              <w:left w:w="100" w:type="dxa"/>
              <w:bottom w:w="90" w:type="dxa"/>
              <w:right w:w="100" w:type="dxa"/>
            </w:tcMar>
            <w:vAlign w:val="center"/>
          </w:tcPr>
          <w:p w14:paraId="5CACC711" w14:textId="77777777" w:rsidR="000E0D4E" w:rsidRDefault="00000000">
            <w:pPr>
              <w:spacing w:after="0"/>
            </w:pPr>
            <w:r>
              <w:rPr>
                <w:sz w:val="17"/>
              </w:rPr>
              <w:t>Thiết bị kích hoạt</w:t>
            </w:r>
          </w:p>
        </w:tc>
        <w:tc>
          <w:tcPr>
            <w:tcW w:w="4933" w:type="dxa"/>
            <w:shd w:val="clear" w:color="auto" w:fill="EAF2F8"/>
            <w:tcMar>
              <w:top w:w="90" w:type="dxa"/>
              <w:left w:w="100" w:type="dxa"/>
              <w:bottom w:w="90" w:type="dxa"/>
              <w:right w:w="100" w:type="dxa"/>
            </w:tcMar>
            <w:vAlign w:val="center"/>
          </w:tcPr>
          <w:p w14:paraId="6B5DB6B5" w14:textId="77777777" w:rsidR="000E0D4E" w:rsidRDefault="00000000">
            <w:pPr>
              <w:spacing w:after="0"/>
            </w:pPr>
            <w:r>
              <w:rPr>
                <w:sz w:val="17"/>
              </w:rPr>
              <w:t>Công tắc dimmer</w:t>
            </w:r>
          </w:p>
        </w:tc>
      </w:tr>
      <w:tr w:rsidR="000E0D4E" w14:paraId="50D732CA" w14:textId="77777777">
        <w:trPr>
          <w:jc w:val="center"/>
        </w:trPr>
        <w:tc>
          <w:tcPr>
            <w:tcW w:w="4933" w:type="dxa"/>
            <w:tcMar>
              <w:top w:w="90" w:type="dxa"/>
              <w:left w:w="100" w:type="dxa"/>
              <w:bottom w:w="90" w:type="dxa"/>
              <w:right w:w="100" w:type="dxa"/>
            </w:tcMar>
            <w:vAlign w:val="center"/>
          </w:tcPr>
          <w:p w14:paraId="30F7ECDB" w14:textId="77777777" w:rsidR="000E0D4E" w:rsidRDefault="00000000">
            <w:pPr>
              <w:spacing w:after="0"/>
            </w:pPr>
            <w:r>
              <w:rPr>
                <w:sz w:val="17"/>
              </w:rPr>
              <w:t>Sự kiện kích hoạt</w:t>
            </w:r>
          </w:p>
        </w:tc>
        <w:tc>
          <w:tcPr>
            <w:tcW w:w="4933" w:type="dxa"/>
            <w:tcMar>
              <w:top w:w="90" w:type="dxa"/>
              <w:left w:w="100" w:type="dxa"/>
              <w:bottom w:w="90" w:type="dxa"/>
              <w:right w:w="100" w:type="dxa"/>
            </w:tcMar>
            <w:vAlign w:val="center"/>
          </w:tcPr>
          <w:p w14:paraId="32465FD5" w14:textId="77777777" w:rsidR="000E0D4E" w:rsidRDefault="00000000">
            <w:pPr>
              <w:spacing w:after="0"/>
            </w:pPr>
            <w:r>
              <w:rPr>
                <w:sz w:val="17"/>
              </w:rPr>
              <w:t>Đến thời gian hẹn</w:t>
            </w:r>
          </w:p>
        </w:tc>
      </w:tr>
      <w:tr w:rsidR="000E0D4E" w14:paraId="11B3CAC8" w14:textId="77777777">
        <w:trPr>
          <w:jc w:val="center"/>
        </w:trPr>
        <w:tc>
          <w:tcPr>
            <w:tcW w:w="4933" w:type="dxa"/>
            <w:shd w:val="clear" w:color="auto" w:fill="EAF2F8"/>
            <w:tcMar>
              <w:top w:w="90" w:type="dxa"/>
              <w:left w:w="100" w:type="dxa"/>
              <w:bottom w:w="90" w:type="dxa"/>
              <w:right w:w="100" w:type="dxa"/>
            </w:tcMar>
            <w:vAlign w:val="center"/>
          </w:tcPr>
          <w:p w14:paraId="6AC44300" w14:textId="77777777" w:rsidR="000E0D4E" w:rsidRDefault="00000000">
            <w:pPr>
              <w:spacing w:after="0"/>
            </w:pPr>
            <w:r>
              <w:rPr>
                <w:sz w:val="17"/>
              </w:rPr>
              <w:t>Điều kiện bổ sung</w:t>
            </w:r>
          </w:p>
        </w:tc>
        <w:tc>
          <w:tcPr>
            <w:tcW w:w="4933" w:type="dxa"/>
            <w:shd w:val="clear" w:color="auto" w:fill="EAF2F8"/>
            <w:tcMar>
              <w:top w:w="90" w:type="dxa"/>
              <w:left w:w="100" w:type="dxa"/>
              <w:bottom w:w="90" w:type="dxa"/>
              <w:right w:w="100" w:type="dxa"/>
            </w:tcMar>
            <w:vAlign w:val="center"/>
          </w:tcPr>
          <w:p w14:paraId="064B4C1E" w14:textId="77777777" w:rsidR="000E0D4E" w:rsidRDefault="00000000">
            <w:pPr>
              <w:spacing w:after="0"/>
            </w:pPr>
            <w:r>
              <w:rPr>
                <w:sz w:val="17"/>
              </w:rPr>
              <w:t>Lịch đã thiết lập</w:t>
            </w:r>
          </w:p>
        </w:tc>
      </w:tr>
      <w:tr w:rsidR="000E0D4E" w14:paraId="22BC39BF" w14:textId="77777777">
        <w:trPr>
          <w:jc w:val="center"/>
        </w:trPr>
        <w:tc>
          <w:tcPr>
            <w:tcW w:w="4933" w:type="dxa"/>
            <w:tcMar>
              <w:top w:w="90" w:type="dxa"/>
              <w:left w:w="100" w:type="dxa"/>
              <w:bottom w:w="90" w:type="dxa"/>
              <w:right w:w="100" w:type="dxa"/>
            </w:tcMar>
            <w:vAlign w:val="center"/>
          </w:tcPr>
          <w:p w14:paraId="397710C1" w14:textId="77777777" w:rsidR="000E0D4E" w:rsidRDefault="00000000">
            <w:pPr>
              <w:spacing w:after="0"/>
            </w:pPr>
            <w:r>
              <w:rPr>
                <w:sz w:val="17"/>
              </w:rPr>
              <w:t>Hành động</w:t>
            </w:r>
          </w:p>
        </w:tc>
        <w:tc>
          <w:tcPr>
            <w:tcW w:w="4933" w:type="dxa"/>
            <w:tcMar>
              <w:top w:w="90" w:type="dxa"/>
              <w:left w:w="100" w:type="dxa"/>
              <w:bottom w:w="90" w:type="dxa"/>
              <w:right w:w="100" w:type="dxa"/>
            </w:tcMar>
            <w:vAlign w:val="center"/>
          </w:tcPr>
          <w:p w14:paraId="27CA9B80" w14:textId="77777777" w:rsidR="000E0D4E" w:rsidRDefault="00000000">
            <w:pPr>
              <w:spacing w:after="0"/>
            </w:pPr>
            <w:r>
              <w:rPr>
                <w:sz w:val="17"/>
              </w:rPr>
              <w:t>Bật/tắt hoặc đặt mức sáng</w:t>
            </w:r>
          </w:p>
        </w:tc>
      </w:tr>
      <w:tr w:rsidR="000E0D4E" w14:paraId="220C2835" w14:textId="77777777">
        <w:trPr>
          <w:jc w:val="center"/>
        </w:trPr>
        <w:tc>
          <w:tcPr>
            <w:tcW w:w="4933" w:type="dxa"/>
            <w:shd w:val="clear" w:color="auto" w:fill="EAF2F8"/>
            <w:tcMar>
              <w:top w:w="90" w:type="dxa"/>
              <w:left w:w="100" w:type="dxa"/>
              <w:bottom w:w="90" w:type="dxa"/>
              <w:right w:w="100" w:type="dxa"/>
            </w:tcMar>
            <w:vAlign w:val="center"/>
          </w:tcPr>
          <w:p w14:paraId="2A00095D" w14:textId="77777777" w:rsidR="000E0D4E" w:rsidRDefault="00000000">
            <w:pPr>
              <w:spacing w:after="0"/>
            </w:pPr>
            <w:r>
              <w:rPr>
                <w:sz w:val="17"/>
              </w:rPr>
              <w:t>Thiết bị thực hiện</w:t>
            </w:r>
          </w:p>
        </w:tc>
        <w:tc>
          <w:tcPr>
            <w:tcW w:w="4933" w:type="dxa"/>
            <w:shd w:val="clear" w:color="auto" w:fill="EAF2F8"/>
            <w:tcMar>
              <w:top w:w="90" w:type="dxa"/>
              <w:left w:w="100" w:type="dxa"/>
              <w:bottom w:w="90" w:type="dxa"/>
              <w:right w:w="100" w:type="dxa"/>
            </w:tcMar>
            <w:vAlign w:val="center"/>
          </w:tcPr>
          <w:p w14:paraId="5E73F85E" w14:textId="77777777" w:rsidR="000E0D4E" w:rsidRDefault="00000000">
            <w:pPr>
              <w:spacing w:after="0"/>
            </w:pPr>
            <w:r>
              <w:rPr>
                <w:sz w:val="17"/>
              </w:rPr>
              <w:t>Công tắc dimmer</w:t>
            </w:r>
          </w:p>
        </w:tc>
      </w:tr>
      <w:tr w:rsidR="000E0D4E" w14:paraId="625CC2BB" w14:textId="77777777">
        <w:trPr>
          <w:jc w:val="center"/>
        </w:trPr>
        <w:tc>
          <w:tcPr>
            <w:tcW w:w="4933" w:type="dxa"/>
            <w:tcMar>
              <w:top w:w="90" w:type="dxa"/>
              <w:left w:w="100" w:type="dxa"/>
              <w:bottom w:w="90" w:type="dxa"/>
              <w:right w:w="100" w:type="dxa"/>
            </w:tcMar>
            <w:vAlign w:val="center"/>
          </w:tcPr>
          <w:p w14:paraId="476F4EF9" w14:textId="77777777" w:rsidR="000E0D4E" w:rsidRDefault="00000000">
            <w:pPr>
              <w:spacing w:after="0"/>
            </w:pPr>
            <w:r>
              <w:rPr>
                <w:sz w:val="17"/>
              </w:rPr>
              <w:t>Kết quả mong đợi</w:t>
            </w:r>
          </w:p>
        </w:tc>
        <w:tc>
          <w:tcPr>
            <w:tcW w:w="4933" w:type="dxa"/>
            <w:tcMar>
              <w:top w:w="90" w:type="dxa"/>
              <w:left w:w="100" w:type="dxa"/>
              <w:bottom w:w="90" w:type="dxa"/>
              <w:right w:w="100" w:type="dxa"/>
            </w:tcMar>
            <w:vAlign w:val="center"/>
          </w:tcPr>
          <w:p w14:paraId="14357882" w14:textId="77777777" w:rsidR="000E0D4E" w:rsidRDefault="00000000">
            <w:pPr>
              <w:spacing w:after="0"/>
            </w:pPr>
            <w:r>
              <w:rPr>
                <w:sz w:val="17"/>
              </w:rPr>
              <w:t>Ánh sáng thay đổi theo lịch</w:t>
            </w:r>
          </w:p>
        </w:tc>
      </w:tr>
      <w:tr w:rsidR="000E0D4E" w14:paraId="44C9225F" w14:textId="77777777">
        <w:trPr>
          <w:jc w:val="center"/>
        </w:trPr>
        <w:tc>
          <w:tcPr>
            <w:tcW w:w="4933" w:type="dxa"/>
            <w:shd w:val="clear" w:color="auto" w:fill="EAF2F8"/>
            <w:tcMar>
              <w:top w:w="90" w:type="dxa"/>
              <w:left w:w="100" w:type="dxa"/>
              <w:bottom w:w="90" w:type="dxa"/>
              <w:right w:w="100" w:type="dxa"/>
            </w:tcMar>
            <w:vAlign w:val="center"/>
          </w:tcPr>
          <w:p w14:paraId="1BA75FEB" w14:textId="77777777" w:rsidR="000E0D4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F1787FE" w14:textId="77777777" w:rsidR="000E0D4E" w:rsidRDefault="00000000">
            <w:pPr>
              <w:spacing w:after="0"/>
            </w:pPr>
            <w:r>
              <w:rPr>
                <w:sz w:val="17"/>
              </w:rPr>
              <w:t>Đã xác nhận</w:t>
            </w:r>
          </w:p>
        </w:tc>
      </w:tr>
      <w:tr w:rsidR="000E0D4E" w14:paraId="46D351AE" w14:textId="77777777">
        <w:trPr>
          <w:jc w:val="center"/>
        </w:trPr>
        <w:tc>
          <w:tcPr>
            <w:tcW w:w="4933" w:type="dxa"/>
            <w:tcMar>
              <w:top w:w="90" w:type="dxa"/>
              <w:left w:w="100" w:type="dxa"/>
              <w:bottom w:w="90" w:type="dxa"/>
              <w:right w:w="100" w:type="dxa"/>
            </w:tcMar>
            <w:vAlign w:val="center"/>
          </w:tcPr>
          <w:p w14:paraId="73385D2B" w14:textId="77777777" w:rsidR="000E0D4E" w:rsidRDefault="00000000">
            <w:pPr>
              <w:spacing w:after="0"/>
            </w:pPr>
            <w:r>
              <w:rPr>
                <w:sz w:val="17"/>
              </w:rPr>
              <w:t>Nguồn</w:t>
            </w:r>
          </w:p>
        </w:tc>
        <w:tc>
          <w:tcPr>
            <w:tcW w:w="4933" w:type="dxa"/>
            <w:tcMar>
              <w:top w:w="90" w:type="dxa"/>
              <w:left w:w="100" w:type="dxa"/>
              <w:bottom w:w="90" w:type="dxa"/>
              <w:right w:w="100" w:type="dxa"/>
            </w:tcMar>
            <w:vAlign w:val="center"/>
          </w:tcPr>
          <w:p w14:paraId="545B1F79" w14:textId="77777777" w:rsidR="000E0D4E" w:rsidRDefault="00000000">
            <w:pPr>
              <w:spacing w:after="0"/>
            </w:pPr>
            <w:r>
              <w:rPr>
                <w:sz w:val="17"/>
              </w:rPr>
              <w:t>Mô tả sản phẩm Công tắc dimmer(6).docx – Mục Tính năng/Automation</w:t>
            </w:r>
          </w:p>
        </w:tc>
      </w:tr>
    </w:tbl>
    <w:p w14:paraId="33F14931" w14:textId="77777777" w:rsidR="000E0D4E" w:rsidRDefault="000E0D4E">
      <w:pPr>
        <w:spacing w:after="40"/>
      </w:pPr>
    </w:p>
    <w:p w14:paraId="4A91B37E" w14:textId="77777777" w:rsidR="000E0D4E" w:rsidRDefault="00000000">
      <w:pPr>
        <w:pStyle w:val="Heading1"/>
      </w:pPr>
      <w:r>
        <w:t>10. Cảnh báo, giới hạn và xử lý sự cố</w:t>
      </w:r>
    </w:p>
    <w:p w14:paraId="529FC8AE" w14:textId="77777777" w:rsidR="000E0D4E" w:rsidRDefault="00000000">
      <w:pPr>
        <w:pStyle w:val="Heading2"/>
      </w:pPr>
      <w:r>
        <w:t>10.1. Cảnh báo và giới hạn sử dụng</w:t>
      </w:r>
    </w:p>
    <w:p w14:paraId="56E2A83B" w14:textId="77777777" w:rsidR="000E0D4E" w:rsidRDefault="00000000">
      <w:pPr>
        <w:pStyle w:val="Heading3"/>
      </w:pPr>
      <w:r>
        <w:t>10.1.1. Cảnh báo/giới hạn</w:t>
      </w:r>
    </w:p>
    <w:tbl>
      <w:tblPr>
        <w:tblStyle w:val="TableGrid"/>
        <w:tblW w:w="0" w:type="auto"/>
        <w:jc w:val="center"/>
        <w:tblLook w:val="04A0" w:firstRow="1" w:lastRow="0" w:firstColumn="1" w:lastColumn="0" w:noHBand="0" w:noVBand="1"/>
      </w:tblPr>
      <w:tblGrid>
        <w:gridCol w:w="4933"/>
        <w:gridCol w:w="4933"/>
      </w:tblGrid>
      <w:tr w:rsidR="000E0D4E" w14:paraId="4F1380C3" w14:textId="77777777">
        <w:trPr>
          <w:jc w:val="center"/>
        </w:trPr>
        <w:tc>
          <w:tcPr>
            <w:tcW w:w="4933" w:type="dxa"/>
            <w:shd w:val="clear" w:color="auto" w:fill="1F4E78"/>
            <w:tcMar>
              <w:top w:w="90" w:type="dxa"/>
              <w:left w:w="100" w:type="dxa"/>
              <w:bottom w:w="90" w:type="dxa"/>
              <w:right w:w="100" w:type="dxa"/>
            </w:tcMar>
          </w:tcPr>
          <w:p w14:paraId="505CC449" w14:textId="77777777" w:rsidR="000E0D4E" w:rsidRDefault="00000000">
            <w:r>
              <w:rPr>
                <w:b/>
                <w:color w:val="FFFFFF"/>
                <w:sz w:val="17"/>
              </w:rPr>
              <w:t>Trường</w:t>
            </w:r>
          </w:p>
        </w:tc>
        <w:tc>
          <w:tcPr>
            <w:tcW w:w="4933" w:type="dxa"/>
            <w:shd w:val="clear" w:color="auto" w:fill="1F4E78"/>
            <w:tcMar>
              <w:top w:w="90" w:type="dxa"/>
              <w:left w:w="100" w:type="dxa"/>
              <w:bottom w:w="90" w:type="dxa"/>
              <w:right w:w="100" w:type="dxa"/>
            </w:tcMar>
          </w:tcPr>
          <w:p w14:paraId="11E31118" w14:textId="77777777" w:rsidR="000E0D4E" w:rsidRDefault="00000000">
            <w:r>
              <w:rPr>
                <w:b/>
                <w:color w:val="FFFFFF"/>
                <w:sz w:val="17"/>
              </w:rPr>
              <w:t>Nội dung điền</w:t>
            </w:r>
          </w:p>
        </w:tc>
      </w:tr>
      <w:tr w:rsidR="000E0D4E" w14:paraId="218F4E0F" w14:textId="77777777">
        <w:trPr>
          <w:jc w:val="center"/>
        </w:trPr>
        <w:tc>
          <w:tcPr>
            <w:tcW w:w="4933" w:type="dxa"/>
            <w:tcMar>
              <w:top w:w="90" w:type="dxa"/>
              <w:left w:w="100" w:type="dxa"/>
              <w:bottom w:w="90" w:type="dxa"/>
              <w:right w:w="100" w:type="dxa"/>
            </w:tcMar>
            <w:vAlign w:val="center"/>
          </w:tcPr>
          <w:p w14:paraId="3A3F97C6" w14:textId="77777777" w:rsidR="000E0D4E" w:rsidRDefault="00000000">
            <w:pPr>
              <w:spacing w:after="0"/>
            </w:pPr>
            <w:r>
              <w:rPr>
                <w:sz w:val="17"/>
              </w:rPr>
              <w:t>Nội dung</w:t>
            </w:r>
          </w:p>
        </w:tc>
        <w:tc>
          <w:tcPr>
            <w:tcW w:w="4933" w:type="dxa"/>
            <w:tcMar>
              <w:top w:w="90" w:type="dxa"/>
              <w:left w:w="100" w:type="dxa"/>
              <w:bottom w:w="90" w:type="dxa"/>
              <w:right w:w="100" w:type="dxa"/>
            </w:tcMar>
            <w:vAlign w:val="center"/>
          </w:tcPr>
          <w:p w14:paraId="34AE6617" w14:textId="77777777" w:rsidR="000E0D4E" w:rsidRDefault="00000000">
            <w:pPr>
              <w:spacing w:after="0"/>
            </w:pPr>
            <w:r>
              <w:rPr>
                <w:sz w:val="17"/>
              </w:rPr>
              <w:t>Chỉ sử dụng với loại tải/driver dimmer tương thích và trong giới hạn công suất.</w:t>
            </w:r>
          </w:p>
        </w:tc>
      </w:tr>
      <w:tr w:rsidR="000E0D4E" w14:paraId="155C4DBB" w14:textId="77777777">
        <w:trPr>
          <w:jc w:val="center"/>
        </w:trPr>
        <w:tc>
          <w:tcPr>
            <w:tcW w:w="4933" w:type="dxa"/>
            <w:shd w:val="clear" w:color="auto" w:fill="EAF2F8"/>
            <w:tcMar>
              <w:top w:w="90" w:type="dxa"/>
              <w:left w:w="100" w:type="dxa"/>
              <w:bottom w:w="90" w:type="dxa"/>
              <w:right w:w="100" w:type="dxa"/>
            </w:tcMar>
            <w:vAlign w:val="center"/>
          </w:tcPr>
          <w:p w14:paraId="11B256CA" w14:textId="77777777" w:rsidR="000E0D4E" w:rsidRDefault="00000000">
            <w:pPr>
              <w:spacing w:after="0"/>
            </w:pPr>
            <w:r>
              <w:rPr>
                <w:sz w:val="17"/>
              </w:rPr>
              <w:t>Mức độ</w:t>
            </w:r>
          </w:p>
        </w:tc>
        <w:tc>
          <w:tcPr>
            <w:tcW w:w="4933" w:type="dxa"/>
            <w:shd w:val="clear" w:color="auto" w:fill="EAF2F8"/>
            <w:tcMar>
              <w:top w:w="90" w:type="dxa"/>
              <w:left w:w="100" w:type="dxa"/>
              <w:bottom w:w="90" w:type="dxa"/>
              <w:right w:w="100" w:type="dxa"/>
            </w:tcMar>
            <w:vAlign w:val="center"/>
          </w:tcPr>
          <w:p w14:paraId="01B845D9" w14:textId="77777777" w:rsidR="000E0D4E" w:rsidRDefault="00000000">
            <w:pPr>
              <w:spacing w:after="0"/>
            </w:pPr>
            <w:r>
              <w:rPr>
                <w:sz w:val="17"/>
              </w:rPr>
              <w:t>Cao</w:t>
            </w:r>
          </w:p>
        </w:tc>
      </w:tr>
      <w:tr w:rsidR="000E0D4E" w14:paraId="40665667" w14:textId="77777777">
        <w:trPr>
          <w:jc w:val="center"/>
        </w:trPr>
        <w:tc>
          <w:tcPr>
            <w:tcW w:w="4933" w:type="dxa"/>
            <w:tcMar>
              <w:top w:w="90" w:type="dxa"/>
              <w:left w:w="100" w:type="dxa"/>
              <w:bottom w:w="90" w:type="dxa"/>
              <w:right w:w="100" w:type="dxa"/>
            </w:tcMar>
            <w:vAlign w:val="center"/>
          </w:tcPr>
          <w:p w14:paraId="111EC5BF" w14:textId="77777777" w:rsidR="000E0D4E" w:rsidRDefault="00000000">
            <w:pPr>
              <w:spacing w:after="0"/>
            </w:pPr>
            <w:r>
              <w:rPr>
                <w:sz w:val="17"/>
              </w:rPr>
              <w:t>Điều kiện áp dụng</w:t>
            </w:r>
          </w:p>
        </w:tc>
        <w:tc>
          <w:tcPr>
            <w:tcW w:w="4933" w:type="dxa"/>
            <w:tcMar>
              <w:top w:w="90" w:type="dxa"/>
              <w:left w:w="100" w:type="dxa"/>
              <w:bottom w:w="90" w:type="dxa"/>
              <w:right w:w="100" w:type="dxa"/>
            </w:tcMar>
            <w:vAlign w:val="center"/>
          </w:tcPr>
          <w:p w14:paraId="6494ED74" w14:textId="77777777" w:rsidR="000E0D4E" w:rsidRDefault="00000000">
            <w:pPr>
              <w:spacing w:after="0"/>
            </w:pPr>
            <w:r>
              <w:rPr>
                <w:sz w:val="17"/>
              </w:rPr>
              <w:t>Theo nội dung cảnh báo</w:t>
            </w:r>
          </w:p>
        </w:tc>
      </w:tr>
      <w:tr w:rsidR="000E0D4E" w14:paraId="181BF05C" w14:textId="77777777">
        <w:trPr>
          <w:jc w:val="center"/>
        </w:trPr>
        <w:tc>
          <w:tcPr>
            <w:tcW w:w="4933" w:type="dxa"/>
            <w:shd w:val="clear" w:color="auto" w:fill="EAF2F8"/>
            <w:tcMar>
              <w:top w:w="90" w:type="dxa"/>
              <w:left w:w="100" w:type="dxa"/>
              <w:bottom w:w="90" w:type="dxa"/>
              <w:right w:w="100" w:type="dxa"/>
            </w:tcMar>
            <w:vAlign w:val="center"/>
          </w:tcPr>
          <w:p w14:paraId="310D9066" w14:textId="77777777" w:rsidR="000E0D4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06970DE" w14:textId="77777777" w:rsidR="000E0D4E" w:rsidRDefault="00000000">
            <w:pPr>
              <w:spacing w:after="0"/>
            </w:pPr>
            <w:r>
              <w:rPr>
                <w:sz w:val="17"/>
              </w:rPr>
              <w:t>Đã xác nhận</w:t>
            </w:r>
          </w:p>
        </w:tc>
      </w:tr>
      <w:tr w:rsidR="000E0D4E" w14:paraId="5614F195" w14:textId="77777777">
        <w:trPr>
          <w:jc w:val="center"/>
        </w:trPr>
        <w:tc>
          <w:tcPr>
            <w:tcW w:w="4933" w:type="dxa"/>
            <w:tcMar>
              <w:top w:w="90" w:type="dxa"/>
              <w:left w:w="100" w:type="dxa"/>
              <w:bottom w:w="90" w:type="dxa"/>
              <w:right w:w="100" w:type="dxa"/>
            </w:tcMar>
            <w:vAlign w:val="center"/>
          </w:tcPr>
          <w:p w14:paraId="02E0A8B5" w14:textId="77777777" w:rsidR="000E0D4E" w:rsidRDefault="00000000">
            <w:pPr>
              <w:spacing w:after="0"/>
            </w:pPr>
            <w:r>
              <w:rPr>
                <w:sz w:val="17"/>
              </w:rPr>
              <w:t>Nguồn</w:t>
            </w:r>
          </w:p>
        </w:tc>
        <w:tc>
          <w:tcPr>
            <w:tcW w:w="4933" w:type="dxa"/>
            <w:tcMar>
              <w:top w:w="90" w:type="dxa"/>
              <w:left w:w="100" w:type="dxa"/>
              <w:bottom w:w="90" w:type="dxa"/>
              <w:right w:w="100" w:type="dxa"/>
            </w:tcMar>
            <w:vAlign w:val="center"/>
          </w:tcPr>
          <w:p w14:paraId="7FB4CC77" w14:textId="77777777" w:rsidR="000E0D4E" w:rsidRDefault="00000000">
            <w:pPr>
              <w:spacing w:after="0"/>
            </w:pPr>
            <w:r>
              <w:rPr>
                <w:sz w:val="17"/>
              </w:rPr>
              <w:t>Mô tả sản phẩm Công tắc dimmer(6).docx – Mục Tính năng/Lưu ý</w:t>
            </w:r>
          </w:p>
        </w:tc>
      </w:tr>
    </w:tbl>
    <w:p w14:paraId="7C84D7BD" w14:textId="77777777" w:rsidR="000E0D4E" w:rsidRDefault="000E0D4E">
      <w:pPr>
        <w:spacing w:after="40"/>
      </w:pPr>
    </w:p>
    <w:p w14:paraId="0F555C1C" w14:textId="77777777" w:rsidR="000E0D4E" w:rsidRDefault="00000000">
      <w:pPr>
        <w:pStyle w:val="Heading3"/>
      </w:pPr>
      <w:r>
        <w:t>10.1.2. Cảnh báo/giới hạn</w:t>
      </w:r>
    </w:p>
    <w:tbl>
      <w:tblPr>
        <w:tblStyle w:val="TableGrid"/>
        <w:tblW w:w="0" w:type="auto"/>
        <w:jc w:val="center"/>
        <w:tblLook w:val="04A0" w:firstRow="1" w:lastRow="0" w:firstColumn="1" w:lastColumn="0" w:noHBand="0" w:noVBand="1"/>
      </w:tblPr>
      <w:tblGrid>
        <w:gridCol w:w="4933"/>
        <w:gridCol w:w="4933"/>
      </w:tblGrid>
      <w:tr w:rsidR="000E0D4E" w14:paraId="18BA9CA5" w14:textId="77777777">
        <w:trPr>
          <w:jc w:val="center"/>
        </w:trPr>
        <w:tc>
          <w:tcPr>
            <w:tcW w:w="4933" w:type="dxa"/>
            <w:shd w:val="clear" w:color="auto" w:fill="1F4E78"/>
            <w:tcMar>
              <w:top w:w="90" w:type="dxa"/>
              <w:left w:w="100" w:type="dxa"/>
              <w:bottom w:w="90" w:type="dxa"/>
              <w:right w:w="100" w:type="dxa"/>
            </w:tcMar>
          </w:tcPr>
          <w:p w14:paraId="58BB47C2" w14:textId="77777777" w:rsidR="000E0D4E" w:rsidRDefault="00000000">
            <w:r>
              <w:rPr>
                <w:b/>
                <w:color w:val="FFFFFF"/>
                <w:sz w:val="17"/>
              </w:rPr>
              <w:t>Trường</w:t>
            </w:r>
          </w:p>
        </w:tc>
        <w:tc>
          <w:tcPr>
            <w:tcW w:w="4933" w:type="dxa"/>
            <w:shd w:val="clear" w:color="auto" w:fill="1F4E78"/>
            <w:tcMar>
              <w:top w:w="90" w:type="dxa"/>
              <w:left w:w="100" w:type="dxa"/>
              <w:bottom w:w="90" w:type="dxa"/>
              <w:right w:w="100" w:type="dxa"/>
            </w:tcMar>
          </w:tcPr>
          <w:p w14:paraId="23BCB00D" w14:textId="77777777" w:rsidR="000E0D4E" w:rsidRDefault="00000000">
            <w:r>
              <w:rPr>
                <w:b/>
                <w:color w:val="FFFFFF"/>
                <w:sz w:val="17"/>
              </w:rPr>
              <w:t>Nội dung điền</w:t>
            </w:r>
          </w:p>
        </w:tc>
      </w:tr>
      <w:tr w:rsidR="000E0D4E" w14:paraId="62D5F408" w14:textId="77777777">
        <w:trPr>
          <w:jc w:val="center"/>
        </w:trPr>
        <w:tc>
          <w:tcPr>
            <w:tcW w:w="4933" w:type="dxa"/>
            <w:tcMar>
              <w:top w:w="90" w:type="dxa"/>
              <w:left w:w="100" w:type="dxa"/>
              <w:bottom w:w="90" w:type="dxa"/>
              <w:right w:w="100" w:type="dxa"/>
            </w:tcMar>
            <w:vAlign w:val="center"/>
          </w:tcPr>
          <w:p w14:paraId="4A182914" w14:textId="77777777" w:rsidR="000E0D4E" w:rsidRDefault="00000000">
            <w:pPr>
              <w:spacing w:after="0"/>
            </w:pPr>
            <w:r>
              <w:rPr>
                <w:sz w:val="17"/>
              </w:rPr>
              <w:t>Nội dung</w:t>
            </w:r>
          </w:p>
        </w:tc>
        <w:tc>
          <w:tcPr>
            <w:tcW w:w="4933" w:type="dxa"/>
            <w:tcMar>
              <w:top w:w="90" w:type="dxa"/>
              <w:left w:w="100" w:type="dxa"/>
              <w:bottom w:w="90" w:type="dxa"/>
              <w:right w:w="100" w:type="dxa"/>
            </w:tcMar>
            <w:vAlign w:val="center"/>
          </w:tcPr>
          <w:p w14:paraId="1BECB484" w14:textId="77777777" w:rsidR="000E0D4E" w:rsidRDefault="00000000">
            <w:pPr>
              <w:spacing w:after="0"/>
            </w:pPr>
            <w:r>
              <w:rPr>
                <w:sz w:val="17"/>
              </w:rPr>
              <w:t>Màu hiển thị nút tăng/giảm chưa được chốt.</w:t>
            </w:r>
          </w:p>
        </w:tc>
      </w:tr>
      <w:tr w:rsidR="000E0D4E" w14:paraId="358CB083" w14:textId="77777777">
        <w:trPr>
          <w:jc w:val="center"/>
        </w:trPr>
        <w:tc>
          <w:tcPr>
            <w:tcW w:w="4933" w:type="dxa"/>
            <w:shd w:val="clear" w:color="auto" w:fill="EAF2F8"/>
            <w:tcMar>
              <w:top w:w="90" w:type="dxa"/>
              <w:left w:w="100" w:type="dxa"/>
              <w:bottom w:w="90" w:type="dxa"/>
              <w:right w:w="100" w:type="dxa"/>
            </w:tcMar>
            <w:vAlign w:val="center"/>
          </w:tcPr>
          <w:p w14:paraId="44FFCD11" w14:textId="77777777" w:rsidR="000E0D4E" w:rsidRDefault="00000000">
            <w:pPr>
              <w:spacing w:after="0"/>
            </w:pPr>
            <w:r>
              <w:rPr>
                <w:sz w:val="17"/>
              </w:rPr>
              <w:t>Mức độ</w:t>
            </w:r>
          </w:p>
        </w:tc>
        <w:tc>
          <w:tcPr>
            <w:tcW w:w="4933" w:type="dxa"/>
            <w:shd w:val="clear" w:color="auto" w:fill="EAF2F8"/>
            <w:tcMar>
              <w:top w:w="90" w:type="dxa"/>
              <w:left w:w="100" w:type="dxa"/>
              <w:bottom w:w="90" w:type="dxa"/>
              <w:right w:w="100" w:type="dxa"/>
            </w:tcMar>
            <w:vAlign w:val="center"/>
          </w:tcPr>
          <w:p w14:paraId="246AF02D" w14:textId="77777777" w:rsidR="000E0D4E" w:rsidRDefault="00000000">
            <w:pPr>
              <w:spacing w:after="0"/>
            </w:pPr>
            <w:r>
              <w:rPr>
                <w:sz w:val="17"/>
              </w:rPr>
              <w:t>Thấp</w:t>
            </w:r>
          </w:p>
        </w:tc>
      </w:tr>
      <w:tr w:rsidR="000E0D4E" w14:paraId="0BAFA48B" w14:textId="77777777">
        <w:trPr>
          <w:jc w:val="center"/>
        </w:trPr>
        <w:tc>
          <w:tcPr>
            <w:tcW w:w="4933" w:type="dxa"/>
            <w:tcMar>
              <w:top w:w="90" w:type="dxa"/>
              <w:left w:w="100" w:type="dxa"/>
              <w:bottom w:w="90" w:type="dxa"/>
              <w:right w:w="100" w:type="dxa"/>
            </w:tcMar>
            <w:vAlign w:val="center"/>
          </w:tcPr>
          <w:p w14:paraId="715C53F9" w14:textId="77777777" w:rsidR="000E0D4E" w:rsidRDefault="00000000">
            <w:pPr>
              <w:spacing w:after="0"/>
            </w:pPr>
            <w:r>
              <w:rPr>
                <w:sz w:val="17"/>
              </w:rPr>
              <w:t>Điều kiện áp dụng</w:t>
            </w:r>
          </w:p>
        </w:tc>
        <w:tc>
          <w:tcPr>
            <w:tcW w:w="4933" w:type="dxa"/>
            <w:tcMar>
              <w:top w:w="90" w:type="dxa"/>
              <w:left w:w="100" w:type="dxa"/>
              <w:bottom w:w="90" w:type="dxa"/>
              <w:right w:w="100" w:type="dxa"/>
            </w:tcMar>
            <w:vAlign w:val="center"/>
          </w:tcPr>
          <w:p w14:paraId="7E0E751C" w14:textId="77777777" w:rsidR="000E0D4E" w:rsidRDefault="00000000">
            <w:pPr>
              <w:spacing w:after="0"/>
            </w:pPr>
            <w:r>
              <w:rPr>
                <w:sz w:val="17"/>
              </w:rPr>
              <w:t>Theo nội dung cảnh báo</w:t>
            </w:r>
          </w:p>
        </w:tc>
      </w:tr>
      <w:tr w:rsidR="000E0D4E" w14:paraId="0E1F1E39" w14:textId="77777777">
        <w:trPr>
          <w:jc w:val="center"/>
        </w:trPr>
        <w:tc>
          <w:tcPr>
            <w:tcW w:w="4933" w:type="dxa"/>
            <w:shd w:val="clear" w:color="auto" w:fill="EAF2F8"/>
            <w:tcMar>
              <w:top w:w="90" w:type="dxa"/>
              <w:left w:w="100" w:type="dxa"/>
              <w:bottom w:w="90" w:type="dxa"/>
              <w:right w:w="100" w:type="dxa"/>
            </w:tcMar>
            <w:vAlign w:val="center"/>
          </w:tcPr>
          <w:p w14:paraId="6C48153A" w14:textId="77777777" w:rsidR="000E0D4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24633CC5" w14:textId="77777777" w:rsidR="000E0D4E" w:rsidRDefault="00000000">
            <w:pPr>
              <w:spacing w:after="0"/>
            </w:pPr>
            <w:r>
              <w:rPr>
                <w:sz w:val="17"/>
              </w:rPr>
              <w:t>Đã xác nhận</w:t>
            </w:r>
          </w:p>
        </w:tc>
      </w:tr>
      <w:tr w:rsidR="000E0D4E" w14:paraId="58F330F1" w14:textId="77777777">
        <w:trPr>
          <w:jc w:val="center"/>
        </w:trPr>
        <w:tc>
          <w:tcPr>
            <w:tcW w:w="4933" w:type="dxa"/>
            <w:tcMar>
              <w:top w:w="90" w:type="dxa"/>
              <w:left w:w="100" w:type="dxa"/>
              <w:bottom w:w="90" w:type="dxa"/>
              <w:right w:w="100" w:type="dxa"/>
            </w:tcMar>
            <w:vAlign w:val="center"/>
          </w:tcPr>
          <w:p w14:paraId="5AD71D37" w14:textId="77777777" w:rsidR="000E0D4E" w:rsidRDefault="00000000">
            <w:pPr>
              <w:spacing w:after="0"/>
            </w:pPr>
            <w:r>
              <w:rPr>
                <w:sz w:val="17"/>
              </w:rPr>
              <w:t>Nguồn</w:t>
            </w:r>
          </w:p>
        </w:tc>
        <w:tc>
          <w:tcPr>
            <w:tcW w:w="4933" w:type="dxa"/>
            <w:tcMar>
              <w:top w:w="90" w:type="dxa"/>
              <w:left w:w="100" w:type="dxa"/>
              <w:bottom w:w="90" w:type="dxa"/>
              <w:right w:w="100" w:type="dxa"/>
            </w:tcMar>
            <w:vAlign w:val="center"/>
          </w:tcPr>
          <w:p w14:paraId="09889CC7" w14:textId="77777777" w:rsidR="000E0D4E" w:rsidRDefault="00000000">
            <w:pPr>
              <w:spacing w:after="0"/>
            </w:pPr>
            <w:r>
              <w:rPr>
                <w:sz w:val="17"/>
              </w:rPr>
              <w:t>Mô tả sản phẩm Công tắc dimmer(6).docx – Mục Tính năng/Lưu ý</w:t>
            </w:r>
          </w:p>
        </w:tc>
      </w:tr>
    </w:tbl>
    <w:p w14:paraId="04A985AA" w14:textId="77777777" w:rsidR="000E0D4E" w:rsidRDefault="000E0D4E">
      <w:pPr>
        <w:spacing w:after="40"/>
      </w:pPr>
    </w:p>
    <w:p w14:paraId="767984C0" w14:textId="77777777" w:rsidR="000E0D4E" w:rsidRDefault="00000000">
      <w:pPr>
        <w:pStyle w:val="Heading2"/>
      </w:pPr>
      <w:r>
        <w:t>10.2. Xử lý sự cố</w:t>
      </w:r>
    </w:p>
    <w:tbl>
      <w:tblPr>
        <w:tblStyle w:val="TableGrid"/>
        <w:tblW w:w="0" w:type="auto"/>
        <w:jc w:val="center"/>
        <w:tblLook w:val="04A0" w:firstRow="1" w:lastRow="0" w:firstColumn="1" w:lastColumn="0" w:noHBand="0" w:noVBand="1"/>
      </w:tblPr>
      <w:tblGrid>
        <w:gridCol w:w="4933"/>
        <w:gridCol w:w="4933"/>
      </w:tblGrid>
      <w:tr w:rsidR="000E0D4E" w14:paraId="0B91B449" w14:textId="77777777">
        <w:trPr>
          <w:jc w:val="center"/>
        </w:trPr>
        <w:tc>
          <w:tcPr>
            <w:tcW w:w="4933" w:type="dxa"/>
            <w:shd w:val="clear" w:color="auto" w:fill="1F4E78"/>
            <w:tcMar>
              <w:top w:w="90" w:type="dxa"/>
              <w:left w:w="100" w:type="dxa"/>
              <w:bottom w:w="90" w:type="dxa"/>
              <w:right w:w="100" w:type="dxa"/>
            </w:tcMar>
          </w:tcPr>
          <w:p w14:paraId="2EE6AA38" w14:textId="77777777" w:rsidR="000E0D4E" w:rsidRDefault="00000000">
            <w:r>
              <w:rPr>
                <w:b/>
                <w:color w:val="FFFFFF"/>
                <w:sz w:val="17"/>
              </w:rPr>
              <w:t>Trường</w:t>
            </w:r>
          </w:p>
        </w:tc>
        <w:tc>
          <w:tcPr>
            <w:tcW w:w="4933" w:type="dxa"/>
            <w:shd w:val="clear" w:color="auto" w:fill="1F4E78"/>
            <w:tcMar>
              <w:top w:w="90" w:type="dxa"/>
              <w:left w:w="100" w:type="dxa"/>
              <w:bottom w:w="90" w:type="dxa"/>
              <w:right w:w="100" w:type="dxa"/>
            </w:tcMar>
          </w:tcPr>
          <w:p w14:paraId="621CF28B" w14:textId="77777777" w:rsidR="000E0D4E" w:rsidRDefault="00000000">
            <w:r>
              <w:rPr>
                <w:b/>
                <w:color w:val="FFFFFF"/>
                <w:sz w:val="17"/>
              </w:rPr>
              <w:t>Nội dung điền</w:t>
            </w:r>
          </w:p>
        </w:tc>
      </w:tr>
      <w:tr w:rsidR="000E0D4E" w14:paraId="341B4110" w14:textId="77777777">
        <w:trPr>
          <w:jc w:val="center"/>
        </w:trPr>
        <w:tc>
          <w:tcPr>
            <w:tcW w:w="4933" w:type="dxa"/>
            <w:tcMar>
              <w:top w:w="90" w:type="dxa"/>
              <w:left w:w="100" w:type="dxa"/>
              <w:bottom w:w="90" w:type="dxa"/>
              <w:right w:w="100" w:type="dxa"/>
            </w:tcMar>
            <w:vAlign w:val="center"/>
          </w:tcPr>
          <w:p w14:paraId="6FBE1CAC" w14:textId="77777777" w:rsidR="000E0D4E" w:rsidRDefault="00000000">
            <w:pPr>
              <w:spacing w:after="0"/>
            </w:pPr>
            <w:r>
              <w:rPr>
                <w:sz w:val="17"/>
              </w:rPr>
              <w:t>Hiện tượng</w:t>
            </w:r>
          </w:p>
        </w:tc>
        <w:tc>
          <w:tcPr>
            <w:tcW w:w="4933" w:type="dxa"/>
            <w:tcMar>
              <w:top w:w="90" w:type="dxa"/>
              <w:left w:w="100" w:type="dxa"/>
              <w:bottom w:w="90" w:type="dxa"/>
              <w:right w:w="100" w:type="dxa"/>
            </w:tcMar>
            <w:vAlign w:val="center"/>
          </w:tcPr>
          <w:p w14:paraId="6B5EEF9D" w14:textId="77777777" w:rsidR="000E0D4E" w:rsidRDefault="00000000">
            <w:pPr>
              <w:spacing w:after="0"/>
            </w:pPr>
            <w:r>
              <w:rPr>
                <w:sz w:val="17"/>
              </w:rPr>
              <w:t>Chưa có dữ liệu</w:t>
            </w:r>
          </w:p>
        </w:tc>
      </w:tr>
      <w:tr w:rsidR="000E0D4E" w14:paraId="0F99CC8E" w14:textId="77777777">
        <w:trPr>
          <w:jc w:val="center"/>
        </w:trPr>
        <w:tc>
          <w:tcPr>
            <w:tcW w:w="4933" w:type="dxa"/>
            <w:shd w:val="clear" w:color="auto" w:fill="EAF2F8"/>
            <w:tcMar>
              <w:top w:w="90" w:type="dxa"/>
              <w:left w:w="100" w:type="dxa"/>
              <w:bottom w:w="90" w:type="dxa"/>
              <w:right w:w="100" w:type="dxa"/>
            </w:tcMar>
            <w:vAlign w:val="center"/>
          </w:tcPr>
          <w:p w14:paraId="149BD35D" w14:textId="77777777" w:rsidR="000E0D4E" w:rsidRDefault="00000000">
            <w:pPr>
              <w:spacing w:after="0"/>
            </w:pPr>
            <w:r>
              <w:rPr>
                <w:sz w:val="17"/>
              </w:rPr>
              <w:t>Nguyên nhân</w:t>
            </w:r>
          </w:p>
        </w:tc>
        <w:tc>
          <w:tcPr>
            <w:tcW w:w="4933" w:type="dxa"/>
            <w:shd w:val="clear" w:color="auto" w:fill="EAF2F8"/>
            <w:tcMar>
              <w:top w:w="90" w:type="dxa"/>
              <w:left w:w="100" w:type="dxa"/>
              <w:bottom w:w="90" w:type="dxa"/>
              <w:right w:w="100" w:type="dxa"/>
            </w:tcMar>
            <w:vAlign w:val="center"/>
          </w:tcPr>
          <w:p w14:paraId="39085461" w14:textId="77777777" w:rsidR="000E0D4E" w:rsidRDefault="00000000">
            <w:pPr>
              <w:spacing w:after="0"/>
            </w:pPr>
            <w:r>
              <w:rPr>
                <w:sz w:val="17"/>
              </w:rPr>
              <w:t>Chưa có dữ liệu</w:t>
            </w:r>
          </w:p>
        </w:tc>
      </w:tr>
      <w:tr w:rsidR="000E0D4E" w14:paraId="36AB7736" w14:textId="77777777">
        <w:trPr>
          <w:jc w:val="center"/>
        </w:trPr>
        <w:tc>
          <w:tcPr>
            <w:tcW w:w="4933" w:type="dxa"/>
            <w:tcMar>
              <w:top w:w="90" w:type="dxa"/>
              <w:left w:w="100" w:type="dxa"/>
              <w:bottom w:w="90" w:type="dxa"/>
              <w:right w:w="100" w:type="dxa"/>
            </w:tcMar>
            <w:vAlign w:val="center"/>
          </w:tcPr>
          <w:p w14:paraId="1A4929B9" w14:textId="77777777" w:rsidR="000E0D4E" w:rsidRDefault="00000000">
            <w:pPr>
              <w:spacing w:after="0"/>
            </w:pPr>
            <w:r>
              <w:rPr>
                <w:sz w:val="17"/>
              </w:rPr>
              <w:t>Điều kiện kiểm tra</w:t>
            </w:r>
          </w:p>
        </w:tc>
        <w:tc>
          <w:tcPr>
            <w:tcW w:w="4933" w:type="dxa"/>
            <w:tcMar>
              <w:top w:w="90" w:type="dxa"/>
              <w:left w:w="100" w:type="dxa"/>
              <w:bottom w:w="90" w:type="dxa"/>
              <w:right w:w="100" w:type="dxa"/>
            </w:tcMar>
            <w:vAlign w:val="center"/>
          </w:tcPr>
          <w:p w14:paraId="03D25249" w14:textId="77777777" w:rsidR="000E0D4E" w:rsidRDefault="00000000">
            <w:pPr>
              <w:spacing w:after="0"/>
            </w:pPr>
            <w:r>
              <w:rPr>
                <w:sz w:val="17"/>
              </w:rPr>
              <w:t>Chưa có dữ liệu</w:t>
            </w:r>
          </w:p>
        </w:tc>
      </w:tr>
      <w:tr w:rsidR="000E0D4E" w14:paraId="084D2286" w14:textId="77777777">
        <w:trPr>
          <w:jc w:val="center"/>
        </w:trPr>
        <w:tc>
          <w:tcPr>
            <w:tcW w:w="4933" w:type="dxa"/>
            <w:shd w:val="clear" w:color="auto" w:fill="EAF2F8"/>
            <w:tcMar>
              <w:top w:w="90" w:type="dxa"/>
              <w:left w:w="100" w:type="dxa"/>
              <w:bottom w:w="90" w:type="dxa"/>
              <w:right w:w="100" w:type="dxa"/>
            </w:tcMar>
            <w:vAlign w:val="center"/>
          </w:tcPr>
          <w:p w14:paraId="6B093166" w14:textId="77777777" w:rsidR="000E0D4E" w:rsidRDefault="00000000">
            <w:pPr>
              <w:spacing w:after="0"/>
            </w:pPr>
            <w:r>
              <w:rPr>
                <w:sz w:val="17"/>
              </w:rPr>
              <w:t>Cách xử lý</w:t>
            </w:r>
          </w:p>
        </w:tc>
        <w:tc>
          <w:tcPr>
            <w:tcW w:w="4933" w:type="dxa"/>
            <w:shd w:val="clear" w:color="auto" w:fill="EAF2F8"/>
            <w:tcMar>
              <w:top w:w="90" w:type="dxa"/>
              <w:left w:w="100" w:type="dxa"/>
              <w:bottom w:w="90" w:type="dxa"/>
              <w:right w:w="100" w:type="dxa"/>
            </w:tcMar>
            <w:vAlign w:val="center"/>
          </w:tcPr>
          <w:p w14:paraId="5AB90DA4" w14:textId="77777777" w:rsidR="000E0D4E" w:rsidRDefault="00000000">
            <w:pPr>
              <w:spacing w:after="0"/>
            </w:pPr>
            <w:r>
              <w:rPr>
                <w:sz w:val="17"/>
              </w:rPr>
              <w:t>Chưa có dữ liệu</w:t>
            </w:r>
          </w:p>
        </w:tc>
      </w:tr>
      <w:tr w:rsidR="000E0D4E" w14:paraId="48634925" w14:textId="77777777">
        <w:trPr>
          <w:jc w:val="center"/>
        </w:trPr>
        <w:tc>
          <w:tcPr>
            <w:tcW w:w="4933" w:type="dxa"/>
            <w:tcMar>
              <w:top w:w="90" w:type="dxa"/>
              <w:left w:w="100" w:type="dxa"/>
              <w:bottom w:w="90" w:type="dxa"/>
              <w:right w:w="100" w:type="dxa"/>
            </w:tcMar>
            <w:vAlign w:val="center"/>
          </w:tcPr>
          <w:p w14:paraId="12322F45" w14:textId="77777777" w:rsidR="000E0D4E" w:rsidRDefault="00000000">
            <w:pPr>
              <w:spacing w:after="0"/>
            </w:pPr>
            <w:r>
              <w:rPr>
                <w:sz w:val="17"/>
              </w:rPr>
              <w:t>Kết quả mong đợi</w:t>
            </w:r>
          </w:p>
        </w:tc>
        <w:tc>
          <w:tcPr>
            <w:tcW w:w="4933" w:type="dxa"/>
            <w:tcMar>
              <w:top w:w="90" w:type="dxa"/>
              <w:left w:w="100" w:type="dxa"/>
              <w:bottom w:w="90" w:type="dxa"/>
              <w:right w:w="100" w:type="dxa"/>
            </w:tcMar>
            <w:vAlign w:val="center"/>
          </w:tcPr>
          <w:p w14:paraId="2A4C3393" w14:textId="77777777" w:rsidR="000E0D4E" w:rsidRDefault="00000000">
            <w:pPr>
              <w:spacing w:after="0"/>
            </w:pPr>
            <w:r>
              <w:rPr>
                <w:sz w:val="17"/>
              </w:rPr>
              <w:t>Chưa có dữ liệu</w:t>
            </w:r>
          </w:p>
        </w:tc>
      </w:tr>
      <w:tr w:rsidR="000E0D4E" w14:paraId="63F2B0A9" w14:textId="77777777">
        <w:trPr>
          <w:jc w:val="center"/>
        </w:trPr>
        <w:tc>
          <w:tcPr>
            <w:tcW w:w="4933" w:type="dxa"/>
            <w:shd w:val="clear" w:color="auto" w:fill="EAF2F8"/>
            <w:tcMar>
              <w:top w:w="90" w:type="dxa"/>
              <w:left w:w="100" w:type="dxa"/>
              <w:bottom w:w="90" w:type="dxa"/>
              <w:right w:w="100" w:type="dxa"/>
            </w:tcMar>
            <w:vAlign w:val="center"/>
          </w:tcPr>
          <w:p w14:paraId="23F9F9DE" w14:textId="77777777" w:rsidR="000E0D4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7F382EE" w14:textId="77777777" w:rsidR="000E0D4E" w:rsidRDefault="00000000">
            <w:pPr>
              <w:spacing w:after="0"/>
            </w:pPr>
            <w:r>
              <w:rPr>
                <w:sz w:val="17"/>
              </w:rPr>
              <w:t>Chờ xác nhận</w:t>
            </w:r>
          </w:p>
        </w:tc>
      </w:tr>
      <w:tr w:rsidR="000E0D4E" w14:paraId="0BCD1647" w14:textId="77777777">
        <w:trPr>
          <w:jc w:val="center"/>
        </w:trPr>
        <w:tc>
          <w:tcPr>
            <w:tcW w:w="4933" w:type="dxa"/>
            <w:tcMar>
              <w:top w:w="90" w:type="dxa"/>
              <w:left w:w="100" w:type="dxa"/>
              <w:bottom w:w="90" w:type="dxa"/>
              <w:right w:w="100" w:type="dxa"/>
            </w:tcMar>
            <w:vAlign w:val="center"/>
          </w:tcPr>
          <w:p w14:paraId="7070392E" w14:textId="77777777" w:rsidR="000E0D4E" w:rsidRDefault="00000000">
            <w:pPr>
              <w:spacing w:after="0"/>
            </w:pPr>
            <w:r>
              <w:rPr>
                <w:sz w:val="17"/>
              </w:rPr>
              <w:t>Nguồn</w:t>
            </w:r>
          </w:p>
        </w:tc>
        <w:tc>
          <w:tcPr>
            <w:tcW w:w="4933" w:type="dxa"/>
            <w:tcMar>
              <w:top w:w="90" w:type="dxa"/>
              <w:left w:w="100" w:type="dxa"/>
              <w:bottom w:w="90" w:type="dxa"/>
              <w:right w:w="100" w:type="dxa"/>
            </w:tcMar>
            <w:vAlign w:val="center"/>
          </w:tcPr>
          <w:p w14:paraId="1C4E883C" w14:textId="77777777" w:rsidR="000E0D4E" w:rsidRDefault="00000000">
            <w:pPr>
              <w:spacing w:after="0"/>
            </w:pPr>
            <w:r>
              <w:rPr>
                <w:sz w:val="17"/>
              </w:rPr>
              <w:t>Mô tả sản phẩm Công tắc dimmer(6).docx – Chưa có mục xử lý sự cố</w:t>
            </w:r>
          </w:p>
        </w:tc>
      </w:tr>
    </w:tbl>
    <w:p w14:paraId="55DC6946" w14:textId="77777777" w:rsidR="000E0D4E" w:rsidRDefault="000E0D4E">
      <w:pPr>
        <w:spacing w:after="40"/>
      </w:pPr>
    </w:p>
    <w:p w14:paraId="14C7C434" w14:textId="19982B1C" w:rsidR="000E0D4E" w:rsidRDefault="00A87507">
      <w:pPr>
        <w:pStyle w:val="Heading1"/>
      </w:pPr>
      <w:r>
        <w:t>11</w:t>
      </w:r>
      <w:r w:rsidR="00000000">
        <w:t>. Phê duyệt nội dung</w:t>
      </w:r>
    </w:p>
    <w:tbl>
      <w:tblPr>
        <w:tblStyle w:val="TableGrid"/>
        <w:tblW w:w="0" w:type="auto"/>
        <w:jc w:val="center"/>
        <w:tblLook w:val="04A0" w:firstRow="1" w:lastRow="0" w:firstColumn="1" w:lastColumn="0" w:noHBand="0" w:noVBand="1"/>
      </w:tblPr>
      <w:tblGrid>
        <w:gridCol w:w="1973"/>
        <w:gridCol w:w="1973"/>
        <w:gridCol w:w="1973"/>
        <w:gridCol w:w="1973"/>
        <w:gridCol w:w="1973"/>
      </w:tblGrid>
      <w:tr w:rsidR="000E0D4E" w14:paraId="6EFFEE97" w14:textId="77777777">
        <w:trPr>
          <w:jc w:val="center"/>
        </w:trPr>
        <w:tc>
          <w:tcPr>
            <w:tcW w:w="1973" w:type="dxa"/>
            <w:shd w:val="clear" w:color="auto" w:fill="1F4E78"/>
            <w:tcMar>
              <w:top w:w="90" w:type="dxa"/>
              <w:left w:w="100" w:type="dxa"/>
              <w:bottom w:w="90" w:type="dxa"/>
              <w:right w:w="100" w:type="dxa"/>
            </w:tcMar>
          </w:tcPr>
          <w:p w14:paraId="4EBECB8B" w14:textId="77777777" w:rsidR="000E0D4E" w:rsidRDefault="00000000">
            <w:r>
              <w:rPr>
                <w:b/>
                <w:color w:val="FFFFFF"/>
                <w:sz w:val="17"/>
              </w:rPr>
              <w:t>Vai trò</w:t>
            </w:r>
          </w:p>
        </w:tc>
        <w:tc>
          <w:tcPr>
            <w:tcW w:w="1973" w:type="dxa"/>
            <w:shd w:val="clear" w:color="auto" w:fill="1F4E78"/>
            <w:tcMar>
              <w:top w:w="90" w:type="dxa"/>
              <w:left w:w="100" w:type="dxa"/>
              <w:bottom w:w="90" w:type="dxa"/>
              <w:right w:w="100" w:type="dxa"/>
            </w:tcMar>
          </w:tcPr>
          <w:p w14:paraId="0893665F" w14:textId="77777777" w:rsidR="000E0D4E" w:rsidRDefault="00000000">
            <w:r>
              <w:rPr>
                <w:b/>
                <w:color w:val="FFFFFF"/>
                <w:sz w:val="17"/>
              </w:rPr>
              <w:t>Họ tên</w:t>
            </w:r>
          </w:p>
        </w:tc>
        <w:tc>
          <w:tcPr>
            <w:tcW w:w="1973" w:type="dxa"/>
            <w:shd w:val="clear" w:color="auto" w:fill="1F4E78"/>
            <w:tcMar>
              <w:top w:w="90" w:type="dxa"/>
              <w:left w:w="100" w:type="dxa"/>
              <w:bottom w:w="90" w:type="dxa"/>
              <w:right w:w="100" w:type="dxa"/>
            </w:tcMar>
          </w:tcPr>
          <w:p w14:paraId="19CAF9F2" w14:textId="77777777" w:rsidR="000E0D4E" w:rsidRDefault="00000000">
            <w:r>
              <w:rPr>
                <w:b/>
                <w:color w:val="FFFFFF"/>
                <w:sz w:val="17"/>
              </w:rPr>
              <w:t>Bộ phận</w:t>
            </w:r>
          </w:p>
        </w:tc>
        <w:tc>
          <w:tcPr>
            <w:tcW w:w="1973" w:type="dxa"/>
            <w:shd w:val="clear" w:color="auto" w:fill="1F4E78"/>
            <w:tcMar>
              <w:top w:w="90" w:type="dxa"/>
              <w:left w:w="100" w:type="dxa"/>
              <w:bottom w:w="90" w:type="dxa"/>
              <w:right w:w="100" w:type="dxa"/>
            </w:tcMar>
          </w:tcPr>
          <w:p w14:paraId="1AE36B91" w14:textId="77777777" w:rsidR="000E0D4E" w:rsidRDefault="00000000">
            <w:r>
              <w:rPr>
                <w:b/>
                <w:color w:val="FFFFFF"/>
                <w:sz w:val="17"/>
              </w:rPr>
              <w:t>Ngày</w:t>
            </w:r>
          </w:p>
        </w:tc>
        <w:tc>
          <w:tcPr>
            <w:tcW w:w="1973" w:type="dxa"/>
            <w:shd w:val="clear" w:color="auto" w:fill="1F4E78"/>
            <w:tcMar>
              <w:top w:w="90" w:type="dxa"/>
              <w:left w:w="100" w:type="dxa"/>
              <w:bottom w:w="90" w:type="dxa"/>
              <w:right w:w="100" w:type="dxa"/>
            </w:tcMar>
          </w:tcPr>
          <w:p w14:paraId="21A26B6D" w14:textId="77777777" w:rsidR="000E0D4E" w:rsidRDefault="00000000">
            <w:r>
              <w:rPr>
                <w:b/>
                <w:color w:val="FFFFFF"/>
                <w:sz w:val="17"/>
              </w:rPr>
              <w:t>Ký xác nhận</w:t>
            </w:r>
          </w:p>
        </w:tc>
      </w:tr>
      <w:tr w:rsidR="000E0D4E" w14:paraId="0339971D" w14:textId="77777777">
        <w:trPr>
          <w:jc w:val="center"/>
        </w:trPr>
        <w:tc>
          <w:tcPr>
            <w:tcW w:w="1973" w:type="dxa"/>
            <w:tcMar>
              <w:top w:w="90" w:type="dxa"/>
              <w:left w:w="100" w:type="dxa"/>
              <w:bottom w:w="90" w:type="dxa"/>
              <w:right w:w="100" w:type="dxa"/>
            </w:tcMar>
            <w:vAlign w:val="center"/>
          </w:tcPr>
          <w:p w14:paraId="6B710752" w14:textId="77777777" w:rsidR="000E0D4E" w:rsidRDefault="00000000">
            <w:pPr>
              <w:spacing w:after="0"/>
            </w:pPr>
            <w:r>
              <w:rPr>
                <w:sz w:val="17"/>
              </w:rPr>
              <w:t>Người biên soạn</w:t>
            </w:r>
          </w:p>
        </w:tc>
        <w:tc>
          <w:tcPr>
            <w:tcW w:w="1973" w:type="dxa"/>
            <w:tcMar>
              <w:top w:w="90" w:type="dxa"/>
              <w:left w:w="100" w:type="dxa"/>
              <w:bottom w:w="90" w:type="dxa"/>
              <w:right w:w="100" w:type="dxa"/>
            </w:tcMar>
            <w:vAlign w:val="center"/>
          </w:tcPr>
          <w:p w14:paraId="6A32C75A" w14:textId="77777777" w:rsidR="000E0D4E" w:rsidRDefault="00000000">
            <w:pPr>
              <w:spacing w:after="0"/>
            </w:pPr>
            <w:r>
              <w:rPr>
                <w:sz w:val="17"/>
              </w:rPr>
              <w:t>Chưa có dữ liệu</w:t>
            </w:r>
          </w:p>
        </w:tc>
        <w:tc>
          <w:tcPr>
            <w:tcW w:w="1973" w:type="dxa"/>
            <w:tcMar>
              <w:top w:w="90" w:type="dxa"/>
              <w:left w:w="100" w:type="dxa"/>
              <w:bottom w:w="90" w:type="dxa"/>
              <w:right w:w="100" w:type="dxa"/>
            </w:tcMar>
            <w:vAlign w:val="center"/>
          </w:tcPr>
          <w:p w14:paraId="3916BD8F" w14:textId="77777777" w:rsidR="000E0D4E" w:rsidRDefault="00000000">
            <w:pPr>
              <w:spacing w:after="0"/>
            </w:pPr>
            <w:r>
              <w:rPr>
                <w:sz w:val="17"/>
              </w:rPr>
              <w:t>Chưa có dữ liệu</w:t>
            </w:r>
          </w:p>
        </w:tc>
        <w:tc>
          <w:tcPr>
            <w:tcW w:w="1973" w:type="dxa"/>
            <w:tcMar>
              <w:top w:w="90" w:type="dxa"/>
              <w:left w:w="100" w:type="dxa"/>
              <w:bottom w:w="90" w:type="dxa"/>
              <w:right w:w="100" w:type="dxa"/>
            </w:tcMar>
            <w:vAlign w:val="center"/>
          </w:tcPr>
          <w:p w14:paraId="3872E613" w14:textId="77777777" w:rsidR="000E0D4E" w:rsidRDefault="00000000">
            <w:pPr>
              <w:spacing w:after="0"/>
            </w:pPr>
            <w:r>
              <w:rPr>
                <w:sz w:val="17"/>
              </w:rPr>
              <w:t>Chưa có dữ liệu</w:t>
            </w:r>
          </w:p>
        </w:tc>
        <w:tc>
          <w:tcPr>
            <w:tcW w:w="1973" w:type="dxa"/>
            <w:tcMar>
              <w:top w:w="90" w:type="dxa"/>
              <w:left w:w="100" w:type="dxa"/>
              <w:bottom w:w="90" w:type="dxa"/>
              <w:right w:w="100" w:type="dxa"/>
            </w:tcMar>
            <w:vAlign w:val="center"/>
          </w:tcPr>
          <w:p w14:paraId="2AF1398D" w14:textId="77777777" w:rsidR="000E0D4E" w:rsidRDefault="00000000">
            <w:pPr>
              <w:spacing w:after="0"/>
            </w:pPr>
            <w:r>
              <w:rPr>
                <w:sz w:val="17"/>
              </w:rPr>
              <w:t>Chưa có dữ liệu</w:t>
            </w:r>
          </w:p>
        </w:tc>
      </w:tr>
      <w:tr w:rsidR="000E0D4E" w14:paraId="6E58749F" w14:textId="77777777">
        <w:trPr>
          <w:jc w:val="center"/>
        </w:trPr>
        <w:tc>
          <w:tcPr>
            <w:tcW w:w="1973" w:type="dxa"/>
            <w:shd w:val="clear" w:color="auto" w:fill="EAF2F8"/>
            <w:tcMar>
              <w:top w:w="90" w:type="dxa"/>
              <w:left w:w="100" w:type="dxa"/>
              <w:bottom w:w="90" w:type="dxa"/>
              <w:right w:w="100" w:type="dxa"/>
            </w:tcMar>
            <w:vAlign w:val="center"/>
          </w:tcPr>
          <w:p w14:paraId="5366F28D" w14:textId="77777777" w:rsidR="000E0D4E" w:rsidRDefault="00000000">
            <w:pPr>
              <w:spacing w:after="0"/>
            </w:pPr>
            <w:r>
              <w:rPr>
                <w:sz w:val="17"/>
              </w:rPr>
              <w:t>Kỹ thuật xác nhận</w:t>
            </w:r>
          </w:p>
        </w:tc>
        <w:tc>
          <w:tcPr>
            <w:tcW w:w="1973" w:type="dxa"/>
            <w:shd w:val="clear" w:color="auto" w:fill="EAF2F8"/>
            <w:tcMar>
              <w:top w:w="90" w:type="dxa"/>
              <w:left w:w="100" w:type="dxa"/>
              <w:bottom w:w="90" w:type="dxa"/>
              <w:right w:w="100" w:type="dxa"/>
            </w:tcMar>
            <w:vAlign w:val="center"/>
          </w:tcPr>
          <w:p w14:paraId="2F73DBD9" w14:textId="77777777" w:rsidR="000E0D4E"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0AC5EF66" w14:textId="77777777" w:rsidR="000E0D4E"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667DCE2E" w14:textId="77777777" w:rsidR="000E0D4E"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035BA869" w14:textId="77777777" w:rsidR="000E0D4E" w:rsidRDefault="00000000">
            <w:pPr>
              <w:spacing w:after="0"/>
            </w:pPr>
            <w:r>
              <w:rPr>
                <w:sz w:val="17"/>
              </w:rPr>
              <w:t>Chưa có dữ liệu</w:t>
            </w:r>
          </w:p>
        </w:tc>
      </w:tr>
      <w:tr w:rsidR="000E0D4E" w14:paraId="7F468F54" w14:textId="77777777">
        <w:trPr>
          <w:jc w:val="center"/>
        </w:trPr>
        <w:tc>
          <w:tcPr>
            <w:tcW w:w="1973" w:type="dxa"/>
            <w:tcMar>
              <w:top w:w="90" w:type="dxa"/>
              <w:left w:w="100" w:type="dxa"/>
              <w:bottom w:w="90" w:type="dxa"/>
              <w:right w:w="100" w:type="dxa"/>
            </w:tcMar>
            <w:vAlign w:val="center"/>
          </w:tcPr>
          <w:p w14:paraId="527EE59B" w14:textId="77777777" w:rsidR="000E0D4E" w:rsidRDefault="00000000">
            <w:pPr>
              <w:spacing w:after="0"/>
            </w:pPr>
            <w:r>
              <w:rPr>
                <w:sz w:val="17"/>
              </w:rPr>
              <w:t>Người phê duyệt</w:t>
            </w:r>
          </w:p>
        </w:tc>
        <w:tc>
          <w:tcPr>
            <w:tcW w:w="1973" w:type="dxa"/>
            <w:tcMar>
              <w:top w:w="90" w:type="dxa"/>
              <w:left w:w="100" w:type="dxa"/>
              <w:bottom w:w="90" w:type="dxa"/>
              <w:right w:w="100" w:type="dxa"/>
            </w:tcMar>
            <w:vAlign w:val="center"/>
          </w:tcPr>
          <w:p w14:paraId="693B503C" w14:textId="77777777" w:rsidR="000E0D4E" w:rsidRDefault="00000000">
            <w:pPr>
              <w:spacing w:after="0"/>
            </w:pPr>
            <w:r>
              <w:rPr>
                <w:sz w:val="17"/>
              </w:rPr>
              <w:t>Chưa có dữ liệu</w:t>
            </w:r>
          </w:p>
        </w:tc>
        <w:tc>
          <w:tcPr>
            <w:tcW w:w="1973" w:type="dxa"/>
            <w:tcMar>
              <w:top w:w="90" w:type="dxa"/>
              <w:left w:w="100" w:type="dxa"/>
              <w:bottom w:w="90" w:type="dxa"/>
              <w:right w:w="100" w:type="dxa"/>
            </w:tcMar>
            <w:vAlign w:val="center"/>
          </w:tcPr>
          <w:p w14:paraId="23820157" w14:textId="77777777" w:rsidR="000E0D4E" w:rsidRDefault="00000000">
            <w:pPr>
              <w:spacing w:after="0"/>
            </w:pPr>
            <w:r>
              <w:rPr>
                <w:sz w:val="17"/>
              </w:rPr>
              <w:t>Chưa có dữ liệu</w:t>
            </w:r>
          </w:p>
        </w:tc>
        <w:tc>
          <w:tcPr>
            <w:tcW w:w="1973" w:type="dxa"/>
            <w:tcMar>
              <w:top w:w="90" w:type="dxa"/>
              <w:left w:w="100" w:type="dxa"/>
              <w:bottom w:w="90" w:type="dxa"/>
              <w:right w:w="100" w:type="dxa"/>
            </w:tcMar>
            <w:vAlign w:val="center"/>
          </w:tcPr>
          <w:p w14:paraId="4D7A1D87" w14:textId="77777777" w:rsidR="000E0D4E" w:rsidRDefault="00000000">
            <w:pPr>
              <w:spacing w:after="0"/>
            </w:pPr>
            <w:r>
              <w:rPr>
                <w:sz w:val="17"/>
              </w:rPr>
              <w:t>Chưa có dữ liệu</w:t>
            </w:r>
          </w:p>
        </w:tc>
        <w:tc>
          <w:tcPr>
            <w:tcW w:w="1973" w:type="dxa"/>
            <w:tcMar>
              <w:top w:w="90" w:type="dxa"/>
              <w:left w:w="100" w:type="dxa"/>
              <w:bottom w:w="90" w:type="dxa"/>
              <w:right w:w="100" w:type="dxa"/>
            </w:tcMar>
            <w:vAlign w:val="center"/>
          </w:tcPr>
          <w:p w14:paraId="60CBA35A" w14:textId="77777777" w:rsidR="000E0D4E" w:rsidRDefault="00000000">
            <w:pPr>
              <w:spacing w:after="0"/>
            </w:pPr>
            <w:r>
              <w:rPr>
                <w:sz w:val="17"/>
              </w:rPr>
              <w:t>Chưa có dữ liệu</w:t>
            </w:r>
          </w:p>
        </w:tc>
      </w:tr>
    </w:tbl>
    <w:p w14:paraId="50F58F56" w14:textId="77777777" w:rsidR="000E0D4E" w:rsidRDefault="000E0D4E">
      <w:pPr>
        <w:spacing w:after="40"/>
      </w:pPr>
    </w:p>
    <w:p w14:paraId="7788BFF7" w14:textId="77777777" w:rsidR="000E0D4E" w:rsidRDefault="00000000">
      <w:pPr>
        <w:pStyle w:val="Heading1"/>
      </w:pPr>
      <w:r>
        <w:t>PHỤ LỤC A. Quy ước parser và mã hệ thống tự sinh</w:t>
      </w:r>
    </w:p>
    <w:p w14:paraId="54394BE2" w14:textId="77777777" w:rsidR="000E0D4E" w:rsidRDefault="00000000">
      <w:r>
        <w:t>Phụ lục phục vụ đội phát triển/đội dữ liệu, không đưa vào retrieval.</w:t>
      </w:r>
    </w:p>
    <w:tbl>
      <w:tblPr>
        <w:tblStyle w:val="TableGrid"/>
        <w:tblW w:w="0" w:type="auto"/>
        <w:jc w:val="center"/>
        <w:tblLook w:val="04A0" w:firstRow="1" w:lastRow="0" w:firstColumn="1" w:lastColumn="0" w:noHBand="0" w:noVBand="1"/>
      </w:tblPr>
      <w:tblGrid>
        <w:gridCol w:w="3289"/>
        <w:gridCol w:w="3289"/>
        <w:gridCol w:w="3289"/>
      </w:tblGrid>
      <w:tr w:rsidR="000E0D4E" w14:paraId="66C46D04" w14:textId="77777777">
        <w:trPr>
          <w:jc w:val="center"/>
        </w:trPr>
        <w:tc>
          <w:tcPr>
            <w:tcW w:w="3289" w:type="dxa"/>
            <w:shd w:val="clear" w:color="auto" w:fill="1F4E78"/>
            <w:tcMar>
              <w:top w:w="90" w:type="dxa"/>
              <w:left w:w="100" w:type="dxa"/>
              <w:bottom w:w="90" w:type="dxa"/>
              <w:right w:w="100" w:type="dxa"/>
            </w:tcMar>
          </w:tcPr>
          <w:p w14:paraId="3520FF55" w14:textId="77777777" w:rsidR="000E0D4E" w:rsidRDefault="00000000">
            <w:r>
              <w:rPr>
                <w:b/>
                <w:color w:val="FFFFFF"/>
                <w:sz w:val="17"/>
              </w:rPr>
              <w:t>Nội dung trong template</w:t>
            </w:r>
          </w:p>
        </w:tc>
        <w:tc>
          <w:tcPr>
            <w:tcW w:w="3289" w:type="dxa"/>
            <w:shd w:val="clear" w:color="auto" w:fill="1F4E78"/>
            <w:tcMar>
              <w:top w:w="90" w:type="dxa"/>
              <w:left w:w="100" w:type="dxa"/>
              <w:bottom w:w="90" w:type="dxa"/>
              <w:right w:w="100" w:type="dxa"/>
            </w:tcMar>
          </w:tcPr>
          <w:p w14:paraId="4DF03EBD" w14:textId="77777777" w:rsidR="000E0D4E" w:rsidRDefault="00000000">
            <w:r>
              <w:rPr>
                <w:b/>
                <w:color w:val="FFFFFF"/>
                <w:sz w:val="17"/>
              </w:rPr>
              <w:t>Metadata/mã do hệ thống sinh</w:t>
            </w:r>
          </w:p>
        </w:tc>
        <w:tc>
          <w:tcPr>
            <w:tcW w:w="3289" w:type="dxa"/>
            <w:shd w:val="clear" w:color="auto" w:fill="1F4E78"/>
            <w:tcMar>
              <w:top w:w="90" w:type="dxa"/>
              <w:left w:w="100" w:type="dxa"/>
              <w:bottom w:w="90" w:type="dxa"/>
              <w:right w:w="100" w:type="dxa"/>
            </w:tcMar>
          </w:tcPr>
          <w:p w14:paraId="14A3B0DB" w14:textId="77777777" w:rsidR="000E0D4E" w:rsidRDefault="00000000">
            <w:r>
              <w:rPr>
                <w:b/>
                <w:color w:val="FFFFFF"/>
                <w:sz w:val="17"/>
              </w:rPr>
              <w:t>Quy tắc</w:t>
            </w:r>
          </w:p>
        </w:tc>
      </w:tr>
      <w:tr w:rsidR="000E0D4E" w14:paraId="4A3475A3" w14:textId="77777777">
        <w:trPr>
          <w:jc w:val="center"/>
        </w:trPr>
        <w:tc>
          <w:tcPr>
            <w:tcW w:w="3289" w:type="dxa"/>
            <w:tcMar>
              <w:top w:w="90" w:type="dxa"/>
              <w:left w:w="100" w:type="dxa"/>
              <w:bottom w:w="90" w:type="dxa"/>
              <w:right w:w="100" w:type="dxa"/>
            </w:tcMar>
            <w:vAlign w:val="center"/>
          </w:tcPr>
          <w:p w14:paraId="189719C8" w14:textId="77777777" w:rsidR="000E0D4E" w:rsidRDefault="00000000">
            <w:pPr>
              <w:spacing w:after="0"/>
            </w:pPr>
            <w:r>
              <w:rPr>
                <w:sz w:val="17"/>
              </w:rPr>
              <w:t>Tên thông số</w:t>
            </w:r>
          </w:p>
        </w:tc>
        <w:tc>
          <w:tcPr>
            <w:tcW w:w="3289" w:type="dxa"/>
            <w:tcMar>
              <w:top w:w="90" w:type="dxa"/>
              <w:left w:w="100" w:type="dxa"/>
              <w:bottom w:w="90" w:type="dxa"/>
              <w:right w:w="100" w:type="dxa"/>
            </w:tcMar>
            <w:vAlign w:val="center"/>
          </w:tcPr>
          <w:p w14:paraId="77C4D3A3" w14:textId="77777777" w:rsidR="000E0D4E" w:rsidRDefault="00000000">
            <w:pPr>
              <w:spacing w:after="0"/>
            </w:pPr>
            <w:r>
              <w:rPr>
                <w:sz w:val="17"/>
              </w:rPr>
              <w:t>field_code</w:t>
            </w:r>
          </w:p>
        </w:tc>
        <w:tc>
          <w:tcPr>
            <w:tcW w:w="3289" w:type="dxa"/>
            <w:tcMar>
              <w:top w:w="90" w:type="dxa"/>
              <w:left w:w="100" w:type="dxa"/>
              <w:bottom w:w="90" w:type="dxa"/>
              <w:right w:w="100" w:type="dxa"/>
            </w:tcMar>
            <w:vAlign w:val="center"/>
          </w:tcPr>
          <w:p w14:paraId="54F80714" w14:textId="77777777" w:rsidR="000E0D4E" w:rsidRDefault="00000000">
            <w:pPr>
              <w:spacing w:after="0"/>
            </w:pPr>
            <w:r>
              <w:rPr>
                <w:sz w:val="17"/>
              </w:rPr>
              <w:t>Ánh xạ qua danh mục mã chuẩn theo họ sản phẩm; mã mới phải được duyệt.</w:t>
            </w:r>
          </w:p>
        </w:tc>
      </w:tr>
      <w:tr w:rsidR="000E0D4E" w14:paraId="7145C215" w14:textId="77777777">
        <w:trPr>
          <w:jc w:val="center"/>
        </w:trPr>
        <w:tc>
          <w:tcPr>
            <w:tcW w:w="3289" w:type="dxa"/>
            <w:shd w:val="clear" w:color="auto" w:fill="EAF2F8"/>
            <w:tcMar>
              <w:top w:w="90" w:type="dxa"/>
              <w:left w:w="100" w:type="dxa"/>
              <w:bottom w:w="90" w:type="dxa"/>
              <w:right w:w="100" w:type="dxa"/>
            </w:tcMar>
            <w:vAlign w:val="center"/>
          </w:tcPr>
          <w:p w14:paraId="5991D338" w14:textId="77777777" w:rsidR="000E0D4E" w:rsidRDefault="00000000">
            <w:pPr>
              <w:spacing w:after="0"/>
            </w:pPr>
            <w:r>
              <w:rPr>
                <w:sz w:val="17"/>
              </w:rPr>
              <w:t>Heading tính năng + Tên tính năng</w:t>
            </w:r>
          </w:p>
        </w:tc>
        <w:tc>
          <w:tcPr>
            <w:tcW w:w="3289" w:type="dxa"/>
            <w:shd w:val="clear" w:color="auto" w:fill="EAF2F8"/>
            <w:tcMar>
              <w:top w:w="90" w:type="dxa"/>
              <w:left w:w="100" w:type="dxa"/>
              <w:bottom w:w="90" w:type="dxa"/>
              <w:right w:w="100" w:type="dxa"/>
            </w:tcMar>
            <w:vAlign w:val="center"/>
          </w:tcPr>
          <w:p w14:paraId="4A60DF7D" w14:textId="77777777" w:rsidR="000E0D4E" w:rsidRDefault="00000000">
            <w:pPr>
              <w:spacing w:after="0"/>
            </w:pPr>
            <w:r>
              <w:rPr>
                <w:sz w:val="17"/>
              </w:rPr>
              <w:t>feature_code</w:t>
            </w:r>
          </w:p>
        </w:tc>
        <w:tc>
          <w:tcPr>
            <w:tcW w:w="3289" w:type="dxa"/>
            <w:shd w:val="clear" w:color="auto" w:fill="EAF2F8"/>
            <w:tcMar>
              <w:top w:w="90" w:type="dxa"/>
              <w:left w:w="100" w:type="dxa"/>
              <w:bottom w:w="90" w:type="dxa"/>
              <w:right w:w="100" w:type="dxa"/>
            </w:tcMar>
            <w:vAlign w:val="center"/>
          </w:tcPr>
          <w:p w14:paraId="016A9794" w14:textId="77777777" w:rsidR="000E0D4E" w:rsidRDefault="00000000">
            <w:pPr>
              <w:spacing w:after="0"/>
            </w:pPr>
            <w:r>
              <w:rPr>
                <w:sz w:val="17"/>
              </w:rPr>
              <w:t>Sinh/ánh xạ sau nhập liệu; Heading 2–4 biểu diễn quan hệ cha–con.</w:t>
            </w:r>
          </w:p>
        </w:tc>
      </w:tr>
      <w:tr w:rsidR="000E0D4E" w14:paraId="7B1D4142" w14:textId="77777777">
        <w:trPr>
          <w:jc w:val="center"/>
        </w:trPr>
        <w:tc>
          <w:tcPr>
            <w:tcW w:w="3289" w:type="dxa"/>
            <w:tcMar>
              <w:top w:w="90" w:type="dxa"/>
              <w:left w:w="100" w:type="dxa"/>
              <w:bottom w:w="90" w:type="dxa"/>
              <w:right w:w="100" w:type="dxa"/>
            </w:tcMar>
            <w:vAlign w:val="center"/>
          </w:tcPr>
          <w:p w14:paraId="1C339E1D" w14:textId="77777777" w:rsidR="000E0D4E" w:rsidRDefault="00000000">
            <w:pPr>
              <w:spacing w:after="0"/>
            </w:pPr>
            <w:r>
              <w:rPr>
                <w:sz w:val="17"/>
              </w:rPr>
              <w:t>Mục 6</w:t>
            </w:r>
          </w:p>
        </w:tc>
        <w:tc>
          <w:tcPr>
            <w:tcW w:w="3289" w:type="dxa"/>
            <w:tcMar>
              <w:top w:w="90" w:type="dxa"/>
              <w:left w:w="100" w:type="dxa"/>
              <w:bottom w:w="90" w:type="dxa"/>
              <w:right w:w="100" w:type="dxa"/>
            </w:tcMar>
            <w:vAlign w:val="center"/>
          </w:tcPr>
          <w:p w14:paraId="03456E91" w14:textId="77777777" w:rsidR="000E0D4E" w:rsidRDefault="00000000">
            <w:pPr>
              <w:spacing w:after="0"/>
            </w:pPr>
            <w:r>
              <w:rPr>
                <w:sz w:val="17"/>
              </w:rPr>
              <w:t>feature_scope = device</w:t>
            </w:r>
          </w:p>
        </w:tc>
        <w:tc>
          <w:tcPr>
            <w:tcW w:w="3289" w:type="dxa"/>
            <w:tcMar>
              <w:top w:w="90" w:type="dxa"/>
              <w:left w:w="100" w:type="dxa"/>
              <w:bottom w:w="90" w:type="dxa"/>
              <w:right w:w="100" w:type="dxa"/>
            </w:tcMar>
            <w:vAlign w:val="center"/>
          </w:tcPr>
          <w:p w14:paraId="19AF74B7" w14:textId="77777777" w:rsidR="000E0D4E" w:rsidRDefault="00000000">
            <w:pPr>
              <w:spacing w:after="0"/>
            </w:pPr>
            <w:r>
              <w:rPr>
                <w:sz w:val="17"/>
              </w:rPr>
              <w:t>Tự gán theo mục cấp 1.</w:t>
            </w:r>
          </w:p>
        </w:tc>
      </w:tr>
      <w:tr w:rsidR="000E0D4E" w14:paraId="4EDCAB93" w14:textId="77777777">
        <w:trPr>
          <w:jc w:val="center"/>
        </w:trPr>
        <w:tc>
          <w:tcPr>
            <w:tcW w:w="3289" w:type="dxa"/>
            <w:shd w:val="clear" w:color="auto" w:fill="EAF2F8"/>
            <w:tcMar>
              <w:top w:w="90" w:type="dxa"/>
              <w:left w:w="100" w:type="dxa"/>
              <w:bottom w:w="90" w:type="dxa"/>
              <w:right w:w="100" w:type="dxa"/>
            </w:tcMar>
            <w:vAlign w:val="center"/>
          </w:tcPr>
          <w:p w14:paraId="2C5D7B56" w14:textId="77777777" w:rsidR="000E0D4E" w:rsidRDefault="00000000">
            <w:pPr>
              <w:spacing w:after="0"/>
            </w:pPr>
            <w:r>
              <w:rPr>
                <w:sz w:val="17"/>
              </w:rPr>
              <w:t>Mục 7</w:t>
            </w:r>
          </w:p>
        </w:tc>
        <w:tc>
          <w:tcPr>
            <w:tcW w:w="3289" w:type="dxa"/>
            <w:shd w:val="clear" w:color="auto" w:fill="EAF2F8"/>
            <w:tcMar>
              <w:top w:w="90" w:type="dxa"/>
              <w:left w:w="100" w:type="dxa"/>
              <w:bottom w:w="90" w:type="dxa"/>
              <w:right w:w="100" w:type="dxa"/>
            </w:tcMar>
            <w:vAlign w:val="center"/>
          </w:tcPr>
          <w:p w14:paraId="19515D8C" w14:textId="77777777" w:rsidR="000E0D4E" w:rsidRDefault="00000000">
            <w:pPr>
              <w:spacing w:after="0"/>
            </w:pPr>
            <w:r>
              <w:rPr>
                <w:sz w:val="17"/>
              </w:rPr>
              <w:t>feature_scope = app</w:t>
            </w:r>
          </w:p>
        </w:tc>
        <w:tc>
          <w:tcPr>
            <w:tcW w:w="3289" w:type="dxa"/>
            <w:shd w:val="clear" w:color="auto" w:fill="EAF2F8"/>
            <w:tcMar>
              <w:top w:w="90" w:type="dxa"/>
              <w:left w:w="100" w:type="dxa"/>
              <w:bottom w:w="90" w:type="dxa"/>
              <w:right w:w="100" w:type="dxa"/>
            </w:tcMar>
            <w:vAlign w:val="center"/>
          </w:tcPr>
          <w:p w14:paraId="617E8C63" w14:textId="77777777" w:rsidR="000E0D4E" w:rsidRDefault="00000000">
            <w:pPr>
              <w:spacing w:after="0"/>
            </w:pPr>
            <w:r>
              <w:rPr>
                <w:sz w:val="17"/>
              </w:rPr>
              <w:t>Tự gán theo mục cấp 1.</w:t>
            </w:r>
          </w:p>
        </w:tc>
      </w:tr>
      <w:tr w:rsidR="000E0D4E" w14:paraId="69C71F55" w14:textId="77777777">
        <w:trPr>
          <w:jc w:val="center"/>
        </w:trPr>
        <w:tc>
          <w:tcPr>
            <w:tcW w:w="3289" w:type="dxa"/>
            <w:tcMar>
              <w:top w:w="90" w:type="dxa"/>
              <w:left w:w="100" w:type="dxa"/>
              <w:bottom w:w="90" w:type="dxa"/>
              <w:right w:w="100" w:type="dxa"/>
            </w:tcMar>
            <w:vAlign w:val="center"/>
          </w:tcPr>
          <w:p w14:paraId="02AEF8AD" w14:textId="77777777" w:rsidR="000E0D4E" w:rsidRDefault="00000000">
            <w:pPr>
              <w:spacing w:after="0"/>
            </w:pPr>
            <w:r>
              <w:rPr>
                <w:sz w:val="17"/>
              </w:rPr>
              <w:t>Tên công nghệ</w:t>
            </w:r>
          </w:p>
        </w:tc>
        <w:tc>
          <w:tcPr>
            <w:tcW w:w="3289" w:type="dxa"/>
            <w:tcMar>
              <w:top w:w="90" w:type="dxa"/>
              <w:left w:w="100" w:type="dxa"/>
              <w:bottom w:w="90" w:type="dxa"/>
              <w:right w:w="100" w:type="dxa"/>
            </w:tcMar>
            <w:vAlign w:val="center"/>
          </w:tcPr>
          <w:p w14:paraId="0D86C943" w14:textId="77777777" w:rsidR="000E0D4E" w:rsidRDefault="00000000">
            <w:pPr>
              <w:spacing w:after="0"/>
            </w:pPr>
            <w:r>
              <w:rPr>
                <w:sz w:val="17"/>
              </w:rPr>
              <w:t>technology_code</w:t>
            </w:r>
          </w:p>
        </w:tc>
        <w:tc>
          <w:tcPr>
            <w:tcW w:w="3289" w:type="dxa"/>
            <w:tcMar>
              <w:top w:w="90" w:type="dxa"/>
              <w:left w:w="100" w:type="dxa"/>
              <w:bottom w:w="90" w:type="dxa"/>
              <w:right w:w="100" w:type="dxa"/>
            </w:tcMar>
            <w:vAlign w:val="center"/>
          </w:tcPr>
          <w:p w14:paraId="06E3BC9A" w14:textId="77777777" w:rsidR="000E0D4E" w:rsidRDefault="00000000">
            <w:pPr>
              <w:spacing w:after="0"/>
            </w:pPr>
            <w:r>
              <w:rPr>
                <w:sz w:val="17"/>
              </w:rPr>
              <w:t>Ánh xạ qua danh mục công nghệ chuẩn.</w:t>
            </w:r>
          </w:p>
        </w:tc>
      </w:tr>
      <w:tr w:rsidR="000E0D4E" w14:paraId="7611619D" w14:textId="77777777">
        <w:trPr>
          <w:jc w:val="center"/>
        </w:trPr>
        <w:tc>
          <w:tcPr>
            <w:tcW w:w="3289" w:type="dxa"/>
            <w:shd w:val="clear" w:color="auto" w:fill="EAF2F8"/>
            <w:tcMar>
              <w:top w:w="90" w:type="dxa"/>
              <w:left w:w="100" w:type="dxa"/>
              <w:bottom w:w="90" w:type="dxa"/>
              <w:right w:w="100" w:type="dxa"/>
            </w:tcMar>
            <w:vAlign w:val="center"/>
          </w:tcPr>
          <w:p w14:paraId="1709F359" w14:textId="77777777" w:rsidR="000E0D4E" w:rsidRDefault="00000000">
            <w:pPr>
              <w:spacing w:after="0"/>
            </w:pPr>
            <w:r>
              <w:rPr>
                <w:sz w:val="17"/>
              </w:rPr>
              <w:t>Kịch bản</w:t>
            </w:r>
          </w:p>
        </w:tc>
        <w:tc>
          <w:tcPr>
            <w:tcW w:w="3289" w:type="dxa"/>
            <w:shd w:val="clear" w:color="auto" w:fill="EAF2F8"/>
            <w:tcMar>
              <w:top w:w="90" w:type="dxa"/>
              <w:left w:w="100" w:type="dxa"/>
              <w:bottom w:w="90" w:type="dxa"/>
              <w:right w:w="100" w:type="dxa"/>
            </w:tcMar>
            <w:vAlign w:val="center"/>
          </w:tcPr>
          <w:p w14:paraId="73C94D49" w14:textId="77777777" w:rsidR="000E0D4E" w:rsidRDefault="00000000">
            <w:pPr>
              <w:spacing w:after="0"/>
            </w:pPr>
            <w:r>
              <w:rPr>
                <w:sz w:val="17"/>
              </w:rPr>
              <w:t>scenario_id</w:t>
            </w:r>
          </w:p>
        </w:tc>
        <w:tc>
          <w:tcPr>
            <w:tcW w:w="3289" w:type="dxa"/>
            <w:shd w:val="clear" w:color="auto" w:fill="EAF2F8"/>
            <w:tcMar>
              <w:top w:w="90" w:type="dxa"/>
              <w:left w:w="100" w:type="dxa"/>
              <w:bottom w:w="90" w:type="dxa"/>
              <w:right w:w="100" w:type="dxa"/>
            </w:tcMar>
            <w:vAlign w:val="center"/>
          </w:tcPr>
          <w:p w14:paraId="0CA6CCF4" w14:textId="77777777" w:rsidR="000E0D4E" w:rsidRDefault="00000000">
            <w:pPr>
              <w:spacing w:after="0"/>
            </w:pPr>
            <w:r>
              <w:rPr>
                <w:sz w:val="17"/>
              </w:rPr>
              <w:t>Tự sinh từ product_id và số thứ tự/UUID.</w:t>
            </w:r>
          </w:p>
        </w:tc>
      </w:tr>
      <w:tr w:rsidR="000E0D4E" w14:paraId="460D805A" w14:textId="77777777">
        <w:trPr>
          <w:jc w:val="center"/>
        </w:trPr>
        <w:tc>
          <w:tcPr>
            <w:tcW w:w="3289" w:type="dxa"/>
            <w:tcMar>
              <w:top w:w="90" w:type="dxa"/>
              <w:left w:w="100" w:type="dxa"/>
              <w:bottom w:w="90" w:type="dxa"/>
              <w:right w:w="100" w:type="dxa"/>
            </w:tcMar>
            <w:vAlign w:val="center"/>
          </w:tcPr>
          <w:p w14:paraId="13DAADFD" w14:textId="77777777" w:rsidR="000E0D4E" w:rsidRDefault="00000000">
            <w:pPr>
              <w:spacing w:after="0"/>
            </w:pPr>
            <w:r>
              <w:rPr>
                <w:sz w:val="17"/>
              </w:rPr>
              <w:t>Cảnh báo/giới hạn</w:t>
            </w:r>
          </w:p>
        </w:tc>
        <w:tc>
          <w:tcPr>
            <w:tcW w:w="3289" w:type="dxa"/>
            <w:tcMar>
              <w:top w:w="90" w:type="dxa"/>
              <w:left w:w="100" w:type="dxa"/>
              <w:bottom w:w="90" w:type="dxa"/>
              <w:right w:w="100" w:type="dxa"/>
            </w:tcMar>
            <w:vAlign w:val="center"/>
          </w:tcPr>
          <w:p w14:paraId="47517064" w14:textId="77777777" w:rsidR="000E0D4E" w:rsidRDefault="00000000">
            <w:pPr>
              <w:spacing w:after="0"/>
            </w:pPr>
            <w:r>
              <w:rPr>
                <w:sz w:val="17"/>
              </w:rPr>
              <w:t>limit_code</w:t>
            </w:r>
          </w:p>
        </w:tc>
        <w:tc>
          <w:tcPr>
            <w:tcW w:w="3289" w:type="dxa"/>
            <w:tcMar>
              <w:top w:w="90" w:type="dxa"/>
              <w:left w:w="100" w:type="dxa"/>
              <w:bottom w:w="90" w:type="dxa"/>
              <w:right w:w="100" w:type="dxa"/>
            </w:tcMar>
            <w:vAlign w:val="center"/>
          </w:tcPr>
          <w:p w14:paraId="1A518FFC" w14:textId="77777777" w:rsidR="000E0D4E" w:rsidRDefault="00000000">
            <w:pPr>
              <w:spacing w:after="0"/>
            </w:pPr>
            <w:r>
              <w:rPr>
                <w:sz w:val="17"/>
              </w:rPr>
              <w:t>Tự sinh.</w:t>
            </w:r>
          </w:p>
        </w:tc>
      </w:tr>
      <w:tr w:rsidR="000E0D4E" w14:paraId="41EAFB8F" w14:textId="77777777">
        <w:trPr>
          <w:jc w:val="center"/>
        </w:trPr>
        <w:tc>
          <w:tcPr>
            <w:tcW w:w="3289" w:type="dxa"/>
            <w:shd w:val="clear" w:color="auto" w:fill="EAF2F8"/>
            <w:tcMar>
              <w:top w:w="90" w:type="dxa"/>
              <w:left w:w="100" w:type="dxa"/>
              <w:bottom w:w="90" w:type="dxa"/>
              <w:right w:w="100" w:type="dxa"/>
            </w:tcMar>
            <w:vAlign w:val="center"/>
          </w:tcPr>
          <w:p w14:paraId="0F01D351" w14:textId="77777777" w:rsidR="000E0D4E" w:rsidRDefault="00000000">
            <w:pPr>
              <w:spacing w:after="0"/>
            </w:pPr>
            <w:r>
              <w:rPr>
                <w:sz w:val="17"/>
              </w:rPr>
              <w:t>Xử lý sự cố</w:t>
            </w:r>
          </w:p>
        </w:tc>
        <w:tc>
          <w:tcPr>
            <w:tcW w:w="3289" w:type="dxa"/>
            <w:shd w:val="clear" w:color="auto" w:fill="EAF2F8"/>
            <w:tcMar>
              <w:top w:w="90" w:type="dxa"/>
              <w:left w:w="100" w:type="dxa"/>
              <w:bottom w:w="90" w:type="dxa"/>
              <w:right w:w="100" w:type="dxa"/>
            </w:tcMar>
            <w:vAlign w:val="center"/>
          </w:tcPr>
          <w:p w14:paraId="54147D00" w14:textId="77777777" w:rsidR="000E0D4E" w:rsidRDefault="00000000">
            <w:pPr>
              <w:spacing w:after="0"/>
            </w:pPr>
            <w:r>
              <w:rPr>
                <w:sz w:val="17"/>
              </w:rPr>
              <w:t>issue_code</w:t>
            </w:r>
          </w:p>
        </w:tc>
        <w:tc>
          <w:tcPr>
            <w:tcW w:w="3289" w:type="dxa"/>
            <w:shd w:val="clear" w:color="auto" w:fill="EAF2F8"/>
            <w:tcMar>
              <w:top w:w="90" w:type="dxa"/>
              <w:left w:w="100" w:type="dxa"/>
              <w:bottom w:w="90" w:type="dxa"/>
              <w:right w:w="100" w:type="dxa"/>
            </w:tcMar>
            <w:vAlign w:val="center"/>
          </w:tcPr>
          <w:p w14:paraId="310C5A25" w14:textId="77777777" w:rsidR="000E0D4E" w:rsidRDefault="00000000">
            <w:pPr>
              <w:spacing w:after="0"/>
            </w:pPr>
            <w:r>
              <w:rPr>
                <w:sz w:val="17"/>
              </w:rPr>
              <w:t>Tự sinh.</w:t>
            </w:r>
          </w:p>
        </w:tc>
      </w:tr>
      <w:tr w:rsidR="000E0D4E" w14:paraId="402BE1D2" w14:textId="77777777">
        <w:trPr>
          <w:jc w:val="center"/>
        </w:trPr>
        <w:tc>
          <w:tcPr>
            <w:tcW w:w="3289" w:type="dxa"/>
            <w:tcMar>
              <w:top w:w="90" w:type="dxa"/>
              <w:left w:w="100" w:type="dxa"/>
              <w:bottom w:w="90" w:type="dxa"/>
              <w:right w:w="100" w:type="dxa"/>
            </w:tcMar>
            <w:vAlign w:val="center"/>
          </w:tcPr>
          <w:p w14:paraId="6EC166AD" w14:textId="77777777" w:rsidR="000E0D4E" w:rsidRDefault="00000000">
            <w:pPr>
              <w:spacing w:after="0"/>
            </w:pPr>
            <w:r>
              <w:rPr>
                <w:sz w:val="17"/>
              </w:rPr>
              <w:t>Media</w:t>
            </w:r>
          </w:p>
        </w:tc>
        <w:tc>
          <w:tcPr>
            <w:tcW w:w="3289" w:type="dxa"/>
            <w:tcMar>
              <w:top w:w="90" w:type="dxa"/>
              <w:left w:w="100" w:type="dxa"/>
              <w:bottom w:w="90" w:type="dxa"/>
              <w:right w:w="100" w:type="dxa"/>
            </w:tcMar>
            <w:vAlign w:val="center"/>
          </w:tcPr>
          <w:p w14:paraId="0C8CF0DD" w14:textId="77777777" w:rsidR="000E0D4E" w:rsidRDefault="00000000">
            <w:pPr>
              <w:spacing w:after="0"/>
            </w:pPr>
            <w:r>
              <w:rPr>
                <w:sz w:val="17"/>
              </w:rPr>
              <w:t>media_id</w:t>
            </w:r>
          </w:p>
        </w:tc>
        <w:tc>
          <w:tcPr>
            <w:tcW w:w="3289" w:type="dxa"/>
            <w:tcMar>
              <w:top w:w="90" w:type="dxa"/>
              <w:left w:w="100" w:type="dxa"/>
              <w:bottom w:w="90" w:type="dxa"/>
              <w:right w:w="100" w:type="dxa"/>
            </w:tcMar>
            <w:vAlign w:val="center"/>
          </w:tcPr>
          <w:p w14:paraId="16010510" w14:textId="77777777" w:rsidR="000E0D4E" w:rsidRDefault="00000000">
            <w:pPr>
              <w:spacing w:after="0"/>
            </w:pPr>
            <w:r>
              <w:rPr>
                <w:sz w:val="17"/>
              </w:rPr>
              <w:t>Tự sinh.</w:t>
            </w:r>
          </w:p>
        </w:tc>
      </w:tr>
      <w:tr w:rsidR="000E0D4E" w14:paraId="20B34A6B" w14:textId="77777777">
        <w:trPr>
          <w:jc w:val="center"/>
        </w:trPr>
        <w:tc>
          <w:tcPr>
            <w:tcW w:w="3289" w:type="dxa"/>
            <w:shd w:val="clear" w:color="auto" w:fill="EAF2F8"/>
            <w:tcMar>
              <w:top w:w="90" w:type="dxa"/>
              <w:left w:w="100" w:type="dxa"/>
              <w:bottom w:w="90" w:type="dxa"/>
              <w:right w:w="100" w:type="dxa"/>
            </w:tcMar>
            <w:vAlign w:val="center"/>
          </w:tcPr>
          <w:p w14:paraId="6E83192A" w14:textId="77777777" w:rsidR="000E0D4E" w:rsidRDefault="00000000">
            <w:pPr>
              <w:spacing w:after="0"/>
            </w:pPr>
            <w:r>
              <w:rPr>
                <w:sz w:val="17"/>
              </w:rPr>
              <w:t>Quan hệ tính năng-công nghệ</w:t>
            </w:r>
          </w:p>
        </w:tc>
        <w:tc>
          <w:tcPr>
            <w:tcW w:w="3289" w:type="dxa"/>
            <w:shd w:val="clear" w:color="auto" w:fill="EAF2F8"/>
            <w:tcMar>
              <w:top w:w="90" w:type="dxa"/>
              <w:left w:w="100" w:type="dxa"/>
              <w:bottom w:w="90" w:type="dxa"/>
              <w:right w:w="100" w:type="dxa"/>
            </w:tcMar>
            <w:vAlign w:val="center"/>
          </w:tcPr>
          <w:p w14:paraId="36696555" w14:textId="77777777" w:rsidR="000E0D4E" w:rsidRDefault="00000000">
            <w:pPr>
              <w:spacing w:after="0"/>
            </w:pPr>
            <w:r>
              <w:rPr>
                <w:sz w:val="17"/>
              </w:rPr>
              <w:t>linked_technologies</w:t>
            </w:r>
          </w:p>
        </w:tc>
        <w:tc>
          <w:tcPr>
            <w:tcW w:w="3289" w:type="dxa"/>
            <w:shd w:val="clear" w:color="auto" w:fill="EAF2F8"/>
            <w:tcMar>
              <w:top w:w="90" w:type="dxa"/>
              <w:left w:w="100" w:type="dxa"/>
              <w:bottom w:w="90" w:type="dxa"/>
              <w:right w:w="100" w:type="dxa"/>
            </w:tcMar>
            <w:vAlign w:val="center"/>
          </w:tcPr>
          <w:p w14:paraId="04613823" w14:textId="77777777" w:rsidR="000E0D4E" w:rsidRDefault="00000000">
            <w:pPr>
              <w:spacing w:after="0"/>
            </w:pPr>
            <w:r>
              <w:rPr>
                <w:sz w:val="17"/>
              </w:rPr>
              <w:t>Đội dữ liệu/parser tạo sau khi ánh xạ.</w:t>
            </w:r>
          </w:p>
        </w:tc>
      </w:tr>
    </w:tbl>
    <w:p w14:paraId="193AAB16" w14:textId="77777777" w:rsidR="000E0D4E" w:rsidRDefault="000E0D4E">
      <w:pPr>
        <w:spacing w:after="40"/>
      </w:pPr>
    </w:p>
    <w:sectPr w:rsidR="000E0D4E" w:rsidSect="00034616">
      <w:footerReference w:type="default" r:id="rId8"/>
      <w:pgSz w:w="11906" w:h="16838"/>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01459" w14:textId="77777777" w:rsidR="00871893" w:rsidRDefault="00871893">
      <w:pPr>
        <w:spacing w:after="0" w:line="240" w:lineRule="auto"/>
      </w:pPr>
      <w:r>
        <w:separator/>
      </w:r>
    </w:p>
  </w:endnote>
  <w:endnote w:type="continuationSeparator" w:id="0">
    <w:p w14:paraId="3E929C16" w14:textId="77777777" w:rsidR="00871893" w:rsidRDefault="008718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4471E" w14:textId="77777777" w:rsidR="000E0D4E" w:rsidRDefault="00000000">
    <w:pPr>
      <w:pStyle w:val="Footer"/>
      <w:jc w:val="center"/>
    </w:pPr>
    <w:r>
      <w:rPr>
        <w:sz w:val="16"/>
      </w:rPr>
      <w:t>Vhomenex RAG v3.0 | Công tắc thông minh dimmer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0584F" w14:textId="77777777" w:rsidR="00871893" w:rsidRDefault="00871893">
      <w:pPr>
        <w:spacing w:after="0" w:line="240" w:lineRule="auto"/>
      </w:pPr>
      <w:r>
        <w:separator/>
      </w:r>
    </w:p>
  </w:footnote>
  <w:footnote w:type="continuationSeparator" w:id="0">
    <w:p w14:paraId="257BD9F9" w14:textId="77777777" w:rsidR="00871893" w:rsidRDefault="008718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DA123F"/>
    <w:multiLevelType w:val="hybridMultilevel"/>
    <w:tmpl w:val="68142E28"/>
    <w:lvl w:ilvl="0" w:tplc="1AC67058">
      <w:start w:val="100"/>
      <w:numFmt w:val="bullet"/>
      <w:lvlText w:val="-"/>
      <w:lvlJc w:val="left"/>
      <w:pPr>
        <w:ind w:left="720" w:hanging="360"/>
      </w:pPr>
      <w:rPr>
        <w:rFonts w:ascii="Arial" w:eastAsiaTheme="minorEastAsia" w:hAnsi="Arial" w:cs="Arial"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4723477">
    <w:abstractNumId w:val="8"/>
  </w:num>
  <w:num w:numId="2" w16cid:durableId="604994496">
    <w:abstractNumId w:val="6"/>
  </w:num>
  <w:num w:numId="3" w16cid:durableId="1117525448">
    <w:abstractNumId w:val="5"/>
  </w:num>
  <w:num w:numId="4" w16cid:durableId="247422758">
    <w:abstractNumId w:val="4"/>
  </w:num>
  <w:num w:numId="5" w16cid:durableId="68694406">
    <w:abstractNumId w:val="7"/>
  </w:num>
  <w:num w:numId="6" w16cid:durableId="810246131">
    <w:abstractNumId w:val="3"/>
  </w:num>
  <w:num w:numId="7" w16cid:durableId="1503084610">
    <w:abstractNumId w:val="2"/>
  </w:num>
  <w:num w:numId="8" w16cid:durableId="416365754">
    <w:abstractNumId w:val="1"/>
  </w:num>
  <w:num w:numId="9" w16cid:durableId="1446076571">
    <w:abstractNumId w:val="0"/>
  </w:num>
  <w:num w:numId="10" w16cid:durableId="8395402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D4E"/>
    <w:rsid w:val="0015074B"/>
    <w:rsid w:val="0029639D"/>
    <w:rsid w:val="002F258A"/>
    <w:rsid w:val="00326F90"/>
    <w:rsid w:val="00871893"/>
    <w:rsid w:val="00A87507"/>
    <w:rsid w:val="00AA1D8D"/>
    <w:rsid w:val="00AD736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07B37E"/>
  <w14:defaultImageDpi w14:val="300"/>
  <w15:docId w15:val="{A994B55C-6D0D-435E-AA61-359915996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Pages>
  <Words>2866</Words>
  <Characters>16339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Cong Nguyen</cp:lastModifiedBy>
  <cp:revision>2</cp:revision>
  <dcterms:created xsi:type="dcterms:W3CDTF">2013-12-23T23:15:00Z</dcterms:created>
  <dcterms:modified xsi:type="dcterms:W3CDTF">2026-08-07T01:45:00Z</dcterms:modified>
  <cp:category/>
</cp:coreProperties>
</file>