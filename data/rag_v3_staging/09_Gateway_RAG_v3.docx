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48A3" w14:textId="77777777" w:rsidR="0024170A" w:rsidRDefault="00000000">
      <w:pPr>
        <w:jc w:val="center"/>
      </w:pPr>
      <w:r>
        <w:rPr>
          <w:b/>
          <w:color w:val="1F4E78"/>
          <w:sz w:val="38"/>
        </w:rPr>
        <w:t>DỮ LIỆU SẢN PHẨM CHUẨN HÓA</w:t>
      </w:r>
      <w:r>
        <w:rPr>
          <w:b/>
          <w:color w:val="1F4E78"/>
          <w:sz w:val="38"/>
        </w:rPr>
        <w:br/>
        <w:t>CHO CHATBOT RAG</w:t>
      </w:r>
    </w:p>
    <w:p w14:paraId="48D57FB0" w14:textId="77777777" w:rsidR="0024170A"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24170A" w14:paraId="7C194DC6" w14:textId="77777777">
        <w:trPr>
          <w:jc w:val="center"/>
        </w:trPr>
        <w:tc>
          <w:tcPr>
            <w:tcW w:w="4933" w:type="dxa"/>
            <w:shd w:val="clear" w:color="auto" w:fill="1F4E78"/>
            <w:tcMar>
              <w:top w:w="90" w:type="dxa"/>
              <w:left w:w="100" w:type="dxa"/>
              <w:bottom w:w="90" w:type="dxa"/>
              <w:right w:w="100" w:type="dxa"/>
            </w:tcMar>
          </w:tcPr>
          <w:p w14:paraId="4190611F"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5AEAC876" w14:textId="77777777" w:rsidR="0024170A" w:rsidRDefault="00000000">
            <w:r>
              <w:rPr>
                <w:b/>
                <w:color w:val="FFFFFF"/>
                <w:sz w:val="17"/>
              </w:rPr>
              <w:t>Giá trị</w:t>
            </w:r>
          </w:p>
        </w:tc>
      </w:tr>
      <w:tr w:rsidR="0024170A" w14:paraId="1196E5A1" w14:textId="77777777">
        <w:trPr>
          <w:jc w:val="center"/>
        </w:trPr>
        <w:tc>
          <w:tcPr>
            <w:tcW w:w="4933" w:type="dxa"/>
            <w:tcMar>
              <w:top w:w="90" w:type="dxa"/>
              <w:left w:w="100" w:type="dxa"/>
              <w:bottom w:w="90" w:type="dxa"/>
              <w:right w:w="100" w:type="dxa"/>
            </w:tcMar>
            <w:vAlign w:val="center"/>
          </w:tcPr>
          <w:p w14:paraId="71C9AF3F" w14:textId="77777777" w:rsidR="0024170A" w:rsidRDefault="00000000">
            <w:pPr>
              <w:spacing w:after="0"/>
            </w:pPr>
            <w:r>
              <w:rPr>
                <w:sz w:val="17"/>
              </w:rPr>
              <w:t>Tên sản phẩm</w:t>
            </w:r>
          </w:p>
        </w:tc>
        <w:tc>
          <w:tcPr>
            <w:tcW w:w="4933" w:type="dxa"/>
            <w:tcMar>
              <w:top w:w="90" w:type="dxa"/>
              <w:left w:w="100" w:type="dxa"/>
              <w:bottom w:w="90" w:type="dxa"/>
              <w:right w:w="100" w:type="dxa"/>
            </w:tcMar>
            <w:vAlign w:val="center"/>
          </w:tcPr>
          <w:p w14:paraId="6154E9B6" w14:textId="77777777" w:rsidR="0024170A" w:rsidRDefault="00000000">
            <w:pPr>
              <w:spacing w:after="0"/>
            </w:pPr>
            <w:r>
              <w:rPr>
                <w:sz w:val="17"/>
              </w:rPr>
              <w:t>Bộ điều khiển trung tâm - Gateway</w:t>
            </w:r>
          </w:p>
        </w:tc>
      </w:tr>
      <w:tr w:rsidR="0024170A" w14:paraId="67E614CA" w14:textId="77777777">
        <w:trPr>
          <w:jc w:val="center"/>
        </w:trPr>
        <w:tc>
          <w:tcPr>
            <w:tcW w:w="4933" w:type="dxa"/>
            <w:shd w:val="clear" w:color="auto" w:fill="EAF2F8"/>
            <w:tcMar>
              <w:top w:w="90" w:type="dxa"/>
              <w:left w:w="100" w:type="dxa"/>
              <w:bottom w:w="90" w:type="dxa"/>
              <w:right w:w="100" w:type="dxa"/>
            </w:tcMar>
            <w:vAlign w:val="center"/>
          </w:tcPr>
          <w:p w14:paraId="64F4044A" w14:textId="77777777" w:rsidR="0024170A"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00556A92" w14:textId="133CA9DC" w:rsidR="0024170A" w:rsidRDefault="001E4C8E">
            <w:pPr>
              <w:spacing w:after="0"/>
            </w:pPr>
            <w:r>
              <w:rPr>
                <w:sz w:val="17"/>
              </w:rPr>
              <w:t>3098</w:t>
            </w:r>
          </w:p>
        </w:tc>
      </w:tr>
      <w:tr w:rsidR="0024170A" w14:paraId="145B7EB0" w14:textId="77777777">
        <w:trPr>
          <w:jc w:val="center"/>
        </w:trPr>
        <w:tc>
          <w:tcPr>
            <w:tcW w:w="4933" w:type="dxa"/>
            <w:tcMar>
              <w:top w:w="90" w:type="dxa"/>
              <w:left w:w="100" w:type="dxa"/>
              <w:bottom w:w="90" w:type="dxa"/>
              <w:right w:w="100" w:type="dxa"/>
            </w:tcMar>
            <w:vAlign w:val="center"/>
          </w:tcPr>
          <w:p w14:paraId="00B87A9B" w14:textId="77777777" w:rsidR="0024170A"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4044396A" w14:textId="77777777" w:rsidR="0024170A" w:rsidRDefault="00000000">
            <w:pPr>
              <w:spacing w:after="0"/>
            </w:pPr>
            <w:r>
              <w:rPr>
                <w:sz w:val="17"/>
              </w:rPr>
              <w:t>Không áp dụng</w:t>
            </w:r>
          </w:p>
        </w:tc>
      </w:tr>
      <w:tr w:rsidR="0024170A" w14:paraId="780407B3" w14:textId="77777777">
        <w:trPr>
          <w:jc w:val="center"/>
        </w:trPr>
        <w:tc>
          <w:tcPr>
            <w:tcW w:w="4933" w:type="dxa"/>
            <w:shd w:val="clear" w:color="auto" w:fill="EAF2F8"/>
            <w:tcMar>
              <w:top w:w="90" w:type="dxa"/>
              <w:left w:w="100" w:type="dxa"/>
              <w:bottom w:w="90" w:type="dxa"/>
              <w:right w:w="100" w:type="dxa"/>
            </w:tcMar>
            <w:vAlign w:val="center"/>
          </w:tcPr>
          <w:p w14:paraId="1517E973" w14:textId="77777777" w:rsidR="0024170A"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5163AD81" w14:textId="0D1585A9" w:rsidR="0024170A" w:rsidRPr="001E4C8E" w:rsidRDefault="001E4C8E">
            <w:pPr>
              <w:spacing w:after="0"/>
              <w:rPr>
                <w:lang w:val="vi-VN"/>
              </w:rPr>
            </w:pPr>
            <w:r>
              <w:rPr>
                <w:sz w:val="17"/>
              </w:rPr>
              <w:t>Bộ</w:t>
            </w:r>
            <w:r>
              <w:rPr>
                <w:sz w:val="17"/>
                <w:lang w:val="vi-VN"/>
              </w:rPr>
              <w:t xml:space="preserve"> điều khiển</w:t>
            </w:r>
          </w:p>
        </w:tc>
      </w:tr>
      <w:tr w:rsidR="0024170A" w14:paraId="1DA7C1DC" w14:textId="77777777">
        <w:trPr>
          <w:jc w:val="center"/>
        </w:trPr>
        <w:tc>
          <w:tcPr>
            <w:tcW w:w="4933" w:type="dxa"/>
            <w:tcMar>
              <w:top w:w="90" w:type="dxa"/>
              <w:left w:w="100" w:type="dxa"/>
              <w:bottom w:w="90" w:type="dxa"/>
              <w:right w:w="100" w:type="dxa"/>
            </w:tcMar>
            <w:vAlign w:val="center"/>
          </w:tcPr>
          <w:p w14:paraId="4DA85610" w14:textId="77777777" w:rsidR="0024170A" w:rsidRDefault="00000000">
            <w:pPr>
              <w:spacing w:after="0"/>
            </w:pPr>
            <w:r>
              <w:rPr>
                <w:sz w:val="17"/>
              </w:rPr>
              <w:t>Phiên bản template</w:t>
            </w:r>
          </w:p>
        </w:tc>
        <w:tc>
          <w:tcPr>
            <w:tcW w:w="4933" w:type="dxa"/>
            <w:tcMar>
              <w:top w:w="90" w:type="dxa"/>
              <w:left w:w="100" w:type="dxa"/>
              <w:bottom w:w="90" w:type="dxa"/>
              <w:right w:w="100" w:type="dxa"/>
            </w:tcMar>
            <w:vAlign w:val="center"/>
          </w:tcPr>
          <w:p w14:paraId="4DFA7D5A" w14:textId="77777777" w:rsidR="0024170A" w:rsidRDefault="00000000">
            <w:pPr>
              <w:spacing w:after="0"/>
            </w:pPr>
            <w:r>
              <w:rPr>
                <w:sz w:val="17"/>
              </w:rPr>
              <w:t>3.0</w:t>
            </w:r>
          </w:p>
        </w:tc>
      </w:tr>
      <w:tr w:rsidR="0024170A" w14:paraId="283FB790" w14:textId="77777777">
        <w:trPr>
          <w:jc w:val="center"/>
        </w:trPr>
        <w:tc>
          <w:tcPr>
            <w:tcW w:w="4933" w:type="dxa"/>
            <w:shd w:val="clear" w:color="auto" w:fill="EAF2F8"/>
            <w:tcMar>
              <w:top w:w="90" w:type="dxa"/>
              <w:left w:w="100" w:type="dxa"/>
              <w:bottom w:w="90" w:type="dxa"/>
              <w:right w:w="100" w:type="dxa"/>
            </w:tcMar>
            <w:vAlign w:val="center"/>
          </w:tcPr>
          <w:p w14:paraId="47C4D86F" w14:textId="77777777" w:rsidR="0024170A"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65AFE70C" w14:textId="77777777" w:rsidR="0024170A" w:rsidRDefault="00000000">
            <w:pPr>
              <w:spacing w:after="0"/>
            </w:pPr>
            <w:r>
              <w:rPr>
                <w:sz w:val="17"/>
              </w:rPr>
              <w:t>Một sản phẩm hoặc một biến thể rõ ràng = một file</w:t>
            </w:r>
          </w:p>
        </w:tc>
      </w:tr>
      <w:tr w:rsidR="0024170A" w14:paraId="72845169" w14:textId="77777777">
        <w:trPr>
          <w:jc w:val="center"/>
        </w:trPr>
        <w:tc>
          <w:tcPr>
            <w:tcW w:w="4933" w:type="dxa"/>
            <w:tcMar>
              <w:top w:w="90" w:type="dxa"/>
              <w:left w:w="100" w:type="dxa"/>
              <w:bottom w:w="90" w:type="dxa"/>
              <w:right w:w="100" w:type="dxa"/>
            </w:tcMar>
            <w:vAlign w:val="center"/>
          </w:tcPr>
          <w:p w14:paraId="2F71E0FC" w14:textId="77777777" w:rsidR="0024170A" w:rsidRDefault="00000000">
            <w:pPr>
              <w:spacing w:after="0"/>
            </w:pPr>
            <w:r>
              <w:rPr>
                <w:sz w:val="17"/>
              </w:rPr>
              <w:t>Mục tiêu</w:t>
            </w:r>
          </w:p>
        </w:tc>
        <w:tc>
          <w:tcPr>
            <w:tcW w:w="4933" w:type="dxa"/>
            <w:tcMar>
              <w:top w:w="90" w:type="dxa"/>
              <w:left w:w="100" w:type="dxa"/>
              <w:bottom w:w="90" w:type="dxa"/>
              <w:right w:w="100" w:type="dxa"/>
            </w:tcMar>
            <w:vAlign w:val="center"/>
          </w:tcPr>
          <w:p w14:paraId="3ED0FCF0" w14:textId="77777777" w:rsidR="0024170A" w:rsidRDefault="00000000">
            <w:pPr>
              <w:spacing w:after="0"/>
            </w:pPr>
            <w:r>
              <w:rPr>
                <w:sz w:val="17"/>
              </w:rPr>
              <w:t>Dữ liệu rõ ràng, đủ nguồn để chatbot tra cứu, tổng hợp và so sánh</w:t>
            </w:r>
          </w:p>
        </w:tc>
      </w:tr>
    </w:tbl>
    <w:p w14:paraId="59341B42" w14:textId="77777777" w:rsidR="0024170A" w:rsidRDefault="0024170A">
      <w:pPr>
        <w:spacing w:after="40"/>
      </w:pPr>
    </w:p>
    <w:p w14:paraId="3F06A564" w14:textId="77777777" w:rsidR="0024170A" w:rsidRDefault="00000000">
      <w:pPr>
        <w:pStyle w:val="Heading1"/>
      </w:pPr>
      <w:r>
        <w:t>0. Hướng dẫn sử dụng và quy ước nhập liệu</w:t>
      </w:r>
    </w:p>
    <w:p w14:paraId="1716161D" w14:textId="77777777" w:rsidR="0024170A"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24170A" w14:paraId="1F249FD9" w14:textId="77777777">
        <w:trPr>
          <w:jc w:val="center"/>
        </w:trPr>
        <w:tc>
          <w:tcPr>
            <w:tcW w:w="2466" w:type="dxa"/>
            <w:shd w:val="clear" w:color="auto" w:fill="1F4E78"/>
            <w:tcMar>
              <w:top w:w="90" w:type="dxa"/>
              <w:left w:w="100" w:type="dxa"/>
              <w:bottom w:w="90" w:type="dxa"/>
              <w:right w:w="100" w:type="dxa"/>
            </w:tcMar>
          </w:tcPr>
          <w:p w14:paraId="455B0644" w14:textId="77777777" w:rsidR="0024170A"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500C2D3A" w14:textId="77777777" w:rsidR="0024170A"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7E2FF1B1" w14:textId="77777777" w:rsidR="0024170A"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10581B86" w14:textId="77777777" w:rsidR="0024170A" w:rsidRDefault="00000000">
            <w:r>
              <w:rPr>
                <w:b/>
                <w:color w:val="FFFFFF"/>
                <w:sz w:val="17"/>
              </w:rPr>
              <w:t>Trạng thái</w:t>
            </w:r>
          </w:p>
        </w:tc>
      </w:tr>
      <w:tr w:rsidR="00F73EAE" w14:paraId="44C39642" w14:textId="77777777" w:rsidTr="00DE3850">
        <w:trPr>
          <w:jc w:val="center"/>
        </w:trPr>
        <w:tc>
          <w:tcPr>
            <w:tcW w:w="2466" w:type="dxa"/>
            <w:tcMar>
              <w:top w:w="90" w:type="dxa"/>
              <w:left w:w="100" w:type="dxa"/>
              <w:bottom w:w="90" w:type="dxa"/>
              <w:right w:w="100" w:type="dxa"/>
            </w:tcMar>
            <w:vAlign w:val="center"/>
          </w:tcPr>
          <w:p w14:paraId="5B151C33" w14:textId="77777777" w:rsidR="00F73EAE" w:rsidRDefault="00F73EAE" w:rsidP="00F73EAE">
            <w:pPr>
              <w:spacing w:after="0"/>
            </w:pPr>
            <w:r>
              <w:rPr>
                <w:sz w:val="17"/>
              </w:rPr>
              <w:t>product_id</w:t>
            </w:r>
          </w:p>
        </w:tc>
        <w:tc>
          <w:tcPr>
            <w:tcW w:w="2466" w:type="dxa"/>
            <w:tcMar>
              <w:top w:w="90" w:type="dxa"/>
              <w:left w:w="100" w:type="dxa"/>
              <w:bottom w:w="90" w:type="dxa"/>
              <w:right w:w="100" w:type="dxa"/>
            </w:tcMar>
            <w:vAlign w:val="center"/>
          </w:tcPr>
          <w:p w14:paraId="53E7BE99" w14:textId="4AF80467" w:rsidR="00F73EAE" w:rsidRDefault="00F73EAE" w:rsidP="00F73EAE">
            <w:pPr>
              <w:spacing w:after="0"/>
            </w:pPr>
            <w:r>
              <w:rPr>
                <w:sz w:val="17"/>
              </w:rPr>
              <w:t>3098</w:t>
            </w:r>
          </w:p>
        </w:tc>
        <w:tc>
          <w:tcPr>
            <w:tcW w:w="2466" w:type="dxa"/>
            <w:tcMar>
              <w:top w:w="90" w:type="dxa"/>
              <w:left w:w="100" w:type="dxa"/>
              <w:bottom w:w="90" w:type="dxa"/>
              <w:right w:w="100" w:type="dxa"/>
            </w:tcMar>
            <w:vAlign w:val="center"/>
          </w:tcPr>
          <w:p w14:paraId="7C87C6E6" w14:textId="77777777" w:rsidR="00F73EAE" w:rsidRDefault="00F73EAE" w:rsidP="00F73EAE">
            <w:pPr>
              <w:spacing w:after="0"/>
            </w:pPr>
            <w:r>
              <w:rPr>
                <w:sz w:val="17"/>
              </w:rPr>
              <w:t>Có</w:t>
            </w:r>
          </w:p>
        </w:tc>
        <w:tc>
          <w:tcPr>
            <w:tcW w:w="2466" w:type="dxa"/>
            <w:tcMar>
              <w:top w:w="90" w:type="dxa"/>
              <w:left w:w="100" w:type="dxa"/>
              <w:bottom w:w="90" w:type="dxa"/>
              <w:right w:w="100" w:type="dxa"/>
            </w:tcMar>
          </w:tcPr>
          <w:p w14:paraId="7FE66527" w14:textId="5E86785E" w:rsidR="00F73EAE" w:rsidRDefault="00F73EAE" w:rsidP="00F73EAE">
            <w:pPr>
              <w:spacing w:after="0"/>
            </w:pPr>
            <w:r w:rsidRPr="00283005">
              <w:rPr>
                <w:sz w:val="17"/>
              </w:rPr>
              <w:t>Đã xác nhận</w:t>
            </w:r>
          </w:p>
        </w:tc>
      </w:tr>
      <w:tr w:rsidR="00F73EAE" w14:paraId="36FCA02D" w14:textId="77777777" w:rsidTr="00DE3850">
        <w:trPr>
          <w:jc w:val="center"/>
        </w:trPr>
        <w:tc>
          <w:tcPr>
            <w:tcW w:w="2466" w:type="dxa"/>
            <w:shd w:val="clear" w:color="auto" w:fill="EAF2F8"/>
            <w:tcMar>
              <w:top w:w="90" w:type="dxa"/>
              <w:left w:w="100" w:type="dxa"/>
              <w:bottom w:w="90" w:type="dxa"/>
              <w:right w:w="100" w:type="dxa"/>
            </w:tcMar>
            <w:vAlign w:val="center"/>
          </w:tcPr>
          <w:p w14:paraId="44E0B434" w14:textId="77777777" w:rsidR="00F73EAE" w:rsidRDefault="00F73EAE" w:rsidP="00F73EAE">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7B6DFD56" w14:textId="77777777" w:rsidR="00F73EAE" w:rsidRDefault="00F73EAE" w:rsidP="00F73EAE">
            <w:pPr>
              <w:spacing w:after="0"/>
            </w:pPr>
            <w:r>
              <w:rPr>
                <w:sz w:val="17"/>
              </w:rPr>
              <w:t>Bộ điều khiển trung tâm - Gateway</w:t>
            </w:r>
          </w:p>
        </w:tc>
        <w:tc>
          <w:tcPr>
            <w:tcW w:w="2466" w:type="dxa"/>
            <w:shd w:val="clear" w:color="auto" w:fill="EAF2F8"/>
            <w:tcMar>
              <w:top w:w="90" w:type="dxa"/>
              <w:left w:w="100" w:type="dxa"/>
              <w:bottom w:w="90" w:type="dxa"/>
              <w:right w:w="100" w:type="dxa"/>
            </w:tcMar>
            <w:vAlign w:val="center"/>
          </w:tcPr>
          <w:p w14:paraId="459CD343" w14:textId="77777777" w:rsidR="00F73EAE" w:rsidRDefault="00F73EAE" w:rsidP="00F73EAE">
            <w:pPr>
              <w:spacing w:after="0"/>
            </w:pPr>
            <w:r>
              <w:rPr>
                <w:sz w:val="17"/>
              </w:rPr>
              <w:t>Có</w:t>
            </w:r>
          </w:p>
        </w:tc>
        <w:tc>
          <w:tcPr>
            <w:tcW w:w="2466" w:type="dxa"/>
            <w:shd w:val="clear" w:color="auto" w:fill="EAF2F8"/>
            <w:tcMar>
              <w:top w:w="90" w:type="dxa"/>
              <w:left w:w="100" w:type="dxa"/>
              <w:bottom w:w="90" w:type="dxa"/>
              <w:right w:w="100" w:type="dxa"/>
            </w:tcMar>
          </w:tcPr>
          <w:p w14:paraId="2C619778" w14:textId="7CCF58FB" w:rsidR="00F73EAE" w:rsidRDefault="00F73EAE" w:rsidP="00F73EAE">
            <w:pPr>
              <w:spacing w:after="0"/>
            </w:pPr>
            <w:r w:rsidRPr="00283005">
              <w:rPr>
                <w:sz w:val="17"/>
              </w:rPr>
              <w:t>Đã xác nhận</w:t>
            </w:r>
          </w:p>
        </w:tc>
      </w:tr>
      <w:tr w:rsidR="00F73EAE" w14:paraId="26229308" w14:textId="77777777" w:rsidTr="00DE3850">
        <w:trPr>
          <w:jc w:val="center"/>
        </w:trPr>
        <w:tc>
          <w:tcPr>
            <w:tcW w:w="2466" w:type="dxa"/>
            <w:shd w:val="clear" w:color="auto" w:fill="EAF2F8"/>
            <w:tcMar>
              <w:top w:w="90" w:type="dxa"/>
              <w:left w:w="100" w:type="dxa"/>
              <w:bottom w:w="90" w:type="dxa"/>
              <w:right w:w="100" w:type="dxa"/>
            </w:tcMar>
            <w:vAlign w:val="center"/>
          </w:tcPr>
          <w:p w14:paraId="22EE9192" w14:textId="77777777" w:rsidR="00F73EAE" w:rsidRDefault="00F73EAE" w:rsidP="00F73EAE">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35535333" w14:textId="6F014FC1" w:rsidR="00F73EAE" w:rsidRDefault="00F73EAE" w:rsidP="00F73EAE">
            <w:pPr>
              <w:spacing w:after="0"/>
            </w:pPr>
            <w:r>
              <w:rPr>
                <w:sz w:val="17"/>
              </w:rPr>
              <w:t>7</w:t>
            </w:r>
          </w:p>
        </w:tc>
        <w:tc>
          <w:tcPr>
            <w:tcW w:w="2466" w:type="dxa"/>
            <w:shd w:val="clear" w:color="auto" w:fill="EAF2F8"/>
            <w:tcMar>
              <w:top w:w="90" w:type="dxa"/>
              <w:left w:w="100" w:type="dxa"/>
              <w:bottom w:w="90" w:type="dxa"/>
              <w:right w:w="100" w:type="dxa"/>
            </w:tcMar>
            <w:vAlign w:val="center"/>
          </w:tcPr>
          <w:p w14:paraId="58AB981A" w14:textId="77777777" w:rsidR="00F73EAE" w:rsidRDefault="00F73EAE" w:rsidP="00F73EAE">
            <w:pPr>
              <w:spacing w:after="0"/>
            </w:pPr>
            <w:r>
              <w:rPr>
                <w:sz w:val="17"/>
              </w:rPr>
              <w:t>Có</w:t>
            </w:r>
          </w:p>
        </w:tc>
        <w:tc>
          <w:tcPr>
            <w:tcW w:w="2466" w:type="dxa"/>
            <w:shd w:val="clear" w:color="auto" w:fill="EAF2F8"/>
            <w:tcMar>
              <w:top w:w="90" w:type="dxa"/>
              <w:left w:w="100" w:type="dxa"/>
              <w:bottom w:w="90" w:type="dxa"/>
              <w:right w:w="100" w:type="dxa"/>
            </w:tcMar>
          </w:tcPr>
          <w:p w14:paraId="49F70FB6" w14:textId="3C96316F" w:rsidR="00F73EAE" w:rsidRDefault="00F73EAE" w:rsidP="00F73EAE">
            <w:pPr>
              <w:spacing w:after="0"/>
            </w:pPr>
            <w:r w:rsidRPr="00283005">
              <w:rPr>
                <w:sz w:val="17"/>
              </w:rPr>
              <w:t>Đã xác nhận</w:t>
            </w:r>
          </w:p>
        </w:tc>
      </w:tr>
      <w:tr w:rsidR="00F73EAE" w14:paraId="6F3630BA" w14:textId="77777777" w:rsidTr="00DE3850">
        <w:trPr>
          <w:jc w:val="center"/>
        </w:trPr>
        <w:tc>
          <w:tcPr>
            <w:tcW w:w="2466" w:type="dxa"/>
            <w:tcMar>
              <w:top w:w="90" w:type="dxa"/>
              <w:left w:w="100" w:type="dxa"/>
              <w:bottom w:w="90" w:type="dxa"/>
              <w:right w:w="100" w:type="dxa"/>
            </w:tcMar>
            <w:vAlign w:val="center"/>
          </w:tcPr>
          <w:p w14:paraId="176F728D" w14:textId="77777777" w:rsidR="00F73EAE" w:rsidRDefault="00F73EAE" w:rsidP="00F73EAE">
            <w:pPr>
              <w:spacing w:after="0"/>
            </w:pPr>
            <w:r>
              <w:rPr>
                <w:sz w:val="17"/>
              </w:rPr>
              <w:t>business_group_name</w:t>
            </w:r>
          </w:p>
        </w:tc>
        <w:tc>
          <w:tcPr>
            <w:tcW w:w="2466" w:type="dxa"/>
            <w:tcMar>
              <w:top w:w="90" w:type="dxa"/>
              <w:left w:w="100" w:type="dxa"/>
              <w:bottom w:w="90" w:type="dxa"/>
              <w:right w:w="100" w:type="dxa"/>
            </w:tcMar>
            <w:vAlign w:val="center"/>
          </w:tcPr>
          <w:p w14:paraId="298A3A21" w14:textId="77777777" w:rsidR="00F73EAE" w:rsidRDefault="00F73EAE" w:rsidP="00F73EAE">
            <w:pPr>
              <w:spacing w:after="0"/>
            </w:pPr>
            <w:r>
              <w:rPr>
                <w:sz w:val="17"/>
              </w:rPr>
              <w:t>Smart Home</w:t>
            </w:r>
          </w:p>
        </w:tc>
        <w:tc>
          <w:tcPr>
            <w:tcW w:w="2466" w:type="dxa"/>
            <w:tcMar>
              <w:top w:w="90" w:type="dxa"/>
              <w:left w:w="100" w:type="dxa"/>
              <w:bottom w:w="90" w:type="dxa"/>
              <w:right w:w="100" w:type="dxa"/>
            </w:tcMar>
            <w:vAlign w:val="center"/>
          </w:tcPr>
          <w:p w14:paraId="36E4D297" w14:textId="77777777" w:rsidR="00F73EAE" w:rsidRDefault="00F73EAE" w:rsidP="00F73EAE">
            <w:pPr>
              <w:spacing w:after="0"/>
            </w:pPr>
            <w:r>
              <w:rPr>
                <w:sz w:val="17"/>
              </w:rPr>
              <w:t>Có</w:t>
            </w:r>
          </w:p>
        </w:tc>
        <w:tc>
          <w:tcPr>
            <w:tcW w:w="2466" w:type="dxa"/>
            <w:tcMar>
              <w:top w:w="90" w:type="dxa"/>
              <w:left w:w="100" w:type="dxa"/>
              <w:bottom w:w="90" w:type="dxa"/>
              <w:right w:w="100" w:type="dxa"/>
            </w:tcMar>
          </w:tcPr>
          <w:p w14:paraId="036FB317" w14:textId="57564CEC" w:rsidR="00F73EAE" w:rsidRDefault="00F73EAE" w:rsidP="00F73EAE">
            <w:pPr>
              <w:spacing w:after="0"/>
            </w:pPr>
            <w:r w:rsidRPr="00283005">
              <w:rPr>
                <w:sz w:val="17"/>
              </w:rPr>
              <w:t>Đã xác nhận</w:t>
            </w:r>
          </w:p>
        </w:tc>
      </w:tr>
      <w:tr w:rsidR="00F73EAE" w14:paraId="649419CF" w14:textId="77777777" w:rsidTr="00DE3850">
        <w:trPr>
          <w:jc w:val="center"/>
        </w:trPr>
        <w:tc>
          <w:tcPr>
            <w:tcW w:w="2466" w:type="dxa"/>
            <w:shd w:val="clear" w:color="auto" w:fill="EAF2F8"/>
            <w:tcMar>
              <w:top w:w="90" w:type="dxa"/>
              <w:left w:w="100" w:type="dxa"/>
              <w:bottom w:w="90" w:type="dxa"/>
              <w:right w:w="100" w:type="dxa"/>
            </w:tcMar>
            <w:vAlign w:val="center"/>
          </w:tcPr>
          <w:p w14:paraId="0CF83254" w14:textId="77777777" w:rsidR="00F73EAE" w:rsidRDefault="00F73EAE" w:rsidP="00F73EAE">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28AF8394" w14:textId="77777777" w:rsidR="00F73EAE" w:rsidRDefault="00F73EAE" w:rsidP="00F73EAE">
            <w:pPr>
              <w:spacing w:after="0"/>
            </w:pPr>
            <w:r>
              <w:rPr>
                <w:sz w:val="17"/>
              </w:rPr>
              <w:t>Gateway</w:t>
            </w:r>
          </w:p>
        </w:tc>
        <w:tc>
          <w:tcPr>
            <w:tcW w:w="2466" w:type="dxa"/>
            <w:shd w:val="clear" w:color="auto" w:fill="EAF2F8"/>
            <w:tcMar>
              <w:top w:w="90" w:type="dxa"/>
              <w:left w:w="100" w:type="dxa"/>
              <w:bottom w:w="90" w:type="dxa"/>
              <w:right w:w="100" w:type="dxa"/>
            </w:tcMar>
            <w:vAlign w:val="center"/>
          </w:tcPr>
          <w:p w14:paraId="70578E0B" w14:textId="77777777" w:rsidR="00F73EAE" w:rsidRDefault="00F73EAE" w:rsidP="00F73EAE">
            <w:pPr>
              <w:spacing w:after="0"/>
            </w:pPr>
            <w:r>
              <w:rPr>
                <w:sz w:val="17"/>
              </w:rPr>
              <w:t>Có</w:t>
            </w:r>
          </w:p>
        </w:tc>
        <w:tc>
          <w:tcPr>
            <w:tcW w:w="2466" w:type="dxa"/>
            <w:shd w:val="clear" w:color="auto" w:fill="EAF2F8"/>
            <w:tcMar>
              <w:top w:w="90" w:type="dxa"/>
              <w:left w:w="100" w:type="dxa"/>
              <w:bottom w:w="90" w:type="dxa"/>
              <w:right w:w="100" w:type="dxa"/>
            </w:tcMar>
          </w:tcPr>
          <w:p w14:paraId="69F12E8F" w14:textId="215DD830" w:rsidR="00F73EAE" w:rsidRDefault="00F73EAE" w:rsidP="00F73EAE">
            <w:pPr>
              <w:spacing w:after="0"/>
            </w:pPr>
            <w:r w:rsidRPr="00283005">
              <w:rPr>
                <w:sz w:val="17"/>
              </w:rPr>
              <w:t>Đã xác nhận</w:t>
            </w:r>
          </w:p>
        </w:tc>
      </w:tr>
      <w:tr w:rsidR="00F73EAE" w14:paraId="3775BFC3" w14:textId="77777777" w:rsidTr="00DE3850">
        <w:trPr>
          <w:jc w:val="center"/>
        </w:trPr>
        <w:tc>
          <w:tcPr>
            <w:tcW w:w="2466" w:type="dxa"/>
            <w:tcMar>
              <w:top w:w="90" w:type="dxa"/>
              <w:left w:w="100" w:type="dxa"/>
              <w:bottom w:w="90" w:type="dxa"/>
              <w:right w:w="100" w:type="dxa"/>
            </w:tcMar>
            <w:vAlign w:val="center"/>
          </w:tcPr>
          <w:p w14:paraId="20AF0FB0" w14:textId="77777777" w:rsidR="00F73EAE" w:rsidRDefault="00F73EAE" w:rsidP="00F73EAE">
            <w:pPr>
              <w:spacing w:after="0"/>
            </w:pPr>
            <w:r>
              <w:rPr>
                <w:sz w:val="17"/>
              </w:rPr>
              <w:t>product_type</w:t>
            </w:r>
          </w:p>
        </w:tc>
        <w:tc>
          <w:tcPr>
            <w:tcW w:w="2466" w:type="dxa"/>
            <w:tcMar>
              <w:top w:w="90" w:type="dxa"/>
              <w:left w:w="100" w:type="dxa"/>
              <w:bottom w:w="90" w:type="dxa"/>
              <w:right w:w="100" w:type="dxa"/>
            </w:tcMar>
            <w:vAlign w:val="center"/>
          </w:tcPr>
          <w:p w14:paraId="76F9A595" w14:textId="77777777" w:rsidR="00F73EAE" w:rsidRDefault="00F73EAE" w:rsidP="00F73EAE">
            <w:pPr>
              <w:spacing w:after="0"/>
            </w:pPr>
            <w:r>
              <w:rPr>
                <w:sz w:val="17"/>
              </w:rPr>
              <w:t>Bộ điều khiển trung tâm</w:t>
            </w:r>
          </w:p>
        </w:tc>
        <w:tc>
          <w:tcPr>
            <w:tcW w:w="2466" w:type="dxa"/>
            <w:tcMar>
              <w:top w:w="90" w:type="dxa"/>
              <w:left w:w="100" w:type="dxa"/>
              <w:bottom w:w="90" w:type="dxa"/>
              <w:right w:w="100" w:type="dxa"/>
            </w:tcMar>
            <w:vAlign w:val="center"/>
          </w:tcPr>
          <w:p w14:paraId="62522C61" w14:textId="77777777" w:rsidR="00F73EAE" w:rsidRDefault="00F73EAE" w:rsidP="00F73EAE">
            <w:pPr>
              <w:spacing w:after="0"/>
            </w:pPr>
            <w:r>
              <w:rPr>
                <w:sz w:val="17"/>
              </w:rPr>
              <w:t>Có</w:t>
            </w:r>
          </w:p>
        </w:tc>
        <w:tc>
          <w:tcPr>
            <w:tcW w:w="2466" w:type="dxa"/>
            <w:tcMar>
              <w:top w:w="90" w:type="dxa"/>
              <w:left w:w="100" w:type="dxa"/>
              <w:bottom w:w="90" w:type="dxa"/>
              <w:right w:w="100" w:type="dxa"/>
            </w:tcMar>
          </w:tcPr>
          <w:p w14:paraId="057D6AC5" w14:textId="0AE951D8" w:rsidR="00F73EAE" w:rsidRDefault="00F73EAE" w:rsidP="00F73EAE">
            <w:pPr>
              <w:spacing w:after="0"/>
            </w:pPr>
            <w:r w:rsidRPr="00283005">
              <w:rPr>
                <w:sz w:val="17"/>
              </w:rPr>
              <w:t>Đã xác nhận</w:t>
            </w:r>
          </w:p>
        </w:tc>
      </w:tr>
      <w:tr w:rsidR="00F73EAE" w14:paraId="685AA94B" w14:textId="77777777" w:rsidTr="00DE3850">
        <w:trPr>
          <w:jc w:val="center"/>
        </w:trPr>
        <w:tc>
          <w:tcPr>
            <w:tcW w:w="2466" w:type="dxa"/>
            <w:shd w:val="clear" w:color="auto" w:fill="EAF2F8"/>
            <w:tcMar>
              <w:top w:w="90" w:type="dxa"/>
              <w:left w:w="100" w:type="dxa"/>
              <w:bottom w:w="90" w:type="dxa"/>
              <w:right w:w="100" w:type="dxa"/>
            </w:tcMar>
            <w:vAlign w:val="center"/>
          </w:tcPr>
          <w:p w14:paraId="3B4A7E85" w14:textId="77777777" w:rsidR="00F73EAE" w:rsidRDefault="00F73EAE" w:rsidP="00F73EAE">
            <w:pPr>
              <w:spacing w:after="0"/>
            </w:pPr>
            <w:r>
              <w:rPr>
                <w:sz w:val="17"/>
              </w:rPr>
              <w:t>model</w:t>
            </w:r>
          </w:p>
        </w:tc>
        <w:tc>
          <w:tcPr>
            <w:tcW w:w="2466" w:type="dxa"/>
            <w:shd w:val="clear" w:color="auto" w:fill="EAF2F8"/>
            <w:tcMar>
              <w:top w:w="90" w:type="dxa"/>
              <w:left w:w="100" w:type="dxa"/>
              <w:bottom w:w="90" w:type="dxa"/>
              <w:right w:w="100" w:type="dxa"/>
            </w:tcMar>
            <w:vAlign w:val="center"/>
          </w:tcPr>
          <w:p w14:paraId="33E496A0" w14:textId="77777777" w:rsidR="00F73EAE" w:rsidRDefault="00F73EAE" w:rsidP="00F73EAE">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63733796" w14:textId="77777777" w:rsidR="00F73EAE" w:rsidRDefault="00F73EAE" w:rsidP="00F73EAE">
            <w:pPr>
              <w:spacing w:after="0"/>
            </w:pPr>
            <w:r>
              <w:rPr>
                <w:sz w:val="17"/>
              </w:rPr>
              <w:t>Có</w:t>
            </w:r>
          </w:p>
        </w:tc>
        <w:tc>
          <w:tcPr>
            <w:tcW w:w="2466" w:type="dxa"/>
            <w:shd w:val="clear" w:color="auto" w:fill="EAF2F8"/>
            <w:tcMar>
              <w:top w:w="90" w:type="dxa"/>
              <w:left w:w="100" w:type="dxa"/>
              <w:bottom w:w="90" w:type="dxa"/>
              <w:right w:w="100" w:type="dxa"/>
            </w:tcMar>
          </w:tcPr>
          <w:p w14:paraId="56286FED" w14:textId="6C44B963" w:rsidR="00F73EAE" w:rsidRDefault="00F73EAE" w:rsidP="00F73EAE">
            <w:pPr>
              <w:spacing w:after="0"/>
            </w:pPr>
            <w:r w:rsidRPr="00283005">
              <w:rPr>
                <w:sz w:val="17"/>
              </w:rPr>
              <w:t>Đã xác nhận</w:t>
            </w:r>
          </w:p>
        </w:tc>
      </w:tr>
      <w:tr w:rsidR="00F73EAE" w14:paraId="5BECA492" w14:textId="77777777" w:rsidTr="00DE3850">
        <w:trPr>
          <w:jc w:val="center"/>
        </w:trPr>
        <w:tc>
          <w:tcPr>
            <w:tcW w:w="2466" w:type="dxa"/>
            <w:tcMar>
              <w:top w:w="90" w:type="dxa"/>
              <w:left w:w="100" w:type="dxa"/>
              <w:bottom w:w="90" w:type="dxa"/>
              <w:right w:w="100" w:type="dxa"/>
            </w:tcMar>
            <w:vAlign w:val="center"/>
          </w:tcPr>
          <w:p w14:paraId="791D860C" w14:textId="77777777" w:rsidR="00F73EAE" w:rsidRDefault="00F73EAE" w:rsidP="00F73EAE">
            <w:pPr>
              <w:spacing w:after="0"/>
            </w:pPr>
            <w:r>
              <w:rPr>
                <w:sz w:val="17"/>
              </w:rPr>
              <w:t>supported_app</w:t>
            </w:r>
          </w:p>
        </w:tc>
        <w:tc>
          <w:tcPr>
            <w:tcW w:w="2466" w:type="dxa"/>
            <w:tcMar>
              <w:top w:w="90" w:type="dxa"/>
              <w:left w:w="100" w:type="dxa"/>
              <w:bottom w:w="90" w:type="dxa"/>
              <w:right w:w="100" w:type="dxa"/>
            </w:tcMar>
            <w:vAlign w:val="center"/>
          </w:tcPr>
          <w:p w14:paraId="7CAC7876" w14:textId="77777777" w:rsidR="00F73EAE" w:rsidRDefault="00F73EAE" w:rsidP="00F73EAE">
            <w:pPr>
              <w:spacing w:after="0"/>
            </w:pPr>
            <w:r>
              <w:rPr>
                <w:sz w:val="17"/>
              </w:rPr>
              <w:t>Vhomenex (iOS/Android)</w:t>
            </w:r>
          </w:p>
        </w:tc>
        <w:tc>
          <w:tcPr>
            <w:tcW w:w="2466" w:type="dxa"/>
            <w:tcMar>
              <w:top w:w="90" w:type="dxa"/>
              <w:left w:w="100" w:type="dxa"/>
              <w:bottom w:w="90" w:type="dxa"/>
              <w:right w:w="100" w:type="dxa"/>
            </w:tcMar>
            <w:vAlign w:val="center"/>
          </w:tcPr>
          <w:p w14:paraId="7F963BAD" w14:textId="77777777" w:rsidR="00F73EAE" w:rsidRDefault="00F73EAE" w:rsidP="00F73EAE">
            <w:pPr>
              <w:spacing w:after="0"/>
            </w:pPr>
            <w:r>
              <w:rPr>
                <w:sz w:val="17"/>
              </w:rPr>
              <w:t>Có</w:t>
            </w:r>
          </w:p>
        </w:tc>
        <w:tc>
          <w:tcPr>
            <w:tcW w:w="2466" w:type="dxa"/>
            <w:tcMar>
              <w:top w:w="90" w:type="dxa"/>
              <w:left w:w="100" w:type="dxa"/>
              <w:bottom w:w="90" w:type="dxa"/>
              <w:right w:w="100" w:type="dxa"/>
            </w:tcMar>
          </w:tcPr>
          <w:p w14:paraId="417C62F2" w14:textId="56AD19EC" w:rsidR="00F73EAE" w:rsidRDefault="00F73EAE" w:rsidP="00F73EAE">
            <w:pPr>
              <w:spacing w:after="0"/>
            </w:pPr>
            <w:r w:rsidRPr="00283005">
              <w:rPr>
                <w:sz w:val="17"/>
              </w:rPr>
              <w:t>Đã xác nhận</w:t>
            </w:r>
          </w:p>
        </w:tc>
      </w:tr>
      <w:tr w:rsidR="00F73EAE" w14:paraId="4E5EE6A2" w14:textId="77777777" w:rsidTr="00DE3850">
        <w:trPr>
          <w:jc w:val="center"/>
        </w:trPr>
        <w:tc>
          <w:tcPr>
            <w:tcW w:w="2466" w:type="dxa"/>
            <w:shd w:val="clear" w:color="auto" w:fill="EAF2F8"/>
            <w:tcMar>
              <w:top w:w="90" w:type="dxa"/>
              <w:left w:w="100" w:type="dxa"/>
              <w:bottom w:w="90" w:type="dxa"/>
              <w:right w:w="100" w:type="dxa"/>
            </w:tcMar>
            <w:vAlign w:val="center"/>
          </w:tcPr>
          <w:p w14:paraId="207259E5" w14:textId="77777777" w:rsidR="00F73EAE" w:rsidRDefault="00F73EAE" w:rsidP="00F73EAE">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5DEF6C66" w14:textId="1744A68C" w:rsidR="00F73EAE" w:rsidRPr="00F73EAE" w:rsidRDefault="00F73EAE" w:rsidP="00F73EAE">
            <w:pPr>
              <w:spacing w:after="0"/>
              <w:rPr>
                <w:sz w:val="17"/>
                <w:szCs w:val="17"/>
              </w:rPr>
            </w:pPr>
            <w:r w:rsidRPr="00F73EAE">
              <w:rPr>
                <w:sz w:val="17"/>
                <w:szCs w:val="17"/>
              </w:rPr>
              <w:t>Đang bán</w:t>
            </w:r>
          </w:p>
        </w:tc>
        <w:tc>
          <w:tcPr>
            <w:tcW w:w="2466" w:type="dxa"/>
            <w:shd w:val="clear" w:color="auto" w:fill="EAF2F8"/>
            <w:tcMar>
              <w:top w:w="90" w:type="dxa"/>
              <w:left w:w="100" w:type="dxa"/>
              <w:bottom w:w="90" w:type="dxa"/>
              <w:right w:w="100" w:type="dxa"/>
            </w:tcMar>
            <w:vAlign w:val="center"/>
          </w:tcPr>
          <w:p w14:paraId="451E6676" w14:textId="77777777" w:rsidR="00F73EAE" w:rsidRDefault="00F73EAE" w:rsidP="00F73EAE">
            <w:pPr>
              <w:spacing w:after="0"/>
            </w:pPr>
            <w:r>
              <w:rPr>
                <w:sz w:val="17"/>
              </w:rPr>
              <w:t>Có</w:t>
            </w:r>
          </w:p>
        </w:tc>
        <w:tc>
          <w:tcPr>
            <w:tcW w:w="2466" w:type="dxa"/>
            <w:shd w:val="clear" w:color="auto" w:fill="EAF2F8"/>
            <w:tcMar>
              <w:top w:w="90" w:type="dxa"/>
              <w:left w:w="100" w:type="dxa"/>
              <w:bottom w:w="90" w:type="dxa"/>
              <w:right w:w="100" w:type="dxa"/>
            </w:tcMar>
          </w:tcPr>
          <w:p w14:paraId="3A4D9BCD" w14:textId="26AF783D" w:rsidR="00F73EAE" w:rsidRDefault="00F73EAE" w:rsidP="00F73EAE">
            <w:pPr>
              <w:spacing w:after="0"/>
            </w:pPr>
            <w:r w:rsidRPr="00283005">
              <w:rPr>
                <w:sz w:val="17"/>
              </w:rPr>
              <w:t>Đã xác nhận</w:t>
            </w:r>
          </w:p>
        </w:tc>
      </w:tr>
    </w:tbl>
    <w:p w14:paraId="29C2A28E" w14:textId="77777777" w:rsidR="0024170A" w:rsidRDefault="0024170A">
      <w:pPr>
        <w:spacing w:after="40"/>
      </w:pPr>
    </w:p>
    <w:p w14:paraId="2AE2E2ED" w14:textId="77777777" w:rsidR="0024170A"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24170A" w14:paraId="5B795419" w14:textId="77777777">
        <w:trPr>
          <w:jc w:val="center"/>
        </w:trPr>
        <w:tc>
          <w:tcPr>
            <w:tcW w:w="3289" w:type="dxa"/>
            <w:shd w:val="clear" w:color="auto" w:fill="1F4E78"/>
            <w:tcMar>
              <w:top w:w="90" w:type="dxa"/>
              <w:left w:w="100" w:type="dxa"/>
              <w:bottom w:w="90" w:type="dxa"/>
              <w:right w:w="100" w:type="dxa"/>
            </w:tcMar>
          </w:tcPr>
          <w:p w14:paraId="5D28608F" w14:textId="77777777" w:rsidR="0024170A"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710D2C35" w14:textId="77777777" w:rsidR="0024170A"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2165DA6D" w14:textId="77777777" w:rsidR="0024170A" w:rsidRDefault="00000000">
            <w:r>
              <w:rPr>
                <w:b/>
                <w:color w:val="FFFFFF"/>
                <w:sz w:val="17"/>
              </w:rPr>
              <w:t>Trạng thái</w:t>
            </w:r>
          </w:p>
        </w:tc>
      </w:tr>
      <w:tr w:rsidR="001E4C8E" w14:paraId="6ECB2B9A" w14:textId="77777777" w:rsidTr="00422135">
        <w:trPr>
          <w:jc w:val="center"/>
        </w:trPr>
        <w:tc>
          <w:tcPr>
            <w:tcW w:w="3289" w:type="dxa"/>
            <w:tcMar>
              <w:top w:w="90" w:type="dxa"/>
              <w:left w:w="100" w:type="dxa"/>
              <w:bottom w:w="90" w:type="dxa"/>
              <w:right w:w="100" w:type="dxa"/>
            </w:tcMar>
            <w:vAlign w:val="center"/>
          </w:tcPr>
          <w:p w14:paraId="589C2E61" w14:textId="5C631501" w:rsidR="001E4C8E" w:rsidRDefault="001E4C8E" w:rsidP="001E4C8E">
            <w:pPr>
              <w:spacing w:after="0"/>
            </w:pPr>
            <w:r>
              <w:rPr>
                <w:sz w:val="17"/>
              </w:rPr>
              <w:t>document_version</w:t>
            </w:r>
          </w:p>
        </w:tc>
        <w:tc>
          <w:tcPr>
            <w:tcW w:w="3289" w:type="dxa"/>
            <w:tcMar>
              <w:top w:w="90" w:type="dxa"/>
              <w:left w:w="100" w:type="dxa"/>
              <w:bottom w:w="90" w:type="dxa"/>
              <w:right w:w="100" w:type="dxa"/>
            </w:tcMar>
            <w:vAlign w:val="center"/>
          </w:tcPr>
          <w:p w14:paraId="7AAC1D45" w14:textId="3B3655BD" w:rsidR="001E4C8E" w:rsidRDefault="001E4C8E" w:rsidP="001E4C8E">
            <w:pPr>
              <w:spacing w:after="0"/>
            </w:pPr>
            <w:r>
              <w:rPr>
                <w:sz w:val="17"/>
              </w:rPr>
              <w:t>1</w:t>
            </w:r>
            <w:r>
              <w:rPr>
                <w:sz w:val="17"/>
                <w:lang w:val="vi-VN"/>
              </w:rPr>
              <w:t>.0</w:t>
            </w:r>
          </w:p>
        </w:tc>
        <w:tc>
          <w:tcPr>
            <w:tcW w:w="3289" w:type="dxa"/>
            <w:tcMar>
              <w:top w:w="90" w:type="dxa"/>
              <w:left w:w="100" w:type="dxa"/>
              <w:bottom w:w="90" w:type="dxa"/>
              <w:right w:w="100" w:type="dxa"/>
            </w:tcMar>
          </w:tcPr>
          <w:p w14:paraId="37EBDEB2" w14:textId="1C5CC9C9" w:rsidR="001E4C8E" w:rsidRDefault="001E4C8E" w:rsidP="001E4C8E">
            <w:pPr>
              <w:spacing w:after="0"/>
            </w:pPr>
            <w:r w:rsidRPr="00F80158">
              <w:rPr>
                <w:sz w:val="17"/>
              </w:rPr>
              <w:t>Đã</w:t>
            </w:r>
            <w:r w:rsidRPr="00F80158">
              <w:rPr>
                <w:sz w:val="17"/>
                <w:lang w:val="vi-VN"/>
              </w:rPr>
              <w:t xml:space="preserve"> xác nhận</w:t>
            </w:r>
          </w:p>
        </w:tc>
      </w:tr>
      <w:tr w:rsidR="001E4C8E" w14:paraId="48BE5D5F" w14:textId="77777777" w:rsidTr="00422135">
        <w:trPr>
          <w:jc w:val="center"/>
        </w:trPr>
        <w:tc>
          <w:tcPr>
            <w:tcW w:w="3289" w:type="dxa"/>
            <w:shd w:val="clear" w:color="auto" w:fill="EAF2F8"/>
            <w:tcMar>
              <w:top w:w="90" w:type="dxa"/>
              <w:left w:w="100" w:type="dxa"/>
              <w:bottom w:w="90" w:type="dxa"/>
              <w:right w:w="100" w:type="dxa"/>
            </w:tcMar>
            <w:vAlign w:val="center"/>
          </w:tcPr>
          <w:p w14:paraId="0354A417" w14:textId="1246C73C" w:rsidR="001E4C8E" w:rsidRDefault="001E4C8E" w:rsidP="001E4C8E">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6127C49F" w14:textId="3C0F8E5F" w:rsidR="001E4C8E" w:rsidRDefault="001E4C8E" w:rsidP="001E4C8E">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4DAEDF6E" w14:textId="0F392AC2" w:rsidR="001E4C8E" w:rsidRDefault="001E4C8E" w:rsidP="001E4C8E">
            <w:pPr>
              <w:spacing w:after="0"/>
            </w:pPr>
            <w:r w:rsidRPr="00F80158">
              <w:rPr>
                <w:sz w:val="17"/>
              </w:rPr>
              <w:t>Đã</w:t>
            </w:r>
            <w:r w:rsidRPr="00F80158">
              <w:rPr>
                <w:sz w:val="17"/>
                <w:lang w:val="vi-VN"/>
              </w:rPr>
              <w:t xml:space="preserve"> xác nhận</w:t>
            </w:r>
          </w:p>
        </w:tc>
      </w:tr>
      <w:tr w:rsidR="001E4C8E" w14:paraId="65E89A91" w14:textId="77777777" w:rsidTr="00422135">
        <w:trPr>
          <w:jc w:val="center"/>
        </w:trPr>
        <w:tc>
          <w:tcPr>
            <w:tcW w:w="3289" w:type="dxa"/>
            <w:tcMar>
              <w:top w:w="90" w:type="dxa"/>
              <w:left w:w="100" w:type="dxa"/>
              <w:bottom w:w="90" w:type="dxa"/>
              <w:right w:w="100" w:type="dxa"/>
            </w:tcMar>
            <w:vAlign w:val="center"/>
          </w:tcPr>
          <w:p w14:paraId="4A10DA41" w14:textId="2C48F8C0" w:rsidR="001E4C8E" w:rsidRDefault="001E4C8E" w:rsidP="001E4C8E">
            <w:pPr>
              <w:spacing w:after="0"/>
            </w:pPr>
            <w:r>
              <w:rPr>
                <w:sz w:val="17"/>
              </w:rPr>
              <w:t>hardware_version</w:t>
            </w:r>
          </w:p>
        </w:tc>
        <w:tc>
          <w:tcPr>
            <w:tcW w:w="3289" w:type="dxa"/>
            <w:tcMar>
              <w:top w:w="90" w:type="dxa"/>
              <w:left w:w="100" w:type="dxa"/>
              <w:bottom w:w="90" w:type="dxa"/>
              <w:right w:w="100" w:type="dxa"/>
            </w:tcMar>
            <w:vAlign w:val="center"/>
          </w:tcPr>
          <w:p w14:paraId="0391DA2A" w14:textId="52B7D39B" w:rsidR="001E4C8E" w:rsidRDefault="001E4C8E" w:rsidP="001E4C8E">
            <w:pPr>
              <w:spacing w:after="0"/>
            </w:pPr>
            <w:r>
              <w:rPr>
                <w:sz w:val="17"/>
              </w:rPr>
              <w:t>4</w:t>
            </w:r>
            <w:r>
              <w:rPr>
                <w:sz w:val="17"/>
                <w:lang w:val="vi-VN"/>
              </w:rPr>
              <w:t>.0</w:t>
            </w:r>
          </w:p>
        </w:tc>
        <w:tc>
          <w:tcPr>
            <w:tcW w:w="3289" w:type="dxa"/>
            <w:tcMar>
              <w:top w:w="90" w:type="dxa"/>
              <w:left w:w="100" w:type="dxa"/>
              <w:bottom w:w="90" w:type="dxa"/>
              <w:right w:w="100" w:type="dxa"/>
            </w:tcMar>
          </w:tcPr>
          <w:p w14:paraId="0D6B3BFA" w14:textId="68781004" w:rsidR="001E4C8E" w:rsidRDefault="001E4C8E" w:rsidP="001E4C8E">
            <w:pPr>
              <w:spacing w:after="0"/>
            </w:pPr>
            <w:r w:rsidRPr="00F80158">
              <w:rPr>
                <w:sz w:val="17"/>
              </w:rPr>
              <w:t>Đã</w:t>
            </w:r>
            <w:r w:rsidRPr="00F80158">
              <w:rPr>
                <w:sz w:val="17"/>
                <w:lang w:val="vi-VN"/>
              </w:rPr>
              <w:t xml:space="preserve"> xác nhận</w:t>
            </w:r>
          </w:p>
        </w:tc>
      </w:tr>
      <w:tr w:rsidR="001E4C8E" w14:paraId="49155704" w14:textId="77777777" w:rsidTr="00422135">
        <w:trPr>
          <w:jc w:val="center"/>
        </w:trPr>
        <w:tc>
          <w:tcPr>
            <w:tcW w:w="3289" w:type="dxa"/>
            <w:shd w:val="clear" w:color="auto" w:fill="EAF2F8"/>
            <w:tcMar>
              <w:top w:w="90" w:type="dxa"/>
              <w:left w:w="100" w:type="dxa"/>
              <w:bottom w:w="90" w:type="dxa"/>
              <w:right w:w="100" w:type="dxa"/>
            </w:tcMar>
            <w:vAlign w:val="center"/>
          </w:tcPr>
          <w:p w14:paraId="277EA816" w14:textId="0D966712" w:rsidR="001E4C8E" w:rsidRDefault="001E4C8E" w:rsidP="001E4C8E">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41030DB0" w14:textId="45A9669C" w:rsidR="001E4C8E" w:rsidRDefault="001E4C8E" w:rsidP="001E4C8E">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2D30ED88" w14:textId="345159F8" w:rsidR="001E4C8E" w:rsidRDefault="001E4C8E" w:rsidP="001E4C8E">
            <w:pPr>
              <w:spacing w:after="0"/>
            </w:pPr>
            <w:r w:rsidRPr="00F80158">
              <w:rPr>
                <w:sz w:val="17"/>
              </w:rPr>
              <w:t>Đã</w:t>
            </w:r>
            <w:r w:rsidRPr="00F80158">
              <w:rPr>
                <w:sz w:val="17"/>
                <w:lang w:val="vi-VN"/>
              </w:rPr>
              <w:t xml:space="preserve"> xác nhận</w:t>
            </w:r>
          </w:p>
        </w:tc>
      </w:tr>
      <w:tr w:rsidR="001E4C8E" w14:paraId="64428FDB" w14:textId="77777777" w:rsidTr="00422135">
        <w:trPr>
          <w:jc w:val="center"/>
        </w:trPr>
        <w:tc>
          <w:tcPr>
            <w:tcW w:w="3289" w:type="dxa"/>
            <w:tcMar>
              <w:top w:w="90" w:type="dxa"/>
              <w:left w:w="100" w:type="dxa"/>
              <w:bottom w:w="90" w:type="dxa"/>
              <w:right w:w="100" w:type="dxa"/>
            </w:tcMar>
            <w:vAlign w:val="center"/>
          </w:tcPr>
          <w:p w14:paraId="52B821C6" w14:textId="71E3202F" w:rsidR="001E4C8E" w:rsidRDefault="001E4C8E" w:rsidP="001E4C8E">
            <w:pPr>
              <w:spacing w:after="0"/>
            </w:pPr>
            <w:r>
              <w:rPr>
                <w:sz w:val="17"/>
              </w:rPr>
              <w:t>app_version_min</w:t>
            </w:r>
          </w:p>
        </w:tc>
        <w:tc>
          <w:tcPr>
            <w:tcW w:w="3289" w:type="dxa"/>
            <w:tcMar>
              <w:top w:w="90" w:type="dxa"/>
              <w:left w:w="100" w:type="dxa"/>
              <w:bottom w:w="90" w:type="dxa"/>
              <w:right w:w="100" w:type="dxa"/>
            </w:tcMar>
            <w:vAlign w:val="center"/>
          </w:tcPr>
          <w:p w14:paraId="7CF4834A" w14:textId="6351E76B" w:rsidR="001E4C8E" w:rsidRDefault="001E4C8E" w:rsidP="001E4C8E">
            <w:pPr>
              <w:spacing w:after="0"/>
            </w:pPr>
            <w:r>
              <w:rPr>
                <w:sz w:val="17"/>
              </w:rPr>
              <w:t>3</w:t>
            </w:r>
            <w:r>
              <w:rPr>
                <w:sz w:val="17"/>
                <w:lang w:val="vi-VN"/>
              </w:rPr>
              <w:t>.0</w:t>
            </w:r>
          </w:p>
        </w:tc>
        <w:tc>
          <w:tcPr>
            <w:tcW w:w="3289" w:type="dxa"/>
            <w:tcMar>
              <w:top w:w="90" w:type="dxa"/>
              <w:left w:w="100" w:type="dxa"/>
              <w:bottom w:w="90" w:type="dxa"/>
              <w:right w:w="100" w:type="dxa"/>
            </w:tcMar>
          </w:tcPr>
          <w:p w14:paraId="4B5DB055" w14:textId="0EF3B847" w:rsidR="001E4C8E" w:rsidRDefault="001E4C8E" w:rsidP="001E4C8E">
            <w:pPr>
              <w:spacing w:after="0"/>
            </w:pPr>
            <w:r w:rsidRPr="00F80158">
              <w:rPr>
                <w:sz w:val="17"/>
              </w:rPr>
              <w:t>Đã</w:t>
            </w:r>
            <w:r w:rsidRPr="00F80158">
              <w:rPr>
                <w:sz w:val="17"/>
                <w:lang w:val="vi-VN"/>
              </w:rPr>
              <w:t xml:space="preserve"> xác nhận</w:t>
            </w:r>
          </w:p>
        </w:tc>
      </w:tr>
      <w:tr w:rsidR="001E4C8E" w14:paraId="5A7EF5EF" w14:textId="77777777" w:rsidTr="00422135">
        <w:trPr>
          <w:jc w:val="center"/>
        </w:trPr>
        <w:tc>
          <w:tcPr>
            <w:tcW w:w="3289" w:type="dxa"/>
            <w:shd w:val="clear" w:color="auto" w:fill="EAF2F8"/>
            <w:tcMar>
              <w:top w:w="90" w:type="dxa"/>
              <w:left w:w="100" w:type="dxa"/>
              <w:bottom w:w="90" w:type="dxa"/>
              <w:right w:w="100" w:type="dxa"/>
            </w:tcMar>
            <w:vAlign w:val="center"/>
          </w:tcPr>
          <w:p w14:paraId="6895C2BC" w14:textId="5DF158C3" w:rsidR="001E4C8E" w:rsidRDefault="001E4C8E" w:rsidP="001E4C8E">
            <w:pPr>
              <w:spacing w:after="0"/>
            </w:pPr>
            <w:r>
              <w:rPr>
                <w:sz w:val="17"/>
              </w:rPr>
              <w:t>source_document</w:t>
            </w:r>
          </w:p>
        </w:tc>
        <w:tc>
          <w:tcPr>
            <w:tcW w:w="3289" w:type="dxa"/>
            <w:shd w:val="clear" w:color="auto" w:fill="EAF2F8"/>
            <w:tcMar>
              <w:top w:w="90" w:type="dxa"/>
              <w:left w:w="100" w:type="dxa"/>
              <w:bottom w:w="90" w:type="dxa"/>
              <w:right w:w="100" w:type="dxa"/>
            </w:tcMar>
            <w:vAlign w:val="center"/>
          </w:tcPr>
          <w:p w14:paraId="545CA201" w14:textId="538B449C" w:rsidR="001E4C8E" w:rsidRDefault="001E4C8E" w:rsidP="001E4C8E">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00BFD5F0" w14:textId="007166BC" w:rsidR="001E4C8E" w:rsidRDefault="001E4C8E" w:rsidP="001E4C8E">
            <w:pPr>
              <w:spacing w:after="0"/>
            </w:pPr>
            <w:r w:rsidRPr="00F80158">
              <w:rPr>
                <w:sz w:val="17"/>
              </w:rPr>
              <w:t>Đã</w:t>
            </w:r>
            <w:r w:rsidRPr="00F80158">
              <w:rPr>
                <w:sz w:val="17"/>
                <w:lang w:val="vi-VN"/>
              </w:rPr>
              <w:t xml:space="preserve"> xác nhận</w:t>
            </w:r>
          </w:p>
        </w:tc>
      </w:tr>
      <w:tr w:rsidR="001E4C8E" w14:paraId="3FDF8AC0" w14:textId="77777777" w:rsidTr="00422135">
        <w:trPr>
          <w:jc w:val="center"/>
        </w:trPr>
        <w:tc>
          <w:tcPr>
            <w:tcW w:w="3289" w:type="dxa"/>
            <w:tcMar>
              <w:top w:w="90" w:type="dxa"/>
              <w:left w:w="100" w:type="dxa"/>
              <w:bottom w:w="90" w:type="dxa"/>
              <w:right w:w="100" w:type="dxa"/>
            </w:tcMar>
            <w:vAlign w:val="center"/>
          </w:tcPr>
          <w:p w14:paraId="53ADAFEF" w14:textId="3737E24D" w:rsidR="001E4C8E" w:rsidRDefault="001E4C8E" w:rsidP="001E4C8E">
            <w:pPr>
              <w:spacing w:after="0"/>
            </w:pPr>
            <w:r>
              <w:rPr>
                <w:sz w:val="17"/>
              </w:rPr>
              <w:lastRenderedPageBreak/>
              <w:t>source_date</w:t>
            </w:r>
          </w:p>
        </w:tc>
        <w:tc>
          <w:tcPr>
            <w:tcW w:w="3289" w:type="dxa"/>
            <w:tcMar>
              <w:top w:w="90" w:type="dxa"/>
              <w:left w:w="100" w:type="dxa"/>
              <w:bottom w:w="90" w:type="dxa"/>
              <w:right w:w="100" w:type="dxa"/>
            </w:tcMar>
            <w:vAlign w:val="center"/>
          </w:tcPr>
          <w:p w14:paraId="49434E86" w14:textId="4922FC6A" w:rsidR="001E4C8E" w:rsidRDefault="001E4C8E" w:rsidP="001E4C8E">
            <w:pPr>
              <w:spacing w:after="0"/>
            </w:pPr>
            <w:r>
              <w:rPr>
                <w:sz w:val="17"/>
              </w:rPr>
              <w:t>2023-03-10</w:t>
            </w:r>
          </w:p>
        </w:tc>
        <w:tc>
          <w:tcPr>
            <w:tcW w:w="3289" w:type="dxa"/>
            <w:tcMar>
              <w:top w:w="90" w:type="dxa"/>
              <w:left w:w="100" w:type="dxa"/>
              <w:bottom w:w="90" w:type="dxa"/>
              <w:right w:w="100" w:type="dxa"/>
            </w:tcMar>
          </w:tcPr>
          <w:p w14:paraId="36283755" w14:textId="7AE567CC" w:rsidR="001E4C8E" w:rsidRDefault="001E4C8E" w:rsidP="001E4C8E">
            <w:pPr>
              <w:spacing w:after="0"/>
            </w:pPr>
            <w:r w:rsidRPr="00F80158">
              <w:rPr>
                <w:sz w:val="17"/>
              </w:rPr>
              <w:t>Đã</w:t>
            </w:r>
            <w:r w:rsidRPr="00F80158">
              <w:rPr>
                <w:sz w:val="17"/>
                <w:lang w:val="vi-VN"/>
              </w:rPr>
              <w:t xml:space="preserve"> xác nhận</w:t>
            </w:r>
          </w:p>
        </w:tc>
      </w:tr>
      <w:tr w:rsidR="001E4C8E" w14:paraId="240D109A" w14:textId="77777777" w:rsidTr="00422135">
        <w:trPr>
          <w:jc w:val="center"/>
        </w:trPr>
        <w:tc>
          <w:tcPr>
            <w:tcW w:w="3289" w:type="dxa"/>
            <w:shd w:val="clear" w:color="auto" w:fill="EAF2F8"/>
            <w:tcMar>
              <w:top w:w="90" w:type="dxa"/>
              <w:left w:w="100" w:type="dxa"/>
              <w:bottom w:w="90" w:type="dxa"/>
              <w:right w:w="100" w:type="dxa"/>
            </w:tcMar>
            <w:vAlign w:val="center"/>
          </w:tcPr>
          <w:p w14:paraId="7DDABD8A" w14:textId="2457881B" w:rsidR="001E4C8E" w:rsidRDefault="001E4C8E" w:rsidP="001E4C8E">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4BA65683" w14:textId="10B69E82" w:rsidR="001E4C8E" w:rsidRDefault="001E4C8E" w:rsidP="001E4C8E">
            <w:pPr>
              <w:spacing w:after="0"/>
            </w:pPr>
            <w:r>
              <w:rPr>
                <w:sz w:val="17"/>
              </w:rPr>
              <w:t>Vconnex</w:t>
            </w:r>
          </w:p>
        </w:tc>
        <w:tc>
          <w:tcPr>
            <w:tcW w:w="3289" w:type="dxa"/>
            <w:shd w:val="clear" w:color="auto" w:fill="EAF2F8"/>
            <w:tcMar>
              <w:top w:w="90" w:type="dxa"/>
              <w:left w:w="100" w:type="dxa"/>
              <w:bottom w:w="90" w:type="dxa"/>
              <w:right w:w="100" w:type="dxa"/>
            </w:tcMar>
          </w:tcPr>
          <w:p w14:paraId="4751B156" w14:textId="11E8213A" w:rsidR="001E4C8E" w:rsidRDefault="001E4C8E" w:rsidP="001E4C8E">
            <w:pPr>
              <w:spacing w:after="0"/>
            </w:pPr>
            <w:r w:rsidRPr="00F80158">
              <w:rPr>
                <w:sz w:val="17"/>
              </w:rPr>
              <w:t>Đã</w:t>
            </w:r>
            <w:r w:rsidRPr="00F80158">
              <w:rPr>
                <w:sz w:val="17"/>
                <w:lang w:val="vi-VN"/>
              </w:rPr>
              <w:t xml:space="preserve"> xác nhận</w:t>
            </w:r>
          </w:p>
        </w:tc>
      </w:tr>
      <w:tr w:rsidR="001E4C8E" w14:paraId="53D12DF2" w14:textId="77777777" w:rsidTr="00422135">
        <w:trPr>
          <w:jc w:val="center"/>
        </w:trPr>
        <w:tc>
          <w:tcPr>
            <w:tcW w:w="3289" w:type="dxa"/>
            <w:tcMar>
              <w:top w:w="90" w:type="dxa"/>
              <w:left w:w="100" w:type="dxa"/>
              <w:bottom w:w="90" w:type="dxa"/>
              <w:right w:w="100" w:type="dxa"/>
            </w:tcMar>
            <w:vAlign w:val="center"/>
          </w:tcPr>
          <w:p w14:paraId="2442AE0D" w14:textId="303548D0" w:rsidR="001E4C8E" w:rsidRDefault="001E4C8E" w:rsidP="001E4C8E">
            <w:pPr>
              <w:spacing w:after="0"/>
            </w:pPr>
            <w:r>
              <w:rPr>
                <w:sz w:val="17"/>
              </w:rPr>
              <w:t>review_status</w:t>
            </w:r>
          </w:p>
        </w:tc>
        <w:tc>
          <w:tcPr>
            <w:tcW w:w="3289" w:type="dxa"/>
            <w:tcMar>
              <w:top w:w="90" w:type="dxa"/>
              <w:left w:w="100" w:type="dxa"/>
              <w:bottom w:w="90" w:type="dxa"/>
              <w:right w:w="100" w:type="dxa"/>
            </w:tcMar>
            <w:vAlign w:val="center"/>
          </w:tcPr>
          <w:p w14:paraId="2D1BF4DA" w14:textId="69BEC6A2" w:rsidR="001E4C8E" w:rsidRDefault="001E4C8E" w:rsidP="001E4C8E">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248D17A7" w14:textId="15B432F2" w:rsidR="001E4C8E" w:rsidRDefault="001E4C8E" w:rsidP="001E4C8E">
            <w:pPr>
              <w:spacing w:after="0"/>
            </w:pPr>
            <w:r w:rsidRPr="00F80158">
              <w:rPr>
                <w:sz w:val="17"/>
              </w:rPr>
              <w:t>Đã</w:t>
            </w:r>
            <w:r w:rsidRPr="00F80158">
              <w:rPr>
                <w:sz w:val="17"/>
                <w:lang w:val="vi-VN"/>
              </w:rPr>
              <w:t xml:space="preserve"> xác nhận</w:t>
            </w:r>
          </w:p>
        </w:tc>
      </w:tr>
    </w:tbl>
    <w:p w14:paraId="1ADC734F" w14:textId="77777777" w:rsidR="0024170A" w:rsidRDefault="0024170A">
      <w:pPr>
        <w:spacing w:after="40"/>
      </w:pPr>
    </w:p>
    <w:p w14:paraId="164061BD" w14:textId="77777777" w:rsidR="0024170A" w:rsidRDefault="00000000">
      <w:pPr>
        <w:pStyle w:val="Heading1"/>
      </w:pPr>
      <w:r>
        <w:t>3. Tổng quan sản phẩm</w:t>
      </w:r>
    </w:p>
    <w:p w14:paraId="3EF24070" w14:textId="77777777" w:rsidR="0024170A" w:rsidRDefault="00000000">
      <w:pPr>
        <w:pStyle w:val="Heading2"/>
      </w:pPr>
      <w:r>
        <w:t>3.1. Mô tả ngắn</w:t>
      </w:r>
    </w:p>
    <w:p w14:paraId="6E9EEC0A" w14:textId="77777777" w:rsidR="0024170A" w:rsidRDefault="00000000">
      <w:r>
        <w:t>Gateway Vconnex kết nối và quản lý thiết bị Wi-Fi, Bluetooth Mesh, Zigbee và RF433 trong một nhà. Thiết bị hỗ trợ nhiều Gateway, đồng bộ automation và chuyển xử lý khi Gateway chính thay đổi.</w:t>
      </w:r>
    </w:p>
    <w:p w14:paraId="61D2364A" w14:textId="77777777" w:rsidR="0024170A" w:rsidRDefault="00000000">
      <w:pPr>
        <w:pStyle w:val="Heading2"/>
      </w:pPr>
      <w:r>
        <w:t>3.2. Vấn đề sản phẩm giải quyết</w:t>
      </w:r>
    </w:p>
    <w:p w14:paraId="58799C0F" w14:textId="77777777" w:rsidR="0024170A" w:rsidRDefault="00000000">
      <w:r>
        <w:t>Làm cầu nối và điểm quản lý trung tâm cho nhiều chuẩn thiết bị trong hệ sinh thái nhà thông minh.</w:t>
      </w:r>
    </w:p>
    <w:p w14:paraId="4C64C9DC" w14:textId="77777777" w:rsidR="0024170A" w:rsidRDefault="00000000">
      <w:pPr>
        <w:pStyle w:val="Heading2"/>
      </w:pPr>
      <w:r>
        <w:t>3.3. Công dụng chính</w:t>
      </w:r>
    </w:p>
    <w:p w14:paraId="51A0D1AA" w14:textId="77777777" w:rsidR="0024170A" w:rsidRDefault="00000000">
      <w:r>
        <w:t>Thêm/quản lý/xóa thiết bị; quản lý nhiều Gateway; đồng bộ automation; OTA và cập nhật Wi-Fi.</w:t>
      </w:r>
    </w:p>
    <w:p w14:paraId="2198514F" w14:textId="77777777" w:rsidR="0024170A" w:rsidRDefault="00000000">
      <w:pPr>
        <w:pStyle w:val="Heading2"/>
      </w:pPr>
      <w:r>
        <w:t>3.4. Đối tượng sử dụng</w:t>
      </w:r>
    </w:p>
    <w:p w14:paraId="6B740269" w14:textId="77777777" w:rsidR="0024170A" w:rsidRDefault="00000000">
      <w:r>
        <w:t>Người dùng hệ sinh thái Vhomenex có thiết bị Mesh, Zigbee, RF433 hoặc Wi-Fi.</w:t>
      </w:r>
    </w:p>
    <w:p w14:paraId="5C8D779F" w14:textId="77777777" w:rsidR="0024170A" w:rsidRDefault="00000000">
      <w:pPr>
        <w:pStyle w:val="Heading2"/>
      </w:pPr>
      <w:r>
        <w:t>3.5. Phạm vi sử dụng</w:t>
      </w:r>
    </w:p>
    <w:p w14:paraId="3A32E3CE" w14:textId="77777777" w:rsidR="0024170A" w:rsidRDefault="00000000">
      <w:r>
        <w:t>Trong nhà; cần nguồn micro-USB 5 VDC và mạng phù hợp.</w:t>
      </w:r>
    </w:p>
    <w:p w14:paraId="4D5A35E5" w14:textId="77777777" w:rsidR="0024170A" w:rsidRDefault="00000000">
      <w:pPr>
        <w:pStyle w:val="Heading2"/>
      </w:pPr>
      <w:r>
        <w:t>3.6. Điểm nổi bật đã xác nhận</w:t>
      </w:r>
    </w:p>
    <w:p w14:paraId="18D266CA" w14:textId="77777777" w:rsidR="0024170A" w:rsidRDefault="00000000">
      <w:r>
        <w:t>Hỗ trợ BLE Mesh, Zigbee 3.0, RF433, Ethernet và Wi-Fi; quản lý tối đa 50 thiết bị BLE Mesh và 20 thiết bị Zigbee theo nguồn.</w:t>
      </w:r>
    </w:p>
    <w:p w14:paraId="5ABE09A1" w14:textId="77777777" w:rsidR="0024170A"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10"/>
        <w:gridCol w:w="1409"/>
        <w:gridCol w:w="1409"/>
        <w:gridCol w:w="1409"/>
        <w:gridCol w:w="1409"/>
      </w:tblGrid>
      <w:tr w:rsidR="0024170A" w14:paraId="11E7068D" w14:textId="77777777" w:rsidTr="00F73EAE">
        <w:trPr>
          <w:jc w:val="center"/>
        </w:trPr>
        <w:tc>
          <w:tcPr>
            <w:tcW w:w="1409" w:type="dxa"/>
            <w:shd w:val="clear" w:color="auto" w:fill="1F4E78"/>
            <w:tcMar>
              <w:top w:w="90" w:type="dxa"/>
              <w:left w:w="100" w:type="dxa"/>
              <w:bottom w:w="90" w:type="dxa"/>
              <w:right w:w="100" w:type="dxa"/>
            </w:tcMar>
          </w:tcPr>
          <w:p w14:paraId="478452CF" w14:textId="77777777" w:rsidR="0024170A"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3A69A990" w14:textId="77777777" w:rsidR="0024170A" w:rsidRDefault="00000000">
            <w:r>
              <w:rPr>
                <w:b/>
                <w:color w:val="FFFFFF"/>
                <w:sz w:val="17"/>
              </w:rPr>
              <w:t>Phân loại</w:t>
            </w:r>
          </w:p>
        </w:tc>
        <w:tc>
          <w:tcPr>
            <w:tcW w:w="1410" w:type="dxa"/>
            <w:shd w:val="clear" w:color="auto" w:fill="1F4E78"/>
            <w:tcMar>
              <w:top w:w="90" w:type="dxa"/>
              <w:left w:w="100" w:type="dxa"/>
              <w:bottom w:w="90" w:type="dxa"/>
              <w:right w:w="100" w:type="dxa"/>
            </w:tcMar>
          </w:tcPr>
          <w:p w14:paraId="029AD567" w14:textId="77777777" w:rsidR="0024170A" w:rsidRDefault="00000000">
            <w:r>
              <w:rPr>
                <w:b/>
                <w:color w:val="FFFFFF"/>
                <w:sz w:val="17"/>
              </w:rPr>
              <w:t>Giá trị</w:t>
            </w:r>
          </w:p>
        </w:tc>
        <w:tc>
          <w:tcPr>
            <w:tcW w:w="1409" w:type="dxa"/>
            <w:shd w:val="clear" w:color="auto" w:fill="1F4E78"/>
            <w:tcMar>
              <w:top w:w="90" w:type="dxa"/>
              <w:left w:w="100" w:type="dxa"/>
              <w:bottom w:w="90" w:type="dxa"/>
              <w:right w:w="100" w:type="dxa"/>
            </w:tcMar>
          </w:tcPr>
          <w:p w14:paraId="08F98CF7" w14:textId="77777777" w:rsidR="0024170A" w:rsidRDefault="00000000">
            <w:r>
              <w:rPr>
                <w:b/>
                <w:color w:val="FFFFFF"/>
                <w:sz w:val="17"/>
              </w:rPr>
              <w:t>Đơn vị</w:t>
            </w:r>
          </w:p>
        </w:tc>
        <w:tc>
          <w:tcPr>
            <w:tcW w:w="1409" w:type="dxa"/>
            <w:shd w:val="clear" w:color="auto" w:fill="1F4E78"/>
            <w:tcMar>
              <w:top w:w="90" w:type="dxa"/>
              <w:left w:w="100" w:type="dxa"/>
              <w:bottom w:w="90" w:type="dxa"/>
              <w:right w:w="100" w:type="dxa"/>
            </w:tcMar>
          </w:tcPr>
          <w:p w14:paraId="68A18A37" w14:textId="77777777" w:rsidR="0024170A"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18405071" w14:textId="77777777" w:rsidR="0024170A"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765ABBE4" w14:textId="77777777" w:rsidR="0024170A" w:rsidRDefault="00000000">
            <w:r>
              <w:rPr>
                <w:b/>
                <w:color w:val="FFFFFF"/>
                <w:sz w:val="17"/>
              </w:rPr>
              <w:t>Nguồn</w:t>
            </w:r>
          </w:p>
        </w:tc>
      </w:tr>
      <w:tr w:rsidR="0024170A" w14:paraId="6CF3B6C4" w14:textId="77777777" w:rsidTr="00F73EAE">
        <w:trPr>
          <w:jc w:val="center"/>
        </w:trPr>
        <w:tc>
          <w:tcPr>
            <w:tcW w:w="1409" w:type="dxa"/>
            <w:shd w:val="clear" w:color="auto" w:fill="EAF2F8"/>
            <w:tcMar>
              <w:top w:w="90" w:type="dxa"/>
              <w:left w:w="100" w:type="dxa"/>
              <w:bottom w:w="90" w:type="dxa"/>
              <w:right w:w="100" w:type="dxa"/>
            </w:tcMar>
            <w:vAlign w:val="center"/>
          </w:tcPr>
          <w:p w14:paraId="3CE404C6" w14:textId="77777777" w:rsidR="0024170A" w:rsidRDefault="00000000">
            <w:pPr>
              <w:spacing w:after="0"/>
            </w:pPr>
            <w:r>
              <w:rPr>
                <w:sz w:val="17"/>
              </w:rPr>
              <w:t>Bảo hành</w:t>
            </w:r>
          </w:p>
        </w:tc>
        <w:tc>
          <w:tcPr>
            <w:tcW w:w="1409" w:type="dxa"/>
            <w:shd w:val="clear" w:color="auto" w:fill="EAF2F8"/>
            <w:tcMar>
              <w:top w:w="90" w:type="dxa"/>
              <w:left w:w="100" w:type="dxa"/>
              <w:bottom w:w="90" w:type="dxa"/>
              <w:right w:w="100" w:type="dxa"/>
            </w:tcMar>
            <w:vAlign w:val="center"/>
          </w:tcPr>
          <w:p w14:paraId="1297F700" w14:textId="77777777" w:rsidR="0024170A" w:rsidRDefault="00000000">
            <w:pPr>
              <w:spacing w:after="0"/>
            </w:pPr>
            <w:r>
              <w:rPr>
                <w:sz w:val="17"/>
              </w:rPr>
              <w:t>Thông số kỹ thuật</w:t>
            </w:r>
          </w:p>
        </w:tc>
        <w:tc>
          <w:tcPr>
            <w:tcW w:w="1410" w:type="dxa"/>
            <w:shd w:val="clear" w:color="auto" w:fill="EAF2F8"/>
            <w:tcMar>
              <w:top w:w="90" w:type="dxa"/>
              <w:left w:w="100" w:type="dxa"/>
              <w:bottom w:w="90" w:type="dxa"/>
              <w:right w:w="100" w:type="dxa"/>
            </w:tcMar>
            <w:vAlign w:val="center"/>
          </w:tcPr>
          <w:p w14:paraId="6AEB7105" w14:textId="77777777" w:rsidR="0024170A" w:rsidRDefault="00000000">
            <w:pPr>
              <w:spacing w:after="0"/>
            </w:pPr>
            <w:r>
              <w:rPr>
                <w:sz w:val="17"/>
              </w:rPr>
              <w:t>24 tháng</w:t>
            </w:r>
          </w:p>
        </w:tc>
        <w:tc>
          <w:tcPr>
            <w:tcW w:w="1409" w:type="dxa"/>
            <w:shd w:val="clear" w:color="auto" w:fill="EAF2F8"/>
            <w:tcMar>
              <w:top w:w="90" w:type="dxa"/>
              <w:left w:w="100" w:type="dxa"/>
              <w:bottom w:w="90" w:type="dxa"/>
              <w:right w:w="100" w:type="dxa"/>
            </w:tcMar>
            <w:vAlign w:val="center"/>
          </w:tcPr>
          <w:p w14:paraId="655BCB98" w14:textId="75256766" w:rsidR="0024170A" w:rsidRDefault="00F73EAE">
            <w:pPr>
              <w:spacing w:after="0"/>
            </w:pPr>
            <w:r>
              <w:rPr>
                <w:sz w:val="17"/>
              </w:rPr>
              <w:t>tháng</w:t>
            </w:r>
          </w:p>
        </w:tc>
        <w:tc>
          <w:tcPr>
            <w:tcW w:w="1409" w:type="dxa"/>
            <w:shd w:val="clear" w:color="auto" w:fill="EAF2F8"/>
            <w:tcMar>
              <w:top w:w="90" w:type="dxa"/>
              <w:left w:w="100" w:type="dxa"/>
              <w:bottom w:w="90" w:type="dxa"/>
              <w:right w:w="100" w:type="dxa"/>
            </w:tcMar>
            <w:vAlign w:val="center"/>
          </w:tcPr>
          <w:p w14:paraId="0D9E6CF3" w14:textId="77777777" w:rsidR="0024170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1C65AE1" w14:textId="77777777" w:rsidR="0024170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19930D9" w14:textId="77777777" w:rsidR="0024170A" w:rsidRDefault="00000000">
            <w:pPr>
              <w:spacing w:after="0"/>
            </w:pPr>
            <w:r>
              <w:rPr>
                <w:sz w:val="17"/>
              </w:rPr>
              <w:t>Mục Thông số kỹ thuật – Bảo hành</w:t>
            </w:r>
          </w:p>
        </w:tc>
      </w:tr>
      <w:tr w:rsidR="0024170A" w14:paraId="5DE7B0F6" w14:textId="77777777" w:rsidTr="00F73EAE">
        <w:trPr>
          <w:jc w:val="center"/>
        </w:trPr>
        <w:tc>
          <w:tcPr>
            <w:tcW w:w="1409" w:type="dxa"/>
            <w:tcMar>
              <w:top w:w="90" w:type="dxa"/>
              <w:left w:w="100" w:type="dxa"/>
              <w:bottom w:w="90" w:type="dxa"/>
              <w:right w:w="100" w:type="dxa"/>
            </w:tcMar>
            <w:vAlign w:val="center"/>
          </w:tcPr>
          <w:p w14:paraId="5CB77769" w14:textId="77777777" w:rsidR="0024170A"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056CE66B" w14:textId="77777777" w:rsidR="0024170A" w:rsidRDefault="00000000">
            <w:pPr>
              <w:spacing w:after="0"/>
            </w:pPr>
            <w:r>
              <w:rPr>
                <w:sz w:val="17"/>
              </w:rPr>
              <w:t>Thông số kỹ thuật</w:t>
            </w:r>
          </w:p>
        </w:tc>
        <w:tc>
          <w:tcPr>
            <w:tcW w:w="1410" w:type="dxa"/>
            <w:tcMar>
              <w:top w:w="90" w:type="dxa"/>
              <w:left w:w="100" w:type="dxa"/>
              <w:bottom w:w="90" w:type="dxa"/>
              <w:right w:w="100" w:type="dxa"/>
            </w:tcMar>
            <w:vAlign w:val="center"/>
          </w:tcPr>
          <w:p w14:paraId="3DD0403B" w14:textId="77777777" w:rsidR="0024170A" w:rsidRDefault="00000000">
            <w:pPr>
              <w:spacing w:after="0"/>
            </w:pPr>
            <w:r>
              <w:rPr>
                <w:sz w:val="17"/>
              </w:rPr>
              <w:t>Micro USB - 5VDC</w:t>
            </w:r>
          </w:p>
        </w:tc>
        <w:tc>
          <w:tcPr>
            <w:tcW w:w="1409" w:type="dxa"/>
            <w:tcMar>
              <w:top w:w="90" w:type="dxa"/>
              <w:left w:w="100" w:type="dxa"/>
              <w:bottom w:w="90" w:type="dxa"/>
              <w:right w:w="100" w:type="dxa"/>
            </w:tcMar>
            <w:vAlign w:val="center"/>
          </w:tcPr>
          <w:p w14:paraId="793CFB76" w14:textId="77777777" w:rsidR="0024170A" w:rsidRDefault="00000000">
            <w:pPr>
              <w:spacing w:after="0"/>
            </w:pPr>
            <w:r>
              <w:rPr>
                <w:sz w:val="17"/>
              </w:rPr>
              <w:t>Không áp dụng</w:t>
            </w:r>
          </w:p>
        </w:tc>
        <w:tc>
          <w:tcPr>
            <w:tcW w:w="1409" w:type="dxa"/>
            <w:tcMar>
              <w:top w:w="90" w:type="dxa"/>
              <w:left w:w="100" w:type="dxa"/>
              <w:bottom w:w="90" w:type="dxa"/>
              <w:right w:w="100" w:type="dxa"/>
            </w:tcMar>
            <w:vAlign w:val="center"/>
          </w:tcPr>
          <w:p w14:paraId="3387CA84" w14:textId="77777777" w:rsidR="0024170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B70EC1D" w14:textId="77777777" w:rsidR="0024170A" w:rsidRDefault="00000000">
            <w:pPr>
              <w:spacing w:after="0"/>
            </w:pPr>
            <w:r>
              <w:rPr>
                <w:sz w:val="17"/>
              </w:rPr>
              <w:t>Đã xác nhận</w:t>
            </w:r>
          </w:p>
        </w:tc>
        <w:tc>
          <w:tcPr>
            <w:tcW w:w="1409" w:type="dxa"/>
            <w:tcMar>
              <w:top w:w="90" w:type="dxa"/>
              <w:left w:w="100" w:type="dxa"/>
              <w:bottom w:w="90" w:type="dxa"/>
              <w:right w:w="100" w:type="dxa"/>
            </w:tcMar>
            <w:vAlign w:val="center"/>
          </w:tcPr>
          <w:p w14:paraId="361EFD49" w14:textId="77777777" w:rsidR="0024170A" w:rsidRDefault="00000000">
            <w:pPr>
              <w:spacing w:after="0"/>
            </w:pPr>
            <w:r>
              <w:rPr>
                <w:sz w:val="17"/>
              </w:rPr>
              <w:t>Mục Thông số kỹ thuật – Điện áp hoạt động</w:t>
            </w:r>
          </w:p>
        </w:tc>
      </w:tr>
      <w:tr w:rsidR="0024170A" w14:paraId="72C3C7F4" w14:textId="77777777" w:rsidTr="00F73EAE">
        <w:trPr>
          <w:jc w:val="center"/>
        </w:trPr>
        <w:tc>
          <w:tcPr>
            <w:tcW w:w="1409" w:type="dxa"/>
            <w:shd w:val="clear" w:color="auto" w:fill="EAF2F8"/>
            <w:tcMar>
              <w:top w:w="90" w:type="dxa"/>
              <w:left w:w="100" w:type="dxa"/>
              <w:bottom w:w="90" w:type="dxa"/>
              <w:right w:w="100" w:type="dxa"/>
            </w:tcMar>
            <w:vAlign w:val="center"/>
          </w:tcPr>
          <w:p w14:paraId="1C7CA63C" w14:textId="77777777" w:rsidR="0024170A"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75020F9B" w14:textId="77777777" w:rsidR="0024170A" w:rsidRDefault="00000000">
            <w:pPr>
              <w:spacing w:after="0"/>
            </w:pPr>
            <w:r>
              <w:rPr>
                <w:sz w:val="17"/>
              </w:rPr>
              <w:t>Thông số kỹ thuật</w:t>
            </w:r>
          </w:p>
        </w:tc>
        <w:tc>
          <w:tcPr>
            <w:tcW w:w="1410" w:type="dxa"/>
            <w:shd w:val="clear" w:color="auto" w:fill="EAF2F8"/>
            <w:tcMar>
              <w:top w:w="90" w:type="dxa"/>
              <w:left w:w="100" w:type="dxa"/>
              <w:bottom w:w="90" w:type="dxa"/>
              <w:right w:w="100" w:type="dxa"/>
            </w:tcMar>
            <w:vAlign w:val="center"/>
          </w:tcPr>
          <w:p w14:paraId="6B1D95E8" w14:textId="77777777" w:rsidR="0024170A" w:rsidRDefault="00000000">
            <w:pPr>
              <w:spacing w:after="0"/>
            </w:pPr>
            <w:r>
              <w:rPr>
                <w:sz w:val="17"/>
              </w:rPr>
              <w:t>Wifi IEEE 802.11 b/g/n 2.4GHz - Bluetooth Mesh 4.2</w:t>
            </w:r>
            <w:r>
              <w:rPr>
                <w:sz w:val="17"/>
              </w:rPr>
              <w:br/>
              <w:t>Zigbee 3.0</w:t>
            </w:r>
            <w:r>
              <w:rPr>
                <w:sz w:val="17"/>
              </w:rPr>
              <w:br/>
              <w:t>RF433 MHz</w:t>
            </w:r>
            <w:r>
              <w:rPr>
                <w:sz w:val="17"/>
              </w:rPr>
              <w:br/>
              <w:t>Ethernet (RJ-45)</w:t>
            </w:r>
          </w:p>
        </w:tc>
        <w:tc>
          <w:tcPr>
            <w:tcW w:w="1409" w:type="dxa"/>
            <w:shd w:val="clear" w:color="auto" w:fill="EAF2F8"/>
            <w:tcMar>
              <w:top w:w="90" w:type="dxa"/>
              <w:left w:w="100" w:type="dxa"/>
              <w:bottom w:w="90" w:type="dxa"/>
              <w:right w:w="100" w:type="dxa"/>
            </w:tcMar>
            <w:vAlign w:val="center"/>
          </w:tcPr>
          <w:p w14:paraId="690CD4FF" w14:textId="77777777" w:rsidR="0024170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C54343F" w14:textId="77777777" w:rsidR="0024170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5652729" w14:textId="77777777" w:rsidR="0024170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49C144F" w14:textId="77777777" w:rsidR="0024170A" w:rsidRDefault="00000000">
            <w:pPr>
              <w:spacing w:after="0"/>
            </w:pPr>
            <w:r>
              <w:rPr>
                <w:sz w:val="17"/>
              </w:rPr>
              <w:t>Mục Thông số kỹ thuật – Truyền thông</w:t>
            </w:r>
          </w:p>
        </w:tc>
      </w:tr>
      <w:tr w:rsidR="0024170A" w14:paraId="708F3F41" w14:textId="77777777" w:rsidTr="00F73EAE">
        <w:trPr>
          <w:jc w:val="center"/>
        </w:trPr>
        <w:tc>
          <w:tcPr>
            <w:tcW w:w="1409" w:type="dxa"/>
            <w:tcMar>
              <w:top w:w="90" w:type="dxa"/>
              <w:left w:w="100" w:type="dxa"/>
              <w:bottom w:w="90" w:type="dxa"/>
              <w:right w:w="100" w:type="dxa"/>
            </w:tcMar>
            <w:vAlign w:val="center"/>
          </w:tcPr>
          <w:p w14:paraId="5BDAD0C1" w14:textId="77777777" w:rsidR="0024170A" w:rsidRDefault="00000000">
            <w:pPr>
              <w:spacing w:after="0"/>
            </w:pPr>
            <w:r>
              <w:rPr>
                <w:sz w:val="17"/>
              </w:rPr>
              <w:t>Đèn Led</w:t>
            </w:r>
          </w:p>
        </w:tc>
        <w:tc>
          <w:tcPr>
            <w:tcW w:w="1409" w:type="dxa"/>
            <w:tcMar>
              <w:top w:w="90" w:type="dxa"/>
              <w:left w:w="100" w:type="dxa"/>
              <w:bottom w:w="90" w:type="dxa"/>
              <w:right w:w="100" w:type="dxa"/>
            </w:tcMar>
            <w:vAlign w:val="center"/>
          </w:tcPr>
          <w:p w14:paraId="7487525A" w14:textId="77777777" w:rsidR="0024170A" w:rsidRDefault="00000000">
            <w:pPr>
              <w:spacing w:after="0"/>
            </w:pPr>
            <w:r>
              <w:rPr>
                <w:sz w:val="17"/>
              </w:rPr>
              <w:t>Thông số kỹ thuật</w:t>
            </w:r>
          </w:p>
        </w:tc>
        <w:tc>
          <w:tcPr>
            <w:tcW w:w="1410" w:type="dxa"/>
            <w:tcMar>
              <w:top w:w="90" w:type="dxa"/>
              <w:left w:w="100" w:type="dxa"/>
              <w:bottom w:w="90" w:type="dxa"/>
              <w:right w:w="100" w:type="dxa"/>
            </w:tcMar>
            <w:vAlign w:val="center"/>
          </w:tcPr>
          <w:p w14:paraId="066F4986" w14:textId="77777777" w:rsidR="0024170A" w:rsidRDefault="00000000">
            <w:pPr>
              <w:spacing w:after="0"/>
            </w:pPr>
            <w:r>
              <w:rPr>
                <w:sz w:val="17"/>
              </w:rPr>
              <w:t xml:space="preserve">1 đèn báo Wifi </w:t>
            </w:r>
            <w:r>
              <w:rPr>
                <w:sz w:val="17"/>
              </w:rPr>
              <w:br/>
              <w:t>1 đèn báo Bluetooth Mesh</w:t>
            </w:r>
            <w:r>
              <w:rPr>
                <w:sz w:val="17"/>
              </w:rPr>
              <w:br/>
              <w:t>1 đèn báo Zigbee</w:t>
            </w:r>
            <w:r>
              <w:rPr>
                <w:sz w:val="17"/>
              </w:rPr>
              <w:br/>
              <w:t>1 đèn báo RF433</w:t>
            </w:r>
          </w:p>
        </w:tc>
        <w:tc>
          <w:tcPr>
            <w:tcW w:w="1409" w:type="dxa"/>
            <w:tcMar>
              <w:top w:w="90" w:type="dxa"/>
              <w:left w:w="100" w:type="dxa"/>
              <w:bottom w:w="90" w:type="dxa"/>
              <w:right w:w="100" w:type="dxa"/>
            </w:tcMar>
            <w:vAlign w:val="center"/>
          </w:tcPr>
          <w:p w14:paraId="766452D9" w14:textId="77777777" w:rsidR="0024170A" w:rsidRDefault="00000000">
            <w:pPr>
              <w:spacing w:after="0"/>
            </w:pPr>
            <w:r>
              <w:rPr>
                <w:sz w:val="17"/>
              </w:rPr>
              <w:t>Không áp dụng</w:t>
            </w:r>
          </w:p>
        </w:tc>
        <w:tc>
          <w:tcPr>
            <w:tcW w:w="1409" w:type="dxa"/>
            <w:tcMar>
              <w:top w:w="90" w:type="dxa"/>
              <w:left w:w="100" w:type="dxa"/>
              <w:bottom w:w="90" w:type="dxa"/>
              <w:right w:w="100" w:type="dxa"/>
            </w:tcMar>
            <w:vAlign w:val="center"/>
          </w:tcPr>
          <w:p w14:paraId="01CB3F61" w14:textId="77777777" w:rsidR="0024170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D4B191E" w14:textId="77777777" w:rsidR="0024170A" w:rsidRDefault="00000000">
            <w:pPr>
              <w:spacing w:after="0"/>
            </w:pPr>
            <w:r>
              <w:rPr>
                <w:sz w:val="17"/>
              </w:rPr>
              <w:t>Đã xác nhận</w:t>
            </w:r>
          </w:p>
        </w:tc>
        <w:tc>
          <w:tcPr>
            <w:tcW w:w="1409" w:type="dxa"/>
            <w:tcMar>
              <w:top w:w="90" w:type="dxa"/>
              <w:left w:w="100" w:type="dxa"/>
              <w:bottom w:w="90" w:type="dxa"/>
              <w:right w:w="100" w:type="dxa"/>
            </w:tcMar>
            <w:vAlign w:val="center"/>
          </w:tcPr>
          <w:p w14:paraId="750F8C88" w14:textId="77777777" w:rsidR="0024170A" w:rsidRDefault="00000000">
            <w:pPr>
              <w:spacing w:after="0"/>
            </w:pPr>
            <w:r>
              <w:rPr>
                <w:sz w:val="17"/>
              </w:rPr>
              <w:t>Mục Thông số kỹ thuật – Đèn Led</w:t>
            </w:r>
          </w:p>
        </w:tc>
      </w:tr>
      <w:tr w:rsidR="0024170A" w14:paraId="4178672B" w14:textId="77777777" w:rsidTr="00F73EAE">
        <w:trPr>
          <w:jc w:val="center"/>
        </w:trPr>
        <w:tc>
          <w:tcPr>
            <w:tcW w:w="1409" w:type="dxa"/>
            <w:shd w:val="clear" w:color="auto" w:fill="EAF2F8"/>
            <w:tcMar>
              <w:top w:w="90" w:type="dxa"/>
              <w:left w:w="100" w:type="dxa"/>
              <w:bottom w:w="90" w:type="dxa"/>
              <w:right w:w="100" w:type="dxa"/>
            </w:tcMar>
            <w:vAlign w:val="center"/>
          </w:tcPr>
          <w:p w14:paraId="427A9893" w14:textId="77777777" w:rsidR="0024170A" w:rsidRDefault="00000000">
            <w:pPr>
              <w:spacing w:after="0"/>
            </w:pPr>
            <w:r>
              <w:rPr>
                <w:sz w:val="17"/>
              </w:rPr>
              <w:t>Chất liệu vỏ</w:t>
            </w:r>
          </w:p>
        </w:tc>
        <w:tc>
          <w:tcPr>
            <w:tcW w:w="1409" w:type="dxa"/>
            <w:shd w:val="clear" w:color="auto" w:fill="EAF2F8"/>
            <w:tcMar>
              <w:top w:w="90" w:type="dxa"/>
              <w:left w:w="100" w:type="dxa"/>
              <w:bottom w:w="90" w:type="dxa"/>
              <w:right w:w="100" w:type="dxa"/>
            </w:tcMar>
            <w:vAlign w:val="center"/>
          </w:tcPr>
          <w:p w14:paraId="743C11E5" w14:textId="77777777" w:rsidR="0024170A" w:rsidRDefault="00000000">
            <w:pPr>
              <w:spacing w:after="0"/>
            </w:pPr>
            <w:r>
              <w:rPr>
                <w:sz w:val="17"/>
              </w:rPr>
              <w:t xml:space="preserve">Thông số kỹ </w:t>
            </w:r>
            <w:r>
              <w:rPr>
                <w:sz w:val="17"/>
              </w:rPr>
              <w:lastRenderedPageBreak/>
              <w:t>thuật</w:t>
            </w:r>
          </w:p>
        </w:tc>
        <w:tc>
          <w:tcPr>
            <w:tcW w:w="1410" w:type="dxa"/>
            <w:shd w:val="clear" w:color="auto" w:fill="EAF2F8"/>
            <w:tcMar>
              <w:top w:w="90" w:type="dxa"/>
              <w:left w:w="100" w:type="dxa"/>
              <w:bottom w:w="90" w:type="dxa"/>
              <w:right w:w="100" w:type="dxa"/>
            </w:tcMar>
            <w:vAlign w:val="center"/>
          </w:tcPr>
          <w:p w14:paraId="3F877DDF" w14:textId="77777777" w:rsidR="0024170A" w:rsidRDefault="00000000">
            <w:pPr>
              <w:spacing w:after="0"/>
            </w:pPr>
            <w:r>
              <w:rPr>
                <w:sz w:val="17"/>
              </w:rPr>
              <w:lastRenderedPageBreak/>
              <w:t xml:space="preserve">Nhựa ABS </w:t>
            </w:r>
            <w:r>
              <w:rPr>
                <w:sz w:val="17"/>
              </w:rPr>
              <w:lastRenderedPageBreak/>
              <w:t>chống cháy</w:t>
            </w:r>
          </w:p>
        </w:tc>
        <w:tc>
          <w:tcPr>
            <w:tcW w:w="1409" w:type="dxa"/>
            <w:shd w:val="clear" w:color="auto" w:fill="EAF2F8"/>
            <w:tcMar>
              <w:top w:w="90" w:type="dxa"/>
              <w:left w:w="100" w:type="dxa"/>
              <w:bottom w:w="90" w:type="dxa"/>
              <w:right w:w="100" w:type="dxa"/>
            </w:tcMar>
            <w:vAlign w:val="center"/>
          </w:tcPr>
          <w:p w14:paraId="4BF49B45" w14:textId="77777777" w:rsidR="0024170A" w:rsidRDefault="00000000">
            <w:pPr>
              <w:spacing w:after="0"/>
            </w:pPr>
            <w:r>
              <w:rPr>
                <w:sz w:val="17"/>
              </w:rPr>
              <w:lastRenderedPageBreak/>
              <w:t>Không áp dụng</w:t>
            </w:r>
          </w:p>
        </w:tc>
        <w:tc>
          <w:tcPr>
            <w:tcW w:w="1409" w:type="dxa"/>
            <w:shd w:val="clear" w:color="auto" w:fill="EAF2F8"/>
            <w:tcMar>
              <w:top w:w="90" w:type="dxa"/>
              <w:left w:w="100" w:type="dxa"/>
              <w:bottom w:w="90" w:type="dxa"/>
              <w:right w:w="100" w:type="dxa"/>
            </w:tcMar>
            <w:vAlign w:val="center"/>
          </w:tcPr>
          <w:p w14:paraId="01F575F2" w14:textId="77777777" w:rsidR="0024170A" w:rsidRDefault="00000000">
            <w:pPr>
              <w:spacing w:after="0"/>
            </w:pPr>
            <w:r>
              <w:rPr>
                <w:sz w:val="17"/>
              </w:rPr>
              <w:t xml:space="preserve">Theo tài liệu </w:t>
            </w:r>
            <w:r>
              <w:rPr>
                <w:sz w:val="17"/>
              </w:rPr>
              <w:lastRenderedPageBreak/>
              <w:t>nguồn</w:t>
            </w:r>
          </w:p>
        </w:tc>
        <w:tc>
          <w:tcPr>
            <w:tcW w:w="1409" w:type="dxa"/>
            <w:shd w:val="clear" w:color="auto" w:fill="EAF2F8"/>
            <w:tcMar>
              <w:top w:w="90" w:type="dxa"/>
              <w:left w:w="100" w:type="dxa"/>
              <w:bottom w:w="90" w:type="dxa"/>
              <w:right w:w="100" w:type="dxa"/>
            </w:tcMar>
            <w:vAlign w:val="center"/>
          </w:tcPr>
          <w:p w14:paraId="40BA6A27" w14:textId="77777777" w:rsidR="0024170A" w:rsidRDefault="00000000">
            <w:pPr>
              <w:spacing w:after="0"/>
            </w:pPr>
            <w:r>
              <w:rPr>
                <w:sz w:val="17"/>
              </w:rPr>
              <w:lastRenderedPageBreak/>
              <w:t>Đã xác nhận</w:t>
            </w:r>
          </w:p>
        </w:tc>
        <w:tc>
          <w:tcPr>
            <w:tcW w:w="1409" w:type="dxa"/>
            <w:shd w:val="clear" w:color="auto" w:fill="EAF2F8"/>
            <w:tcMar>
              <w:top w:w="90" w:type="dxa"/>
              <w:left w:w="100" w:type="dxa"/>
              <w:bottom w:w="90" w:type="dxa"/>
              <w:right w:w="100" w:type="dxa"/>
            </w:tcMar>
            <w:vAlign w:val="center"/>
          </w:tcPr>
          <w:p w14:paraId="4A873E93" w14:textId="77777777" w:rsidR="0024170A" w:rsidRDefault="00000000">
            <w:pPr>
              <w:spacing w:after="0"/>
            </w:pPr>
            <w:r>
              <w:rPr>
                <w:sz w:val="17"/>
              </w:rPr>
              <w:t xml:space="preserve">Mục Thông số </w:t>
            </w:r>
            <w:r>
              <w:rPr>
                <w:sz w:val="17"/>
              </w:rPr>
              <w:lastRenderedPageBreak/>
              <w:t>kỹ thuật – Chất liệu vỏ</w:t>
            </w:r>
          </w:p>
        </w:tc>
      </w:tr>
      <w:tr w:rsidR="0024170A" w14:paraId="06B1F3FE" w14:textId="77777777" w:rsidTr="00F73EAE">
        <w:trPr>
          <w:jc w:val="center"/>
        </w:trPr>
        <w:tc>
          <w:tcPr>
            <w:tcW w:w="1409" w:type="dxa"/>
            <w:tcMar>
              <w:top w:w="90" w:type="dxa"/>
              <w:left w:w="100" w:type="dxa"/>
              <w:bottom w:w="90" w:type="dxa"/>
              <w:right w:w="100" w:type="dxa"/>
            </w:tcMar>
            <w:vAlign w:val="center"/>
          </w:tcPr>
          <w:p w14:paraId="431AA753" w14:textId="77777777" w:rsidR="0024170A" w:rsidRDefault="00000000">
            <w:pPr>
              <w:spacing w:after="0"/>
            </w:pPr>
            <w:r>
              <w:rPr>
                <w:sz w:val="17"/>
              </w:rPr>
              <w:lastRenderedPageBreak/>
              <w:t>Nhiệt độ hoạt động</w:t>
            </w:r>
          </w:p>
        </w:tc>
        <w:tc>
          <w:tcPr>
            <w:tcW w:w="1409" w:type="dxa"/>
            <w:tcMar>
              <w:top w:w="90" w:type="dxa"/>
              <w:left w:w="100" w:type="dxa"/>
              <w:bottom w:w="90" w:type="dxa"/>
              <w:right w:w="100" w:type="dxa"/>
            </w:tcMar>
            <w:vAlign w:val="center"/>
          </w:tcPr>
          <w:p w14:paraId="7091F8A9" w14:textId="77777777" w:rsidR="0024170A" w:rsidRDefault="00000000">
            <w:pPr>
              <w:spacing w:after="0"/>
            </w:pPr>
            <w:r>
              <w:rPr>
                <w:sz w:val="17"/>
              </w:rPr>
              <w:t>Thông số kỹ thuật</w:t>
            </w:r>
          </w:p>
        </w:tc>
        <w:tc>
          <w:tcPr>
            <w:tcW w:w="1410" w:type="dxa"/>
            <w:tcMar>
              <w:top w:w="90" w:type="dxa"/>
              <w:left w:w="100" w:type="dxa"/>
              <w:bottom w:w="90" w:type="dxa"/>
              <w:right w:w="100" w:type="dxa"/>
            </w:tcMar>
            <w:vAlign w:val="center"/>
          </w:tcPr>
          <w:p w14:paraId="2AFD5F9C" w14:textId="77777777" w:rsidR="0024170A" w:rsidRDefault="00000000">
            <w:pPr>
              <w:spacing w:after="0"/>
            </w:pPr>
            <w:r>
              <w:rPr>
                <w:sz w:val="17"/>
              </w:rPr>
              <w:t>0 ºC - 50 ºC</w:t>
            </w:r>
          </w:p>
        </w:tc>
        <w:tc>
          <w:tcPr>
            <w:tcW w:w="1409" w:type="dxa"/>
            <w:tcMar>
              <w:top w:w="90" w:type="dxa"/>
              <w:left w:w="100" w:type="dxa"/>
              <w:bottom w:w="90" w:type="dxa"/>
              <w:right w:w="100" w:type="dxa"/>
            </w:tcMar>
            <w:vAlign w:val="center"/>
          </w:tcPr>
          <w:p w14:paraId="5549B305" w14:textId="1DA8036D" w:rsidR="0024170A" w:rsidRDefault="00F73EAE">
            <w:pPr>
              <w:spacing w:after="0"/>
            </w:pPr>
            <w:r>
              <w:rPr>
                <w:sz w:val="17"/>
              </w:rPr>
              <w:t>ºC</w:t>
            </w:r>
          </w:p>
        </w:tc>
        <w:tc>
          <w:tcPr>
            <w:tcW w:w="1409" w:type="dxa"/>
            <w:tcMar>
              <w:top w:w="90" w:type="dxa"/>
              <w:left w:w="100" w:type="dxa"/>
              <w:bottom w:w="90" w:type="dxa"/>
              <w:right w:w="100" w:type="dxa"/>
            </w:tcMar>
            <w:vAlign w:val="center"/>
          </w:tcPr>
          <w:p w14:paraId="0765AE5F" w14:textId="77777777" w:rsidR="0024170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2DF2709" w14:textId="77777777" w:rsidR="0024170A" w:rsidRDefault="00000000">
            <w:pPr>
              <w:spacing w:after="0"/>
            </w:pPr>
            <w:r>
              <w:rPr>
                <w:sz w:val="17"/>
              </w:rPr>
              <w:t>Đã xác nhận</w:t>
            </w:r>
          </w:p>
        </w:tc>
        <w:tc>
          <w:tcPr>
            <w:tcW w:w="1409" w:type="dxa"/>
            <w:tcMar>
              <w:top w:w="90" w:type="dxa"/>
              <w:left w:w="100" w:type="dxa"/>
              <w:bottom w:w="90" w:type="dxa"/>
              <w:right w:w="100" w:type="dxa"/>
            </w:tcMar>
            <w:vAlign w:val="center"/>
          </w:tcPr>
          <w:p w14:paraId="25E96AC6" w14:textId="77777777" w:rsidR="0024170A" w:rsidRDefault="00000000">
            <w:pPr>
              <w:spacing w:after="0"/>
            </w:pPr>
            <w:r>
              <w:rPr>
                <w:sz w:val="17"/>
              </w:rPr>
              <w:t>Mục Thông số kỹ thuật – Nhiệt độ hoạt động</w:t>
            </w:r>
          </w:p>
        </w:tc>
      </w:tr>
      <w:tr w:rsidR="0024170A" w14:paraId="1846FEF9" w14:textId="77777777" w:rsidTr="00F73EAE">
        <w:trPr>
          <w:jc w:val="center"/>
        </w:trPr>
        <w:tc>
          <w:tcPr>
            <w:tcW w:w="1409" w:type="dxa"/>
            <w:shd w:val="clear" w:color="auto" w:fill="EAF2F8"/>
            <w:tcMar>
              <w:top w:w="90" w:type="dxa"/>
              <w:left w:w="100" w:type="dxa"/>
              <w:bottom w:w="90" w:type="dxa"/>
              <w:right w:w="100" w:type="dxa"/>
            </w:tcMar>
            <w:vAlign w:val="center"/>
          </w:tcPr>
          <w:p w14:paraId="73EA0461" w14:textId="77777777" w:rsidR="0024170A"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73B6E469" w14:textId="77777777" w:rsidR="0024170A" w:rsidRDefault="00000000">
            <w:pPr>
              <w:spacing w:after="0"/>
            </w:pPr>
            <w:r>
              <w:rPr>
                <w:sz w:val="17"/>
              </w:rPr>
              <w:t>Thông số kỹ thuật</w:t>
            </w:r>
          </w:p>
        </w:tc>
        <w:tc>
          <w:tcPr>
            <w:tcW w:w="1410" w:type="dxa"/>
            <w:shd w:val="clear" w:color="auto" w:fill="EAF2F8"/>
            <w:tcMar>
              <w:top w:w="90" w:type="dxa"/>
              <w:left w:w="100" w:type="dxa"/>
              <w:bottom w:w="90" w:type="dxa"/>
              <w:right w:w="100" w:type="dxa"/>
            </w:tcMar>
            <w:vAlign w:val="center"/>
          </w:tcPr>
          <w:p w14:paraId="4A6594FE" w14:textId="77777777" w:rsidR="0024170A" w:rsidRDefault="00000000">
            <w:pPr>
              <w:spacing w:after="0"/>
            </w:pPr>
            <w:r>
              <w:rPr>
                <w:sz w:val="17"/>
              </w:rPr>
              <w:t>10-90% (không ngưng tụ)</w:t>
            </w:r>
          </w:p>
        </w:tc>
        <w:tc>
          <w:tcPr>
            <w:tcW w:w="1409" w:type="dxa"/>
            <w:shd w:val="clear" w:color="auto" w:fill="EAF2F8"/>
            <w:tcMar>
              <w:top w:w="90" w:type="dxa"/>
              <w:left w:w="100" w:type="dxa"/>
              <w:bottom w:w="90" w:type="dxa"/>
              <w:right w:w="100" w:type="dxa"/>
            </w:tcMar>
            <w:vAlign w:val="center"/>
          </w:tcPr>
          <w:p w14:paraId="3611B010" w14:textId="77777777" w:rsidR="0024170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5F9C1CD8" w14:textId="77777777" w:rsidR="0024170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30B6BCE" w14:textId="77777777" w:rsidR="0024170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8336F70" w14:textId="77777777" w:rsidR="0024170A" w:rsidRDefault="00000000">
            <w:pPr>
              <w:spacing w:after="0"/>
            </w:pPr>
            <w:r>
              <w:rPr>
                <w:sz w:val="17"/>
              </w:rPr>
              <w:t>Mục Thông số kỹ thuật – Độ ẩm hoạt động</w:t>
            </w:r>
          </w:p>
        </w:tc>
      </w:tr>
      <w:tr w:rsidR="0024170A" w14:paraId="5916160F" w14:textId="77777777" w:rsidTr="00F73EAE">
        <w:trPr>
          <w:jc w:val="center"/>
        </w:trPr>
        <w:tc>
          <w:tcPr>
            <w:tcW w:w="1409" w:type="dxa"/>
            <w:tcMar>
              <w:top w:w="90" w:type="dxa"/>
              <w:left w:w="100" w:type="dxa"/>
              <w:bottom w:w="90" w:type="dxa"/>
              <w:right w:w="100" w:type="dxa"/>
            </w:tcMar>
            <w:vAlign w:val="center"/>
          </w:tcPr>
          <w:p w14:paraId="76B0546B" w14:textId="77777777" w:rsidR="0024170A" w:rsidRDefault="00000000">
            <w:pPr>
              <w:spacing w:after="0"/>
            </w:pPr>
            <w:r>
              <w:rPr>
                <w:sz w:val="17"/>
              </w:rPr>
              <w:t>Kích thước:</w:t>
            </w:r>
          </w:p>
        </w:tc>
        <w:tc>
          <w:tcPr>
            <w:tcW w:w="1409" w:type="dxa"/>
            <w:tcMar>
              <w:top w:w="90" w:type="dxa"/>
              <w:left w:w="100" w:type="dxa"/>
              <w:bottom w:w="90" w:type="dxa"/>
              <w:right w:w="100" w:type="dxa"/>
            </w:tcMar>
            <w:vAlign w:val="center"/>
          </w:tcPr>
          <w:p w14:paraId="65A39563" w14:textId="77777777" w:rsidR="0024170A" w:rsidRDefault="00000000">
            <w:pPr>
              <w:spacing w:after="0"/>
            </w:pPr>
            <w:r>
              <w:rPr>
                <w:sz w:val="17"/>
              </w:rPr>
              <w:t>Thông số kỹ thuật</w:t>
            </w:r>
          </w:p>
        </w:tc>
        <w:tc>
          <w:tcPr>
            <w:tcW w:w="1410" w:type="dxa"/>
            <w:tcMar>
              <w:top w:w="90" w:type="dxa"/>
              <w:left w:w="100" w:type="dxa"/>
              <w:bottom w:w="90" w:type="dxa"/>
              <w:right w:w="100" w:type="dxa"/>
            </w:tcMar>
            <w:vAlign w:val="center"/>
          </w:tcPr>
          <w:p w14:paraId="4FA6F55E" w14:textId="77777777" w:rsidR="0024170A" w:rsidRDefault="00000000">
            <w:pPr>
              <w:spacing w:after="0"/>
            </w:pPr>
            <w:r>
              <w:rPr>
                <w:sz w:val="17"/>
              </w:rPr>
              <w:t>120x120x28mm</w:t>
            </w:r>
          </w:p>
        </w:tc>
        <w:tc>
          <w:tcPr>
            <w:tcW w:w="1409" w:type="dxa"/>
            <w:tcMar>
              <w:top w:w="90" w:type="dxa"/>
              <w:left w:w="100" w:type="dxa"/>
              <w:bottom w:w="90" w:type="dxa"/>
              <w:right w:w="100" w:type="dxa"/>
            </w:tcMar>
            <w:vAlign w:val="center"/>
          </w:tcPr>
          <w:p w14:paraId="53200165" w14:textId="0C0DDD69" w:rsidR="0024170A" w:rsidRDefault="00F73EAE">
            <w:pPr>
              <w:spacing w:after="0"/>
            </w:pPr>
            <w:r>
              <w:rPr>
                <w:sz w:val="17"/>
              </w:rPr>
              <w:t>mm</w:t>
            </w:r>
          </w:p>
        </w:tc>
        <w:tc>
          <w:tcPr>
            <w:tcW w:w="1409" w:type="dxa"/>
            <w:tcMar>
              <w:top w:w="90" w:type="dxa"/>
              <w:left w:w="100" w:type="dxa"/>
              <w:bottom w:w="90" w:type="dxa"/>
              <w:right w:w="100" w:type="dxa"/>
            </w:tcMar>
            <w:vAlign w:val="center"/>
          </w:tcPr>
          <w:p w14:paraId="0DE26F43" w14:textId="77777777" w:rsidR="0024170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2D32293" w14:textId="77777777" w:rsidR="0024170A" w:rsidRDefault="00000000">
            <w:pPr>
              <w:spacing w:after="0"/>
            </w:pPr>
            <w:r>
              <w:rPr>
                <w:sz w:val="17"/>
              </w:rPr>
              <w:t>Đã xác nhận</w:t>
            </w:r>
          </w:p>
        </w:tc>
        <w:tc>
          <w:tcPr>
            <w:tcW w:w="1409" w:type="dxa"/>
            <w:tcMar>
              <w:top w:w="90" w:type="dxa"/>
              <w:left w:w="100" w:type="dxa"/>
              <w:bottom w:w="90" w:type="dxa"/>
              <w:right w:w="100" w:type="dxa"/>
            </w:tcMar>
            <w:vAlign w:val="center"/>
          </w:tcPr>
          <w:p w14:paraId="38E234F3" w14:textId="77777777" w:rsidR="0024170A" w:rsidRDefault="00000000">
            <w:pPr>
              <w:spacing w:after="0"/>
            </w:pPr>
            <w:r>
              <w:rPr>
                <w:sz w:val="17"/>
              </w:rPr>
              <w:t>Mục Thông số kỹ thuật – Kích thước:</w:t>
            </w:r>
          </w:p>
        </w:tc>
      </w:tr>
      <w:tr w:rsidR="0024170A" w14:paraId="3A1363E8" w14:textId="77777777" w:rsidTr="00F73EAE">
        <w:trPr>
          <w:jc w:val="center"/>
        </w:trPr>
        <w:tc>
          <w:tcPr>
            <w:tcW w:w="1409" w:type="dxa"/>
            <w:shd w:val="clear" w:color="auto" w:fill="EAF2F8"/>
            <w:tcMar>
              <w:top w:w="90" w:type="dxa"/>
              <w:left w:w="100" w:type="dxa"/>
              <w:bottom w:w="90" w:type="dxa"/>
              <w:right w:w="100" w:type="dxa"/>
            </w:tcMar>
            <w:vAlign w:val="center"/>
          </w:tcPr>
          <w:p w14:paraId="3F5917BD" w14:textId="77777777" w:rsidR="0024170A" w:rsidRDefault="00000000">
            <w:pPr>
              <w:spacing w:after="0"/>
            </w:pPr>
            <w:r>
              <w:rPr>
                <w:sz w:val="17"/>
              </w:rPr>
              <w:t>Ứng dụng hỗ trợ</w:t>
            </w:r>
          </w:p>
        </w:tc>
        <w:tc>
          <w:tcPr>
            <w:tcW w:w="1409" w:type="dxa"/>
            <w:shd w:val="clear" w:color="auto" w:fill="EAF2F8"/>
            <w:tcMar>
              <w:top w:w="90" w:type="dxa"/>
              <w:left w:w="100" w:type="dxa"/>
              <w:bottom w:w="90" w:type="dxa"/>
              <w:right w:w="100" w:type="dxa"/>
            </w:tcMar>
            <w:vAlign w:val="center"/>
          </w:tcPr>
          <w:p w14:paraId="57F082C7" w14:textId="77777777" w:rsidR="0024170A" w:rsidRDefault="00000000">
            <w:pPr>
              <w:spacing w:after="0"/>
            </w:pPr>
            <w:r>
              <w:rPr>
                <w:sz w:val="17"/>
              </w:rPr>
              <w:t>Thông số kỹ thuật</w:t>
            </w:r>
          </w:p>
        </w:tc>
        <w:tc>
          <w:tcPr>
            <w:tcW w:w="1410" w:type="dxa"/>
            <w:shd w:val="clear" w:color="auto" w:fill="EAF2F8"/>
            <w:tcMar>
              <w:top w:w="90" w:type="dxa"/>
              <w:left w:w="100" w:type="dxa"/>
              <w:bottom w:w="90" w:type="dxa"/>
              <w:right w:w="100" w:type="dxa"/>
            </w:tcMar>
            <w:vAlign w:val="center"/>
          </w:tcPr>
          <w:p w14:paraId="40D5F352" w14:textId="77777777" w:rsidR="0024170A" w:rsidRDefault="00000000">
            <w:pPr>
              <w:spacing w:after="0"/>
            </w:pPr>
            <w:r>
              <w:rPr>
                <w:sz w:val="17"/>
              </w:rPr>
              <w:t>Vhomenex (iOS/Android)</w:t>
            </w:r>
          </w:p>
        </w:tc>
        <w:tc>
          <w:tcPr>
            <w:tcW w:w="1409" w:type="dxa"/>
            <w:shd w:val="clear" w:color="auto" w:fill="EAF2F8"/>
            <w:tcMar>
              <w:top w:w="90" w:type="dxa"/>
              <w:left w:w="100" w:type="dxa"/>
              <w:bottom w:w="90" w:type="dxa"/>
              <w:right w:w="100" w:type="dxa"/>
            </w:tcMar>
            <w:vAlign w:val="center"/>
          </w:tcPr>
          <w:p w14:paraId="6AE46142" w14:textId="77777777" w:rsidR="0024170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56742453" w14:textId="77777777" w:rsidR="0024170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0A26E07" w14:textId="77777777" w:rsidR="0024170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263CF45" w14:textId="77777777" w:rsidR="0024170A" w:rsidRDefault="00000000">
            <w:pPr>
              <w:spacing w:after="0"/>
            </w:pPr>
            <w:r>
              <w:rPr>
                <w:sz w:val="17"/>
              </w:rPr>
              <w:t>Mục Thông số kỹ thuật – Ứng dụng hỗ trợ</w:t>
            </w:r>
          </w:p>
        </w:tc>
      </w:tr>
      <w:tr w:rsidR="0024170A" w14:paraId="24305955" w14:textId="77777777" w:rsidTr="00F73EAE">
        <w:trPr>
          <w:jc w:val="center"/>
        </w:trPr>
        <w:tc>
          <w:tcPr>
            <w:tcW w:w="1409" w:type="dxa"/>
            <w:tcMar>
              <w:top w:w="90" w:type="dxa"/>
              <w:left w:w="100" w:type="dxa"/>
              <w:bottom w:w="90" w:type="dxa"/>
              <w:right w:w="100" w:type="dxa"/>
            </w:tcMar>
            <w:vAlign w:val="center"/>
          </w:tcPr>
          <w:p w14:paraId="14EC8CF5" w14:textId="77777777" w:rsidR="0024170A" w:rsidRDefault="00000000">
            <w:pPr>
              <w:spacing w:after="0"/>
            </w:pPr>
            <w:r>
              <w:rPr>
                <w:sz w:val="17"/>
              </w:rPr>
              <w:t>Tính năng</w:t>
            </w:r>
          </w:p>
        </w:tc>
        <w:tc>
          <w:tcPr>
            <w:tcW w:w="1409" w:type="dxa"/>
            <w:tcMar>
              <w:top w:w="90" w:type="dxa"/>
              <w:left w:w="100" w:type="dxa"/>
              <w:bottom w:w="90" w:type="dxa"/>
              <w:right w:w="100" w:type="dxa"/>
            </w:tcMar>
            <w:vAlign w:val="center"/>
          </w:tcPr>
          <w:p w14:paraId="51E84608" w14:textId="77777777" w:rsidR="0024170A" w:rsidRDefault="00000000">
            <w:pPr>
              <w:spacing w:after="0"/>
            </w:pPr>
            <w:r>
              <w:rPr>
                <w:sz w:val="17"/>
              </w:rPr>
              <w:t>Thông số kỹ thuật</w:t>
            </w:r>
          </w:p>
        </w:tc>
        <w:tc>
          <w:tcPr>
            <w:tcW w:w="1410" w:type="dxa"/>
            <w:tcMar>
              <w:top w:w="90" w:type="dxa"/>
              <w:left w:w="100" w:type="dxa"/>
              <w:bottom w:w="90" w:type="dxa"/>
              <w:right w:w="100" w:type="dxa"/>
            </w:tcMar>
            <w:vAlign w:val="center"/>
          </w:tcPr>
          <w:p w14:paraId="56D36F21" w14:textId="77777777" w:rsidR="0024170A" w:rsidRDefault="00000000">
            <w:pPr>
              <w:spacing w:after="0"/>
            </w:pPr>
            <w:r>
              <w:rPr>
                <w:sz w:val="17"/>
              </w:rPr>
              <w:t>Thêm thiết bị BLE Mesh (50 thiết bị)</w:t>
            </w:r>
            <w:r>
              <w:rPr>
                <w:sz w:val="17"/>
              </w:rPr>
              <w:br/>
              <w:t>Thêm thiết bị Zigbee (20 thiết bị)</w:t>
            </w:r>
            <w:r>
              <w:rPr>
                <w:sz w:val="17"/>
              </w:rPr>
              <w:br/>
              <w:t>Chuyển đổi từ thiết bị wifi sang mesh</w:t>
            </w:r>
          </w:p>
        </w:tc>
        <w:tc>
          <w:tcPr>
            <w:tcW w:w="1409" w:type="dxa"/>
            <w:tcMar>
              <w:top w:w="90" w:type="dxa"/>
              <w:left w:w="100" w:type="dxa"/>
              <w:bottom w:w="90" w:type="dxa"/>
              <w:right w:w="100" w:type="dxa"/>
            </w:tcMar>
            <w:vAlign w:val="center"/>
          </w:tcPr>
          <w:p w14:paraId="085B371C" w14:textId="77777777" w:rsidR="0024170A" w:rsidRDefault="00000000">
            <w:pPr>
              <w:spacing w:after="0"/>
            </w:pPr>
            <w:r>
              <w:rPr>
                <w:sz w:val="17"/>
              </w:rPr>
              <w:t>Không áp dụng</w:t>
            </w:r>
          </w:p>
        </w:tc>
        <w:tc>
          <w:tcPr>
            <w:tcW w:w="1409" w:type="dxa"/>
            <w:tcMar>
              <w:top w:w="90" w:type="dxa"/>
              <w:left w:w="100" w:type="dxa"/>
              <w:bottom w:w="90" w:type="dxa"/>
              <w:right w:w="100" w:type="dxa"/>
            </w:tcMar>
            <w:vAlign w:val="center"/>
          </w:tcPr>
          <w:p w14:paraId="2E5DD2CA" w14:textId="77777777" w:rsidR="0024170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06C49E6" w14:textId="77777777" w:rsidR="0024170A" w:rsidRDefault="00000000">
            <w:pPr>
              <w:spacing w:after="0"/>
            </w:pPr>
            <w:r>
              <w:rPr>
                <w:sz w:val="17"/>
              </w:rPr>
              <w:t>Đã xác nhận</w:t>
            </w:r>
          </w:p>
        </w:tc>
        <w:tc>
          <w:tcPr>
            <w:tcW w:w="1409" w:type="dxa"/>
            <w:tcMar>
              <w:top w:w="90" w:type="dxa"/>
              <w:left w:w="100" w:type="dxa"/>
              <w:bottom w:w="90" w:type="dxa"/>
              <w:right w:w="100" w:type="dxa"/>
            </w:tcMar>
            <w:vAlign w:val="center"/>
          </w:tcPr>
          <w:p w14:paraId="355BF770" w14:textId="77777777" w:rsidR="0024170A" w:rsidRDefault="00000000">
            <w:pPr>
              <w:spacing w:after="0"/>
            </w:pPr>
            <w:r>
              <w:rPr>
                <w:sz w:val="17"/>
              </w:rPr>
              <w:t>Mục Thông số kỹ thuật – Tính năng</w:t>
            </w:r>
          </w:p>
        </w:tc>
      </w:tr>
    </w:tbl>
    <w:p w14:paraId="6DDFDCF4" w14:textId="77777777" w:rsidR="0024170A" w:rsidRDefault="0024170A">
      <w:pPr>
        <w:spacing w:after="40"/>
      </w:pPr>
    </w:p>
    <w:p w14:paraId="402C7CFE" w14:textId="77777777" w:rsidR="0024170A" w:rsidRDefault="00000000">
      <w:pPr>
        <w:pStyle w:val="Heading1"/>
      </w:pPr>
      <w:r>
        <w:t>5. Lắp đặt và an toàn</w:t>
      </w:r>
    </w:p>
    <w:p w14:paraId="05C3FBF6" w14:textId="77777777" w:rsidR="0024170A" w:rsidRDefault="00000000">
      <w:pPr>
        <w:pStyle w:val="Heading2"/>
      </w:pPr>
      <w:r>
        <w:t>5.1. Điều kiện lắp đặt</w:t>
      </w:r>
    </w:p>
    <w:p w14:paraId="4AA5BE1F" w14:textId="77777777" w:rsidR="0024170A" w:rsidRDefault="00000000">
      <w:r>
        <w:t>Cấp nguồn micro-USB 5 VDC; kết nối mạng Wi-Fi hoặc Ethernet và đăng ký Gateway trên Vhomenex.</w:t>
      </w:r>
    </w:p>
    <w:p w14:paraId="537B761D" w14:textId="77777777" w:rsidR="0024170A" w:rsidRDefault="00000000">
      <w:pPr>
        <w:pStyle w:val="Heading2"/>
      </w:pPr>
      <w:r>
        <w:t>5.2. Phụ kiện và dụng cụ cần thiết</w:t>
      </w:r>
    </w:p>
    <w:p w14:paraId="426F21FC" w14:textId="77777777" w:rsidR="0024170A" w:rsidRDefault="00000000">
      <w:r>
        <w:t>Chưa có dữ liệu đầy đủ; sử dụng nguồn/phụ kiện tương thích được nêu trong thông số kỹ thuật.</w:t>
      </w:r>
    </w:p>
    <w:p w14:paraId="3C778628" w14:textId="77777777" w:rsidR="0024170A" w:rsidRDefault="00000000">
      <w:pPr>
        <w:pStyle w:val="Heading2"/>
      </w:pPr>
      <w:r>
        <w:t>5.3. Các bước lắp đặt</w:t>
      </w:r>
    </w:p>
    <w:p w14:paraId="50627C8E" w14:textId="77777777" w:rsidR="0024170A" w:rsidRDefault="00000000">
      <w:r>
        <w:t>1. Đặt Gateway ở vị trí phù hợp với vùng phủ mạng thiết bị.</w:t>
      </w:r>
    </w:p>
    <w:p w14:paraId="6D512D1F" w14:textId="77777777" w:rsidR="0024170A" w:rsidRDefault="00000000">
      <w:r>
        <w:t>2. Cấp nguồn micro-USB 5 VDC và kết nối mạng.</w:t>
      </w:r>
    </w:p>
    <w:p w14:paraId="5E3D00C9" w14:textId="77777777" w:rsidR="0024170A" w:rsidRDefault="00000000">
      <w:r>
        <w:t>3. Đưa Gateway vào chế độ kết nối và thêm trên ứng dụng Vhomenex.</w:t>
      </w:r>
    </w:p>
    <w:p w14:paraId="6554090B" w14:textId="77777777" w:rsidR="0024170A" w:rsidRDefault="00000000">
      <w:pPr>
        <w:pStyle w:val="Heading2"/>
      </w:pPr>
      <w:r>
        <w:t>5.4. Kiểm tra sau lắp đặt</w:t>
      </w:r>
    </w:p>
    <w:p w14:paraId="63EBC5A8" w14:textId="77777777" w:rsidR="0024170A" w:rsidRDefault="00000000">
      <w:r>
        <w:t>Kiểm tra nguồn, kết nối, trạng thái hiển thị và toàn bộ chức năng điều khiển/cảm biến liên quan. Chi tiết tiêu chí nghiệm thu chưa có dữ liệu.</w:t>
      </w:r>
    </w:p>
    <w:p w14:paraId="670AB5FD" w14:textId="77777777" w:rsidR="0024170A" w:rsidRDefault="00000000">
      <w:pPr>
        <w:pStyle w:val="Heading2"/>
      </w:pPr>
      <w:r>
        <w:t>5.5. Cảnh báo an toàn</w:t>
      </w:r>
    </w:p>
    <w:p w14:paraId="20F4A3B2" w14:textId="77777777" w:rsidR="0024170A" w:rsidRDefault="00000000">
      <w:r>
        <w:t>Chưa có dữ liệu cảnh báo an toàn riêng trong tài liệu nguồn; tuân thủ hướng dẫn của nhà sản xuất.</w:t>
      </w:r>
    </w:p>
    <w:p w14:paraId="6438B602" w14:textId="77777777" w:rsidR="0024170A" w:rsidRDefault="00000000">
      <w:pPr>
        <w:pStyle w:val="Heading1"/>
      </w:pPr>
      <w:r>
        <w:t>6. Tính năng tại thiết bị</w:t>
      </w:r>
    </w:p>
    <w:p w14:paraId="3F073718" w14:textId="073F1EDD" w:rsidR="0024170A" w:rsidRPr="00F73EAE" w:rsidRDefault="00000000" w:rsidP="00F73EAE">
      <w:pPr>
        <w:pStyle w:val="Heading2"/>
        <w:rPr>
          <w:lang w:val="vi-VN"/>
        </w:rPr>
      </w:pPr>
      <w:r>
        <w:t xml:space="preserve">6.1. </w:t>
      </w:r>
      <w:r w:rsidR="00F73EAE">
        <w:t>Chế</w:t>
      </w:r>
      <w:r w:rsidR="00F73EAE">
        <w:rPr>
          <w:lang w:val="vi-VN"/>
        </w:rPr>
        <w:t xml:space="preserve"> độ kết nối tự động</w:t>
      </w:r>
    </w:p>
    <w:tbl>
      <w:tblPr>
        <w:tblStyle w:val="TableGrid"/>
        <w:tblW w:w="0" w:type="auto"/>
        <w:jc w:val="center"/>
        <w:tblLook w:val="04A0" w:firstRow="1" w:lastRow="0" w:firstColumn="1" w:lastColumn="0" w:noHBand="0" w:noVBand="1"/>
      </w:tblPr>
      <w:tblGrid>
        <w:gridCol w:w="4933"/>
        <w:gridCol w:w="4933"/>
      </w:tblGrid>
      <w:tr w:rsidR="0024170A" w14:paraId="061068AE" w14:textId="77777777">
        <w:trPr>
          <w:jc w:val="center"/>
        </w:trPr>
        <w:tc>
          <w:tcPr>
            <w:tcW w:w="4933" w:type="dxa"/>
            <w:shd w:val="clear" w:color="auto" w:fill="1F4E78"/>
            <w:tcMar>
              <w:top w:w="90" w:type="dxa"/>
              <w:left w:w="100" w:type="dxa"/>
              <w:bottom w:w="90" w:type="dxa"/>
              <w:right w:w="100" w:type="dxa"/>
            </w:tcMar>
          </w:tcPr>
          <w:p w14:paraId="12D962EC"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38B4AAFC" w14:textId="77777777" w:rsidR="0024170A" w:rsidRDefault="00000000">
            <w:r>
              <w:rPr>
                <w:b/>
                <w:color w:val="FFFFFF"/>
                <w:sz w:val="17"/>
              </w:rPr>
              <w:t>Nội dung điền</w:t>
            </w:r>
          </w:p>
        </w:tc>
      </w:tr>
      <w:tr w:rsidR="0024170A" w14:paraId="1A9449AE" w14:textId="77777777">
        <w:trPr>
          <w:jc w:val="center"/>
        </w:trPr>
        <w:tc>
          <w:tcPr>
            <w:tcW w:w="4933" w:type="dxa"/>
            <w:tcMar>
              <w:top w:w="90" w:type="dxa"/>
              <w:left w:w="100" w:type="dxa"/>
              <w:bottom w:w="90" w:type="dxa"/>
              <w:right w:w="100" w:type="dxa"/>
            </w:tcMar>
            <w:vAlign w:val="center"/>
          </w:tcPr>
          <w:p w14:paraId="3E8C9A9A"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3313D30C" w14:textId="77777777" w:rsidR="0024170A" w:rsidRDefault="00000000">
            <w:pPr>
              <w:spacing w:after="0"/>
            </w:pPr>
            <w:r>
              <w:rPr>
                <w:sz w:val="17"/>
              </w:rPr>
              <w:t>Chế độ kết nối Tự động</w:t>
            </w:r>
          </w:p>
        </w:tc>
      </w:tr>
      <w:tr w:rsidR="0024170A" w14:paraId="2168DC12" w14:textId="77777777">
        <w:trPr>
          <w:jc w:val="center"/>
        </w:trPr>
        <w:tc>
          <w:tcPr>
            <w:tcW w:w="4933" w:type="dxa"/>
            <w:shd w:val="clear" w:color="auto" w:fill="EAF2F8"/>
            <w:tcMar>
              <w:top w:w="90" w:type="dxa"/>
              <w:left w:w="100" w:type="dxa"/>
              <w:bottom w:w="90" w:type="dxa"/>
              <w:right w:w="100" w:type="dxa"/>
            </w:tcMar>
            <w:vAlign w:val="center"/>
          </w:tcPr>
          <w:p w14:paraId="45DB5547"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A63600F" w14:textId="77777777" w:rsidR="0024170A" w:rsidRDefault="00000000">
            <w:pPr>
              <w:spacing w:after="0"/>
            </w:pPr>
            <w:r>
              <w:rPr>
                <w:sz w:val="17"/>
              </w:rPr>
              <w:t>Không có</w:t>
            </w:r>
          </w:p>
        </w:tc>
      </w:tr>
      <w:tr w:rsidR="0024170A" w14:paraId="69B7BAF7" w14:textId="77777777">
        <w:trPr>
          <w:jc w:val="center"/>
        </w:trPr>
        <w:tc>
          <w:tcPr>
            <w:tcW w:w="4933" w:type="dxa"/>
            <w:tcMar>
              <w:top w:w="90" w:type="dxa"/>
              <w:left w:w="100" w:type="dxa"/>
              <w:bottom w:w="90" w:type="dxa"/>
              <w:right w:w="100" w:type="dxa"/>
            </w:tcMar>
            <w:vAlign w:val="center"/>
          </w:tcPr>
          <w:p w14:paraId="4ECF4FFE"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023C989F" w14:textId="77777777" w:rsidR="0024170A" w:rsidRDefault="00000000">
            <w:pPr>
              <w:spacing w:after="0"/>
            </w:pPr>
            <w:r>
              <w:rPr>
                <w:sz w:val="17"/>
              </w:rPr>
              <w:t xml:space="preserve">Là tính năng cho phép thiết bị kết nối với ứng dụng qua </w:t>
            </w:r>
            <w:r>
              <w:rPr>
                <w:sz w:val="17"/>
              </w:rPr>
              <w:lastRenderedPageBreak/>
              <w:t>Bluetooth</w:t>
            </w:r>
          </w:p>
        </w:tc>
      </w:tr>
      <w:tr w:rsidR="0024170A" w14:paraId="36E73C88" w14:textId="77777777">
        <w:trPr>
          <w:jc w:val="center"/>
        </w:trPr>
        <w:tc>
          <w:tcPr>
            <w:tcW w:w="4933" w:type="dxa"/>
            <w:shd w:val="clear" w:color="auto" w:fill="EAF2F8"/>
            <w:tcMar>
              <w:top w:w="90" w:type="dxa"/>
              <w:left w:w="100" w:type="dxa"/>
              <w:bottom w:w="90" w:type="dxa"/>
              <w:right w:w="100" w:type="dxa"/>
            </w:tcMar>
            <w:vAlign w:val="center"/>
          </w:tcPr>
          <w:p w14:paraId="488C8035" w14:textId="77777777" w:rsidR="0024170A"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511F4001" w14:textId="77777777" w:rsidR="0024170A" w:rsidRDefault="00000000">
            <w:pPr>
              <w:spacing w:after="0"/>
            </w:pPr>
            <w:r>
              <w:rPr>
                <w:sz w:val="17"/>
              </w:rPr>
              <w:t>Không có</w:t>
            </w:r>
          </w:p>
        </w:tc>
      </w:tr>
      <w:tr w:rsidR="0024170A" w14:paraId="4C1AC2AE" w14:textId="77777777">
        <w:trPr>
          <w:jc w:val="center"/>
        </w:trPr>
        <w:tc>
          <w:tcPr>
            <w:tcW w:w="4933" w:type="dxa"/>
            <w:tcMar>
              <w:top w:w="90" w:type="dxa"/>
              <w:left w:w="100" w:type="dxa"/>
              <w:bottom w:w="90" w:type="dxa"/>
              <w:right w:w="100" w:type="dxa"/>
            </w:tcMar>
            <w:vAlign w:val="center"/>
          </w:tcPr>
          <w:p w14:paraId="600A02E6"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B1E150E" w14:textId="77777777" w:rsidR="0024170A" w:rsidRDefault="00000000">
            <w:pPr>
              <w:spacing w:after="0"/>
            </w:pPr>
            <w:r>
              <w:rPr>
                <w:sz w:val="17"/>
              </w:rPr>
              <w:t>B 1:  Nhấn và giữ nút trên thiết bị 5s cho đến khi đèn nhấp nháy với chu kì 200ms và phát Bluetooth với tên là GW-VCONNEX-XXXX với time out 90s.</w:t>
            </w:r>
            <w:r>
              <w:rPr>
                <w:sz w:val="17"/>
              </w:rPr>
              <w:br/>
              <w:t>B 2: Người dùng thực hiện kết nối theo hướng dẫn trên App &gt; Khi vào chế độ kết nối thì đèn nền nhấp nháy màu xanh, sau khi kết nối thành công đèn báo không nhấp nháy.</w:t>
            </w:r>
          </w:p>
        </w:tc>
      </w:tr>
      <w:tr w:rsidR="0024170A" w14:paraId="16E42FA6" w14:textId="77777777">
        <w:trPr>
          <w:jc w:val="center"/>
        </w:trPr>
        <w:tc>
          <w:tcPr>
            <w:tcW w:w="4933" w:type="dxa"/>
            <w:shd w:val="clear" w:color="auto" w:fill="EAF2F8"/>
            <w:tcMar>
              <w:top w:w="90" w:type="dxa"/>
              <w:left w:w="100" w:type="dxa"/>
              <w:bottom w:w="90" w:type="dxa"/>
              <w:right w:w="100" w:type="dxa"/>
            </w:tcMar>
            <w:vAlign w:val="center"/>
          </w:tcPr>
          <w:p w14:paraId="39AB6C25"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060A69B" w14:textId="77777777" w:rsidR="0024170A" w:rsidRDefault="00000000">
            <w:pPr>
              <w:spacing w:after="0"/>
            </w:pPr>
            <w:r>
              <w:rPr>
                <w:sz w:val="17"/>
              </w:rPr>
              <w:t>Thiết bị/ứng dụng thực hiện đúng chức năng “Chế độ kết nối Tự động”.</w:t>
            </w:r>
          </w:p>
        </w:tc>
      </w:tr>
      <w:tr w:rsidR="0024170A" w14:paraId="35DEDCE6" w14:textId="77777777">
        <w:trPr>
          <w:jc w:val="center"/>
        </w:trPr>
        <w:tc>
          <w:tcPr>
            <w:tcW w:w="4933" w:type="dxa"/>
            <w:tcMar>
              <w:top w:w="90" w:type="dxa"/>
              <w:left w:w="100" w:type="dxa"/>
              <w:bottom w:w="90" w:type="dxa"/>
              <w:right w:w="100" w:type="dxa"/>
            </w:tcMar>
            <w:vAlign w:val="center"/>
          </w:tcPr>
          <w:p w14:paraId="4B04B4A5"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0E92EEC6" w14:textId="77777777" w:rsidR="0024170A" w:rsidRDefault="00000000">
            <w:pPr>
              <w:spacing w:after="0"/>
            </w:pPr>
            <w:r>
              <w:rPr>
                <w:sz w:val="17"/>
              </w:rPr>
              <w:t>Có hỗ trợ</w:t>
            </w:r>
          </w:p>
        </w:tc>
      </w:tr>
      <w:tr w:rsidR="0024170A" w14:paraId="08C7FAE9" w14:textId="77777777">
        <w:trPr>
          <w:jc w:val="center"/>
        </w:trPr>
        <w:tc>
          <w:tcPr>
            <w:tcW w:w="4933" w:type="dxa"/>
            <w:shd w:val="clear" w:color="auto" w:fill="EAF2F8"/>
            <w:tcMar>
              <w:top w:w="90" w:type="dxa"/>
              <w:left w:w="100" w:type="dxa"/>
              <w:bottom w:w="90" w:type="dxa"/>
              <w:right w:w="100" w:type="dxa"/>
            </w:tcMar>
            <w:vAlign w:val="center"/>
          </w:tcPr>
          <w:p w14:paraId="41CD3B85"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9714098" w14:textId="77777777" w:rsidR="0024170A" w:rsidRDefault="00000000">
            <w:pPr>
              <w:spacing w:after="0"/>
            </w:pPr>
            <w:r>
              <w:rPr>
                <w:sz w:val="17"/>
              </w:rPr>
              <w:t>Chưa có dữ liệu</w:t>
            </w:r>
          </w:p>
        </w:tc>
      </w:tr>
      <w:tr w:rsidR="0024170A" w14:paraId="4F1D6EFF" w14:textId="77777777">
        <w:trPr>
          <w:jc w:val="center"/>
        </w:trPr>
        <w:tc>
          <w:tcPr>
            <w:tcW w:w="4933" w:type="dxa"/>
            <w:tcMar>
              <w:top w:w="90" w:type="dxa"/>
              <w:left w:w="100" w:type="dxa"/>
              <w:bottom w:w="90" w:type="dxa"/>
              <w:right w:w="100" w:type="dxa"/>
            </w:tcMar>
            <w:vAlign w:val="center"/>
          </w:tcPr>
          <w:p w14:paraId="7AF18180"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E0208EF" w14:textId="77777777" w:rsidR="0024170A" w:rsidRDefault="00000000">
            <w:pPr>
              <w:spacing w:after="0"/>
            </w:pPr>
            <w:r>
              <w:rPr>
                <w:sz w:val="17"/>
              </w:rPr>
              <w:t>Không có</w:t>
            </w:r>
          </w:p>
        </w:tc>
      </w:tr>
      <w:tr w:rsidR="0024170A" w14:paraId="348EC868" w14:textId="77777777">
        <w:trPr>
          <w:jc w:val="center"/>
        </w:trPr>
        <w:tc>
          <w:tcPr>
            <w:tcW w:w="4933" w:type="dxa"/>
            <w:shd w:val="clear" w:color="auto" w:fill="EAF2F8"/>
            <w:tcMar>
              <w:top w:w="90" w:type="dxa"/>
              <w:left w:w="100" w:type="dxa"/>
              <w:bottom w:w="90" w:type="dxa"/>
              <w:right w:w="100" w:type="dxa"/>
            </w:tcMar>
            <w:vAlign w:val="center"/>
          </w:tcPr>
          <w:p w14:paraId="373812FD"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D3D5264" w14:textId="77777777" w:rsidR="0024170A" w:rsidRDefault="00000000">
            <w:pPr>
              <w:spacing w:after="0"/>
            </w:pPr>
            <w:r>
              <w:rPr>
                <w:sz w:val="17"/>
              </w:rPr>
              <w:t>Đã xác nhận</w:t>
            </w:r>
          </w:p>
        </w:tc>
      </w:tr>
      <w:tr w:rsidR="0024170A" w14:paraId="3C9D3153" w14:textId="77777777">
        <w:trPr>
          <w:jc w:val="center"/>
        </w:trPr>
        <w:tc>
          <w:tcPr>
            <w:tcW w:w="4933" w:type="dxa"/>
            <w:tcMar>
              <w:top w:w="90" w:type="dxa"/>
              <w:left w:w="100" w:type="dxa"/>
              <w:bottom w:w="90" w:type="dxa"/>
              <w:right w:w="100" w:type="dxa"/>
            </w:tcMar>
            <w:vAlign w:val="center"/>
          </w:tcPr>
          <w:p w14:paraId="64AAFDD8"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0ED92CED" w14:textId="77777777" w:rsidR="0024170A" w:rsidRDefault="00000000">
            <w:pPr>
              <w:spacing w:after="0"/>
            </w:pPr>
            <w:r>
              <w:rPr>
                <w:sz w:val="17"/>
              </w:rPr>
              <w:t>Vhomenex_Mô tả sản phẩm_Gateway(1).docx – Mục Tính năng thiết bị – Chế độ kết nối Tự động</w:t>
            </w:r>
          </w:p>
        </w:tc>
      </w:tr>
    </w:tbl>
    <w:p w14:paraId="69C22992" w14:textId="75E61BD2" w:rsidR="0024170A" w:rsidRPr="00F73EAE" w:rsidRDefault="00F73EAE" w:rsidP="00F73EAE">
      <w:pPr>
        <w:pStyle w:val="Heading2"/>
        <w:rPr>
          <w:lang w:val="vi-VN"/>
        </w:rPr>
      </w:pPr>
      <w:r>
        <w:t>6.</w:t>
      </w:r>
      <w:r>
        <w:t>2</w:t>
      </w:r>
      <w:r>
        <w:rPr>
          <w:lang w:val="vi-VN"/>
        </w:rPr>
        <w:t>. Chế độ kết nối thủ công</w:t>
      </w:r>
    </w:p>
    <w:tbl>
      <w:tblPr>
        <w:tblStyle w:val="TableGrid"/>
        <w:tblW w:w="0" w:type="auto"/>
        <w:jc w:val="center"/>
        <w:tblLook w:val="04A0" w:firstRow="1" w:lastRow="0" w:firstColumn="1" w:lastColumn="0" w:noHBand="0" w:noVBand="1"/>
      </w:tblPr>
      <w:tblGrid>
        <w:gridCol w:w="4933"/>
        <w:gridCol w:w="4933"/>
      </w:tblGrid>
      <w:tr w:rsidR="0024170A" w14:paraId="3FF93ACB" w14:textId="77777777">
        <w:trPr>
          <w:jc w:val="center"/>
        </w:trPr>
        <w:tc>
          <w:tcPr>
            <w:tcW w:w="4933" w:type="dxa"/>
            <w:shd w:val="clear" w:color="auto" w:fill="1F4E78"/>
            <w:tcMar>
              <w:top w:w="90" w:type="dxa"/>
              <w:left w:w="100" w:type="dxa"/>
              <w:bottom w:w="90" w:type="dxa"/>
              <w:right w:w="100" w:type="dxa"/>
            </w:tcMar>
          </w:tcPr>
          <w:p w14:paraId="58C1AF76"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19753183" w14:textId="77777777" w:rsidR="0024170A" w:rsidRDefault="00000000">
            <w:r>
              <w:rPr>
                <w:b/>
                <w:color w:val="FFFFFF"/>
                <w:sz w:val="17"/>
              </w:rPr>
              <w:t>Nội dung điền</w:t>
            </w:r>
          </w:p>
        </w:tc>
      </w:tr>
      <w:tr w:rsidR="0024170A" w14:paraId="590A90D8" w14:textId="77777777">
        <w:trPr>
          <w:jc w:val="center"/>
        </w:trPr>
        <w:tc>
          <w:tcPr>
            <w:tcW w:w="4933" w:type="dxa"/>
            <w:tcMar>
              <w:top w:w="90" w:type="dxa"/>
              <w:left w:w="100" w:type="dxa"/>
              <w:bottom w:w="90" w:type="dxa"/>
              <w:right w:w="100" w:type="dxa"/>
            </w:tcMar>
            <w:vAlign w:val="center"/>
          </w:tcPr>
          <w:p w14:paraId="57514D2B"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650A5923" w14:textId="77777777" w:rsidR="0024170A" w:rsidRDefault="00000000">
            <w:pPr>
              <w:spacing w:after="0"/>
            </w:pPr>
            <w:r>
              <w:rPr>
                <w:sz w:val="17"/>
              </w:rPr>
              <w:t>Chế độ kết nối thủ công</w:t>
            </w:r>
          </w:p>
        </w:tc>
      </w:tr>
      <w:tr w:rsidR="0024170A" w14:paraId="3E69DEE1" w14:textId="77777777">
        <w:trPr>
          <w:jc w:val="center"/>
        </w:trPr>
        <w:tc>
          <w:tcPr>
            <w:tcW w:w="4933" w:type="dxa"/>
            <w:shd w:val="clear" w:color="auto" w:fill="EAF2F8"/>
            <w:tcMar>
              <w:top w:w="90" w:type="dxa"/>
              <w:left w:w="100" w:type="dxa"/>
              <w:bottom w:w="90" w:type="dxa"/>
              <w:right w:w="100" w:type="dxa"/>
            </w:tcMar>
            <w:vAlign w:val="center"/>
          </w:tcPr>
          <w:p w14:paraId="05639559"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86539DE" w14:textId="77777777" w:rsidR="0024170A" w:rsidRDefault="00000000">
            <w:pPr>
              <w:spacing w:after="0"/>
            </w:pPr>
            <w:r>
              <w:rPr>
                <w:sz w:val="17"/>
              </w:rPr>
              <w:t>Không có</w:t>
            </w:r>
          </w:p>
        </w:tc>
      </w:tr>
      <w:tr w:rsidR="0024170A" w14:paraId="5CCEA3EF" w14:textId="77777777">
        <w:trPr>
          <w:jc w:val="center"/>
        </w:trPr>
        <w:tc>
          <w:tcPr>
            <w:tcW w:w="4933" w:type="dxa"/>
            <w:tcMar>
              <w:top w:w="90" w:type="dxa"/>
              <w:left w:w="100" w:type="dxa"/>
              <w:bottom w:w="90" w:type="dxa"/>
              <w:right w:w="100" w:type="dxa"/>
            </w:tcMar>
            <w:vAlign w:val="center"/>
          </w:tcPr>
          <w:p w14:paraId="7E98206C"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2D20C267" w14:textId="77777777" w:rsidR="0024170A" w:rsidRDefault="00000000">
            <w:pPr>
              <w:spacing w:after="0"/>
            </w:pPr>
            <w:r>
              <w:rPr>
                <w:sz w:val="17"/>
              </w:rPr>
              <w:t>Là tính năng cho phép thiết bị kết nối với ứng dụng qua UDP</w:t>
            </w:r>
          </w:p>
        </w:tc>
      </w:tr>
      <w:tr w:rsidR="0024170A" w14:paraId="538DA735" w14:textId="77777777">
        <w:trPr>
          <w:jc w:val="center"/>
        </w:trPr>
        <w:tc>
          <w:tcPr>
            <w:tcW w:w="4933" w:type="dxa"/>
            <w:shd w:val="clear" w:color="auto" w:fill="EAF2F8"/>
            <w:tcMar>
              <w:top w:w="90" w:type="dxa"/>
              <w:left w:w="100" w:type="dxa"/>
              <w:bottom w:w="90" w:type="dxa"/>
              <w:right w:w="100" w:type="dxa"/>
            </w:tcMar>
            <w:vAlign w:val="center"/>
          </w:tcPr>
          <w:p w14:paraId="7E7402B4"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398AF66" w14:textId="77777777" w:rsidR="0024170A" w:rsidRDefault="00000000">
            <w:pPr>
              <w:spacing w:after="0"/>
            </w:pPr>
            <w:r>
              <w:rPr>
                <w:sz w:val="17"/>
              </w:rPr>
              <w:t>Không có</w:t>
            </w:r>
          </w:p>
        </w:tc>
      </w:tr>
      <w:tr w:rsidR="0024170A" w14:paraId="4F5E4968" w14:textId="77777777">
        <w:trPr>
          <w:jc w:val="center"/>
        </w:trPr>
        <w:tc>
          <w:tcPr>
            <w:tcW w:w="4933" w:type="dxa"/>
            <w:tcMar>
              <w:top w:w="90" w:type="dxa"/>
              <w:left w:w="100" w:type="dxa"/>
              <w:bottom w:w="90" w:type="dxa"/>
              <w:right w:w="100" w:type="dxa"/>
            </w:tcMar>
            <w:vAlign w:val="center"/>
          </w:tcPr>
          <w:p w14:paraId="7C547D35"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0545C1B" w14:textId="77777777" w:rsidR="0024170A" w:rsidRDefault="00000000">
            <w:pPr>
              <w:spacing w:after="0"/>
            </w:pPr>
            <w:r>
              <w:rPr>
                <w:sz w:val="17"/>
              </w:rPr>
              <w:t>B 1: Nhấn và giữ nút trên thiết bị 5s cho tới khi đèn nhấp nháy với chu kỳ 1s và phát Bluetooth với tên là GW-VCONNEX-XXXX với time out 120s.</w:t>
            </w:r>
            <w:r>
              <w:rPr>
                <w:sz w:val="17"/>
              </w:rPr>
              <w:br/>
              <w:t>B 2: Người dùng thực hiện theo hướng dẫn trên ứng dụng &gt; Kết nối thành công đèn báo thiết bị không nháy.</w:t>
            </w:r>
          </w:p>
        </w:tc>
      </w:tr>
      <w:tr w:rsidR="0024170A" w14:paraId="3BD60D9D" w14:textId="77777777">
        <w:trPr>
          <w:jc w:val="center"/>
        </w:trPr>
        <w:tc>
          <w:tcPr>
            <w:tcW w:w="4933" w:type="dxa"/>
            <w:shd w:val="clear" w:color="auto" w:fill="EAF2F8"/>
            <w:tcMar>
              <w:top w:w="90" w:type="dxa"/>
              <w:left w:w="100" w:type="dxa"/>
              <w:bottom w:w="90" w:type="dxa"/>
              <w:right w:w="100" w:type="dxa"/>
            </w:tcMar>
            <w:vAlign w:val="center"/>
          </w:tcPr>
          <w:p w14:paraId="6F32ED33"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FC2B63D" w14:textId="77777777" w:rsidR="0024170A" w:rsidRDefault="00000000">
            <w:pPr>
              <w:spacing w:after="0"/>
            </w:pPr>
            <w:r>
              <w:rPr>
                <w:sz w:val="17"/>
              </w:rPr>
              <w:t>Thiết bị/ứng dụng thực hiện đúng chức năng “Chế độ kết nối thủ công”.</w:t>
            </w:r>
          </w:p>
        </w:tc>
      </w:tr>
      <w:tr w:rsidR="0024170A" w14:paraId="61FFA0AB" w14:textId="77777777">
        <w:trPr>
          <w:jc w:val="center"/>
        </w:trPr>
        <w:tc>
          <w:tcPr>
            <w:tcW w:w="4933" w:type="dxa"/>
            <w:tcMar>
              <w:top w:w="90" w:type="dxa"/>
              <w:left w:w="100" w:type="dxa"/>
              <w:bottom w:w="90" w:type="dxa"/>
              <w:right w:w="100" w:type="dxa"/>
            </w:tcMar>
            <w:vAlign w:val="center"/>
          </w:tcPr>
          <w:p w14:paraId="1DD51681"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12CD1DDF" w14:textId="77777777" w:rsidR="0024170A" w:rsidRDefault="00000000">
            <w:pPr>
              <w:spacing w:after="0"/>
            </w:pPr>
            <w:r>
              <w:rPr>
                <w:sz w:val="17"/>
              </w:rPr>
              <w:t>Có hỗ trợ</w:t>
            </w:r>
          </w:p>
        </w:tc>
      </w:tr>
      <w:tr w:rsidR="0024170A" w14:paraId="36EBA697" w14:textId="77777777">
        <w:trPr>
          <w:jc w:val="center"/>
        </w:trPr>
        <w:tc>
          <w:tcPr>
            <w:tcW w:w="4933" w:type="dxa"/>
            <w:shd w:val="clear" w:color="auto" w:fill="EAF2F8"/>
            <w:tcMar>
              <w:top w:w="90" w:type="dxa"/>
              <w:left w:w="100" w:type="dxa"/>
              <w:bottom w:w="90" w:type="dxa"/>
              <w:right w:w="100" w:type="dxa"/>
            </w:tcMar>
            <w:vAlign w:val="center"/>
          </w:tcPr>
          <w:p w14:paraId="26C3A3DA"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A71B2F8" w14:textId="77777777" w:rsidR="0024170A" w:rsidRDefault="00000000">
            <w:pPr>
              <w:spacing w:after="0"/>
            </w:pPr>
            <w:r>
              <w:rPr>
                <w:sz w:val="17"/>
              </w:rPr>
              <w:t>Chưa có dữ liệu</w:t>
            </w:r>
          </w:p>
        </w:tc>
      </w:tr>
      <w:tr w:rsidR="0024170A" w14:paraId="5570A565" w14:textId="77777777">
        <w:trPr>
          <w:jc w:val="center"/>
        </w:trPr>
        <w:tc>
          <w:tcPr>
            <w:tcW w:w="4933" w:type="dxa"/>
            <w:tcMar>
              <w:top w:w="90" w:type="dxa"/>
              <w:left w:w="100" w:type="dxa"/>
              <w:bottom w:w="90" w:type="dxa"/>
              <w:right w:w="100" w:type="dxa"/>
            </w:tcMar>
            <w:vAlign w:val="center"/>
          </w:tcPr>
          <w:p w14:paraId="0962C82C"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DA6073E" w14:textId="77777777" w:rsidR="0024170A" w:rsidRDefault="00000000">
            <w:pPr>
              <w:spacing w:after="0"/>
            </w:pPr>
            <w:r>
              <w:rPr>
                <w:sz w:val="17"/>
              </w:rPr>
              <w:t>Không có</w:t>
            </w:r>
          </w:p>
        </w:tc>
      </w:tr>
      <w:tr w:rsidR="0024170A" w14:paraId="3962A573" w14:textId="77777777">
        <w:trPr>
          <w:jc w:val="center"/>
        </w:trPr>
        <w:tc>
          <w:tcPr>
            <w:tcW w:w="4933" w:type="dxa"/>
            <w:shd w:val="clear" w:color="auto" w:fill="EAF2F8"/>
            <w:tcMar>
              <w:top w:w="90" w:type="dxa"/>
              <w:left w:w="100" w:type="dxa"/>
              <w:bottom w:w="90" w:type="dxa"/>
              <w:right w:w="100" w:type="dxa"/>
            </w:tcMar>
            <w:vAlign w:val="center"/>
          </w:tcPr>
          <w:p w14:paraId="5D8605A8"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993E26F" w14:textId="77777777" w:rsidR="0024170A" w:rsidRDefault="00000000">
            <w:pPr>
              <w:spacing w:after="0"/>
            </w:pPr>
            <w:r>
              <w:rPr>
                <w:sz w:val="17"/>
              </w:rPr>
              <w:t>Đã xác nhận</w:t>
            </w:r>
          </w:p>
        </w:tc>
      </w:tr>
      <w:tr w:rsidR="0024170A" w14:paraId="461F4DAD" w14:textId="77777777">
        <w:trPr>
          <w:jc w:val="center"/>
        </w:trPr>
        <w:tc>
          <w:tcPr>
            <w:tcW w:w="4933" w:type="dxa"/>
            <w:tcMar>
              <w:top w:w="90" w:type="dxa"/>
              <w:left w:w="100" w:type="dxa"/>
              <w:bottom w:w="90" w:type="dxa"/>
              <w:right w:w="100" w:type="dxa"/>
            </w:tcMar>
            <w:vAlign w:val="center"/>
          </w:tcPr>
          <w:p w14:paraId="187200A0"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688EB76A" w14:textId="77777777" w:rsidR="0024170A" w:rsidRDefault="00000000">
            <w:pPr>
              <w:spacing w:after="0"/>
            </w:pPr>
            <w:r>
              <w:rPr>
                <w:sz w:val="17"/>
              </w:rPr>
              <w:t>Vhomenex_Mô tả sản phẩm_Gateway(1).docx – Mục Tính năng thiết bị – Chế độ kết nối thủ công</w:t>
            </w:r>
          </w:p>
        </w:tc>
      </w:tr>
    </w:tbl>
    <w:p w14:paraId="5691FA2B" w14:textId="7524377B" w:rsidR="0024170A" w:rsidRPr="00F73EAE" w:rsidRDefault="00F73EAE" w:rsidP="00F73EAE">
      <w:pPr>
        <w:pStyle w:val="Heading2"/>
        <w:rPr>
          <w:lang w:val="vi-VN"/>
        </w:rPr>
      </w:pPr>
      <w:r>
        <w:t>6.</w:t>
      </w:r>
      <w:r>
        <w:t>3</w:t>
      </w:r>
      <w:r>
        <w:rPr>
          <w:lang w:val="vi-VN"/>
        </w:rPr>
        <w:t>. Đèn nháy thiết bị</w:t>
      </w:r>
    </w:p>
    <w:tbl>
      <w:tblPr>
        <w:tblStyle w:val="TableGrid"/>
        <w:tblW w:w="0" w:type="auto"/>
        <w:jc w:val="center"/>
        <w:tblLook w:val="04A0" w:firstRow="1" w:lastRow="0" w:firstColumn="1" w:lastColumn="0" w:noHBand="0" w:noVBand="1"/>
      </w:tblPr>
      <w:tblGrid>
        <w:gridCol w:w="4933"/>
        <w:gridCol w:w="4933"/>
      </w:tblGrid>
      <w:tr w:rsidR="0024170A" w14:paraId="336F7085" w14:textId="77777777">
        <w:trPr>
          <w:jc w:val="center"/>
        </w:trPr>
        <w:tc>
          <w:tcPr>
            <w:tcW w:w="4933" w:type="dxa"/>
            <w:shd w:val="clear" w:color="auto" w:fill="1F4E78"/>
            <w:tcMar>
              <w:top w:w="90" w:type="dxa"/>
              <w:left w:w="100" w:type="dxa"/>
              <w:bottom w:w="90" w:type="dxa"/>
              <w:right w:w="100" w:type="dxa"/>
            </w:tcMar>
          </w:tcPr>
          <w:p w14:paraId="393734C3"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15F00152" w14:textId="77777777" w:rsidR="0024170A" w:rsidRDefault="00000000">
            <w:r>
              <w:rPr>
                <w:b/>
                <w:color w:val="FFFFFF"/>
                <w:sz w:val="17"/>
              </w:rPr>
              <w:t>Nội dung điền</w:t>
            </w:r>
          </w:p>
        </w:tc>
      </w:tr>
      <w:tr w:rsidR="0024170A" w14:paraId="3F742B26" w14:textId="77777777">
        <w:trPr>
          <w:jc w:val="center"/>
        </w:trPr>
        <w:tc>
          <w:tcPr>
            <w:tcW w:w="4933" w:type="dxa"/>
            <w:tcMar>
              <w:top w:w="90" w:type="dxa"/>
              <w:left w:w="100" w:type="dxa"/>
              <w:bottom w:w="90" w:type="dxa"/>
              <w:right w:w="100" w:type="dxa"/>
            </w:tcMar>
            <w:vAlign w:val="center"/>
          </w:tcPr>
          <w:p w14:paraId="553C6DF7"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0A5379CC" w14:textId="77777777" w:rsidR="0024170A" w:rsidRDefault="00000000">
            <w:pPr>
              <w:spacing w:after="0"/>
            </w:pPr>
            <w:r>
              <w:rPr>
                <w:sz w:val="17"/>
              </w:rPr>
              <w:t>Đèn nháy thiết bị</w:t>
            </w:r>
          </w:p>
        </w:tc>
      </w:tr>
      <w:tr w:rsidR="0024170A" w14:paraId="0B7106C3" w14:textId="77777777">
        <w:trPr>
          <w:jc w:val="center"/>
        </w:trPr>
        <w:tc>
          <w:tcPr>
            <w:tcW w:w="4933" w:type="dxa"/>
            <w:shd w:val="clear" w:color="auto" w:fill="EAF2F8"/>
            <w:tcMar>
              <w:top w:w="90" w:type="dxa"/>
              <w:left w:w="100" w:type="dxa"/>
              <w:bottom w:w="90" w:type="dxa"/>
              <w:right w:w="100" w:type="dxa"/>
            </w:tcMar>
            <w:vAlign w:val="center"/>
          </w:tcPr>
          <w:p w14:paraId="66A838CE"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E98152B" w14:textId="77777777" w:rsidR="0024170A" w:rsidRDefault="00000000">
            <w:pPr>
              <w:spacing w:after="0"/>
            </w:pPr>
            <w:r>
              <w:rPr>
                <w:sz w:val="17"/>
              </w:rPr>
              <w:t>Không có</w:t>
            </w:r>
          </w:p>
        </w:tc>
      </w:tr>
      <w:tr w:rsidR="0024170A" w14:paraId="3B020114" w14:textId="77777777">
        <w:trPr>
          <w:jc w:val="center"/>
        </w:trPr>
        <w:tc>
          <w:tcPr>
            <w:tcW w:w="4933" w:type="dxa"/>
            <w:tcMar>
              <w:top w:w="90" w:type="dxa"/>
              <w:left w:w="100" w:type="dxa"/>
              <w:bottom w:w="90" w:type="dxa"/>
              <w:right w:w="100" w:type="dxa"/>
            </w:tcMar>
            <w:vAlign w:val="center"/>
          </w:tcPr>
          <w:p w14:paraId="0A1D2F26"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5BEFDE21" w14:textId="5941583F" w:rsidR="00F73EAE" w:rsidRDefault="00000000">
            <w:pPr>
              <w:spacing w:after="0"/>
              <w:rPr>
                <w:sz w:val="17"/>
                <w:lang w:val="vi-VN"/>
              </w:rPr>
            </w:pPr>
            <w:r>
              <w:rPr>
                <w:sz w:val="17"/>
              </w:rPr>
              <w:t xml:space="preserve">Tính năng cho phép nhận biết thiết bị có đang kết nối internet hay </w:t>
            </w:r>
            <w:r w:rsidR="00F73EAE">
              <w:rPr>
                <w:sz w:val="17"/>
              </w:rPr>
              <w:t>không</w:t>
            </w:r>
            <w:r w:rsidR="00F73EAE">
              <w:rPr>
                <w:sz w:val="17"/>
                <w:lang w:val="vi-VN"/>
              </w:rPr>
              <w:t>:</w:t>
            </w:r>
            <w:r>
              <w:rPr>
                <w:sz w:val="17"/>
              </w:rPr>
              <w:t xml:space="preserve"> </w:t>
            </w:r>
          </w:p>
          <w:p w14:paraId="7A780CE4" w14:textId="23738C60" w:rsidR="00F73EAE" w:rsidRDefault="00F73EAE">
            <w:pPr>
              <w:spacing w:after="0"/>
              <w:rPr>
                <w:sz w:val="17"/>
                <w:lang w:val="vi-VN"/>
              </w:rPr>
            </w:pPr>
            <w:r w:rsidRPr="00F73EAE">
              <w:rPr>
                <w:sz w:val="17"/>
                <w:lang w:val="vi-VN"/>
              </w:rPr>
              <w:t>-</w:t>
            </w:r>
            <w:r>
              <w:rPr>
                <w:sz w:val="17"/>
              </w:rPr>
              <w:t xml:space="preserve"> </w:t>
            </w:r>
            <w:r w:rsidR="00000000" w:rsidRPr="00F73EAE">
              <w:rPr>
                <w:sz w:val="17"/>
              </w:rPr>
              <w:t xml:space="preserve">1 đèn báo </w:t>
            </w:r>
            <w:r>
              <w:rPr>
                <w:sz w:val="17"/>
              </w:rPr>
              <w:t>Wifi</w:t>
            </w:r>
            <w:r>
              <w:rPr>
                <w:sz w:val="17"/>
                <w:lang w:val="vi-VN"/>
              </w:rPr>
              <w:t xml:space="preserve">: </w:t>
            </w:r>
            <w:r w:rsidR="00000000">
              <w:rPr>
                <w:sz w:val="17"/>
              </w:rPr>
              <w:t xml:space="preserve">Khi có kết nối Wifi thì đèn báo sáng liên tục – xanh </w:t>
            </w:r>
            <w:r>
              <w:rPr>
                <w:sz w:val="17"/>
              </w:rPr>
              <w:t>Blue</w:t>
            </w:r>
            <w:r>
              <w:rPr>
                <w:sz w:val="17"/>
                <w:lang w:val="vi-VN"/>
              </w:rPr>
              <w:t xml:space="preserve">; </w:t>
            </w:r>
            <w:r w:rsidR="00000000">
              <w:rPr>
                <w:sz w:val="17"/>
              </w:rPr>
              <w:t xml:space="preserve">Khi không có kết nối Wifi thì đèn </w:t>
            </w:r>
            <w:r>
              <w:rPr>
                <w:sz w:val="17"/>
              </w:rPr>
              <w:t>tắt</w:t>
            </w:r>
            <w:r>
              <w:rPr>
                <w:sz w:val="17"/>
                <w:lang w:val="vi-VN"/>
              </w:rPr>
              <w:t>;</w:t>
            </w:r>
            <w:r w:rsidR="00000000">
              <w:rPr>
                <w:sz w:val="17"/>
              </w:rPr>
              <w:t xml:space="preserve"> Khi có kết nối </w:t>
            </w:r>
            <w:r w:rsidR="00000000">
              <w:rPr>
                <w:sz w:val="17"/>
              </w:rPr>
              <w:lastRenderedPageBreak/>
              <w:t xml:space="preserve">Wifi nhưng mất Internet thì đèn nháy theo chu kỳ 2S (1S On, 1S Off) – Vàng </w:t>
            </w:r>
          </w:p>
          <w:p w14:paraId="5A0C00A0" w14:textId="5A53E526" w:rsidR="00F73EAE" w:rsidRDefault="00F73EAE">
            <w:pPr>
              <w:spacing w:after="0"/>
              <w:rPr>
                <w:sz w:val="17"/>
                <w:lang w:val="vi-VN"/>
              </w:rPr>
            </w:pPr>
            <w:r w:rsidRPr="00F73EAE">
              <w:rPr>
                <w:sz w:val="17"/>
                <w:lang w:val="vi-VN"/>
              </w:rPr>
              <w:t>-</w:t>
            </w:r>
            <w:r>
              <w:rPr>
                <w:sz w:val="17"/>
              </w:rPr>
              <w:t xml:space="preserve"> </w:t>
            </w:r>
            <w:r w:rsidR="00000000" w:rsidRPr="00F73EAE">
              <w:rPr>
                <w:sz w:val="17"/>
              </w:rPr>
              <w:t xml:space="preserve">1 đèn báo Bluetooth </w:t>
            </w:r>
            <w:r>
              <w:rPr>
                <w:sz w:val="17"/>
              </w:rPr>
              <w:t>Mesh</w:t>
            </w:r>
            <w:r>
              <w:rPr>
                <w:sz w:val="17"/>
                <w:lang w:val="vi-VN"/>
              </w:rPr>
              <w:t xml:space="preserve">: </w:t>
            </w:r>
            <w:r w:rsidR="00000000">
              <w:rPr>
                <w:sz w:val="17"/>
              </w:rPr>
              <w:t xml:space="preserve">Khi có kết nối Bluetooth Mesh thì đèn báo sáng liên tục – xanh </w:t>
            </w:r>
            <w:r>
              <w:rPr>
                <w:sz w:val="17"/>
              </w:rPr>
              <w:t>Blue</w:t>
            </w:r>
            <w:r>
              <w:rPr>
                <w:sz w:val="17"/>
                <w:lang w:val="vi-VN"/>
              </w:rPr>
              <w:t xml:space="preserve">; </w:t>
            </w:r>
            <w:r w:rsidR="00000000">
              <w:rPr>
                <w:sz w:val="17"/>
              </w:rPr>
              <w:t xml:space="preserve">Khi không có kết nối Bluetooth Mesh thì đèn tắt </w:t>
            </w:r>
          </w:p>
          <w:p w14:paraId="2DC701B5" w14:textId="1E66FA28" w:rsidR="00F73EAE" w:rsidRDefault="00F73EAE">
            <w:pPr>
              <w:spacing w:after="0"/>
              <w:rPr>
                <w:sz w:val="17"/>
                <w:lang w:val="vi-VN"/>
              </w:rPr>
            </w:pPr>
            <w:r w:rsidRPr="00F73EAE">
              <w:rPr>
                <w:sz w:val="17"/>
                <w:lang w:val="vi-VN"/>
              </w:rPr>
              <w:t>-</w:t>
            </w:r>
            <w:r>
              <w:rPr>
                <w:sz w:val="17"/>
              </w:rPr>
              <w:t xml:space="preserve"> </w:t>
            </w:r>
            <w:r w:rsidR="00000000" w:rsidRPr="00F73EAE">
              <w:rPr>
                <w:sz w:val="17"/>
              </w:rPr>
              <w:t xml:space="preserve">1 đèn báo </w:t>
            </w:r>
            <w:r>
              <w:rPr>
                <w:sz w:val="17"/>
              </w:rPr>
              <w:t>Zigbee</w:t>
            </w:r>
            <w:r>
              <w:rPr>
                <w:sz w:val="17"/>
                <w:lang w:val="vi-VN"/>
              </w:rPr>
              <w:t xml:space="preserve">: </w:t>
            </w:r>
            <w:r w:rsidR="00000000">
              <w:rPr>
                <w:sz w:val="17"/>
              </w:rPr>
              <w:t xml:space="preserve">Khi có kết nối Zigbeethì đèn báo sáng liên tục – xanh </w:t>
            </w:r>
            <w:r>
              <w:rPr>
                <w:sz w:val="17"/>
              </w:rPr>
              <w:t>Blue</w:t>
            </w:r>
            <w:r>
              <w:rPr>
                <w:sz w:val="17"/>
                <w:lang w:val="vi-VN"/>
              </w:rPr>
              <w:t xml:space="preserve">; </w:t>
            </w:r>
            <w:r w:rsidR="00000000">
              <w:rPr>
                <w:sz w:val="17"/>
              </w:rPr>
              <w:t xml:space="preserve">Khi không có kết nối Zigbee thì đèn tắt </w:t>
            </w:r>
          </w:p>
          <w:p w14:paraId="1CA68326" w14:textId="28C25E41" w:rsidR="0024170A" w:rsidRPr="00F73EAE" w:rsidRDefault="00F73EAE">
            <w:pPr>
              <w:spacing w:after="0"/>
              <w:rPr>
                <w:sz w:val="17"/>
                <w:lang w:val="vi-VN"/>
              </w:rPr>
            </w:pPr>
            <w:r w:rsidRPr="00F73EAE">
              <w:rPr>
                <w:sz w:val="17"/>
                <w:lang w:val="vi-VN"/>
              </w:rPr>
              <w:t>-</w:t>
            </w:r>
            <w:r>
              <w:rPr>
                <w:sz w:val="17"/>
              </w:rPr>
              <w:t xml:space="preserve"> </w:t>
            </w:r>
            <w:r w:rsidR="00000000" w:rsidRPr="00F73EAE">
              <w:rPr>
                <w:sz w:val="17"/>
              </w:rPr>
              <w:t xml:space="preserve">1 đèn báo </w:t>
            </w:r>
            <w:r>
              <w:rPr>
                <w:sz w:val="17"/>
              </w:rPr>
              <w:t>RF433</w:t>
            </w:r>
            <w:r>
              <w:rPr>
                <w:sz w:val="17"/>
                <w:lang w:val="vi-VN"/>
              </w:rPr>
              <w:t xml:space="preserve">: </w:t>
            </w:r>
            <w:r w:rsidR="00000000">
              <w:rPr>
                <w:sz w:val="17"/>
              </w:rPr>
              <w:t xml:space="preserve">Khi có kết nối RF433 thì đèn báo sáng liên tục – xanh </w:t>
            </w:r>
            <w:r>
              <w:rPr>
                <w:sz w:val="17"/>
              </w:rPr>
              <w:t>Blue</w:t>
            </w:r>
            <w:r>
              <w:rPr>
                <w:sz w:val="17"/>
                <w:lang w:val="vi-VN"/>
              </w:rPr>
              <w:t xml:space="preserve">; </w:t>
            </w:r>
            <w:r w:rsidR="00000000">
              <w:rPr>
                <w:sz w:val="17"/>
              </w:rPr>
              <w:t>Khi không có kết nối RF433 thì đèn tắt</w:t>
            </w:r>
          </w:p>
        </w:tc>
      </w:tr>
      <w:tr w:rsidR="0024170A" w14:paraId="2CBB75FC" w14:textId="77777777">
        <w:trPr>
          <w:jc w:val="center"/>
        </w:trPr>
        <w:tc>
          <w:tcPr>
            <w:tcW w:w="4933" w:type="dxa"/>
            <w:shd w:val="clear" w:color="auto" w:fill="EAF2F8"/>
            <w:tcMar>
              <w:top w:w="90" w:type="dxa"/>
              <w:left w:w="100" w:type="dxa"/>
              <w:bottom w:w="90" w:type="dxa"/>
              <w:right w:w="100" w:type="dxa"/>
            </w:tcMar>
            <w:vAlign w:val="center"/>
          </w:tcPr>
          <w:p w14:paraId="56F01F8D" w14:textId="77777777" w:rsidR="0024170A"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54F74268" w14:textId="77777777" w:rsidR="0024170A" w:rsidRDefault="00000000">
            <w:pPr>
              <w:spacing w:after="0"/>
            </w:pPr>
            <w:r>
              <w:rPr>
                <w:sz w:val="17"/>
              </w:rPr>
              <w:t>Không có</w:t>
            </w:r>
          </w:p>
        </w:tc>
      </w:tr>
      <w:tr w:rsidR="0024170A" w14:paraId="4297352A" w14:textId="77777777">
        <w:trPr>
          <w:jc w:val="center"/>
        </w:trPr>
        <w:tc>
          <w:tcPr>
            <w:tcW w:w="4933" w:type="dxa"/>
            <w:tcMar>
              <w:top w:w="90" w:type="dxa"/>
              <w:left w:w="100" w:type="dxa"/>
              <w:bottom w:w="90" w:type="dxa"/>
              <w:right w:w="100" w:type="dxa"/>
            </w:tcMar>
            <w:vAlign w:val="center"/>
          </w:tcPr>
          <w:p w14:paraId="2EAA1519"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DF81DAC" w14:textId="77777777" w:rsidR="0024170A" w:rsidRDefault="00000000">
            <w:pPr>
              <w:spacing w:after="0"/>
            </w:pPr>
            <w:r>
              <w:rPr>
                <w:sz w:val="17"/>
              </w:rPr>
              <w:t>Không áp dụng</w:t>
            </w:r>
          </w:p>
        </w:tc>
      </w:tr>
      <w:tr w:rsidR="0024170A" w14:paraId="37EC6242" w14:textId="77777777">
        <w:trPr>
          <w:jc w:val="center"/>
        </w:trPr>
        <w:tc>
          <w:tcPr>
            <w:tcW w:w="4933" w:type="dxa"/>
            <w:shd w:val="clear" w:color="auto" w:fill="EAF2F8"/>
            <w:tcMar>
              <w:top w:w="90" w:type="dxa"/>
              <w:left w:w="100" w:type="dxa"/>
              <w:bottom w:w="90" w:type="dxa"/>
              <w:right w:w="100" w:type="dxa"/>
            </w:tcMar>
            <w:vAlign w:val="center"/>
          </w:tcPr>
          <w:p w14:paraId="3DDF5264"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B68A0C4" w14:textId="77777777" w:rsidR="0024170A" w:rsidRDefault="00000000">
            <w:pPr>
              <w:spacing w:after="0"/>
            </w:pPr>
            <w:r>
              <w:rPr>
                <w:sz w:val="17"/>
              </w:rPr>
              <w:t>Thiết bị/ứng dụng thực hiện đúng chức năng “Đèn nháy thiết bị”.</w:t>
            </w:r>
          </w:p>
        </w:tc>
      </w:tr>
      <w:tr w:rsidR="0024170A" w14:paraId="111719C3" w14:textId="77777777">
        <w:trPr>
          <w:jc w:val="center"/>
        </w:trPr>
        <w:tc>
          <w:tcPr>
            <w:tcW w:w="4933" w:type="dxa"/>
            <w:tcMar>
              <w:top w:w="90" w:type="dxa"/>
              <w:left w:w="100" w:type="dxa"/>
              <w:bottom w:w="90" w:type="dxa"/>
              <w:right w:w="100" w:type="dxa"/>
            </w:tcMar>
            <w:vAlign w:val="center"/>
          </w:tcPr>
          <w:p w14:paraId="02825CC4"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5E2D7610" w14:textId="77777777" w:rsidR="0024170A" w:rsidRDefault="00000000">
            <w:pPr>
              <w:spacing w:after="0"/>
            </w:pPr>
            <w:r>
              <w:rPr>
                <w:sz w:val="17"/>
              </w:rPr>
              <w:t>Có hỗ trợ</w:t>
            </w:r>
          </w:p>
        </w:tc>
      </w:tr>
      <w:tr w:rsidR="0024170A" w14:paraId="1260F9C1" w14:textId="77777777">
        <w:trPr>
          <w:jc w:val="center"/>
        </w:trPr>
        <w:tc>
          <w:tcPr>
            <w:tcW w:w="4933" w:type="dxa"/>
            <w:shd w:val="clear" w:color="auto" w:fill="EAF2F8"/>
            <w:tcMar>
              <w:top w:w="90" w:type="dxa"/>
              <w:left w:w="100" w:type="dxa"/>
              <w:bottom w:w="90" w:type="dxa"/>
              <w:right w:w="100" w:type="dxa"/>
            </w:tcMar>
            <w:vAlign w:val="center"/>
          </w:tcPr>
          <w:p w14:paraId="3E43FF11"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19D15FA" w14:textId="77777777" w:rsidR="0024170A" w:rsidRDefault="00000000">
            <w:pPr>
              <w:spacing w:after="0"/>
            </w:pPr>
            <w:r>
              <w:rPr>
                <w:sz w:val="17"/>
              </w:rPr>
              <w:t>Chưa có dữ liệu</w:t>
            </w:r>
          </w:p>
        </w:tc>
      </w:tr>
      <w:tr w:rsidR="0024170A" w14:paraId="6D5AD1CC" w14:textId="77777777">
        <w:trPr>
          <w:jc w:val="center"/>
        </w:trPr>
        <w:tc>
          <w:tcPr>
            <w:tcW w:w="4933" w:type="dxa"/>
            <w:tcMar>
              <w:top w:w="90" w:type="dxa"/>
              <w:left w:w="100" w:type="dxa"/>
              <w:bottom w:w="90" w:type="dxa"/>
              <w:right w:w="100" w:type="dxa"/>
            </w:tcMar>
            <w:vAlign w:val="center"/>
          </w:tcPr>
          <w:p w14:paraId="2D5A241A"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627BBC1" w14:textId="77777777" w:rsidR="0024170A" w:rsidRDefault="00000000">
            <w:pPr>
              <w:spacing w:after="0"/>
            </w:pPr>
            <w:r>
              <w:rPr>
                <w:sz w:val="17"/>
              </w:rPr>
              <w:t>Không có</w:t>
            </w:r>
          </w:p>
        </w:tc>
      </w:tr>
      <w:tr w:rsidR="0024170A" w14:paraId="6134E24D" w14:textId="77777777">
        <w:trPr>
          <w:jc w:val="center"/>
        </w:trPr>
        <w:tc>
          <w:tcPr>
            <w:tcW w:w="4933" w:type="dxa"/>
            <w:shd w:val="clear" w:color="auto" w:fill="EAF2F8"/>
            <w:tcMar>
              <w:top w:w="90" w:type="dxa"/>
              <w:left w:w="100" w:type="dxa"/>
              <w:bottom w:w="90" w:type="dxa"/>
              <w:right w:w="100" w:type="dxa"/>
            </w:tcMar>
            <w:vAlign w:val="center"/>
          </w:tcPr>
          <w:p w14:paraId="502F7485"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796046F" w14:textId="77777777" w:rsidR="0024170A" w:rsidRDefault="00000000">
            <w:pPr>
              <w:spacing w:after="0"/>
            </w:pPr>
            <w:r>
              <w:rPr>
                <w:sz w:val="17"/>
              </w:rPr>
              <w:t>Đã xác nhận</w:t>
            </w:r>
          </w:p>
        </w:tc>
      </w:tr>
      <w:tr w:rsidR="0024170A" w14:paraId="204EC6E9" w14:textId="77777777">
        <w:trPr>
          <w:jc w:val="center"/>
        </w:trPr>
        <w:tc>
          <w:tcPr>
            <w:tcW w:w="4933" w:type="dxa"/>
            <w:tcMar>
              <w:top w:w="90" w:type="dxa"/>
              <w:left w:w="100" w:type="dxa"/>
              <w:bottom w:w="90" w:type="dxa"/>
              <w:right w:w="100" w:type="dxa"/>
            </w:tcMar>
            <w:vAlign w:val="center"/>
          </w:tcPr>
          <w:p w14:paraId="44DA84DB"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0E279A15" w14:textId="77777777" w:rsidR="0024170A" w:rsidRDefault="00000000">
            <w:pPr>
              <w:spacing w:after="0"/>
            </w:pPr>
            <w:r>
              <w:rPr>
                <w:sz w:val="17"/>
              </w:rPr>
              <w:t>Vhomenex_Mô tả sản phẩm_Gateway(1).docx – Mục Tính năng thiết bị – Đèn nháy thiết bị</w:t>
            </w:r>
          </w:p>
        </w:tc>
      </w:tr>
    </w:tbl>
    <w:p w14:paraId="0931A3BA" w14:textId="77777777" w:rsidR="0024170A" w:rsidRDefault="0024170A">
      <w:pPr>
        <w:spacing w:after="40"/>
      </w:pPr>
    </w:p>
    <w:p w14:paraId="5062CA32" w14:textId="77777777" w:rsidR="0024170A" w:rsidRDefault="00000000">
      <w:pPr>
        <w:pStyle w:val="Heading1"/>
      </w:pPr>
      <w:r>
        <w:t>7. Tính năng trên ứng dụng Vhomenex</w:t>
      </w:r>
    </w:p>
    <w:p w14:paraId="3A10E014" w14:textId="7BE4188E" w:rsidR="0024170A" w:rsidRPr="00F73EAE" w:rsidRDefault="00000000" w:rsidP="00F73EAE">
      <w:pPr>
        <w:pStyle w:val="Heading2"/>
        <w:rPr>
          <w:lang w:val="vi-VN"/>
        </w:rPr>
      </w:pPr>
      <w:r>
        <w:t xml:space="preserve">7.1. </w:t>
      </w:r>
      <w:r w:rsidR="00F73EAE" w:rsidRPr="00F73EAE">
        <w:t>Thêm thiết bị Vconnex có sẵn vào Gateway</w:t>
      </w:r>
    </w:p>
    <w:tbl>
      <w:tblPr>
        <w:tblStyle w:val="TableGrid"/>
        <w:tblW w:w="0" w:type="auto"/>
        <w:jc w:val="center"/>
        <w:tblLook w:val="04A0" w:firstRow="1" w:lastRow="0" w:firstColumn="1" w:lastColumn="0" w:noHBand="0" w:noVBand="1"/>
      </w:tblPr>
      <w:tblGrid>
        <w:gridCol w:w="4933"/>
        <w:gridCol w:w="4933"/>
      </w:tblGrid>
      <w:tr w:rsidR="0024170A" w14:paraId="346CC1D2" w14:textId="77777777">
        <w:trPr>
          <w:jc w:val="center"/>
        </w:trPr>
        <w:tc>
          <w:tcPr>
            <w:tcW w:w="4933" w:type="dxa"/>
            <w:shd w:val="clear" w:color="auto" w:fill="1F4E78"/>
            <w:tcMar>
              <w:top w:w="90" w:type="dxa"/>
              <w:left w:w="100" w:type="dxa"/>
              <w:bottom w:w="90" w:type="dxa"/>
              <w:right w:w="100" w:type="dxa"/>
            </w:tcMar>
          </w:tcPr>
          <w:p w14:paraId="34712E51"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750AA51A" w14:textId="77777777" w:rsidR="0024170A" w:rsidRDefault="00000000">
            <w:r>
              <w:rPr>
                <w:b/>
                <w:color w:val="FFFFFF"/>
                <w:sz w:val="17"/>
              </w:rPr>
              <w:t>Nội dung điền</w:t>
            </w:r>
          </w:p>
        </w:tc>
      </w:tr>
      <w:tr w:rsidR="0024170A" w14:paraId="70386E5C" w14:textId="77777777">
        <w:trPr>
          <w:jc w:val="center"/>
        </w:trPr>
        <w:tc>
          <w:tcPr>
            <w:tcW w:w="4933" w:type="dxa"/>
            <w:tcMar>
              <w:top w:w="90" w:type="dxa"/>
              <w:left w:w="100" w:type="dxa"/>
              <w:bottom w:w="90" w:type="dxa"/>
              <w:right w:w="100" w:type="dxa"/>
            </w:tcMar>
            <w:vAlign w:val="center"/>
          </w:tcPr>
          <w:p w14:paraId="4B545401"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7D278579" w14:textId="77777777" w:rsidR="0024170A" w:rsidRDefault="00000000">
            <w:pPr>
              <w:spacing w:after="0"/>
            </w:pPr>
            <w:r>
              <w:rPr>
                <w:sz w:val="17"/>
              </w:rPr>
              <w:t>Thêm thiết bị Vconnex có sẵn vào Gateway (thiết bị kết nối wifi tài khoản đã đăng ký)</w:t>
            </w:r>
          </w:p>
        </w:tc>
      </w:tr>
      <w:tr w:rsidR="0024170A" w14:paraId="133FC030" w14:textId="77777777">
        <w:trPr>
          <w:jc w:val="center"/>
        </w:trPr>
        <w:tc>
          <w:tcPr>
            <w:tcW w:w="4933" w:type="dxa"/>
            <w:shd w:val="clear" w:color="auto" w:fill="EAF2F8"/>
            <w:tcMar>
              <w:top w:w="90" w:type="dxa"/>
              <w:left w:w="100" w:type="dxa"/>
              <w:bottom w:w="90" w:type="dxa"/>
              <w:right w:w="100" w:type="dxa"/>
            </w:tcMar>
            <w:vAlign w:val="center"/>
          </w:tcPr>
          <w:p w14:paraId="3FEEC5EB"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62BA402" w14:textId="77777777" w:rsidR="0024170A" w:rsidRDefault="00000000">
            <w:pPr>
              <w:spacing w:after="0"/>
            </w:pPr>
            <w:r>
              <w:rPr>
                <w:sz w:val="17"/>
              </w:rPr>
              <w:t>Không có</w:t>
            </w:r>
          </w:p>
        </w:tc>
      </w:tr>
      <w:tr w:rsidR="0024170A" w14:paraId="090BA7A5" w14:textId="77777777">
        <w:trPr>
          <w:jc w:val="center"/>
        </w:trPr>
        <w:tc>
          <w:tcPr>
            <w:tcW w:w="4933" w:type="dxa"/>
            <w:tcMar>
              <w:top w:w="90" w:type="dxa"/>
              <w:left w:w="100" w:type="dxa"/>
              <w:bottom w:w="90" w:type="dxa"/>
              <w:right w:w="100" w:type="dxa"/>
            </w:tcMar>
            <w:vAlign w:val="center"/>
          </w:tcPr>
          <w:p w14:paraId="0FBCB4A7"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556B1B85" w14:textId="77777777" w:rsidR="0024170A" w:rsidRDefault="00000000">
            <w:pPr>
              <w:spacing w:after="0"/>
            </w:pPr>
            <w:r>
              <w:rPr>
                <w:sz w:val="17"/>
              </w:rPr>
              <w:t>Tính năng cho phép thêm thiết bị kết nối wifi mà tài khoản đã đăng ký vào Gateway</w:t>
            </w:r>
          </w:p>
        </w:tc>
      </w:tr>
      <w:tr w:rsidR="0024170A" w14:paraId="5D0B5BFD" w14:textId="77777777">
        <w:trPr>
          <w:jc w:val="center"/>
        </w:trPr>
        <w:tc>
          <w:tcPr>
            <w:tcW w:w="4933" w:type="dxa"/>
            <w:shd w:val="clear" w:color="auto" w:fill="EAF2F8"/>
            <w:tcMar>
              <w:top w:w="90" w:type="dxa"/>
              <w:left w:w="100" w:type="dxa"/>
              <w:bottom w:w="90" w:type="dxa"/>
              <w:right w:w="100" w:type="dxa"/>
            </w:tcMar>
            <w:vAlign w:val="center"/>
          </w:tcPr>
          <w:p w14:paraId="1F2B0EC1"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1E1C33A" w14:textId="77777777" w:rsidR="0024170A" w:rsidRDefault="00000000">
            <w:pPr>
              <w:spacing w:after="0"/>
            </w:pPr>
            <w:r>
              <w:rPr>
                <w:sz w:val="17"/>
              </w:rPr>
              <w:t>Không có</w:t>
            </w:r>
          </w:p>
        </w:tc>
      </w:tr>
      <w:tr w:rsidR="0024170A" w14:paraId="26626D22" w14:textId="77777777">
        <w:trPr>
          <w:jc w:val="center"/>
        </w:trPr>
        <w:tc>
          <w:tcPr>
            <w:tcW w:w="4933" w:type="dxa"/>
            <w:tcMar>
              <w:top w:w="90" w:type="dxa"/>
              <w:left w:w="100" w:type="dxa"/>
              <w:bottom w:w="90" w:type="dxa"/>
              <w:right w:w="100" w:type="dxa"/>
            </w:tcMar>
            <w:vAlign w:val="center"/>
          </w:tcPr>
          <w:p w14:paraId="17D4E389"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D29C474" w14:textId="77777777" w:rsidR="0024170A" w:rsidRDefault="00000000">
            <w:pPr>
              <w:spacing w:after="0"/>
            </w:pPr>
            <w:r>
              <w:rPr>
                <w:sz w:val="17"/>
              </w:rPr>
              <w:t>B1: Trên ứng dụng chọn vào Gateway đã đăng ký</w:t>
            </w:r>
            <w:r>
              <w:rPr>
                <w:sz w:val="17"/>
              </w:rPr>
              <w:br/>
              <w:t>B2: Thêm thiết bị</w:t>
            </w:r>
            <w:r>
              <w:rPr>
                <w:sz w:val="17"/>
              </w:rPr>
              <w:br/>
              <w:t>B3:  Thiết bị Wifi đã kết nối</w:t>
            </w:r>
            <w:r>
              <w:rPr>
                <w:sz w:val="17"/>
              </w:rPr>
              <w:br/>
              <w:t>B4: Hiển thị danh sách thiết bị kết nối wifi mà tài khoản đã đăng ký vào nhà.</w:t>
            </w:r>
            <w:r>
              <w:rPr>
                <w:sz w:val="17"/>
              </w:rPr>
              <w:br/>
              <w:t>B5: Chọn thiết bị từ danh sách, sau đó chọn Thêm thiết bị &gt; Thiết bị được chọn tiến hành kết nối và được thêm thành công vào Gateway</w:t>
            </w:r>
          </w:p>
        </w:tc>
      </w:tr>
      <w:tr w:rsidR="0024170A" w14:paraId="10229BCD" w14:textId="77777777">
        <w:trPr>
          <w:jc w:val="center"/>
        </w:trPr>
        <w:tc>
          <w:tcPr>
            <w:tcW w:w="4933" w:type="dxa"/>
            <w:shd w:val="clear" w:color="auto" w:fill="EAF2F8"/>
            <w:tcMar>
              <w:top w:w="90" w:type="dxa"/>
              <w:left w:w="100" w:type="dxa"/>
              <w:bottom w:w="90" w:type="dxa"/>
              <w:right w:w="100" w:type="dxa"/>
            </w:tcMar>
            <w:vAlign w:val="center"/>
          </w:tcPr>
          <w:p w14:paraId="290186C6"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A9C101A" w14:textId="77777777" w:rsidR="0024170A" w:rsidRDefault="00000000">
            <w:pPr>
              <w:spacing w:after="0"/>
            </w:pPr>
            <w:r>
              <w:rPr>
                <w:sz w:val="17"/>
              </w:rPr>
              <w:t>Thiết bị/ứng dụng thực hiện đúng chức năng “Thêm thiết bị Vconnex có sẵn vào Gateway (thiết bị kết nối wifi tài khoản đã đăng ký)”.</w:t>
            </w:r>
          </w:p>
        </w:tc>
      </w:tr>
      <w:tr w:rsidR="0024170A" w14:paraId="52BE61E3" w14:textId="77777777">
        <w:trPr>
          <w:jc w:val="center"/>
        </w:trPr>
        <w:tc>
          <w:tcPr>
            <w:tcW w:w="4933" w:type="dxa"/>
            <w:tcMar>
              <w:top w:w="90" w:type="dxa"/>
              <w:left w:w="100" w:type="dxa"/>
              <w:bottom w:w="90" w:type="dxa"/>
              <w:right w:w="100" w:type="dxa"/>
            </w:tcMar>
            <w:vAlign w:val="center"/>
          </w:tcPr>
          <w:p w14:paraId="1ABFBF99"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492605EE" w14:textId="77777777" w:rsidR="0024170A" w:rsidRDefault="00000000">
            <w:pPr>
              <w:spacing w:after="0"/>
            </w:pPr>
            <w:r>
              <w:rPr>
                <w:sz w:val="17"/>
              </w:rPr>
              <w:t>Có hỗ trợ</w:t>
            </w:r>
          </w:p>
        </w:tc>
      </w:tr>
      <w:tr w:rsidR="0024170A" w14:paraId="3B14B03F" w14:textId="77777777">
        <w:trPr>
          <w:jc w:val="center"/>
        </w:trPr>
        <w:tc>
          <w:tcPr>
            <w:tcW w:w="4933" w:type="dxa"/>
            <w:shd w:val="clear" w:color="auto" w:fill="EAF2F8"/>
            <w:tcMar>
              <w:top w:w="90" w:type="dxa"/>
              <w:left w:w="100" w:type="dxa"/>
              <w:bottom w:w="90" w:type="dxa"/>
              <w:right w:w="100" w:type="dxa"/>
            </w:tcMar>
            <w:vAlign w:val="center"/>
          </w:tcPr>
          <w:p w14:paraId="6CBE26EA"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5E7DCF6" w14:textId="77777777" w:rsidR="0024170A" w:rsidRDefault="00000000">
            <w:pPr>
              <w:spacing w:after="0"/>
            </w:pPr>
            <w:r>
              <w:rPr>
                <w:sz w:val="17"/>
              </w:rPr>
              <w:t>Chưa có dữ liệu</w:t>
            </w:r>
          </w:p>
        </w:tc>
      </w:tr>
      <w:tr w:rsidR="0024170A" w14:paraId="5BA356EA" w14:textId="77777777">
        <w:trPr>
          <w:jc w:val="center"/>
        </w:trPr>
        <w:tc>
          <w:tcPr>
            <w:tcW w:w="4933" w:type="dxa"/>
            <w:tcMar>
              <w:top w:w="90" w:type="dxa"/>
              <w:left w:w="100" w:type="dxa"/>
              <w:bottom w:w="90" w:type="dxa"/>
              <w:right w:w="100" w:type="dxa"/>
            </w:tcMar>
            <w:vAlign w:val="center"/>
          </w:tcPr>
          <w:p w14:paraId="23BA236D"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6EDCB77" w14:textId="77777777" w:rsidR="0024170A" w:rsidRDefault="00000000">
            <w:pPr>
              <w:spacing w:after="0"/>
            </w:pPr>
            <w:r>
              <w:rPr>
                <w:sz w:val="17"/>
              </w:rPr>
              <w:t>Không có</w:t>
            </w:r>
          </w:p>
        </w:tc>
      </w:tr>
      <w:tr w:rsidR="0024170A" w14:paraId="6415A34C" w14:textId="77777777">
        <w:trPr>
          <w:jc w:val="center"/>
        </w:trPr>
        <w:tc>
          <w:tcPr>
            <w:tcW w:w="4933" w:type="dxa"/>
            <w:shd w:val="clear" w:color="auto" w:fill="EAF2F8"/>
            <w:tcMar>
              <w:top w:w="90" w:type="dxa"/>
              <w:left w:w="100" w:type="dxa"/>
              <w:bottom w:w="90" w:type="dxa"/>
              <w:right w:w="100" w:type="dxa"/>
            </w:tcMar>
            <w:vAlign w:val="center"/>
          </w:tcPr>
          <w:p w14:paraId="244A422D"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FD972CB" w14:textId="77777777" w:rsidR="0024170A" w:rsidRDefault="00000000">
            <w:pPr>
              <w:spacing w:after="0"/>
            </w:pPr>
            <w:r>
              <w:rPr>
                <w:sz w:val="17"/>
              </w:rPr>
              <w:t>Đã xác nhận</w:t>
            </w:r>
          </w:p>
        </w:tc>
      </w:tr>
      <w:tr w:rsidR="0024170A" w14:paraId="5F857846" w14:textId="77777777">
        <w:trPr>
          <w:jc w:val="center"/>
        </w:trPr>
        <w:tc>
          <w:tcPr>
            <w:tcW w:w="4933" w:type="dxa"/>
            <w:tcMar>
              <w:top w:w="90" w:type="dxa"/>
              <w:left w:w="100" w:type="dxa"/>
              <w:bottom w:w="90" w:type="dxa"/>
              <w:right w:w="100" w:type="dxa"/>
            </w:tcMar>
            <w:vAlign w:val="center"/>
          </w:tcPr>
          <w:p w14:paraId="2D267460"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374B5194" w14:textId="77777777" w:rsidR="0024170A" w:rsidRDefault="00000000">
            <w:pPr>
              <w:spacing w:after="0"/>
            </w:pPr>
            <w:r>
              <w:rPr>
                <w:sz w:val="17"/>
              </w:rPr>
              <w:t>Vhomenex_Mô tả sản phẩm_Gateway(1).docx – Mục Tính năng với ứng dụng Vhomenex – Thêm thiết bị Vconnex có sẵn vào Gateway (thiết bị kết nối wifi tài khoản đã đăng ký)</w:t>
            </w:r>
          </w:p>
        </w:tc>
      </w:tr>
    </w:tbl>
    <w:p w14:paraId="7ED2CE36" w14:textId="5D8EDCD7" w:rsidR="0024170A" w:rsidRPr="00F73EAE" w:rsidRDefault="00F73EAE" w:rsidP="00F73EAE">
      <w:pPr>
        <w:pStyle w:val="Heading2"/>
        <w:rPr>
          <w:lang w:val="vi-VN"/>
        </w:rPr>
      </w:pPr>
      <w:r>
        <w:lastRenderedPageBreak/>
        <w:t>7.</w:t>
      </w:r>
      <w:r>
        <w:t>2</w:t>
      </w:r>
      <w:r>
        <w:rPr>
          <w:lang w:val="vi-VN"/>
        </w:rPr>
        <w:t xml:space="preserve">. </w:t>
      </w:r>
      <w:r w:rsidRPr="00F73EAE">
        <w:rPr>
          <w:lang w:val="vi-VN"/>
        </w:rPr>
        <w:t>Thêm thiết bị Mesh</w:t>
      </w:r>
    </w:p>
    <w:tbl>
      <w:tblPr>
        <w:tblStyle w:val="TableGrid"/>
        <w:tblW w:w="0" w:type="auto"/>
        <w:jc w:val="center"/>
        <w:tblLook w:val="04A0" w:firstRow="1" w:lastRow="0" w:firstColumn="1" w:lastColumn="0" w:noHBand="0" w:noVBand="1"/>
      </w:tblPr>
      <w:tblGrid>
        <w:gridCol w:w="4933"/>
        <w:gridCol w:w="4933"/>
      </w:tblGrid>
      <w:tr w:rsidR="0024170A" w14:paraId="457A6ADD" w14:textId="77777777">
        <w:trPr>
          <w:jc w:val="center"/>
        </w:trPr>
        <w:tc>
          <w:tcPr>
            <w:tcW w:w="4933" w:type="dxa"/>
            <w:shd w:val="clear" w:color="auto" w:fill="1F4E78"/>
            <w:tcMar>
              <w:top w:w="90" w:type="dxa"/>
              <w:left w:w="100" w:type="dxa"/>
              <w:bottom w:w="90" w:type="dxa"/>
              <w:right w:w="100" w:type="dxa"/>
            </w:tcMar>
          </w:tcPr>
          <w:p w14:paraId="783DF48F"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7BDC1765" w14:textId="77777777" w:rsidR="0024170A" w:rsidRDefault="00000000">
            <w:r>
              <w:rPr>
                <w:b/>
                <w:color w:val="FFFFFF"/>
                <w:sz w:val="17"/>
              </w:rPr>
              <w:t>Nội dung điền</w:t>
            </w:r>
          </w:p>
        </w:tc>
      </w:tr>
      <w:tr w:rsidR="0024170A" w14:paraId="0C3A6F77" w14:textId="77777777">
        <w:trPr>
          <w:jc w:val="center"/>
        </w:trPr>
        <w:tc>
          <w:tcPr>
            <w:tcW w:w="4933" w:type="dxa"/>
            <w:tcMar>
              <w:top w:w="90" w:type="dxa"/>
              <w:left w:w="100" w:type="dxa"/>
              <w:bottom w:w="90" w:type="dxa"/>
              <w:right w:w="100" w:type="dxa"/>
            </w:tcMar>
            <w:vAlign w:val="center"/>
          </w:tcPr>
          <w:p w14:paraId="04626CCA"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4EF44651" w14:textId="77777777" w:rsidR="0024170A" w:rsidRDefault="00000000">
            <w:pPr>
              <w:spacing w:after="0"/>
            </w:pPr>
            <w:r>
              <w:rPr>
                <w:sz w:val="17"/>
              </w:rPr>
              <w:t>Thêm thiết bị Mesh</w:t>
            </w:r>
          </w:p>
        </w:tc>
      </w:tr>
      <w:tr w:rsidR="0024170A" w14:paraId="08DBFF49" w14:textId="77777777">
        <w:trPr>
          <w:jc w:val="center"/>
        </w:trPr>
        <w:tc>
          <w:tcPr>
            <w:tcW w:w="4933" w:type="dxa"/>
            <w:shd w:val="clear" w:color="auto" w:fill="EAF2F8"/>
            <w:tcMar>
              <w:top w:w="90" w:type="dxa"/>
              <w:left w:w="100" w:type="dxa"/>
              <w:bottom w:w="90" w:type="dxa"/>
              <w:right w:w="100" w:type="dxa"/>
            </w:tcMar>
            <w:vAlign w:val="center"/>
          </w:tcPr>
          <w:p w14:paraId="38D2DA22"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C072325" w14:textId="77777777" w:rsidR="0024170A" w:rsidRDefault="00000000">
            <w:pPr>
              <w:spacing w:after="0"/>
            </w:pPr>
            <w:r>
              <w:rPr>
                <w:sz w:val="17"/>
              </w:rPr>
              <w:t>Không có</w:t>
            </w:r>
          </w:p>
        </w:tc>
      </w:tr>
      <w:tr w:rsidR="0024170A" w14:paraId="2B8CCAB0" w14:textId="77777777">
        <w:trPr>
          <w:jc w:val="center"/>
        </w:trPr>
        <w:tc>
          <w:tcPr>
            <w:tcW w:w="4933" w:type="dxa"/>
            <w:tcMar>
              <w:top w:w="90" w:type="dxa"/>
              <w:left w:w="100" w:type="dxa"/>
              <w:bottom w:w="90" w:type="dxa"/>
              <w:right w:w="100" w:type="dxa"/>
            </w:tcMar>
            <w:vAlign w:val="center"/>
          </w:tcPr>
          <w:p w14:paraId="7ADD59E0"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18CDD5B9" w14:textId="77777777" w:rsidR="0024170A" w:rsidRDefault="00000000">
            <w:pPr>
              <w:spacing w:after="0"/>
            </w:pPr>
            <w:r>
              <w:rPr>
                <w:sz w:val="17"/>
              </w:rPr>
              <w:t>Tính năng cho phép thêm mới thiết bị Vconnex vào Gateway</w:t>
            </w:r>
          </w:p>
        </w:tc>
      </w:tr>
      <w:tr w:rsidR="0024170A" w14:paraId="67EE6FE8" w14:textId="77777777">
        <w:trPr>
          <w:jc w:val="center"/>
        </w:trPr>
        <w:tc>
          <w:tcPr>
            <w:tcW w:w="4933" w:type="dxa"/>
            <w:shd w:val="clear" w:color="auto" w:fill="EAF2F8"/>
            <w:tcMar>
              <w:top w:w="90" w:type="dxa"/>
              <w:left w:w="100" w:type="dxa"/>
              <w:bottom w:w="90" w:type="dxa"/>
              <w:right w:w="100" w:type="dxa"/>
            </w:tcMar>
            <w:vAlign w:val="center"/>
          </w:tcPr>
          <w:p w14:paraId="5348896B"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0CCB2A7" w14:textId="77777777" w:rsidR="0024170A" w:rsidRDefault="00000000">
            <w:pPr>
              <w:spacing w:after="0"/>
            </w:pPr>
            <w:r>
              <w:rPr>
                <w:sz w:val="17"/>
              </w:rPr>
              <w:t>Không có</w:t>
            </w:r>
          </w:p>
        </w:tc>
      </w:tr>
      <w:tr w:rsidR="0024170A" w14:paraId="685E4828" w14:textId="77777777">
        <w:trPr>
          <w:jc w:val="center"/>
        </w:trPr>
        <w:tc>
          <w:tcPr>
            <w:tcW w:w="4933" w:type="dxa"/>
            <w:tcMar>
              <w:top w:w="90" w:type="dxa"/>
              <w:left w:w="100" w:type="dxa"/>
              <w:bottom w:w="90" w:type="dxa"/>
              <w:right w:w="100" w:type="dxa"/>
            </w:tcMar>
            <w:vAlign w:val="center"/>
          </w:tcPr>
          <w:p w14:paraId="4147FCCF"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1BA6FC3" w14:textId="77777777" w:rsidR="0024170A" w:rsidRDefault="00000000">
            <w:pPr>
              <w:spacing w:after="0"/>
            </w:pPr>
            <w:r>
              <w:rPr>
                <w:sz w:val="17"/>
              </w:rPr>
              <w:t>B 1: Trên ứng dụng chọn vào Gateway đã đăng ký</w:t>
            </w:r>
            <w:r>
              <w:rPr>
                <w:sz w:val="17"/>
              </w:rPr>
              <w:br/>
              <w:t>B2: Thêm thiết bị</w:t>
            </w:r>
            <w:r>
              <w:rPr>
                <w:sz w:val="17"/>
              </w:rPr>
              <w:br/>
              <w:t>B3:  Thêm thiết bị Bluetooth Mesh</w:t>
            </w:r>
            <w:r>
              <w:rPr>
                <w:sz w:val="17"/>
              </w:rPr>
              <w:br/>
              <w:t>B4 : Thực hiện theo hướng dẫn</w:t>
            </w:r>
          </w:p>
        </w:tc>
      </w:tr>
      <w:tr w:rsidR="0024170A" w14:paraId="05DE3069" w14:textId="77777777">
        <w:trPr>
          <w:jc w:val="center"/>
        </w:trPr>
        <w:tc>
          <w:tcPr>
            <w:tcW w:w="4933" w:type="dxa"/>
            <w:shd w:val="clear" w:color="auto" w:fill="EAF2F8"/>
            <w:tcMar>
              <w:top w:w="90" w:type="dxa"/>
              <w:left w:w="100" w:type="dxa"/>
              <w:bottom w:w="90" w:type="dxa"/>
              <w:right w:w="100" w:type="dxa"/>
            </w:tcMar>
            <w:vAlign w:val="center"/>
          </w:tcPr>
          <w:p w14:paraId="040308D8"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376F694" w14:textId="77777777" w:rsidR="0024170A" w:rsidRDefault="00000000">
            <w:pPr>
              <w:spacing w:after="0"/>
            </w:pPr>
            <w:r>
              <w:rPr>
                <w:sz w:val="17"/>
              </w:rPr>
              <w:t>Thiết bị/ứng dụng thực hiện đúng chức năng “Thêm thiết bị Mesh”.</w:t>
            </w:r>
          </w:p>
        </w:tc>
      </w:tr>
      <w:tr w:rsidR="0024170A" w14:paraId="1000DFAB" w14:textId="77777777">
        <w:trPr>
          <w:jc w:val="center"/>
        </w:trPr>
        <w:tc>
          <w:tcPr>
            <w:tcW w:w="4933" w:type="dxa"/>
            <w:tcMar>
              <w:top w:w="90" w:type="dxa"/>
              <w:left w:w="100" w:type="dxa"/>
              <w:bottom w:w="90" w:type="dxa"/>
              <w:right w:w="100" w:type="dxa"/>
            </w:tcMar>
            <w:vAlign w:val="center"/>
          </w:tcPr>
          <w:p w14:paraId="37F3D8CD"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20D11434" w14:textId="77777777" w:rsidR="0024170A" w:rsidRDefault="00000000">
            <w:pPr>
              <w:spacing w:after="0"/>
            </w:pPr>
            <w:r>
              <w:rPr>
                <w:sz w:val="17"/>
              </w:rPr>
              <w:t>Có hỗ trợ</w:t>
            </w:r>
          </w:p>
        </w:tc>
      </w:tr>
      <w:tr w:rsidR="0024170A" w14:paraId="6312F6B7" w14:textId="77777777">
        <w:trPr>
          <w:jc w:val="center"/>
        </w:trPr>
        <w:tc>
          <w:tcPr>
            <w:tcW w:w="4933" w:type="dxa"/>
            <w:shd w:val="clear" w:color="auto" w:fill="EAF2F8"/>
            <w:tcMar>
              <w:top w:w="90" w:type="dxa"/>
              <w:left w:w="100" w:type="dxa"/>
              <w:bottom w:w="90" w:type="dxa"/>
              <w:right w:w="100" w:type="dxa"/>
            </w:tcMar>
            <w:vAlign w:val="center"/>
          </w:tcPr>
          <w:p w14:paraId="0C914F42"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D9A49EE" w14:textId="77777777" w:rsidR="0024170A" w:rsidRDefault="00000000">
            <w:pPr>
              <w:spacing w:after="0"/>
            </w:pPr>
            <w:r>
              <w:rPr>
                <w:sz w:val="17"/>
              </w:rPr>
              <w:t>Chưa có dữ liệu</w:t>
            </w:r>
          </w:p>
        </w:tc>
      </w:tr>
      <w:tr w:rsidR="0024170A" w14:paraId="3959DFD2" w14:textId="77777777">
        <w:trPr>
          <w:jc w:val="center"/>
        </w:trPr>
        <w:tc>
          <w:tcPr>
            <w:tcW w:w="4933" w:type="dxa"/>
            <w:tcMar>
              <w:top w:w="90" w:type="dxa"/>
              <w:left w:w="100" w:type="dxa"/>
              <w:bottom w:w="90" w:type="dxa"/>
              <w:right w:w="100" w:type="dxa"/>
            </w:tcMar>
            <w:vAlign w:val="center"/>
          </w:tcPr>
          <w:p w14:paraId="698FC0B7"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AE11E72" w14:textId="77777777" w:rsidR="0024170A" w:rsidRDefault="00000000">
            <w:pPr>
              <w:spacing w:after="0"/>
            </w:pPr>
            <w:r>
              <w:rPr>
                <w:sz w:val="17"/>
              </w:rPr>
              <w:t>Không có</w:t>
            </w:r>
          </w:p>
        </w:tc>
      </w:tr>
      <w:tr w:rsidR="0024170A" w14:paraId="45245A76" w14:textId="77777777">
        <w:trPr>
          <w:jc w:val="center"/>
        </w:trPr>
        <w:tc>
          <w:tcPr>
            <w:tcW w:w="4933" w:type="dxa"/>
            <w:shd w:val="clear" w:color="auto" w:fill="EAF2F8"/>
            <w:tcMar>
              <w:top w:w="90" w:type="dxa"/>
              <w:left w:w="100" w:type="dxa"/>
              <w:bottom w:w="90" w:type="dxa"/>
              <w:right w:w="100" w:type="dxa"/>
            </w:tcMar>
            <w:vAlign w:val="center"/>
          </w:tcPr>
          <w:p w14:paraId="47EC3E0D"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D154C7E" w14:textId="77777777" w:rsidR="0024170A" w:rsidRDefault="00000000">
            <w:pPr>
              <w:spacing w:after="0"/>
            </w:pPr>
            <w:r>
              <w:rPr>
                <w:sz w:val="17"/>
              </w:rPr>
              <w:t>Đã xác nhận</w:t>
            </w:r>
          </w:p>
        </w:tc>
      </w:tr>
      <w:tr w:rsidR="0024170A" w14:paraId="24108160" w14:textId="77777777">
        <w:trPr>
          <w:jc w:val="center"/>
        </w:trPr>
        <w:tc>
          <w:tcPr>
            <w:tcW w:w="4933" w:type="dxa"/>
            <w:tcMar>
              <w:top w:w="90" w:type="dxa"/>
              <w:left w:w="100" w:type="dxa"/>
              <w:bottom w:w="90" w:type="dxa"/>
              <w:right w:w="100" w:type="dxa"/>
            </w:tcMar>
            <w:vAlign w:val="center"/>
          </w:tcPr>
          <w:p w14:paraId="1EAF2ECC"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41A2F7FD" w14:textId="77777777" w:rsidR="0024170A" w:rsidRDefault="00000000">
            <w:pPr>
              <w:spacing w:after="0"/>
            </w:pPr>
            <w:r>
              <w:rPr>
                <w:sz w:val="17"/>
              </w:rPr>
              <w:t>Vhomenex_Mô tả sản phẩm_Gateway(1).docx – Mục Tính năng với ứng dụng Vhomenex – Thêm thiết bị Mesh</w:t>
            </w:r>
          </w:p>
        </w:tc>
      </w:tr>
    </w:tbl>
    <w:p w14:paraId="393C4BCC" w14:textId="5C41D72A" w:rsidR="0024170A" w:rsidRPr="00F73EAE" w:rsidRDefault="00F73EAE" w:rsidP="00F73EAE">
      <w:pPr>
        <w:pStyle w:val="Heading2"/>
        <w:rPr>
          <w:lang w:val="vi-VN"/>
        </w:rPr>
      </w:pPr>
      <w:r>
        <w:t>7.</w:t>
      </w:r>
      <w:r>
        <w:t>3</w:t>
      </w:r>
      <w:r>
        <w:rPr>
          <w:lang w:val="vi-VN"/>
        </w:rPr>
        <w:t xml:space="preserve">. </w:t>
      </w:r>
      <w:r w:rsidRPr="00F73EAE">
        <w:rPr>
          <w:lang w:val="vi-VN"/>
        </w:rPr>
        <w:t>Thêm thiết bị Zigbee</w:t>
      </w:r>
    </w:p>
    <w:tbl>
      <w:tblPr>
        <w:tblStyle w:val="TableGrid"/>
        <w:tblW w:w="0" w:type="auto"/>
        <w:jc w:val="center"/>
        <w:tblLook w:val="04A0" w:firstRow="1" w:lastRow="0" w:firstColumn="1" w:lastColumn="0" w:noHBand="0" w:noVBand="1"/>
      </w:tblPr>
      <w:tblGrid>
        <w:gridCol w:w="4933"/>
        <w:gridCol w:w="4933"/>
      </w:tblGrid>
      <w:tr w:rsidR="0024170A" w14:paraId="2A31727B" w14:textId="77777777">
        <w:trPr>
          <w:jc w:val="center"/>
        </w:trPr>
        <w:tc>
          <w:tcPr>
            <w:tcW w:w="4933" w:type="dxa"/>
            <w:shd w:val="clear" w:color="auto" w:fill="1F4E78"/>
            <w:tcMar>
              <w:top w:w="90" w:type="dxa"/>
              <w:left w:w="100" w:type="dxa"/>
              <w:bottom w:w="90" w:type="dxa"/>
              <w:right w:w="100" w:type="dxa"/>
            </w:tcMar>
          </w:tcPr>
          <w:p w14:paraId="5934AC72"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54C87B5D" w14:textId="77777777" w:rsidR="0024170A" w:rsidRDefault="00000000">
            <w:r>
              <w:rPr>
                <w:b/>
                <w:color w:val="FFFFFF"/>
                <w:sz w:val="17"/>
              </w:rPr>
              <w:t>Nội dung điền</w:t>
            </w:r>
          </w:p>
        </w:tc>
      </w:tr>
      <w:tr w:rsidR="0024170A" w14:paraId="2CCFE61A" w14:textId="77777777">
        <w:trPr>
          <w:jc w:val="center"/>
        </w:trPr>
        <w:tc>
          <w:tcPr>
            <w:tcW w:w="4933" w:type="dxa"/>
            <w:tcMar>
              <w:top w:w="90" w:type="dxa"/>
              <w:left w:w="100" w:type="dxa"/>
              <w:bottom w:w="90" w:type="dxa"/>
              <w:right w:w="100" w:type="dxa"/>
            </w:tcMar>
            <w:vAlign w:val="center"/>
          </w:tcPr>
          <w:p w14:paraId="4601AE67"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498C7777" w14:textId="77777777" w:rsidR="0024170A" w:rsidRDefault="00000000">
            <w:pPr>
              <w:spacing w:after="0"/>
            </w:pPr>
            <w:r>
              <w:rPr>
                <w:sz w:val="17"/>
              </w:rPr>
              <w:t>Thêm thiết bị Zigbee</w:t>
            </w:r>
          </w:p>
        </w:tc>
      </w:tr>
      <w:tr w:rsidR="0024170A" w14:paraId="3B244335" w14:textId="77777777">
        <w:trPr>
          <w:jc w:val="center"/>
        </w:trPr>
        <w:tc>
          <w:tcPr>
            <w:tcW w:w="4933" w:type="dxa"/>
            <w:shd w:val="clear" w:color="auto" w:fill="EAF2F8"/>
            <w:tcMar>
              <w:top w:w="90" w:type="dxa"/>
              <w:left w:w="100" w:type="dxa"/>
              <w:bottom w:w="90" w:type="dxa"/>
              <w:right w:w="100" w:type="dxa"/>
            </w:tcMar>
            <w:vAlign w:val="center"/>
          </w:tcPr>
          <w:p w14:paraId="3EBB2D11"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DBCB2CE" w14:textId="77777777" w:rsidR="0024170A" w:rsidRDefault="00000000">
            <w:pPr>
              <w:spacing w:after="0"/>
            </w:pPr>
            <w:r>
              <w:rPr>
                <w:sz w:val="17"/>
              </w:rPr>
              <w:t>Không có</w:t>
            </w:r>
          </w:p>
        </w:tc>
      </w:tr>
      <w:tr w:rsidR="0024170A" w14:paraId="725DBBE4" w14:textId="77777777">
        <w:trPr>
          <w:jc w:val="center"/>
        </w:trPr>
        <w:tc>
          <w:tcPr>
            <w:tcW w:w="4933" w:type="dxa"/>
            <w:tcMar>
              <w:top w:w="90" w:type="dxa"/>
              <w:left w:w="100" w:type="dxa"/>
              <w:bottom w:w="90" w:type="dxa"/>
              <w:right w:w="100" w:type="dxa"/>
            </w:tcMar>
            <w:vAlign w:val="center"/>
          </w:tcPr>
          <w:p w14:paraId="79330ED5"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36CD05A1" w14:textId="77777777" w:rsidR="0024170A" w:rsidRDefault="00000000">
            <w:pPr>
              <w:spacing w:after="0"/>
            </w:pPr>
            <w:r>
              <w:rPr>
                <w:sz w:val="17"/>
              </w:rPr>
              <w:t>Tính năng cho phép thêm mới thiết bị Vconnex vào Gateway</w:t>
            </w:r>
          </w:p>
        </w:tc>
      </w:tr>
      <w:tr w:rsidR="0024170A" w14:paraId="37AF4A79" w14:textId="77777777">
        <w:trPr>
          <w:jc w:val="center"/>
        </w:trPr>
        <w:tc>
          <w:tcPr>
            <w:tcW w:w="4933" w:type="dxa"/>
            <w:shd w:val="clear" w:color="auto" w:fill="EAF2F8"/>
            <w:tcMar>
              <w:top w:w="90" w:type="dxa"/>
              <w:left w:w="100" w:type="dxa"/>
              <w:bottom w:w="90" w:type="dxa"/>
              <w:right w:w="100" w:type="dxa"/>
            </w:tcMar>
            <w:vAlign w:val="center"/>
          </w:tcPr>
          <w:p w14:paraId="10FE01D5"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B990059" w14:textId="77777777" w:rsidR="0024170A" w:rsidRDefault="00000000">
            <w:pPr>
              <w:spacing w:after="0"/>
            </w:pPr>
            <w:r>
              <w:rPr>
                <w:sz w:val="17"/>
              </w:rPr>
              <w:t>Không có</w:t>
            </w:r>
          </w:p>
        </w:tc>
      </w:tr>
      <w:tr w:rsidR="0024170A" w14:paraId="70AE5769" w14:textId="77777777">
        <w:trPr>
          <w:jc w:val="center"/>
        </w:trPr>
        <w:tc>
          <w:tcPr>
            <w:tcW w:w="4933" w:type="dxa"/>
            <w:tcMar>
              <w:top w:w="90" w:type="dxa"/>
              <w:left w:w="100" w:type="dxa"/>
              <w:bottom w:w="90" w:type="dxa"/>
              <w:right w:w="100" w:type="dxa"/>
            </w:tcMar>
            <w:vAlign w:val="center"/>
          </w:tcPr>
          <w:p w14:paraId="5AC8CC69"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456CAC8" w14:textId="77777777" w:rsidR="0024170A" w:rsidRDefault="00000000">
            <w:pPr>
              <w:spacing w:after="0"/>
            </w:pPr>
            <w:r>
              <w:rPr>
                <w:sz w:val="17"/>
              </w:rPr>
              <w:t>B1: Trên ứng dụng chọn vào Gateway đã đăng ký</w:t>
            </w:r>
            <w:r>
              <w:rPr>
                <w:sz w:val="17"/>
              </w:rPr>
              <w:br/>
              <w:t>B2:  Thêm thiết bị</w:t>
            </w:r>
            <w:r>
              <w:rPr>
                <w:sz w:val="17"/>
              </w:rPr>
              <w:br/>
              <w:t>B3: Thêm thiết bị Zigbee</w:t>
            </w:r>
            <w:r>
              <w:rPr>
                <w:sz w:val="17"/>
              </w:rPr>
              <w:br/>
              <w:t>B4: Thực hiện theo hướng dẫn</w:t>
            </w:r>
          </w:p>
        </w:tc>
      </w:tr>
      <w:tr w:rsidR="0024170A" w14:paraId="5C2E78A5" w14:textId="77777777">
        <w:trPr>
          <w:jc w:val="center"/>
        </w:trPr>
        <w:tc>
          <w:tcPr>
            <w:tcW w:w="4933" w:type="dxa"/>
            <w:shd w:val="clear" w:color="auto" w:fill="EAF2F8"/>
            <w:tcMar>
              <w:top w:w="90" w:type="dxa"/>
              <w:left w:w="100" w:type="dxa"/>
              <w:bottom w:w="90" w:type="dxa"/>
              <w:right w:w="100" w:type="dxa"/>
            </w:tcMar>
            <w:vAlign w:val="center"/>
          </w:tcPr>
          <w:p w14:paraId="6B5C418A"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D4B48A3" w14:textId="77777777" w:rsidR="0024170A" w:rsidRDefault="00000000">
            <w:pPr>
              <w:spacing w:after="0"/>
            </w:pPr>
            <w:r>
              <w:rPr>
                <w:sz w:val="17"/>
              </w:rPr>
              <w:t>Thiết bị/ứng dụng thực hiện đúng chức năng “Thêm thiết bị Zigbee”.</w:t>
            </w:r>
          </w:p>
        </w:tc>
      </w:tr>
      <w:tr w:rsidR="0024170A" w14:paraId="408A70E7" w14:textId="77777777">
        <w:trPr>
          <w:jc w:val="center"/>
        </w:trPr>
        <w:tc>
          <w:tcPr>
            <w:tcW w:w="4933" w:type="dxa"/>
            <w:tcMar>
              <w:top w:w="90" w:type="dxa"/>
              <w:left w:w="100" w:type="dxa"/>
              <w:bottom w:w="90" w:type="dxa"/>
              <w:right w:w="100" w:type="dxa"/>
            </w:tcMar>
            <w:vAlign w:val="center"/>
          </w:tcPr>
          <w:p w14:paraId="7DD72D33"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42EE06DF" w14:textId="77777777" w:rsidR="0024170A" w:rsidRDefault="00000000">
            <w:pPr>
              <w:spacing w:after="0"/>
            </w:pPr>
            <w:r>
              <w:rPr>
                <w:sz w:val="17"/>
              </w:rPr>
              <w:t>Có hỗ trợ</w:t>
            </w:r>
          </w:p>
        </w:tc>
      </w:tr>
      <w:tr w:rsidR="0024170A" w14:paraId="4E89A496" w14:textId="77777777">
        <w:trPr>
          <w:jc w:val="center"/>
        </w:trPr>
        <w:tc>
          <w:tcPr>
            <w:tcW w:w="4933" w:type="dxa"/>
            <w:shd w:val="clear" w:color="auto" w:fill="EAF2F8"/>
            <w:tcMar>
              <w:top w:w="90" w:type="dxa"/>
              <w:left w:w="100" w:type="dxa"/>
              <w:bottom w:w="90" w:type="dxa"/>
              <w:right w:w="100" w:type="dxa"/>
            </w:tcMar>
            <w:vAlign w:val="center"/>
          </w:tcPr>
          <w:p w14:paraId="1A1A2A3B"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8D2EAE1" w14:textId="77777777" w:rsidR="0024170A" w:rsidRDefault="00000000">
            <w:pPr>
              <w:spacing w:after="0"/>
            </w:pPr>
            <w:r>
              <w:rPr>
                <w:sz w:val="17"/>
              </w:rPr>
              <w:t>Chưa có dữ liệu</w:t>
            </w:r>
          </w:p>
        </w:tc>
      </w:tr>
      <w:tr w:rsidR="0024170A" w14:paraId="365CAF4D" w14:textId="77777777">
        <w:trPr>
          <w:jc w:val="center"/>
        </w:trPr>
        <w:tc>
          <w:tcPr>
            <w:tcW w:w="4933" w:type="dxa"/>
            <w:tcMar>
              <w:top w:w="90" w:type="dxa"/>
              <w:left w:w="100" w:type="dxa"/>
              <w:bottom w:w="90" w:type="dxa"/>
              <w:right w:w="100" w:type="dxa"/>
            </w:tcMar>
            <w:vAlign w:val="center"/>
          </w:tcPr>
          <w:p w14:paraId="117BE93C"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9AF54FF" w14:textId="77777777" w:rsidR="0024170A" w:rsidRDefault="00000000">
            <w:pPr>
              <w:spacing w:after="0"/>
            </w:pPr>
            <w:r>
              <w:rPr>
                <w:sz w:val="17"/>
              </w:rPr>
              <w:t>Không có</w:t>
            </w:r>
          </w:p>
        </w:tc>
      </w:tr>
      <w:tr w:rsidR="0024170A" w14:paraId="6F419A92" w14:textId="77777777">
        <w:trPr>
          <w:jc w:val="center"/>
        </w:trPr>
        <w:tc>
          <w:tcPr>
            <w:tcW w:w="4933" w:type="dxa"/>
            <w:shd w:val="clear" w:color="auto" w:fill="EAF2F8"/>
            <w:tcMar>
              <w:top w:w="90" w:type="dxa"/>
              <w:left w:w="100" w:type="dxa"/>
              <w:bottom w:w="90" w:type="dxa"/>
              <w:right w:w="100" w:type="dxa"/>
            </w:tcMar>
            <w:vAlign w:val="center"/>
          </w:tcPr>
          <w:p w14:paraId="1CBDEFB2"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DA14785" w14:textId="77777777" w:rsidR="0024170A" w:rsidRDefault="00000000">
            <w:pPr>
              <w:spacing w:after="0"/>
            </w:pPr>
            <w:r>
              <w:rPr>
                <w:sz w:val="17"/>
              </w:rPr>
              <w:t>Đã xác nhận</w:t>
            </w:r>
          </w:p>
        </w:tc>
      </w:tr>
      <w:tr w:rsidR="0024170A" w14:paraId="2DEA3F54" w14:textId="77777777">
        <w:trPr>
          <w:jc w:val="center"/>
        </w:trPr>
        <w:tc>
          <w:tcPr>
            <w:tcW w:w="4933" w:type="dxa"/>
            <w:tcMar>
              <w:top w:w="90" w:type="dxa"/>
              <w:left w:w="100" w:type="dxa"/>
              <w:bottom w:w="90" w:type="dxa"/>
              <w:right w:w="100" w:type="dxa"/>
            </w:tcMar>
            <w:vAlign w:val="center"/>
          </w:tcPr>
          <w:p w14:paraId="42D3CA66"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52089288" w14:textId="77777777" w:rsidR="0024170A" w:rsidRDefault="00000000">
            <w:pPr>
              <w:spacing w:after="0"/>
            </w:pPr>
            <w:r>
              <w:rPr>
                <w:sz w:val="17"/>
              </w:rPr>
              <w:t>Vhomenex_Mô tả sản phẩm_Gateway(1).docx – Mục Tính năng với ứng dụng Vhomenex – Thêm thiết bị Zigbee</w:t>
            </w:r>
          </w:p>
        </w:tc>
      </w:tr>
    </w:tbl>
    <w:p w14:paraId="352AC0FA" w14:textId="646BFAE2" w:rsidR="0024170A" w:rsidRPr="00F73EAE" w:rsidRDefault="00F73EAE" w:rsidP="00F73EAE">
      <w:pPr>
        <w:pStyle w:val="Heading2"/>
        <w:rPr>
          <w:lang w:val="vi-VN"/>
        </w:rPr>
      </w:pPr>
      <w:r>
        <w:t>7.</w:t>
      </w:r>
      <w:r>
        <w:t>4</w:t>
      </w:r>
      <w:r>
        <w:rPr>
          <w:lang w:val="vi-VN"/>
        </w:rPr>
        <w:t xml:space="preserve">. </w:t>
      </w:r>
      <w:r w:rsidRPr="00F73EAE">
        <w:rPr>
          <w:lang w:val="vi-VN"/>
        </w:rPr>
        <w:t>Tính năng Danh sách thiết bị</w:t>
      </w:r>
    </w:p>
    <w:tbl>
      <w:tblPr>
        <w:tblStyle w:val="TableGrid"/>
        <w:tblW w:w="0" w:type="auto"/>
        <w:jc w:val="center"/>
        <w:tblLook w:val="04A0" w:firstRow="1" w:lastRow="0" w:firstColumn="1" w:lastColumn="0" w:noHBand="0" w:noVBand="1"/>
      </w:tblPr>
      <w:tblGrid>
        <w:gridCol w:w="4933"/>
        <w:gridCol w:w="4933"/>
      </w:tblGrid>
      <w:tr w:rsidR="0024170A" w14:paraId="225BAEB9" w14:textId="77777777">
        <w:trPr>
          <w:jc w:val="center"/>
        </w:trPr>
        <w:tc>
          <w:tcPr>
            <w:tcW w:w="4933" w:type="dxa"/>
            <w:shd w:val="clear" w:color="auto" w:fill="1F4E78"/>
            <w:tcMar>
              <w:top w:w="90" w:type="dxa"/>
              <w:left w:w="100" w:type="dxa"/>
              <w:bottom w:w="90" w:type="dxa"/>
              <w:right w:w="100" w:type="dxa"/>
            </w:tcMar>
          </w:tcPr>
          <w:p w14:paraId="443A0DD0"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230B9FC" w14:textId="77777777" w:rsidR="0024170A" w:rsidRDefault="00000000">
            <w:r>
              <w:rPr>
                <w:b/>
                <w:color w:val="FFFFFF"/>
                <w:sz w:val="17"/>
              </w:rPr>
              <w:t>Nội dung điền</w:t>
            </w:r>
          </w:p>
        </w:tc>
      </w:tr>
      <w:tr w:rsidR="0024170A" w14:paraId="2B7C0751" w14:textId="77777777">
        <w:trPr>
          <w:jc w:val="center"/>
        </w:trPr>
        <w:tc>
          <w:tcPr>
            <w:tcW w:w="4933" w:type="dxa"/>
            <w:tcMar>
              <w:top w:w="90" w:type="dxa"/>
              <w:left w:w="100" w:type="dxa"/>
              <w:bottom w:w="90" w:type="dxa"/>
              <w:right w:w="100" w:type="dxa"/>
            </w:tcMar>
            <w:vAlign w:val="center"/>
          </w:tcPr>
          <w:p w14:paraId="324AAF33"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763006A6" w14:textId="77777777" w:rsidR="0024170A" w:rsidRDefault="00000000">
            <w:pPr>
              <w:spacing w:after="0"/>
            </w:pPr>
            <w:r>
              <w:rPr>
                <w:sz w:val="17"/>
              </w:rPr>
              <w:t>Tính năng Danh sách thiết bị</w:t>
            </w:r>
          </w:p>
        </w:tc>
      </w:tr>
      <w:tr w:rsidR="0024170A" w14:paraId="59BD6A90" w14:textId="77777777">
        <w:trPr>
          <w:jc w:val="center"/>
        </w:trPr>
        <w:tc>
          <w:tcPr>
            <w:tcW w:w="4933" w:type="dxa"/>
            <w:shd w:val="clear" w:color="auto" w:fill="EAF2F8"/>
            <w:tcMar>
              <w:top w:w="90" w:type="dxa"/>
              <w:left w:w="100" w:type="dxa"/>
              <w:bottom w:w="90" w:type="dxa"/>
              <w:right w:w="100" w:type="dxa"/>
            </w:tcMar>
            <w:vAlign w:val="center"/>
          </w:tcPr>
          <w:p w14:paraId="50316F63" w14:textId="77777777" w:rsidR="0024170A" w:rsidRDefault="00000000">
            <w:pPr>
              <w:spacing w:after="0"/>
            </w:pPr>
            <w:r>
              <w:rPr>
                <w:sz w:val="17"/>
              </w:rPr>
              <w:lastRenderedPageBreak/>
              <w:t>Tên gọi khác</w:t>
            </w:r>
          </w:p>
        </w:tc>
        <w:tc>
          <w:tcPr>
            <w:tcW w:w="4933" w:type="dxa"/>
            <w:shd w:val="clear" w:color="auto" w:fill="EAF2F8"/>
            <w:tcMar>
              <w:top w:w="90" w:type="dxa"/>
              <w:left w:w="100" w:type="dxa"/>
              <w:bottom w:w="90" w:type="dxa"/>
              <w:right w:w="100" w:type="dxa"/>
            </w:tcMar>
            <w:vAlign w:val="center"/>
          </w:tcPr>
          <w:p w14:paraId="138B1550" w14:textId="77777777" w:rsidR="0024170A" w:rsidRDefault="00000000">
            <w:pPr>
              <w:spacing w:after="0"/>
            </w:pPr>
            <w:r>
              <w:rPr>
                <w:sz w:val="17"/>
              </w:rPr>
              <w:t>Không có</w:t>
            </w:r>
          </w:p>
        </w:tc>
      </w:tr>
      <w:tr w:rsidR="0024170A" w14:paraId="78E24704" w14:textId="77777777">
        <w:trPr>
          <w:jc w:val="center"/>
        </w:trPr>
        <w:tc>
          <w:tcPr>
            <w:tcW w:w="4933" w:type="dxa"/>
            <w:tcMar>
              <w:top w:w="90" w:type="dxa"/>
              <w:left w:w="100" w:type="dxa"/>
              <w:bottom w:w="90" w:type="dxa"/>
              <w:right w:w="100" w:type="dxa"/>
            </w:tcMar>
            <w:vAlign w:val="center"/>
          </w:tcPr>
          <w:p w14:paraId="52AE019C"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78809BB4" w14:textId="77777777" w:rsidR="0024170A" w:rsidRDefault="00000000">
            <w:pPr>
              <w:spacing w:after="0"/>
            </w:pPr>
            <w:r>
              <w:rPr>
                <w:sz w:val="17"/>
              </w:rPr>
              <w:t>Danh sách quản lý thiết bị được Gategay quản lý: Danh sách thiết bị đã đăng ký vào gateway Số lượng thiết bị đăng ký/giới hạn Số lượng thiết bị mất kết nối Điều khiển thiết bị</w:t>
            </w:r>
          </w:p>
        </w:tc>
      </w:tr>
      <w:tr w:rsidR="0024170A" w14:paraId="07E485F7" w14:textId="77777777">
        <w:trPr>
          <w:jc w:val="center"/>
        </w:trPr>
        <w:tc>
          <w:tcPr>
            <w:tcW w:w="4933" w:type="dxa"/>
            <w:shd w:val="clear" w:color="auto" w:fill="EAF2F8"/>
            <w:tcMar>
              <w:top w:w="90" w:type="dxa"/>
              <w:left w:w="100" w:type="dxa"/>
              <w:bottom w:w="90" w:type="dxa"/>
              <w:right w:w="100" w:type="dxa"/>
            </w:tcMar>
            <w:vAlign w:val="center"/>
          </w:tcPr>
          <w:p w14:paraId="1BCB63C2"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4BED454" w14:textId="77777777" w:rsidR="0024170A" w:rsidRDefault="00000000">
            <w:pPr>
              <w:spacing w:after="0"/>
            </w:pPr>
            <w:r>
              <w:rPr>
                <w:sz w:val="17"/>
              </w:rPr>
              <w:t>Không có</w:t>
            </w:r>
          </w:p>
        </w:tc>
      </w:tr>
      <w:tr w:rsidR="0024170A" w14:paraId="2A993907" w14:textId="77777777">
        <w:trPr>
          <w:jc w:val="center"/>
        </w:trPr>
        <w:tc>
          <w:tcPr>
            <w:tcW w:w="4933" w:type="dxa"/>
            <w:tcMar>
              <w:top w:w="90" w:type="dxa"/>
              <w:left w:w="100" w:type="dxa"/>
              <w:bottom w:w="90" w:type="dxa"/>
              <w:right w:w="100" w:type="dxa"/>
            </w:tcMar>
            <w:vAlign w:val="center"/>
          </w:tcPr>
          <w:p w14:paraId="64F41A56"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3A34BA2" w14:textId="77777777" w:rsidR="0024170A" w:rsidRDefault="00000000">
            <w:pPr>
              <w:spacing w:after="0"/>
            </w:pPr>
            <w:r>
              <w:rPr>
                <w:sz w:val="17"/>
              </w:rPr>
              <w:t>Không áp dụng</w:t>
            </w:r>
          </w:p>
        </w:tc>
      </w:tr>
      <w:tr w:rsidR="0024170A" w14:paraId="02FFB96F" w14:textId="77777777">
        <w:trPr>
          <w:jc w:val="center"/>
        </w:trPr>
        <w:tc>
          <w:tcPr>
            <w:tcW w:w="4933" w:type="dxa"/>
            <w:shd w:val="clear" w:color="auto" w:fill="EAF2F8"/>
            <w:tcMar>
              <w:top w:w="90" w:type="dxa"/>
              <w:left w:w="100" w:type="dxa"/>
              <w:bottom w:w="90" w:type="dxa"/>
              <w:right w:w="100" w:type="dxa"/>
            </w:tcMar>
            <w:vAlign w:val="center"/>
          </w:tcPr>
          <w:p w14:paraId="532D9DB4"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807EC44" w14:textId="77777777" w:rsidR="0024170A" w:rsidRDefault="00000000">
            <w:pPr>
              <w:spacing w:after="0"/>
            </w:pPr>
            <w:r>
              <w:rPr>
                <w:sz w:val="17"/>
              </w:rPr>
              <w:t>Thiết bị/ứng dụng thực hiện đúng chức năng “Tính năng Danh sách thiết bị”.</w:t>
            </w:r>
          </w:p>
        </w:tc>
      </w:tr>
      <w:tr w:rsidR="0024170A" w14:paraId="1FAEF7D6" w14:textId="77777777">
        <w:trPr>
          <w:jc w:val="center"/>
        </w:trPr>
        <w:tc>
          <w:tcPr>
            <w:tcW w:w="4933" w:type="dxa"/>
            <w:tcMar>
              <w:top w:w="90" w:type="dxa"/>
              <w:left w:w="100" w:type="dxa"/>
              <w:bottom w:w="90" w:type="dxa"/>
              <w:right w:w="100" w:type="dxa"/>
            </w:tcMar>
            <w:vAlign w:val="center"/>
          </w:tcPr>
          <w:p w14:paraId="27798ACD"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CCEAC25" w14:textId="77777777" w:rsidR="0024170A" w:rsidRDefault="00000000">
            <w:pPr>
              <w:spacing w:after="0"/>
            </w:pPr>
            <w:r>
              <w:rPr>
                <w:sz w:val="17"/>
              </w:rPr>
              <w:t>Có hỗ trợ</w:t>
            </w:r>
          </w:p>
        </w:tc>
      </w:tr>
      <w:tr w:rsidR="0024170A" w14:paraId="03AA2F0B" w14:textId="77777777">
        <w:trPr>
          <w:jc w:val="center"/>
        </w:trPr>
        <w:tc>
          <w:tcPr>
            <w:tcW w:w="4933" w:type="dxa"/>
            <w:shd w:val="clear" w:color="auto" w:fill="EAF2F8"/>
            <w:tcMar>
              <w:top w:w="90" w:type="dxa"/>
              <w:left w:w="100" w:type="dxa"/>
              <w:bottom w:w="90" w:type="dxa"/>
              <w:right w:w="100" w:type="dxa"/>
            </w:tcMar>
            <w:vAlign w:val="center"/>
          </w:tcPr>
          <w:p w14:paraId="166691E7"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7F8177E" w14:textId="77777777" w:rsidR="0024170A" w:rsidRDefault="00000000">
            <w:pPr>
              <w:spacing w:after="0"/>
            </w:pPr>
            <w:r>
              <w:rPr>
                <w:sz w:val="17"/>
              </w:rPr>
              <w:t>Chưa có dữ liệu</w:t>
            </w:r>
          </w:p>
        </w:tc>
      </w:tr>
      <w:tr w:rsidR="0024170A" w14:paraId="6B05E0A8" w14:textId="77777777">
        <w:trPr>
          <w:jc w:val="center"/>
        </w:trPr>
        <w:tc>
          <w:tcPr>
            <w:tcW w:w="4933" w:type="dxa"/>
            <w:tcMar>
              <w:top w:w="90" w:type="dxa"/>
              <w:left w:w="100" w:type="dxa"/>
              <w:bottom w:w="90" w:type="dxa"/>
              <w:right w:w="100" w:type="dxa"/>
            </w:tcMar>
            <w:vAlign w:val="center"/>
          </w:tcPr>
          <w:p w14:paraId="32DB6C9F"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6E2EF5F" w14:textId="77777777" w:rsidR="0024170A" w:rsidRDefault="00000000">
            <w:pPr>
              <w:spacing w:after="0"/>
            </w:pPr>
            <w:r>
              <w:rPr>
                <w:sz w:val="17"/>
              </w:rPr>
              <w:t>Không có</w:t>
            </w:r>
          </w:p>
        </w:tc>
      </w:tr>
      <w:tr w:rsidR="0024170A" w14:paraId="1A388295" w14:textId="77777777">
        <w:trPr>
          <w:jc w:val="center"/>
        </w:trPr>
        <w:tc>
          <w:tcPr>
            <w:tcW w:w="4933" w:type="dxa"/>
            <w:shd w:val="clear" w:color="auto" w:fill="EAF2F8"/>
            <w:tcMar>
              <w:top w:w="90" w:type="dxa"/>
              <w:left w:w="100" w:type="dxa"/>
              <w:bottom w:w="90" w:type="dxa"/>
              <w:right w:w="100" w:type="dxa"/>
            </w:tcMar>
            <w:vAlign w:val="center"/>
          </w:tcPr>
          <w:p w14:paraId="5B88825E"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EFE3B60" w14:textId="77777777" w:rsidR="0024170A" w:rsidRDefault="00000000">
            <w:pPr>
              <w:spacing w:after="0"/>
            </w:pPr>
            <w:r>
              <w:rPr>
                <w:sz w:val="17"/>
              </w:rPr>
              <w:t>Đã xác nhận</w:t>
            </w:r>
          </w:p>
        </w:tc>
      </w:tr>
      <w:tr w:rsidR="0024170A" w14:paraId="289C8EDB" w14:textId="77777777">
        <w:trPr>
          <w:jc w:val="center"/>
        </w:trPr>
        <w:tc>
          <w:tcPr>
            <w:tcW w:w="4933" w:type="dxa"/>
            <w:tcMar>
              <w:top w:w="90" w:type="dxa"/>
              <w:left w:w="100" w:type="dxa"/>
              <w:bottom w:w="90" w:type="dxa"/>
              <w:right w:w="100" w:type="dxa"/>
            </w:tcMar>
            <w:vAlign w:val="center"/>
          </w:tcPr>
          <w:p w14:paraId="04F64428"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76A16495" w14:textId="77777777" w:rsidR="0024170A" w:rsidRDefault="00000000">
            <w:pPr>
              <w:spacing w:after="0"/>
            </w:pPr>
            <w:r>
              <w:rPr>
                <w:sz w:val="17"/>
              </w:rPr>
              <w:t>Vhomenex_Mô tả sản phẩm_Gateway(1).docx – Mục Tính năng với ứng dụng Vhomenex – Tính năng Danh sách thiết bị</w:t>
            </w:r>
          </w:p>
        </w:tc>
      </w:tr>
    </w:tbl>
    <w:p w14:paraId="2C04B5A9" w14:textId="7E4025E9" w:rsidR="0024170A" w:rsidRPr="00FC1F3C" w:rsidRDefault="00F73EAE" w:rsidP="00FC1F3C">
      <w:pPr>
        <w:pStyle w:val="Heading2"/>
        <w:rPr>
          <w:lang w:val="vi-VN"/>
        </w:rPr>
      </w:pPr>
      <w:r>
        <w:t>7.</w:t>
      </w:r>
      <w:r w:rsidR="00FC1F3C">
        <w:t>5</w:t>
      </w:r>
      <w:r w:rsidR="00FC1F3C">
        <w:rPr>
          <w:lang w:val="vi-VN"/>
        </w:rPr>
        <w:t xml:space="preserve">. </w:t>
      </w:r>
      <w:r w:rsidR="00FC1F3C" w:rsidRPr="00FC1F3C">
        <w:rPr>
          <w:lang w:val="vi-VN"/>
        </w:rPr>
        <w:t>Tính năng Xóa thiết bị trong gateway</w:t>
      </w:r>
    </w:p>
    <w:tbl>
      <w:tblPr>
        <w:tblStyle w:val="TableGrid"/>
        <w:tblW w:w="0" w:type="auto"/>
        <w:jc w:val="center"/>
        <w:tblLook w:val="04A0" w:firstRow="1" w:lastRow="0" w:firstColumn="1" w:lastColumn="0" w:noHBand="0" w:noVBand="1"/>
      </w:tblPr>
      <w:tblGrid>
        <w:gridCol w:w="4933"/>
        <w:gridCol w:w="4933"/>
      </w:tblGrid>
      <w:tr w:rsidR="0024170A" w14:paraId="5F9832E0" w14:textId="77777777">
        <w:trPr>
          <w:jc w:val="center"/>
        </w:trPr>
        <w:tc>
          <w:tcPr>
            <w:tcW w:w="4933" w:type="dxa"/>
            <w:shd w:val="clear" w:color="auto" w:fill="1F4E78"/>
            <w:tcMar>
              <w:top w:w="90" w:type="dxa"/>
              <w:left w:w="100" w:type="dxa"/>
              <w:bottom w:w="90" w:type="dxa"/>
              <w:right w:w="100" w:type="dxa"/>
            </w:tcMar>
          </w:tcPr>
          <w:p w14:paraId="4BB9D236"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32C235D6" w14:textId="77777777" w:rsidR="0024170A" w:rsidRDefault="00000000">
            <w:r>
              <w:rPr>
                <w:b/>
                <w:color w:val="FFFFFF"/>
                <w:sz w:val="17"/>
              </w:rPr>
              <w:t>Nội dung điền</w:t>
            </w:r>
          </w:p>
        </w:tc>
      </w:tr>
      <w:tr w:rsidR="0024170A" w14:paraId="66D3D39E" w14:textId="77777777">
        <w:trPr>
          <w:jc w:val="center"/>
        </w:trPr>
        <w:tc>
          <w:tcPr>
            <w:tcW w:w="4933" w:type="dxa"/>
            <w:tcMar>
              <w:top w:w="90" w:type="dxa"/>
              <w:left w:w="100" w:type="dxa"/>
              <w:bottom w:w="90" w:type="dxa"/>
              <w:right w:w="100" w:type="dxa"/>
            </w:tcMar>
            <w:vAlign w:val="center"/>
          </w:tcPr>
          <w:p w14:paraId="6CE496EF"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187F4DAE" w14:textId="77777777" w:rsidR="0024170A" w:rsidRDefault="00000000">
            <w:pPr>
              <w:spacing w:after="0"/>
            </w:pPr>
            <w:r>
              <w:rPr>
                <w:sz w:val="17"/>
              </w:rPr>
              <w:t>Tính năng Xóa thiết bị trong gateway</w:t>
            </w:r>
          </w:p>
        </w:tc>
      </w:tr>
      <w:tr w:rsidR="0024170A" w14:paraId="716CCFF9" w14:textId="77777777">
        <w:trPr>
          <w:jc w:val="center"/>
        </w:trPr>
        <w:tc>
          <w:tcPr>
            <w:tcW w:w="4933" w:type="dxa"/>
            <w:shd w:val="clear" w:color="auto" w:fill="EAF2F8"/>
            <w:tcMar>
              <w:top w:w="90" w:type="dxa"/>
              <w:left w:w="100" w:type="dxa"/>
              <w:bottom w:w="90" w:type="dxa"/>
              <w:right w:w="100" w:type="dxa"/>
            </w:tcMar>
            <w:vAlign w:val="center"/>
          </w:tcPr>
          <w:p w14:paraId="676A3235"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01504FA" w14:textId="77777777" w:rsidR="0024170A" w:rsidRDefault="00000000">
            <w:pPr>
              <w:spacing w:after="0"/>
            </w:pPr>
            <w:r>
              <w:rPr>
                <w:sz w:val="17"/>
              </w:rPr>
              <w:t>Không có</w:t>
            </w:r>
          </w:p>
        </w:tc>
      </w:tr>
      <w:tr w:rsidR="0024170A" w14:paraId="58CF1D3F" w14:textId="77777777">
        <w:trPr>
          <w:jc w:val="center"/>
        </w:trPr>
        <w:tc>
          <w:tcPr>
            <w:tcW w:w="4933" w:type="dxa"/>
            <w:tcMar>
              <w:top w:w="90" w:type="dxa"/>
              <w:left w:w="100" w:type="dxa"/>
              <w:bottom w:w="90" w:type="dxa"/>
              <w:right w:w="100" w:type="dxa"/>
            </w:tcMar>
            <w:vAlign w:val="center"/>
          </w:tcPr>
          <w:p w14:paraId="767365AF"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4410EFDF" w14:textId="77777777" w:rsidR="0024170A" w:rsidRDefault="00000000">
            <w:pPr>
              <w:spacing w:after="0"/>
            </w:pPr>
            <w:r>
              <w:rPr>
                <w:sz w:val="17"/>
              </w:rPr>
              <w:t>Tính năng cho phép xóa thiết bị đã đăng ký khỏi Gateway</w:t>
            </w:r>
          </w:p>
        </w:tc>
      </w:tr>
      <w:tr w:rsidR="0024170A" w14:paraId="2AFF9175" w14:textId="77777777">
        <w:trPr>
          <w:jc w:val="center"/>
        </w:trPr>
        <w:tc>
          <w:tcPr>
            <w:tcW w:w="4933" w:type="dxa"/>
            <w:shd w:val="clear" w:color="auto" w:fill="EAF2F8"/>
            <w:tcMar>
              <w:top w:w="90" w:type="dxa"/>
              <w:left w:w="100" w:type="dxa"/>
              <w:bottom w:w="90" w:type="dxa"/>
              <w:right w:w="100" w:type="dxa"/>
            </w:tcMar>
            <w:vAlign w:val="center"/>
          </w:tcPr>
          <w:p w14:paraId="1CA1CE8F"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67E012B" w14:textId="77777777" w:rsidR="0024170A" w:rsidRDefault="00000000">
            <w:pPr>
              <w:spacing w:after="0"/>
            </w:pPr>
            <w:r>
              <w:rPr>
                <w:sz w:val="17"/>
              </w:rPr>
              <w:t>Không có</w:t>
            </w:r>
          </w:p>
        </w:tc>
      </w:tr>
      <w:tr w:rsidR="0024170A" w14:paraId="558587A8" w14:textId="77777777">
        <w:trPr>
          <w:jc w:val="center"/>
        </w:trPr>
        <w:tc>
          <w:tcPr>
            <w:tcW w:w="4933" w:type="dxa"/>
            <w:tcMar>
              <w:top w:w="90" w:type="dxa"/>
              <w:left w:w="100" w:type="dxa"/>
              <w:bottom w:w="90" w:type="dxa"/>
              <w:right w:w="100" w:type="dxa"/>
            </w:tcMar>
            <w:vAlign w:val="center"/>
          </w:tcPr>
          <w:p w14:paraId="297C103E"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787F317" w14:textId="77777777" w:rsidR="0024170A" w:rsidRDefault="00000000">
            <w:pPr>
              <w:spacing w:after="0"/>
            </w:pPr>
            <w:r>
              <w:rPr>
                <w:sz w:val="17"/>
              </w:rPr>
              <w:t>B1: Tại danh sách thiết bị Gateway, chọn vào thiết bị cần xóa</w:t>
            </w:r>
            <w:r>
              <w:rPr>
                <w:sz w:val="17"/>
              </w:rPr>
              <w:br/>
              <w:t>B2:  Chọn Thông tin thiết bị</w:t>
            </w:r>
            <w:r>
              <w:rPr>
                <w:sz w:val="17"/>
              </w:rPr>
              <w:br/>
              <w:t>B4: Xóa thiết bị &gt; Sau khi xóa thành công thì thiết bị không thuộc sự quản lý của gateway.</w:t>
            </w:r>
          </w:p>
        </w:tc>
      </w:tr>
      <w:tr w:rsidR="0024170A" w14:paraId="0B15EC6E" w14:textId="77777777">
        <w:trPr>
          <w:jc w:val="center"/>
        </w:trPr>
        <w:tc>
          <w:tcPr>
            <w:tcW w:w="4933" w:type="dxa"/>
            <w:shd w:val="clear" w:color="auto" w:fill="EAF2F8"/>
            <w:tcMar>
              <w:top w:w="90" w:type="dxa"/>
              <w:left w:w="100" w:type="dxa"/>
              <w:bottom w:w="90" w:type="dxa"/>
              <w:right w:w="100" w:type="dxa"/>
            </w:tcMar>
            <w:vAlign w:val="center"/>
          </w:tcPr>
          <w:p w14:paraId="7EB20AC0"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F5355F9" w14:textId="77777777" w:rsidR="0024170A" w:rsidRDefault="00000000">
            <w:pPr>
              <w:spacing w:after="0"/>
            </w:pPr>
            <w:r>
              <w:rPr>
                <w:sz w:val="17"/>
              </w:rPr>
              <w:t>Thiết bị/ứng dụng thực hiện đúng chức năng “Tính năng Xóa thiết bị trong gateway”.</w:t>
            </w:r>
          </w:p>
        </w:tc>
      </w:tr>
      <w:tr w:rsidR="0024170A" w14:paraId="5741C08B" w14:textId="77777777">
        <w:trPr>
          <w:jc w:val="center"/>
        </w:trPr>
        <w:tc>
          <w:tcPr>
            <w:tcW w:w="4933" w:type="dxa"/>
            <w:tcMar>
              <w:top w:w="90" w:type="dxa"/>
              <w:left w:w="100" w:type="dxa"/>
              <w:bottom w:w="90" w:type="dxa"/>
              <w:right w:w="100" w:type="dxa"/>
            </w:tcMar>
            <w:vAlign w:val="center"/>
          </w:tcPr>
          <w:p w14:paraId="631BE990"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40DC1C98" w14:textId="77777777" w:rsidR="0024170A" w:rsidRDefault="00000000">
            <w:pPr>
              <w:spacing w:after="0"/>
            </w:pPr>
            <w:r>
              <w:rPr>
                <w:sz w:val="17"/>
              </w:rPr>
              <w:t>Có hỗ trợ</w:t>
            </w:r>
          </w:p>
        </w:tc>
      </w:tr>
      <w:tr w:rsidR="0024170A" w14:paraId="033EA309" w14:textId="77777777">
        <w:trPr>
          <w:jc w:val="center"/>
        </w:trPr>
        <w:tc>
          <w:tcPr>
            <w:tcW w:w="4933" w:type="dxa"/>
            <w:shd w:val="clear" w:color="auto" w:fill="EAF2F8"/>
            <w:tcMar>
              <w:top w:w="90" w:type="dxa"/>
              <w:left w:w="100" w:type="dxa"/>
              <w:bottom w:w="90" w:type="dxa"/>
              <w:right w:w="100" w:type="dxa"/>
            </w:tcMar>
            <w:vAlign w:val="center"/>
          </w:tcPr>
          <w:p w14:paraId="10847FB9"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6248CE9" w14:textId="77777777" w:rsidR="0024170A" w:rsidRDefault="00000000">
            <w:pPr>
              <w:spacing w:after="0"/>
            </w:pPr>
            <w:r>
              <w:rPr>
                <w:sz w:val="17"/>
              </w:rPr>
              <w:t>Chưa có dữ liệu</w:t>
            </w:r>
          </w:p>
        </w:tc>
      </w:tr>
      <w:tr w:rsidR="0024170A" w14:paraId="5A1DFBEB" w14:textId="77777777">
        <w:trPr>
          <w:jc w:val="center"/>
        </w:trPr>
        <w:tc>
          <w:tcPr>
            <w:tcW w:w="4933" w:type="dxa"/>
            <w:tcMar>
              <w:top w:w="90" w:type="dxa"/>
              <w:left w:w="100" w:type="dxa"/>
              <w:bottom w:w="90" w:type="dxa"/>
              <w:right w:w="100" w:type="dxa"/>
            </w:tcMar>
            <w:vAlign w:val="center"/>
          </w:tcPr>
          <w:p w14:paraId="15014253"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C5A2A84" w14:textId="77777777" w:rsidR="0024170A" w:rsidRDefault="00000000">
            <w:pPr>
              <w:spacing w:after="0"/>
            </w:pPr>
            <w:r>
              <w:rPr>
                <w:sz w:val="17"/>
              </w:rPr>
              <w:t>Không có</w:t>
            </w:r>
          </w:p>
        </w:tc>
      </w:tr>
      <w:tr w:rsidR="0024170A" w14:paraId="4B4D91BF" w14:textId="77777777">
        <w:trPr>
          <w:jc w:val="center"/>
        </w:trPr>
        <w:tc>
          <w:tcPr>
            <w:tcW w:w="4933" w:type="dxa"/>
            <w:shd w:val="clear" w:color="auto" w:fill="EAF2F8"/>
            <w:tcMar>
              <w:top w:w="90" w:type="dxa"/>
              <w:left w:w="100" w:type="dxa"/>
              <w:bottom w:w="90" w:type="dxa"/>
              <w:right w:w="100" w:type="dxa"/>
            </w:tcMar>
            <w:vAlign w:val="center"/>
          </w:tcPr>
          <w:p w14:paraId="4B564AD9"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88256ED" w14:textId="77777777" w:rsidR="0024170A" w:rsidRDefault="00000000">
            <w:pPr>
              <w:spacing w:after="0"/>
            </w:pPr>
            <w:r>
              <w:rPr>
                <w:sz w:val="17"/>
              </w:rPr>
              <w:t>Đã xác nhận</w:t>
            </w:r>
          </w:p>
        </w:tc>
      </w:tr>
      <w:tr w:rsidR="0024170A" w14:paraId="76CA2BC9" w14:textId="77777777">
        <w:trPr>
          <w:jc w:val="center"/>
        </w:trPr>
        <w:tc>
          <w:tcPr>
            <w:tcW w:w="4933" w:type="dxa"/>
            <w:tcMar>
              <w:top w:w="90" w:type="dxa"/>
              <w:left w:w="100" w:type="dxa"/>
              <w:bottom w:w="90" w:type="dxa"/>
              <w:right w:w="100" w:type="dxa"/>
            </w:tcMar>
            <w:vAlign w:val="center"/>
          </w:tcPr>
          <w:p w14:paraId="79DD2972"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348BEB2F" w14:textId="77777777" w:rsidR="0024170A" w:rsidRDefault="00000000">
            <w:pPr>
              <w:spacing w:after="0"/>
            </w:pPr>
            <w:r>
              <w:rPr>
                <w:sz w:val="17"/>
              </w:rPr>
              <w:t>Vhomenex_Mô tả sản phẩm_Gateway(1).docx – Mục Tính năng với ứng dụng Vhomenex – Tính năng Xóa thiết bị trong gateway</w:t>
            </w:r>
          </w:p>
        </w:tc>
      </w:tr>
    </w:tbl>
    <w:p w14:paraId="77CC70CE" w14:textId="0B96AED7" w:rsidR="0024170A" w:rsidRPr="00FC1F3C" w:rsidRDefault="00F73EAE" w:rsidP="00FC1F3C">
      <w:pPr>
        <w:pStyle w:val="Heading2"/>
        <w:rPr>
          <w:lang w:val="vi-VN"/>
        </w:rPr>
      </w:pPr>
      <w:r>
        <w:t>7.</w:t>
      </w:r>
      <w:r w:rsidR="00FC1F3C">
        <w:t>6</w:t>
      </w:r>
      <w:r w:rsidR="00FC1F3C">
        <w:rPr>
          <w:lang w:val="vi-VN"/>
        </w:rPr>
        <w:t xml:space="preserve">. </w:t>
      </w:r>
      <w:r w:rsidR="00FC1F3C" w:rsidRPr="00FC1F3C">
        <w:rPr>
          <w:lang w:val="vi-VN"/>
        </w:rPr>
        <w:t>Tính năng Xóa gateway</w:t>
      </w:r>
    </w:p>
    <w:tbl>
      <w:tblPr>
        <w:tblStyle w:val="TableGrid"/>
        <w:tblW w:w="0" w:type="auto"/>
        <w:jc w:val="center"/>
        <w:tblLook w:val="04A0" w:firstRow="1" w:lastRow="0" w:firstColumn="1" w:lastColumn="0" w:noHBand="0" w:noVBand="1"/>
      </w:tblPr>
      <w:tblGrid>
        <w:gridCol w:w="4933"/>
        <w:gridCol w:w="4933"/>
      </w:tblGrid>
      <w:tr w:rsidR="0024170A" w14:paraId="62EE4494" w14:textId="77777777">
        <w:trPr>
          <w:jc w:val="center"/>
        </w:trPr>
        <w:tc>
          <w:tcPr>
            <w:tcW w:w="4933" w:type="dxa"/>
            <w:shd w:val="clear" w:color="auto" w:fill="1F4E78"/>
            <w:tcMar>
              <w:top w:w="90" w:type="dxa"/>
              <w:left w:w="100" w:type="dxa"/>
              <w:bottom w:w="90" w:type="dxa"/>
              <w:right w:w="100" w:type="dxa"/>
            </w:tcMar>
          </w:tcPr>
          <w:p w14:paraId="79107DE0"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8BA0213" w14:textId="77777777" w:rsidR="0024170A" w:rsidRDefault="00000000">
            <w:r>
              <w:rPr>
                <w:b/>
                <w:color w:val="FFFFFF"/>
                <w:sz w:val="17"/>
              </w:rPr>
              <w:t>Nội dung điền</w:t>
            </w:r>
          </w:p>
        </w:tc>
      </w:tr>
      <w:tr w:rsidR="0024170A" w14:paraId="2A9BDEA1" w14:textId="77777777">
        <w:trPr>
          <w:jc w:val="center"/>
        </w:trPr>
        <w:tc>
          <w:tcPr>
            <w:tcW w:w="4933" w:type="dxa"/>
            <w:tcMar>
              <w:top w:w="90" w:type="dxa"/>
              <w:left w:w="100" w:type="dxa"/>
              <w:bottom w:w="90" w:type="dxa"/>
              <w:right w:w="100" w:type="dxa"/>
            </w:tcMar>
            <w:vAlign w:val="center"/>
          </w:tcPr>
          <w:p w14:paraId="69C9CC03"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7DA47EA8" w14:textId="77777777" w:rsidR="0024170A" w:rsidRDefault="00000000">
            <w:pPr>
              <w:spacing w:after="0"/>
            </w:pPr>
            <w:r>
              <w:rPr>
                <w:sz w:val="17"/>
              </w:rPr>
              <w:t>Tính năng Xóa gateway</w:t>
            </w:r>
          </w:p>
        </w:tc>
      </w:tr>
      <w:tr w:rsidR="0024170A" w14:paraId="40B9B403" w14:textId="77777777">
        <w:trPr>
          <w:jc w:val="center"/>
        </w:trPr>
        <w:tc>
          <w:tcPr>
            <w:tcW w:w="4933" w:type="dxa"/>
            <w:shd w:val="clear" w:color="auto" w:fill="EAF2F8"/>
            <w:tcMar>
              <w:top w:w="90" w:type="dxa"/>
              <w:left w:w="100" w:type="dxa"/>
              <w:bottom w:w="90" w:type="dxa"/>
              <w:right w:w="100" w:type="dxa"/>
            </w:tcMar>
            <w:vAlign w:val="center"/>
          </w:tcPr>
          <w:p w14:paraId="38B89A09"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CFA130E" w14:textId="77777777" w:rsidR="0024170A" w:rsidRDefault="00000000">
            <w:pPr>
              <w:spacing w:after="0"/>
            </w:pPr>
            <w:r>
              <w:rPr>
                <w:sz w:val="17"/>
              </w:rPr>
              <w:t>Không có</w:t>
            </w:r>
          </w:p>
        </w:tc>
      </w:tr>
      <w:tr w:rsidR="0024170A" w14:paraId="01901EA2" w14:textId="77777777">
        <w:trPr>
          <w:jc w:val="center"/>
        </w:trPr>
        <w:tc>
          <w:tcPr>
            <w:tcW w:w="4933" w:type="dxa"/>
            <w:tcMar>
              <w:top w:w="90" w:type="dxa"/>
              <w:left w:w="100" w:type="dxa"/>
              <w:bottom w:w="90" w:type="dxa"/>
              <w:right w:w="100" w:type="dxa"/>
            </w:tcMar>
            <w:vAlign w:val="center"/>
          </w:tcPr>
          <w:p w14:paraId="2F3BAC36"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1F4A5448" w14:textId="77777777" w:rsidR="0024170A" w:rsidRDefault="00000000">
            <w:pPr>
              <w:spacing w:after="0"/>
            </w:pPr>
            <w:r>
              <w:rPr>
                <w:sz w:val="17"/>
              </w:rPr>
              <w:t>Tính năng cho phép xóa Gateway khỏi tài khoản</w:t>
            </w:r>
          </w:p>
        </w:tc>
      </w:tr>
      <w:tr w:rsidR="0024170A" w14:paraId="4C271DBC" w14:textId="77777777">
        <w:trPr>
          <w:jc w:val="center"/>
        </w:trPr>
        <w:tc>
          <w:tcPr>
            <w:tcW w:w="4933" w:type="dxa"/>
            <w:shd w:val="clear" w:color="auto" w:fill="EAF2F8"/>
            <w:tcMar>
              <w:top w:w="90" w:type="dxa"/>
              <w:left w:w="100" w:type="dxa"/>
              <w:bottom w:w="90" w:type="dxa"/>
              <w:right w:w="100" w:type="dxa"/>
            </w:tcMar>
            <w:vAlign w:val="center"/>
          </w:tcPr>
          <w:p w14:paraId="10F3E37A"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76A82C1" w14:textId="77777777" w:rsidR="0024170A" w:rsidRDefault="00000000">
            <w:pPr>
              <w:spacing w:after="0"/>
            </w:pPr>
            <w:r>
              <w:rPr>
                <w:sz w:val="17"/>
              </w:rPr>
              <w:t>Không có</w:t>
            </w:r>
          </w:p>
        </w:tc>
      </w:tr>
      <w:tr w:rsidR="0024170A" w14:paraId="356B02CD" w14:textId="77777777">
        <w:trPr>
          <w:jc w:val="center"/>
        </w:trPr>
        <w:tc>
          <w:tcPr>
            <w:tcW w:w="4933" w:type="dxa"/>
            <w:tcMar>
              <w:top w:w="90" w:type="dxa"/>
              <w:left w:w="100" w:type="dxa"/>
              <w:bottom w:w="90" w:type="dxa"/>
              <w:right w:w="100" w:type="dxa"/>
            </w:tcMar>
            <w:vAlign w:val="center"/>
          </w:tcPr>
          <w:p w14:paraId="13ACA205"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0D062CB" w14:textId="77777777" w:rsidR="0024170A" w:rsidRDefault="00000000">
            <w:pPr>
              <w:spacing w:after="0"/>
            </w:pPr>
            <w:r>
              <w:rPr>
                <w:sz w:val="17"/>
              </w:rPr>
              <w:t>B1: Tại màn hình chính Gateway</w:t>
            </w:r>
            <w:r>
              <w:rPr>
                <w:sz w:val="17"/>
              </w:rPr>
              <w:br/>
            </w:r>
            <w:r>
              <w:rPr>
                <w:sz w:val="17"/>
              </w:rPr>
              <w:lastRenderedPageBreak/>
              <w:t>B2:  Chọn Thông tin thiết bị</w:t>
            </w:r>
            <w:r>
              <w:rPr>
                <w:sz w:val="17"/>
              </w:rPr>
              <w:br/>
              <w:t>B3: Xóa thiết bị</w:t>
            </w:r>
          </w:p>
        </w:tc>
      </w:tr>
      <w:tr w:rsidR="0024170A" w14:paraId="3EAE08D5" w14:textId="77777777">
        <w:trPr>
          <w:jc w:val="center"/>
        </w:trPr>
        <w:tc>
          <w:tcPr>
            <w:tcW w:w="4933" w:type="dxa"/>
            <w:shd w:val="clear" w:color="auto" w:fill="EAF2F8"/>
            <w:tcMar>
              <w:top w:w="90" w:type="dxa"/>
              <w:left w:w="100" w:type="dxa"/>
              <w:bottom w:w="90" w:type="dxa"/>
              <w:right w:w="100" w:type="dxa"/>
            </w:tcMar>
            <w:vAlign w:val="center"/>
          </w:tcPr>
          <w:p w14:paraId="65575261" w14:textId="77777777" w:rsidR="0024170A"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62004042" w14:textId="77777777" w:rsidR="0024170A" w:rsidRDefault="00000000">
            <w:pPr>
              <w:spacing w:after="0"/>
            </w:pPr>
            <w:r>
              <w:rPr>
                <w:sz w:val="17"/>
              </w:rPr>
              <w:t>Thiết bị/ứng dụng thực hiện đúng chức năng “Tính năng Xóa gateway”.</w:t>
            </w:r>
          </w:p>
        </w:tc>
      </w:tr>
      <w:tr w:rsidR="0024170A" w14:paraId="61F3867D" w14:textId="77777777">
        <w:trPr>
          <w:jc w:val="center"/>
        </w:trPr>
        <w:tc>
          <w:tcPr>
            <w:tcW w:w="4933" w:type="dxa"/>
            <w:tcMar>
              <w:top w:w="90" w:type="dxa"/>
              <w:left w:w="100" w:type="dxa"/>
              <w:bottom w:w="90" w:type="dxa"/>
              <w:right w:w="100" w:type="dxa"/>
            </w:tcMar>
            <w:vAlign w:val="center"/>
          </w:tcPr>
          <w:p w14:paraId="35959996"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4731F0E6" w14:textId="77777777" w:rsidR="0024170A" w:rsidRDefault="00000000">
            <w:pPr>
              <w:spacing w:after="0"/>
            </w:pPr>
            <w:r>
              <w:rPr>
                <w:sz w:val="17"/>
              </w:rPr>
              <w:t>Có hỗ trợ</w:t>
            </w:r>
          </w:p>
        </w:tc>
      </w:tr>
      <w:tr w:rsidR="0024170A" w14:paraId="3F89F85C" w14:textId="77777777">
        <w:trPr>
          <w:jc w:val="center"/>
        </w:trPr>
        <w:tc>
          <w:tcPr>
            <w:tcW w:w="4933" w:type="dxa"/>
            <w:shd w:val="clear" w:color="auto" w:fill="EAF2F8"/>
            <w:tcMar>
              <w:top w:w="90" w:type="dxa"/>
              <w:left w:w="100" w:type="dxa"/>
              <w:bottom w:w="90" w:type="dxa"/>
              <w:right w:w="100" w:type="dxa"/>
            </w:tcMar>
            <w:vAlign w:val="center"/>
          </w:tcPr>
          <w:p w14:paraId="567B4891"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29BD6BD" w14:textId="77777777" w:rsidR="0024170A" w:rsidRDefault="00000000">
            <w:pPr>
              <w:spacing w:after="0"/>
            </w:pPr>
            <w:r>
              <w:rPr>
                <w:sz w:val="17"/>
              </w:rPr>
              <w:t>Chưa có dữ liệu</w:t>
            </w:r>
          </w:p>
        </w:tc>
      </w:tr>
      <w:tr w:rsidR="0024170A" w14:paraId="7CB8C59C" w14:textId="77777777">
        <w:trPr>
          <w:jc w:val="center"/>
        </w:trPr>
        <w:tc>
          <w:tcPr>
            <w:tcW w:w="4933" w:type="dxa"/>
            <w:tcMar>
              <w:top w:w="90" w:type="dxa"/>
              <w:left w:w="100" w:type="dxa"/>
              <w:bottom w:w="90" w:type="dxa"/>
              <w:right w:w="100" w:type="dxa"/>
            </w:tcMar>
            <w:vAlign w:val="center"/>
          </w:tcPr>
          <w:p w14:paraId="2B09CA40"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19DCC73" w14:textId="77777777" w:rsidR="007966C3" w:rsidRDefault="00000000">
            <w:pPr>
              <w:spacing w:after="0"/>
              <w:rPr>
                <w:sz w:val="17"/>
                <w:lang w:val="vi-VN"/>
              </w:rPr>
            </w:pPr>
            <w:r>
              <w:rPr>
                <w:sz w:val="17"/>
              </w:rPr>
              <w:t xml:space="preserve">Gateway sau khi được xóa khỏi tài khoản sẽ chỉ xóa kết nối với thiết bị chỉ xóa kết nối với thiết bị zigbee, các thiết bị mesh vẫn giữ nguyên trên app vs cloud: </w:t>
            </w:r>
          </w:p>
          <w:p w14:paraId="1474EECA" w14:textId="77777777" w:rsidR="007966C3" w:rsidRDefault="00000000">
            <w:pPr>
              <w:spacing w:after="0"/>
              <w:rPr>
                <w:sz w:val="17"/>
                <w:lang w:val="vi-VN"/>
              </w:rPr>
            </w:pPr>
            <w:r>
              <w:rPr>
                <w:sz w:val="17"/>
              </w:rPr>
              <w:t xml:space="preserve">TH1: Nhà chỉ có 1 gateway khi xóa &gt; Automation sẽ được lưu trên cloud và xử lý automation trên cloud </w:t>
            </w:r>
          </w:p>
          <w:p w14:paraId="31A0B126" w14:textId="0DB9300C" w:rsidR="0024170A" w:rsidRDefault="00000000">
            <w:pPr>
              <w:spacing w:after="0"/>
            </w:pPr>
            <w:r>
              <w:rPr>
                <w:sz w:val="17"/>
              </w:rPr>
              <w:t>TH2: Nhà có nhiều gateway khi xóa &gt; Thông tin automation và thông tin kết nối thiết bị wifi ở gateway chính sẽ được sao lưu qua 1 gateway khác trong nhà.</w:t>
            </w:r>
          </w:p>
        </w:tc>
      </w:tr>
      <w:tr w:rsidR="0024170A" w14:paraId="3551CB52" w14:textId="77777777">
        <w:trPr>
          <w:jc w:val="center"/>
        </w:trPr>
        <w:tc>
          <w:tcPr>
            <w:tcW w:w="4933" w:type="dxa"/>
            <w:shd w:val="clear" w:color="auto" w:fill="EAF2F8"/>
            <w:tcMar>
              <w:top w:w="90" w:type="dxa"/>
              <w:left w:w="100" w:type="dxa"/>
              <w:bottom w:w="90" w:type="dxa"/>
              <w:right w:w="100" w:type="dxa"/>
            </w:tcMar>
            <w:vAlign w:val="center"/>
          </w:tcPr>
          <w:p w14:paraId="5781E476"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D266733" w14:textId="77777777" w:rsidR="0024170A" w:rsidRDefault="00000000">
            <w:pPr>
              <w:spacing w:after="0"/>
            </w:pPr>
            <w:r>
              <w:rPr>
                <w:sz w:val="17"/>
              </w:rPr>
              <w:t>Đã xác nhận</w:t>
            </w:r>
          </w:p>
        </w:tc>
      </w:tr>
      <w:tr w:rsidR="0024170A" w14:paraId="75089920" w14:textId="77777777">
        <w:trPr>
          <w:jc w:val="center"/>
        </w:trPr>
        <w:tc>
          <w:tcPr>
            <w:tcW w:w="4933" w:type="dxa"/>
            <w:tcMar>
              <w:top w:w="90" w:type="dxa"/>
              <w:left w:w="100" w:type="dxa"/>
              <w:bottom w:w="90" w:type="dxa"/>
              <w:right w:w="100" w:type="dxa"/>
            </w:tcMar>
            <w:vAlign w:val="center"/>
          </w:tcPr>
          <w:p w14:paraId="1DF1E0AF"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63454F85" w14:textId="77777777" w:rsidR="0024170A" w:rsidRDefault="00000000">
            <w:pPr>
              <w:spacing w:after="0"/>
            </w:pPr>
            <w:r>
              <w:rPr>
                <w:sz w:val="17"/>
              </w:rPr>
              <w:t>Vhomenex_Mô tả sản phẩm_Gateway(1).docx – Mục Tính năng với ứng dụng Vhomenex – Tính năng Xóa gateway</w:t>
            </w:r>
          </w:p>
        </w:tc>
      </w:tr>
    </w:tbl>
    <w:p w14:paraId="75473BB1" w14:textId="1DE93D26" w:rsidR="0024170A" w:rsidRPr="00FC1F3C" w:rsidRDefault="00F73EAE" w:rsidP="00FC1F3C">
      <w:pPr>
        <w:pStyle w:val="Heading2"/>
        <w:rPr>
          <w:lang w:val="vi-VN"/>
        </w:rPr>
      </w:pPr>
      <w:r>
        <w:t>7.</w:t>
      </w:r>
      <w:r w:rsidR="00FC1F3C">
        <w:t>7</w:t>
      </w:r>
      <w:r w:rsidR="00FC1F3C">
        <w:rPr>
          <w:lang w:val="vi-VN"/>
        </w:rPr>
        <w:t xml:space="preserve">. </w:t>
      </w:r>
      <w:r w:rsidR="00FC1F3C" w:rsidRPr="00FC1F3C">
        <w:rPr>
          <w:lang w:val="vi-VN"/>
        </w:rPr>
        <w:t>Tính năng Add nhiều gateway vào 1 nhà</w:t>
      </w:r>
    </w:p>
    <w:tbl>
      <w:tblPr>
        <w:tblStyle w:val="TableGrid"/>
        <w:tblW w:w="0" w:type="auto"/>
        <w:jc w:val="center"/>
        <w:tblLook w:val="04A0" w:firstRow="1" w:lastRow="0" w:firstColumn="1" w:lastColumn="0" w:noHBand="0" w:noVBand="1"/>
      </w:tblPr>
      <w:tblGrid>
        <w:gridCol w:w="4933"/>
        <w:gridCol w:w="4933"/>
      </w:tblGrid>
      <w:tr w:rsidR="0024170A" w14:paraId="743E43C2" w14:textId="77777777">
        <w:trPr>
          <w:jc w:val="center"/>
        </w:trPr>
        <w:tc>
          <w:tcPr>
            <w:tcW w:w="4933" w:type="dxa"/>
            <w:shd w:val="clear" w:color="auto" w:fill="1F4E78"/>
            <w:tcMar>
              <w:top w:w="90" w:type="dxa"/>
              <w:left w:w="100" w:type="dxa"/>
              <w:bottom w:w="90" w:type="dxa"/>
              <w:right w:w="100" w:type="dxa"/>
            </w:tcMar>
          </w:tcPr>
          <w:p w14:paraId="48C9F43B"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6AB49E3" w14:textId="77777777" w:rsidR="0024170A" w:rsidRDefault="00000000">
            <w:r>
              <w:rPr>
                <w:b/>
                <w:color w:val="FFFFFF"/>
                <w:sz w:val="17"/>
              </w:rPr>
              <w:t>Nội dung điền</w:t>
            </w:r>
          </w:p>
        </w:tc>
      </w:tr>
      <w:tr w:rsidR="0024170A" w14:paraId="6DC716A1" w14:textId="77777777">
        <w:trPr>
          <w:jc w:val="center"/>
        </w:trPr>
        <w:tc>
          <w:tcPr>
            <w:tcW w:w="4933" w:type="dxa"/>
            <w:tcMar>
              <w:top w:w="90" w:type="dxa"/>
              <w:left w:w="100" w:type="dxa"/>
              <w:bottom w:w="90" w:type="dxa"/>
              <w:right w:w="100" w:type="dxa"/>
            </w:tcMar>
            <w:vAlign w:val="center"/>
          </w:tcPr>
          <w:p w14:paraId="13BA4F75"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6D86F738" w14:textId="77777777" w:rsidR="0024170A" w:rsidRDefault="00000000">
            <w:pPr>
              <w:spacing w:after="0"/>
            </w:pPr>
            <w:r>
              <w:rPr>
                <w:sz w:val="17"/>
              </w:rPr>
              <w:t>Tính năng Add nhiều gateway vào 1 nhà</w:t>
            </w:r>
          </w:p>
        </w:tc>
      </w:tr>
      <w:tr w:rsidR="0024170A" w14:paraId="13A3D114" w14:textId="77777777">
        <w:trPr>
          <w:jc w:val="center"/>
        </w:trPr>
        <w:tc>
          <w:tcPr>
            <w:tcW w:w="4933" w:type="dxa"/>
            <w:shd w:val="clear" w:color="auto" w:fill="EAF2F8"/>
            <w:tcMar>
              <w:top w:w="90" w:type="dxa"/>
              <w:left w:w="100" w:type="dxa"/>
              <w:bottom w:w="90" w:type="dxa"/>
              <w:right w:w="100" w:type="dxa"/>
            </w:tcMar>
            <w:vAlign w:val="center"/>
          </w:tcPr>
          <w:p w14:paraId="09BBFEED"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C2F74E3" w14:textId="77777777" w:rsidR="0024170A" w:rsidRDefault="00000000">
            <w:pPr>
              <w:spacing w:after="0"/>
            </w:pPr>
            <w:r>
              <w:rPr>
                <w:sz w:val="17"/>
              </w:rPr>
              <w:t>Không có</w:t>
            </w:r>
          </w:p>
        </w:tc>
      </w:tr>
      <w:tr w:rsidR="0024170A" w14:paraId="719E61E7" w14:textId="77777777">
        <w:trPr>
          <w:jc w:val="center"/>
        </w:trPr>
        <w:tc>
          <w:tcPr>
            <w:tcW w:w="4933" w:type="dxa"/>
            <w:tcMar>
              <w:top w:w="90" w:type="dxa"/>
              <w:left w:w="100" w:type="dxa"/>
              <w:bottom w:w="90" w:type="dxa"/>
              <w:right w:w="100" w:type="dxa"/>
            </w:tcMar>
            <w:vAlign w:val="center"/>
          </w:tcPr>
          <w:p w14:paraId="0E98B0FA"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12CA2FF4" w14:textId="77777777" w:rsidR="0024170A" w:rsidRDefault="00000000">
            <w:pPr>
              <w:spacing w:after="0"/>
            </w:pPr>
            <w:r>
              <w:rPr>
                <w:sz w:val="17"/>
              </w:rPr>
              <w:t>Khi add nhiều gateway vào 1 nhà thì gateway add đầu tiên mặc định là gateway chính và lưu trữ automation và thông tin kết nối thiết bị wifi, khi add thêm 1 gateway 2 khác thì app sẽ gửi thông tin kết nối của gateway 2 để gateway chính có thể điều khiển automation.</w:t>
            </w:r>
          </w:p>
        </w:tc>
      </w:tr>
      <w:tr w:rsidR="0024170A" w14:paraId="53013C20" w14:textId="77777777">
        <w:trPr>
          <w:jc w:val="center"/>
        </w:trPr>
        <w:tc>
          <w:tcPr>
            <w:tcW w:w="4933" w:type="dxa"/>
            <w:shd w:val="clear" w:color="auto" w:fill="EAF2F8"/>
            <w:tcMar>
              <w:top w:w="90" w:type="dxa"/>
              <w:left w:w="100" w:type="dxa"/>
              <w:bottom w:w="90" w:type="dxa"/>
              <w:right w:w="100" w:type="dxa"/>
            </w:tcMar>
            <w:vAlign w:val="center"/>
          </w:tcPr>
          <w:p w14:paraId="641ED8F2"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E75A9D6" w14:textId="77777777" w:rsidR="0024170A" w:rsidRDefault="00000000">
            <w:pPr>
              <w:spacing w:after="0"/>
            </w:pPr>
            <w:r>
              <w:rPr>
                <w:sz w:val="17"/>
              </w:rPr>
              <w:t>Không có</w:t>
            </w:r>
          </w:p>
        </w:tc>
      </w:tr>
      <w:tr w:rsidR="0024170A" w14:paraId="5E95AF27" w14:textId="77777777">
        <w:trPr>
          <w:jc w:val="center"/>
        </w:trPr>
        <w:tc>
          <w:tcPr>
            <w:tcW w:w="4933" w:type="dxa"/>
            <w:tcMar>
              <w:top w:w="90" w:type="dxa"/>
              <w:left w:w="100" w:type="dxa"/>
              <w:bottom w:w="90" w:type="dxa"/>
              <w:right w:w="100" w:type="dxa"/>
            </w:tcMar>
            <w:vAlign w:val="center"/>
          </w:tcPr>
          <w:p w14:paraId="716C791B"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96EE6B5" w14:textId="77777777" w:rsidR="0024170A" w:rsidRDefault="00000000">
            <w:pPr>
              <w:spacing w:after="0"/>
            </w:pPr>
            <w:r>
              <w:rPr>
                <w:sz w:val="17"/>
              </w:rPr>
              <w:t>Không áp dụng</w:t>
            </w:r>
          </w:p>
        </w:tc>
      </w:tr>
      <w:tr w:rsidR="0024170A" w14:paraId="30B50CA1" w14:textId="77777777">
        <w:trPr>
          <w:jc w:val="center"/>
        </w:trPr>
        <w:tc>
          <w:tcPr>
            <w:tcW w:w="4933" w:type="dxa"/>
            <w:shd w:val="clear" w:color="auto" w:fill="EAF2F8"/>
            <w:tcMar>
              <w:top w:w="90" w:type="dxa"/>
              <w:left w:w="100" w:type="dxa"/>
              <w:bottom w:w="90" w:type="dxa"/>
              <w:right w:w="100" w:type="dxa"/>
            </w:tcMar>
            <w:vAlign w:val="center"/>
          </w:tcPr>
          <w:p w14:paraId="2F6D5F9C"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1F9A17E" w14:textId="77777777" w:rsidR="0024170A" w:rsidRDefault="00000000">
            <w:pPr>
              <w:spacing w:after="0"/>
            </w:pPr>
            <w:r>
              <w:rPr>
                <w:sz w:val="17"/>
              </w:rPr>
              <w:t>Thiết bị/ứng dụng thực hiện đúng chức năng “Tính năng Add nhiều gateway vào 1 nhà”.</w:t>
            </w:r>
          </w:p>
        </w:tc>
      </w:tr>
      <w:tr w:rsidR="0024170A" w14:paraId="535D17A4" w14:textId="77777777">
        <w:trPr>
          <w:jc w:val="center"/>
        </w:trPr>
        <w:tc>
          <w:tcPr>
            <w:tcW w:w="4933" w:type="dxa"/>
            <w:tcMar>
              <w:top w:w="90" w:type="dxa"/>
              <w:left w:w="100" w:type="dxa"/>
              <w:bottom w:w="90" w:type="dxa"/>
              <w:right w:w="100" w:type="dxa"/>
            </w:tcMar>
            <w:vAlign w:val="center"/>
          </w:tcPr>
          <w:p w14:paraId="2CB25C9F"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51981B53" w14:textId="77777777" w:rsidR="0024170A" w:rsidRDefault="00000000">
            <w:pPr>
              <w:spacing w:after="0"/>
            </w:pPr>
            <w:r>
              <w:rPr>
                <w:sz w:val="17"/>
              </w:rPr>
              <w:t>Có hỗ trợ</w:t>
            </w:r>
          </w:p>
        </w:tc>
      </w:tr>
      <w:tr w:rsidR="0024170A" w14:paraId="788184E8" w14:textId="77777777">
        <w:trPr>
          <w:jc w:val="center"/>
        </w:trPr>
        <w:tc>
          <w:tcPr>
            <w:tcW w:w="4933" w:type="dxa"/>
            <w:shd w:val="clear" w:color="auto" w:fill="EAF2F8"/>
            <w:tcMar>
              <w:top w:w="90" w:type="dxa"/>
              <w:left w:w="100" w:type="dxa"/>
              <w:bottom w:w="90" w:type="dxa"/>
              <w:right w:w="100" w:type="dxa"/>
            </w:tcMar>
            <w:vAlign w:val="center"/>
          </w:tcPr>
          <w:p w14:paraId="3560DC46"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FEF4045" w14:textId="77777777" w:rsidR="0024170A" w:rsidRDefault="00000000">
            <w:pPr>
              <w:spacing w:after="0"/>
            </w:pPr>
            <w:r>
              <w:rPr>
                <w:sz w:val="17"/>
              </w:rPr>
              <w:t>Chưa có dữ liệu</w:t>
            </w:r>
          </w:p>
        </w:tc>
      </w:tr>
      <w:tr w:rsidR="0024170A" w14:paraId="30BC3624" w14:textId="77777777">
        <w:trPr>
          <w:jc w:val="center"/>
        </w:trPr>
        <w:tc>
          <w:tcPr>
            <w:tcW w:w="4933" w:type="dxa"/>
            <w:tcMar>
              <w:top w:w="90" w:type="dxa"/>
              <w:left w:w="100" w:type="dxa"/>
              <w:bottom w:w="90" w:type="dxa"/>
              <w:right w:w="100" w:type="dxa"/>
            </w:tcMar>
            <w:vAlign w:val="center"/>
          </w:tcPr>
          <w:p w14:paraId="1BD4C36D"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C59EBE9" w14:textId="77777777" w:rsidR="0024170A" w:rsidRDefault="00000000">
            <w:pPr>
              <w:spacing w:after="0"/>
            </w:pPr>
            <w:r>
              <w:rPr>
                <w:sz w:val="17"/>
              </w:rPr>
              <w:t>Không có</w:t>
            </w:r>
          </w:p>
        </w:tc>
      </w:tr>
      <w:tr w:rsidR="0024170A" w14:paraId="0A00CF84" w14:textId="77777777">
        <w:trPr>
          <w:jc w:val="center"/>
        </w:trPr>
        <w:tc>
          <w:tcPr>
            <w:tcW w:w="4933" w:type="dxa"/>
            <w:shd w:val="clear" w:color="auto" w:fill="EAF2F8"/>
            <w:tcMar>
              <w:top w:w="90" w:type="dxa"/>
              <w:left w:w="100" w:type="dxa"/>
              <w:bottom w:w="90" w:type="dxa"/>
              <w:right w:w="100" w:type="dxa"/>
            </w:tcMar>
            <w:vAlign w:val="center"/>
          </w:tcPr>
          <w:p w14:paraId="3F75DD84"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7BFF403" w14:textId="77777777" w:rsidR="0024170A" w:rsidRDefault="00000000">
            <w:pPr>
              <w:spacing w:after="0"/>
            </w:pPr>
            <w:r>
              <w:rPr>
                <w:sz w:val="17"/>
              </w:rPr>
              <w:t>Đã xác nhận</w:t>
            </w:r>
          </w:p>
        </w:tc>
      </w:tr>
      <w:tr w:rsidR="0024170A" w14:paraId="41A225D1" w14:textId="77777777">
        <w:trPr>
          <w:jc w:val="center"/>
        </w:trPr>
        <w:tc>
          <w:tcPr>
            <w:tcW w:w="4933" w:type="dxa"/>
            <w:tcMar>
              <w:top w:w="90" w:type="dxa"/>
              <w:left w:w="100" w:type="dxa"/>
              <w:bottom w:w="90" w:type="dxa"/>
              <w:right w:w="100" w:type="dxa"/>
            </w:tcMar>
            <w:vAlign w:val="center"/>
          </w:tcPr>
          <w:p w14:paraId="5C25A5D0"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B56F282" w14:textId="77777777" w:rsidR="0024170A" w:rsidRDefault="00000000">
            <w:pPr>
              <w:spacing w:after="0"/>
            </w:pPr>
            <w:r>
              <w:rPr>
                <w:sz w:val="17"/>
              </w:rPr>
              <w:t>Vhomenex_Mô tả sản phẩm_Gateway(1).docx – Mục Tính năng với ứng dụng Vhomenex – Tính năng Add nhiều gateway vào 1 nhà</w:t>
            </w:r>
          </w:p>
        </w:tc>
      </w:tr>
    </w:tbl>
    <w:p w14:paraId="5EC53911" w14:textId="5AE6F755" w:rsidR="0024170A" w:rsidRPr="00FC1F3C" w:rsidRDefault="00F73EAE">
      <w:pPr>
        <w:pStyle w:val="Heading3"/>
        <w:rPr>
          <w:lang w:val="vi-VN"/>
        </w:rPr>
      </w:pPr>
      <w:r>
        <w:t>7.</w:t>
      </w:r>
      <w:r w:rsidR="00FC1F3C">
        <w:rPr>
          <w:color w:val="2F75B5"/>
          <w:sz w:val="24"/>
          <w:szCs w:val="26"/>
        </w:rPr>
        <w:t>8</w:t>
      </w:r>
      <w:r w:rsidR="00FC1F3C">
        <w:rPr>
          <w:color w:val="2F75B5"/>
          <w:sz w:val="24"/>
          <w:szCs w:val="26"/>
          <w:lang w:val="vi-VN"/>
        </w:rPr>
        <w:t xml:space="preserve">. </w:t>
      </w:r>
      <w:r w:rsidR="00FC1F3C" w:rsidRPr="00FC1F3C">
        <w:rPr>
          <w:color w:val="2F75B5"/>
          <w:sz w:val="24"/>
          <w:szCs w:val="26"/>
          <w:lang w:val="vi-VN"/>
        </w:rPr>
        <w:t>Đồng bộ thông tin khi add gateway vào nhà</w:t>
      </w:r>
    </w:p>
    <w:tbl>
      <w:tblPr>
        <w:tblStyle w:val="TableGrid"/>
        <w:tblW w:w="0" w:type="auto"/>
        <w:jc w:val="center"/>
        <w:tblLook w:val="04A0" w:firstRow="1" w:lastRow="0" w:firstColumn="1" w:lastColumn="0" w:noHBand="0" w:noVBand="1"/>
      </w:tblPr>
      <w:tblGrid>
        <w:gridCol w:w="4933"/>
        <w:gridCol w:w="4933"/>
      </w:tblGrid>
      <w:tr w:rsidR="0024170A" w14:paraId="26D0C046" w14:textId="77777777">
        <w:trPr>
          <w:jc w:val="center"/>
        </w:trPr>
        <w:tc>
          <w:tcPr>
            <w:tcW w:w="4933" w:type="dxa"/>
            <w:shd w:val="clear" w:color="auto" w:fill="1F4E78"/>
            <w:tcMar>
              <w:top w:w="90" w:type="dxa"/>
              <w:left w:w="100" w:type="dxa"/>
              <w:bottom w:w="90" w:type="dxa"/>
              <w:right w:w="100" w:type="dxa"/>
            </w:tcMar>
          </w:tcPr>
          <w:p w14:paraId="4F2B2A99"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460E1F3A" w14:textId="77777777" w:rsidR="0024170A" w:rsidRDefault="00000000">
            <w:r>
              <w:rPr>
                <w:b/>
                <w:color w:val="FFFFFF"/>
                <w:sz w:val="17"/>
              </w:rPr>
              <w:t>Nội dung điền</w:t>
            </w:r>
          </w:p>
        </w:tc>
      </w:tr>
      <w:tr w:rsidR="0024170A" w14:paraId="03E94440" w14:textId="77777777">
        <w:trPr>
          <w:jc w:val="center"/>
        </w:trPr>
        <w:tc>
          <w:tcPr>
            <w:tcW w:w="4933" w:type="dxa"/>
            <w:tcMar>
              <w:top w:w="90" w:type="dxa"/>
              <w:left w:w="100" w:type="dxa"/>
              <w:bottom w:w="90" w:type="dxa"/>
              <w:right w:w="100" w:type="dxa"/>
            </w:tcMar>
            <w:vAlign w:val="center"/>
          </w:tcPr>
          <w:p w14:paraId="316D0CDB"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3F92F5B7" w14:textId="77777777" w:rsidR="0024170A" w:rsidRDefault="00000000">
            <w:pPr>
              <w:spacing w:after="0"/>
            </w:pPr>
            <w:r>
              <w:rPr>
                <w:sz w:val="17"/>
              </w:rPr>
              <w:t>Đồng bộ thông tin khi add gateway vào nhà</w:t>
            </w:r>
          </w:p>
        </w:tc>
      </w:tr>
      <w:tr w:rsidR="0024170A" w14:paraId="42D0D7E3" w14:textId="77777777">
        <w:trPr>
          <w:jc w:val="center"/>
        </w:trPr>
        <w:tc>
          <w:tcPr>
            <w:tcW w:w="4933" w:type="dxa"/>
            <w:shd w:val="clear" w:color="auto" w:fill="EAF2F8"/>
            <w:tcMar>
              <w:top w:w="90" w:type="dxa"/>
              <w:left w:w="100" w:type="dxa"/>
              <w:bottom w:w="90" w:type="dxa"/>
              <w:right w:w="100" w:type="dxa"/>
            </w:tcMar>
            <w:vAlign w:val="center"/>
          </w:tcPr>
          <w:p w14:paraId="26EC0BC4"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88C20BD" w14:textId="77777777" w:rsidR="0024170A" w:rsidRDefault="00000000">
            <w:pPr>
              <w:spacing w:after="0"/>
            </w:pPr>
            <w:r>
              <w:rPr>
                <w:sz w:val="17"/>
              </w:rPr>
              <w:t>Không có</w:t>
            </w:r>
          </w:p>
        </w:tc>
      </w:tr>
      <w:tr w:rsidR="0024170A" w14:paraId="46D4D8EC" w14:textId="77777777">
        <w:trPr>
          <w:jc w:val="center"/>
        </w:trPr>
        <w:tc>
          <w:tcPr>
            <w:tcW w:w="4933" w:type="dxa"/>
            <w:tcMar>
              <w:top w:w="90" w:type="dxa"/>
              <w:left w:w="100" w:type="dxa"/>
              <w:bottom w:w="90" w:type="dxa"/>
              <w:right w:w="100" w:type="dxa"/>
            </w:tcMar>
            <w:vAlign w:val="center"/>
          </w:tcPr>
          <w:p w14:paraId="60F70883"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000E7CC2" w14:textId="77777777" w:rsidR="0024170A" w:rsidRDefault="00000000">
            <w:pPr>
              <w:spacing w:after="0"/>
            </w:pPr>
            <w:r>
              <w:rPr>
                <w:sz w:val="17"/>
              </w:rPr>
              <w:t>Tính năng cho phép đồng bộ thông tin automation và thiết bị đang kết nối wifi với Gateway</w:t>
            </w:r>
          </w:p>
        </w:tc>
      </w:tr>
      <w:tr w:rsidR="0024170A" w14:paraId="2D3C40B0" w14:textId="77777777">
        <w:trPr>
          <w:jc w:val="center"/>
        </w:trPr>
        <w:tc>
          <w:tcPr>
            <w:tcW w:w="4933" w:type="dxa"/>
            <w:shd w:val="clear" w:color="auto" w:fill="EAF2F8"/>
            <w:tcMar>
              <w:top w:w="90" w:type="dxa"/>
              <w:left w:w="100" w:type="dxa"/>
              <w:bottom w:w="90" w:type="dxa"/>
              <w:right w:w="100" w:type="dxa"/>
            </w:tcMar>
            <w:vAlign w:val="center"/>
          </w:tcPr>
          <w:p w14:paraId="6E92A349" w14:textId="77777777" w:rsidR="0024170A"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0A8F0EED" w14:textId="77777777" w:rsidR="0024170A" w:rsidRDefault="00000000">
            <w:pPr>
              <w:spacing w:after="0"/>
            </w:pPr>
            <w:r>
              <w:rPr>
                <w:sz w:val="17"/>
              </w:rPr>
              <w:t>Không có</w:t>
            </w:r>
          </w:p>
        </w:tc>
      </w:tr>
      <w:tr w:rsidR="0024170A" w14:paraId="71D8B4AB" w14:textId="77777777">
        <w:trPr>
          <w:jc w:val="center"/>
        </w:trPr>
        <w:tc>
          <w:tcPr>
            <w:tcW w:w="4933" w:type="dxa"/>
            <w:tcMar>
              <w:top w:w="90" w:type="dxa"/>
              <w:left w:w="100" w:type="dxa"/>
              <w:bottom w:w="90" w:type="dxa"/>
              <w:right w:w="100" w:type="dxa"/>
            </w:tcMar>
            <w:vAlign w:val="center"/>
          </w:tcPr>
          <w:p w14:paraId="7B8A6851"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7D0D71A" w14:textId="77777777" w:rsidR="0024170A" w:rsidRDefault="00000000">
            <w:pPr>
              <w:spacing w:after="0"/>
            </w:pPr>
            <w:r>
              <w:rPr>
                <w:sz w:val="17"/>
              </w:rPr>
              <w:t>Sau khi thêm gateway đầu tiên vào nhà thì gateway sẽ đồng bộ automation của nhà và thông tin kết nối các thiết bị wifi, mesh đang có sẵn trong nhà</w:t>
            </w:r>
          </w:p>
        </w:tc>
      </w:tr>
      <w:tr w:rsidR="0024170A" w14:paraId="5878413C" w14:textId="77777777">
        <w:trPr>
          <w:jc w:val="center"/>
        </w:trPr>
        <w:tc>
          <w:tcPr>
            <w:tcW w:w="4933" w:type="dxa"/>
            <w:shd w:val="clear" w:color="auto" w:fill="EAF2F8"/>
            <w:tcMar>
              <w:top w:w="90" w:type="dxa"/>
              <w:left w:w="100" w:type="dxa"/>
              <w:bottom w:w="90" w:type="dxa"/>
              <w:right w:w="100" w:type="dxa"/>
            </w:tcMar>
            <w:vAlign w:val="center"/>
          </w:tcPr>
          <w:p w14:paraId="2197F51D"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DA33013" w14:textId="77777777" w:rsidR="0024170A" w:rsidRDefault="00000000">
            <w:pPr>
              <w:spacing w:after="0"/>
            </w:pPr>
            <w:r>
              <w:rPr>
                <w:sz w:val="17"/>
              </w:rPr>
              <w:t>Thiết bị/ứng dụng thực hiện đúng chức năng “Đồng bộ thông tin khi add gateway vào nhà”.</w:t>
            </w:r>
          </w:p>
        </w:tc>
      </w:tr>
      <w:tr w:rsidR="0024170A" w14:paraId="3497DBD7" w14:textId="77777777">
        <w:trPr>
          <w:jc w:val="center"/>
        </w:trPr>
        <w:tc>
          <w:tcPr>
            <w:tcW w:w="4933" w:type="dxa"/>
            <w:tcMar>
              <w:top w:w="90" w:type="dxa"/>
              <w:left w:w="100" w:type="dxa"/>
              <w:bottom w:w="90" w:type="dxa"/>
              <w:right w:w="100" w:type="dxa"/>
            </w:tcMar>
            <w:vAlign w:val="center"/>
          </w:tcPr>
          <w:p w14:paraId="186B9010"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182738D" w14:textId="77777777" w:rsidR="0024170A" w:rsidRDefault="00000000">
            <w:pPr>
              <w:spacing w:after="0"/>
            </w:pPr>
            <w:r>
              <w:rPr>
                <w:sz w:val="17"/>
              </w:rPr>
              <w:t>Có hỗ trợ</w:t>
            </w:r>
          </w:p>
        </w:tc>
      </w:tr>
      <w:tr w:rsidR="0024170A" w14:paraId="7CC2B58D" w14:textId="77777777">
        <w:trPr>
          <w:jc w:val="center"/>
        </w:trPr>
        <w:tc>
          <w:tcPr>
            <w:tcW w:w="4933" w:type="dxa"/>
            <w:shd w:val="clear" w:color="auto" w:fill="EAF2F8"/>
            <w:tcMar>
              <w:top w:w="90" w:type="dxa"/>
              <w:left w:w="100" w:type="dxa"/>
              <w:bottom w:w="90" w:type="dxa"/>
              <w:right w:w="100" w:type="dxa"/>
            </w:tcMar>
            <w:vAlign w:val="center"/>
          </w:tcPr>
          <w:p w14:paraId="40D98512"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3D2E5B1" w14:textId="77777777" w:rsidR="0024170A" w:rsidRDefault="00000000">
            <w:pPr>
              <w:spacing w:after="0"/>
            </w:pPr>
            <w:r>
              <w:rPr>
                <w:sz w:val="17"/>
              </w:rPr>
              <w:t>Chưa có dữ liệu</w:t>
            </w:r>
          </w:p>
        </w:tc>
      </w:tr>
      <w:tr w:rsidR="0024170A" w14:paraId="4933BD9C" w14:textId="77777777">
        <w:trPr>
          <w:jc w:val="center"/>
        </w:trPr>
        <w:tc>
          <w:tcPr>
            <w:tcW w:w="4933" w:type="dxa"/>
            <w:tcMar>
              <w:top w:w="90" w:type="dxa"/>
              <w:left w:w="100" w:type="dxa"/>
              <w:bottom w:w="90" w:type="dxa"/>
              <w:right w:w="100" w:type="dxa"/>
            </w:tcMar>
            <w:vAlign w:val="center"/>
          </w:tcPr>
          <w:p w14:paraId="54BBE4F9"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74BFCF2" w14:textId="77777777" w:rsidR="0024170A" w:rsidRDefault="00000000">
            <w:pPr>
              <w:spacing w:after="0"/>
            </w:pPr>
            <w:r>
              <w:rPr>
                <w:sz w:val="17"/>
              </w:rPr>
              <w:t>Không có</w:t>
            </w:r>
          </w:p>
        </w:tc>
      </w:tr>
      <w:tr w:rsidR="0024170A" w14:paraId="00E05A1B" w14:textId="77777777">
        <w:trPr>
          <w:jc w:val="center"/>
        </w:trPr>
        <w:tc>
          <w:tcPr>
            <w:tcW w:w="4933" w:type="dxa"/>
            <w:shd w:val="clear" w:color="auto" w:fill="EAF2F8"/>
            <w:tcMar>
              <w:top w:w="90" w:type="dxa"/>
              <w:left w:w="100" w:type="dxa"/>
              <w:bottom w:w="90" w:type="dxa"/>
              <w:right w:w="100" w:type="dxa"/>
            </w:tcMar>
            <w:vAlign w:val="center"/>
          </w:tcPr>
          <w:p w14:paraId="60FDE083"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69AEF70" w14:textId="77777777" w:rsidR="0024170A" w:rsidRDefault="00000000">
            <w:pPr>
              <w:spacing w:after="0"/>
            </w:pPr>
            <w:r>
              <w:rPr>
                <w:sz w:val="17"/>
              </w:rPr>
              <w:t>Đã xác nhận</w:t>
            </w:r>
          </w:p>
        </w:tc>
      </w:tr>
      <w:tr w:rsidR="0024170A" w14:paraId="318B607D" w14:textId="77777777">
        <w:trPr>
          <w:jc w:val="center"/>
        </w:trPr>
        <w:tc>
          <w:tcPr>
            <w:tcW w:w="4933" w:type="dxa"/>
            <w:tcMar>
              <w:top w:w="90" w:type="dxa"/>
              <w:left w:w="100" w:type="dxa"/>
              <w:bottom w:w="90" w:type="dxa"/>
              <w:right w:w="100" w:type="dxa"/>
            </w:tcMar>
            <w:vAlign w:val="center"/>
          </w:tcPr>
          <w:p w14:paraId="39ED7D0C"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66E31AE3" w14:textId="77777777" w:rsidR="0024170A" w:rsidRDefault="00000000">
            <w:pPr>
              <w:spacing w:after="0"/>
            </w:pPr>
            <w:r>
              <w:rPr>
                <w:sz w:val="17"/>
              </w:rPr>
              <w:t>Vhomenex_Mô tả sản phẩm_Gateway(1).docx – Mục Tính năng với ứng dụng Vhomenex – Đồng bộ thông tin khi add gateway vào nhà</w:t>
            </w:r>
          </w:p>
        </w:tc>
      </w:tr>
    </w:tbl>
    <w:p w14:paraId="121B8881" w14:textId="19E5B034" w:rsidR="0024170A" w:rsidRPr="00FC1F3C" w:rsidRDefault="00F73EAE">
      <w:pPr>
        <w:pStyle w:val="Heading3"/>
        <w:rPr>
          <w:lang w:val="vi-VN"/>
        </w:rPr>
      </w:pPr>
      <w:r>
        <w:t>7.</w:t>
      </w:r>
      <w:r w:rsidR="00FC1F3C">
        <w:rPr>
          <w:color w:val="2F75B5"/>
          <w:sz w:val="24"/>
          <w:szCs w:val="26"/>
        </w:rPr>
        <w:t>9</w:t>
      </w:r>
      <w:r w:rsidR="00FC1F3C">
        <w:rPr>
          <w:color w:val="2F75B5"/>
          <w:sz w:val="24"/>
          <w:szCs w:val="26"/>
          <w:lang w:val="vi-VN"/>
        </w:rPr>
        <w:t xml:space="preserve">. </w:t>
      </w:r>
      <w:r w:rsidR="00FC1F3C" w:rsidRPr="00FC1F3C">
        <w:rPr>
          <w:color w:val="2F75B5"/>
          <w:sz w:val="24"/>
          <w:szCs w:val="26"/>
          <w:lang w:val="vi-VN"/>
        </w:rPr>
        <w:t>Cập nhật cấu hình kết nối</w:t>
      </w:r>
    </w:p>
    <w:tbl>
      <w:tblPr>
        <w:tblStyle w:val="TableGrid"/>
        <w:tblW w:w="0" w:type="auto"/>
        <w:jc w:val="center"/>
        <w:tblLook w:val="04A0" w:firstRow="1" w:lastRow="0" w:firstColumn="1" w:lastColumn="0" w:noHBand="0" w:noVBand="1"/>
      </w:tblPr>
      <w:tblGrid>
        <w:gridCol w:w="4933"/>
        <w:gridCol w:w="4933"/>
      </w:tblGrid>
      <w:tr w:rsidR="0024170A" w14:paraId="039B0903" w14:textId="77777777">
        <w:trPr>
          <w:jc w:val="center"/>
        </w:trPr>
        <w:tc>
          <w:tcPr>
            <w:tcW w:w="4933" w:type="dxa"/>
            <w:shd w:val="clear" w:color="auto" w:fill="1F4E78"/>
            <w:tcMar>
              <w:top w:w="90" w:type="dxa"/>
              <w:left w:w="100" w:type="dxa"/>
              <w:bottom w:w="90" w:type="dxa"/>
              <w:right w:w="100" w:type="dxa"/>
            </w:tcMar>
          </w:tcPr>
          <w:p w14:paraId="455068EC"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38D5F815" w14:textId="77777777" w:rsidR="0024170A" w:rsidRDefault="00000000">
            <w:r>
              <w:rPr>
                <w:b/>
                <w:color w:val="FFFFFF"/>
                <w:sz w:val="17"/>
              </w:rPr>
              <w:t>Nội dung điền</w:t>
            </w:r>
          </w:p>
        </w:tc>
      </w:tr>
      <w:tr w:rsidR="0024170A" w14:paraId="0DE9F9D0" w14:textId="77777777">
        <w:trPr>
          <w:jc w:val="center"/>
        </w:trPr>
        <w:tc>
          <w:tcPr>
            <w:tcW w:w="4933" w:type="dxa"/>
            <w:tcMar>
              <w:top w:w="90" w:type="dxa"/>
              <w:left w:w="100" w:type="dxa"/>
              <w:bottom w:w="90" w:type="dxa"/>
              <w:right w:w="100" w:type="dxa"/>
            </w:tcMar>
            <w:vAlign w:val="center"/>
          </w:tcPr>
          <w:p w14:paraId="6DB56139"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625FBD31" w14:textId="77777777" w:rsidR="0024170A" w:rsidRDefault="00000000">
            <w:pPr>
              <w:spacing w:after="0"/>
            </w:pPr>
            <w:r>
              <w:rPr>
                <w:sz w:val="17"/>
              </w:rPr>
              <w:t>Cập nhật cấu hình kết nối</w:t>
            </w:r>
          </w:p>
        </w:tc>
      </w:tr>
      <w:tr w:rsidR="0024170A" w14:paraId="0FBCF528" w14:textId="77777777">
        <w:trPr>
          <w:jc w:val="center"/>
        </w:trPr>
        <w:tc>
          <w:tcPr>
            <w:tcW w:w="4933" w:type="dxa"/>
            <w:shd w:val="clear" w:color="auto" w:fill="EAF2F8"/>
            <w:tcMar>
              <w:top w:w="90" w:type="dxa"/>
              <w:left w:w="100" w:type="dxa"/>
              <w:bottom w:w="90" w:type="dxa"/>
              <w:right w:w="100" w:type="dxa"/>
            </w:tcMar>
            <w:vAlign w:val="center"/>
          </w:tcPr>
          <w:p w14:paraId="64216173"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FA45E27" w14:textId="77777777" w:rsidR="0024170A" w:rsidRDefault="00000000">
            <w:pPr>
              <w:spacing w:after="0"/>
            </w:pPr>
            <w:r>
              <w:rPr>
                <w:sz w:val="17"/>
              </w:rPr>
              <w:t>Không có</w:t>
            </w:r>
          </w:p>
        </w:tc>
      </w:tr>
      <w:tr w:rsidR="0024170A" w14:paraId="523AE284" w14:textId="77777777">
        <w:trPr>
          <w:jc w:val="center"/>
        </w:trPr>
        <w:tc>
          <w:tcPr>
            <w:tcW w:w="4933" w:type="dxa"/>
            <w:tcMar>
              <w:top w:w="90" w:type="dxa"/>
              <w:left w:w="100" w:type="dxa"/>
              <w:bottom w:w="90" w:type="dxa"/>
              <w:right w:w="100" w:type="dxa"/>
            </w:tcMar>
            <w:vAlign w:val="center"/>
          </w:tcPr>
          <w:p w14:paraId="5F15C417"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611087E9" w14:textId="77777777" w:rsidR="0024170A" w:rsidRDefault="00000000">
            <w:pPr>
              <w:spacing w:after="0"/>
            </w:pPr>
            <w:r>
              <w:rPr>
                <w:sz w:val="17"/>
              </w:rPr>
              <w:t>Tính năng cho phép người dùng cập nhật cấu hình kết nối router Wifi khi thông tin cấu hình bị thay đổi. Mọi dữ liệu liên quan tới thiết bị sẽ không bị mất.</w:t>
            </w:r>
          </w:p>
        </w:tc>
      </w:tr>
      <w:tr w:rsidR="0024170A" w14:paraId="7C57BC85" w14:textId="77777777">
        <w:trPr>
          <w:jc w:val="center"/>
        </w:trPr>
        <w:tc>
          <w:tcPr>
            <w:tcW w:w="4933" w:type="dxa"/>
            <w:shd w:val="clear" w:color="auto" w:fill="EAF2F8"/>
            <w:tcMar>
              <w:top w:w="90" w:type="dxa"/>
              <w:left w:w="100" w:type="dxa"/>
              <w:bottom w:w="90" w:type="dxa"/>
              <w:right w:w="100" w:type="dxa"/>
            </w:tcMar>
            <w:vAlign w:val="center"/>
          </w:tcPr>
          <w:p w14:paraId="3810B8DF"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4911175" w14:textId="77777777" w:rsidR="0024170A" w:rsidRDefault="00000000">
            <w:pPr>
              <w:spacing w:after="0"/>
            </w:pPr>
            <w:r>
              <w:rPr>
                <w:sz w:val="17"/>
              </w:rPr>
              <w:t>Không có</w:t>
            </w:r>
          </w:p>
        </w:tc>
      </w:tr>
      <w:tr w:rsidR="0024170A" w14:paraId="12B8663E" w14:textId="77777777">
        <w:trPr>
          <w:jc w:val="center"/>
        </w:trPr>
        <w:tc>
          <w:tcPr>
            <w:tcW w:w="4933" w:type="dxa"/>
            <w:tcMar>
              <w:top w:w="90" w:type="dxa"/>
              <w:left w:w="100" w:type="dxa"/>
              <w:bottom w:w="90" w:type="dxa"/>
              <w:right w:w="100" w:type="dxa"/>
            </w:tcMar>
            <w:vAlign w:val="center"/>
          </w:tcPr>
          <w:p w14:paraId="4CE846CE"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5F13CDC" w14:textId="77777777" w:rsidR="0024170A" w:rsidRDefault="00000000">
            <w:pPr>
              <w:spacing w:after="0"/>
            </w:pPr>
            <w:r>
              <w:rPr>
                <w:sz w:val="17"/>
              </w:rPr>
              <w:t>B1: Tại màn hình Chi tiết thiết bị, chọn Cập nhật kết nối</w:t>
            </w:r>
            <w:r>
              <w:rPr>
                <w:sz w:val="17"/>
              </w:rPr>
              <w:br/>
              <w:t>B2: Người dùng gửi thông tin cấu hình kết nối router mới từ ứng dụng, làm theo hướng dẫn &gt; Thiết bị cập nhật thông tin kết nối router mới.</w:t>
            </w:r>
          </w:p>
        </w:tc>
      </w:tr>
      <w:tr w:rsidR="0024170A" w14:paraId="0EDD822A" w14:textId="77777777">
        <w:trPr>
          <w:jc w:val="center"/>
        </w:trPr>
        <w:tc>
          <w:tcPr>
            <w:tcW w:w="4933" w:type="dxa"/>
            <w:shd w:val="clear" w:color="auto" w:fill="EAF2F8"/>
            <w:tcMar>
              <w:top w:w="90" w:type="dxa"/>
              <w:left w:w="100" w:type="dxa"/>
              <w:bottom w:w="90" w:type="dxa"/>
              <w:right w:w="100" w:type="dxa"/>
            </w:tcMar>
            <w:vAlign w:val="center"/>
          </w:tcPr>
          <w:p w14:paraId="47371358" w14:textId="77777777" w:rsidR="0024170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6EDE100" w14:textId="77777777" w:rsidR="0024170A" w:rsidRDefault="00000000">
            <w:pPr>
              <w:spacing w:after="0"/>
            </w:pPr>
            <w:r>
              <w:rPr>
                <w:sz w:val="17"/>
              </w:rPr>
              <w:t>Thiết bị/ứng dụng thực hiện đúng chức năng “Cập nhật cấu hình kết nối”.</w:t>
            </w:r>
          </w:p>
        </w:tc>
      </w:tr>
      <w:tr w:rsidR="0024170A" w14:paraId="1747ADD7" w14:textId="77777777">
        <w:trPr>
          <w:jc w:val="center"/>
        </w:trPr>
        <w:tc>
          <w:tcPr>
            <w:tcW w:w="4933" w:type="dxa"/>
            <w:tcMar>
              <w:top w:w="90" w:type="dxa"/>
              <w:left w:w="100" w:type="dxa"/>
              <w:bottom w:w="90" w:type="dxa"/>
              <w:right w:w="100" w:type="dxa"/>
            </w:tcMar>
            <w:vAlign w:val="center"/>
          </w:tcPr>
          <w:p w14:paraId="62D72B78"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3AB8CDB" w14:textId="77777777" w:rsidR="0024170A" w:rsidRDefault="00000000">
            <w:pPr>
              <w:spacing w:after="0"/>
            </w:pPr>
            <w:r>
              <w:rPr>
                <w:sz w:val="17"/>
              </w:rPr>
              <w:t>Có hỗ trợ</w:t>
            </w:r>
          </w:p>
        </w:tc>
      </w:tr>
      <w:tr w:rsidR="0024170A" w14:paraId="2959489D" w14:textId="77777777">
        <w:trPr>
          <w:jc w:val="center"/>
        </w:trPr>
        <w:tc>
          <w:tcPr>
            <w:tcW w:w="4933" w:type="dxa"/>
            <w:shd w:val="clear" w:color="auto" w:fill="EAF2F8"/>
            <w:tcMar>
              <w:top w:w="90" w:type="dxa"/>
              <w:left w:w="100" w:type="dxa"/>
              <w:bottom w:w="90" w:type="dxa"/>
              <w:right w:w="100" w:type="dxa"/>
            </w:tcMar>
            <w:vAlign w:val="center"/>
          </w:tcPr>
          <w:p w14:paraId="33E4C362"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A285BDE" w14:textId="77777777" w:rsidR="0024170A" w:rsidRDefault="00000000">
            <w:pPr>
              <w:spacing w:after="0"/>
            </w:pPr>
            <w:r>
              <w:rPr>
                <w:sz w:val="17"/>
              </w:rPr>
              <w:t>Chưa có dữ liệu</w:t>
            </w:r>
          </w:p>
        </w:tc>
      </w:tr>
      <w:tr w:rsidR="0024170A" w14:paraId="54653071" w14:textId="77777777">
        <w:trPr>
          <w:jc w:val="center"/>
        </w:trPr>
        <w:tc>
          <w:tcPr>
            <w:tcW w:w="4933" w:type="dxa"/>
            <w:tcMar>
              <w:top w:w="90" w:type="dxa"/>
              <w:left w:w="100" w:type="dxa"/>
              <w:bottom w:w="90" w:type="dxa"/>
              <w:right w:w="100" w:type="dxa"/>
            </w:tcMar>
            <w:vAlign w:val="center"/>
          </w:tcPr>
          <w:p w14:paraId="61437744"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4434970" w14:textId="77777777" w:rsidR="0024170A" w:rsidRDefault="00000000">
            <w:pPr>
              <w:spacing w:after="0"/>
            </w:pPr>
            <w:r>
              <w:rPr>
                <w:sz w:val="17"/>
              </w:rPr>
              <w:t>Không có</w:t>
            </w:r>
          </w:p>
        </w:tc>
      </w:tr>
      <w:tr w:rsidR="0024170A" w14:paraId="50539526" w14:textId="77777777">
        <w:trPr>
          <w:jc w:val="center"/>
        </w:trPr>
        <w:tc>
          <w:tcPr>
            <w:tcW w:w="4933" w:type="dxa"/>
            <w:shd w:val="clear" w:color="auto" w:fill="EAF2F8"/>
            <w:tcMar>
              <w:top w:w="90" w:type="dxa"/>
              <w:left w:w="100" w:type="dxa"/>
              <w:bottom w:w="90" w:type="dxa"/>
              <w:right w:w="100" w:type="dxa"/>
            </w:tcMar>
            <w:vAlign w:val="center"/>
          </w:tcPr>
          <w:p w14:paraId="4900487A"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AE9399A" w14:textId="77777777" w:rsidR="0024170A" w:rsidRDefault="00000000">
            <w:pPr>
              <w:spacing w:after="0"/>
            </w:pPr>
            <w:r>
              <w:rPr>
                <w:sz w:val="17"/>
              </w:rPr>
              <w:t>Đã xác nhận</w:t>
            </w:r>
          </w:p>
        </w:tc>
      </w:tr>
      <w:tr w:rsidR="0024170A" w14:paraId="7E666C9E" w14:textId="77777777">
        <w:trPr>
          <w:jc w:val="center"/>
        </w:trPr>
        <w:tc>
          <w:tcPr>
            <w:tcW w:w="4933" w:type="dxa"/>
            <w:tcMar>
              <w:top w:w="90" w:type="dxa"/>
              <w:left w:w="100" w:type="dxa"/>
              <w:bottom w:w="90" w:type="dxa"/>
              <w:right w:w="100" w:type="dxa"/>
            </w:tcMar>
            <w:vAlign w:val="center"/>
          </w:tcPr>
          <w:p w14:paraId="318DA23B"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1957997" w14:textId="77777777" w:rsidR="0024170A" w:rsidRDefault="00000000">
            <w:pPr>
              <w:spacing w:after="0"/>
            </w:pPr>
            <w:r>
              <w:rPr>
                <w:sz w:val="17"/>
              </w:rPr>
              <w:t>Vhomenex_Mô tả sản phẩm_Gateway(1).docx – Mục Tính năng với ứng dụng Vhomenex – Cập nhật cấu hình kết nối</w:t>
            </w:r>
          </w:p>
        </w:tc>
      </w:tr>
    </w:tbl>
    <w:p w14:paraId="5B3FB430" w14:textId="659282AA" w:rsidR="0024170A" w:rsidRPr="00FC1F3C" w:rsidRDefault="00F73EAE" w:rsidP="00FC1F3C">
      <w:pPr>
        <w:pStyle w:val="Heading2"/>
        <w:rPr>
          <w:lang w:val="vi-VN"/>
        </w:rPr>
      </w:pPr>
      <w:r>
        <w:t>7.</w:t>
      </w:r>
      <w:r w:rsidR="00FC1F3C">
        <w:t>10</w:t>
      </w:r>
      <w:r w:rsidR="00FC1F3C">
        <w:rPr>
          <w:lang w:val="vi-VN"/>
        </w:rPr>
        <w:t xml:space="preserve">. </w:t>
      </w:r>
      <w:r w:rsidR="00FC1F3C" w:rsidRPr="00FC1F3C">
        <w:rPr>
          <w:lang w:val="vi-VN"/>
        </w:rPr>
        <w:t>Cập nhật OTA</w:t>
      </w:r>
    </w:p>
    <w:tbl>
      <w:tblPr>
        <w:tblStyle w:val="TableGrid"/>
        <w:tblW w:w="0" w:type="auto"/>
        <w:jc w:val="center"/>
        <w:tblLook w:val="04A0" w:firstRow="1" w:lastRow="0" w:firstColumn="1" w:lastColumn="0" w:noHBand="0" w:noVBand="1"/>
      </w:tblPr>
      <w:tblGrid>
        <w:gridCol w:w="4933"/>
        <w:gridCol w:w="4933"/>
      </w:tblGrid>
      <w:tr w:rsidR="0024170A" w14:paraId="241FADD6" w14:textId="77777777">
        <w:trPr>
          <w:jc w:val="center"/>
        </w:trPr>
        <w:tc>
          <w:tcPr>
            <w:tcW w:w="4933" w:type="dxa"/>
            <w:shd w:val="clear" w:color="auto" w:fill="1F4E78"/>
            <w:tcMar>
              <w:top w:w="90" w:type="dxa"/>
              <w:left w:w="100" w:type="dxa"/>
              <w:bottom w:w="90" w:type="dxa"/>
              <w:right w:w="100" w:type="dxa"/>
            </w:tcMar>
          </w:tcPr>
          <w:p w14:paraId="35F081A3"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66AA08C7" w14:textId="77777777" w:rsidR="0024170A" w:rsidRDefault="00000000">
            <w:r>
              <w:rPr>
                <w:b/>
                <w:color w:val="FFFFFF"/>
                <w:sz w:val="17"/>
              </w:rPr>
              <w:t>Nội dung điền</w:t>
            </w:r>
          </w:p>
        </w:tc>
      </w:tr>
      <w:tr w:rsidR="0024170A" w14:paraId="51CB25D0" w14:textId="77777777">
        <w:trPr>
          <w:jc w:val="center"/>
        </w:trPr>
        <w:tc>
          <w:tcPr>
            <w:tcW w:w="4933" w:type="dxa"/>
            <w:tcMar>
              <w:top w:w="90" w:type="dxa"/>
              <w:left w:w="100" w:type="dxa"/>
              <w:bottom w:w="90" w:type="dxa"/>
              <w:right w:w="100" w:type="dxa"/>
            </w:tcMar>
            <w:vAlign w:val="center"/>
          </w:tcPr>
          <w:p w14:paraId="6E5CA1AA" w14:textId="77777777" w:rsidR="0024170A" w:rsidRDefault="00000000">
            <w:pPr>
              <w:spacing w:after="0"/>
            </w:pPr>
            <w:r>
              <w:rPr>
                <w:sz w:val="17"/>
              </w:rPr>
              <w:t>Tên tính năng</w:t>
            </w:r>
          </w:p>
        </w:tc>
        <w:tc>
          <w:tcPr>
            <w:tcW w:w="4933" w:type="dxa"/>
            <w:tcMar>
              <w:top w:w="90" w:type="dxa"/>
              <w:left w:w="100" w:type="dxa"/>
              <w:bottom w:w="90" w:type="dxa"/>
              <w:right w:w="100" w:type="dxa"/>
            </w:tcMar>
            <w:vAlign w:val="center"/>
          </w:tcPr>
          <w:p w14:paraId="72B2D610" w14:textId="77777777" w:rsidR="0024170A" w:rsidRDefault="00000000">
            <w:pPr>
              <w:spacing w:after="0"/>
            </w:pPr>
            <w:r>
              <w:rPr>
                <w:sz w:val="17"/>
              </w:rPr>
              <w:t>Cập nhật OTA</w:t>
            </w:r>
          </w:p>
        </w:tc>
      </w:tr>
      <w:tr w:rsidR="0024170A" w14:paraId="4001FE96" w14:textId="77777777">
        <w:trPr>
          <w:jc w:val="center"/>
        </w:trPr>
        <w:tc>
          <w:tcPr>
            <w:tcW w:w="4933" w:type="dxa"/>
            <w:shd w:val="clear" w:color="auto" w:fill="EAF2F8"/>
            <w:tcMar>
              <w:top w:w="90" w:type="dxa"/>
              <w:left w:w="100" w:type="dxa"/>
              <w:bottom w:w="90" w:type="dxa"/>
              <w:right w:w="100" w:type="dxa"/>
            </w:tcMar>
            <w:vAlign w:val="center"/>
          </w:tcPr>
          <w:p w14:paraId="79767C18" w14:textId="77777777" w:rsidR="0024170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1839543" w14:textId="77777777" w:rsidR="0024170A" w:rsidRDefault="00000000">
            <w:pPr>
              <w:spacing w:after="0"/>
            </w:pPr>
            <w:r>
              <w:rPr>
                <w:sz w:val="17"/>
              </w:rPr>
              <w:t>Không có</w:t>
            </w:r>
          </w:p>
        </w:tc>
      </w:tr>
      <w:tr w:rsidR="0024170A" w14:paraId="74F1B3A7" w14:textId="77777777">
        <w:trPr>
          <w:jc w:val="center"/>
        </w:trPr>
        <w:tc>
          <w:tcPr>
            <w:tcW w:w="4933" w:type="dxa"/>
            <w:tcMar>
              <w:top w:w="90" w:type="dxa"/>
              <w:left w:w="100" w:type="dxa"/>
              <w:bottom w:w="90" w:type="dxa"/>
              <w:right w:w="100" w:type="dxa"/>
            </w:tcMar>
            <w:vAlign w:val="center"/>
          </w:tcPr>
          <w:p w14:paraId="279092C4" w14:textId="77777777" w:rsidR="0024170A" w:rsidRDefault="00000000">
            <w:pPr>
              <w:spacing w:after="0"/>
            </w:pPr>
            <w:r>
              <w:rPr>
                <w:sz w:val="17"/>
              </w:rPr>
              <w:t>Mô tả</w:t>
            </w:r>
          </w:p>
        </w:tc>
        <w:tc>
          <w:tcPr>
            <w:tcW w:w="4933" w:type="dxa"/>
            <w:tcMar>
              <w:top w:w="90" w:type="dxa"/>
              <w:left w:w="100" w:type="dxa"/>
              <w:bottom w:w="90" w:type="dxa"/>
              <w:right w:w="100" w:type="dxa"/>
            </w:tcMar>
            <w:vAlign w:val="center"/>
          </w:tcPr>
          <w:p w14:paraId="705B2D9C" w14:textId="77777777" w:rsidR="0024170A" w:rsidRDefault="00000000">
            <w:pPr>
              <w:spacing w:after="0"/>
            </w:pPr>
            <w:r>
              <w:rPr>
                <w:sz w:val="17"/>
              </w:rPr>
              <w:t>Tính năng cho phép người dùng cập nhật phiên bản firmware mới cho thiết bị qua OTA</w:t>
            </w:r>
          </w:p>
        </w:tc>
      </w:tr>
      <w:tr w:rsidR="0024170A" w14:paraId="1A01BC18" w14:textId="77777777">
        <w:trPr>
          <w:jc w:val="center"/>
        </w:trPr>
        <w:tc>
          <w:tcPr>
            <w:tcW w:w="4933" w:type="dxa"/>
            <w:shd w:val="clear" w:color="auto" w:fill="EAF2F8"/>
            <w:tcMar>
              <w:top w:w="90" w:type="dxa"/>
              <w:left w:w="100" w:type="dxa"/>
              <w:bottom w:w="90" w:type="dxa"/>
              <w:right w:w="100" w:type="dxa"/>
            </w:tcMar>
            <w:vAlign w:val="center"/>
          </w:tcPr>
          <w:p w14:paraId="778602C7" w14:textId="77777777" w:rsidR="0024170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B2588E5" w14:textId="77777777" w:rsidR="0024170A" w:rsidRDefault="00000000">
            <w:pPr>
              <w:spacing w:after="0"/>
            </w:pPr>
            <w:r>
              <w:rPr>
                <w:sz w:val="17"/>
              </w:rPr>
              <w:t>Không có</w:t>
            </w:r>
          </w:p>
        </w:tc>
      </w:tr>
      <w:tr w:rsidR="0024170A" w14:paraId="204D73C4" w14:textId="77777777">
        <w:trPr>
          <w:jc w:val="center"/>
        </w:trPr>
        <w:tc>
          <w:tcPr>
            <w:tcW w:w="4933" w:type="dxa"/>
            <w:tcMar>
              <w:top w:w="90" w:type="dxa"/>
              <w:left w:w="100" w:type="dxa"/>
              <w:bottom w:w="90" w:type="dxa"/>
              <w:right w:w="100" w:type="dxa"/>
            </w:tcMar>
            <w:vAlign w:val="center"/>
          </w:tcPr>
          <w:p w14:paraId="4F99A4C8" w14:textId="77777777" w:rsidR="0024170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453721C" w14:textId="77777777" w:rsidR="0024170A" w:rsidRDefault="00000000">
            <w:pPr>
              <w:spacing w:after="0"/>
            </w:pPr>
            <w:r>
              <w:rPr>
                <w:sz w:val="17"/>
              </w:rPr>
              <w:t>Người dùng có thể cập nhật phiên bản firmware mới cho thiết bị qua các cách sau:</w:t>
            </w:r>
            <w:r>
              <w:rPr>
                <w:sz w:val="17"/>
              </w:rPr>
              <w:br/>
            </w:r>
            <w:r>
              <w:rPr>
                <w:sz w:val="17"/>
              </w:rPr>
              <w:lastRenderedPageBreak/>
              <w:t>Cách 1: Chủ động cập nhật từ ứng dụng khi có phiên bản OTA mới cho thiết bị</w:t>
            </w:r>
            <w:r>
              <w:rPr>
                <w:sz w:val="17"/>
              </w:rPr>
              <w:br/>
              <w:t>Cách 2: Thiết bị tự động cập nhật phiên bản OTA theo lịch cập nhật Force Update Tự động/Thủ công được thiết lập trước.</w:t>
            </w:r>
          </w:p>
        </w:tc>
      </w:tr>
      <w:tr w:rsidR="0024170A" w14:paraId="016A7B94" w14:textId="77777777">
        <w:trPr>
          <w:jc w:val="center"/>
        </w:trPr>
        <w:tc>
          <w:tcPr>
            <w:tcW w:w="4933" w:type="dxa"/>
            <w:shd w:val="clear" w:color="auto" w:fill="EAF2F8"/>
            <w:tcMar>
              <w:top w:w="90" w:type="dxa"/>
              <w:left w:w="100" w:type="dxa"/>
              <w:bottom w:w="90" w:type="dxa"/>
              <w:right w:w="100" w:type="dxa"/>
            </w:tcMar>
            <w:vAlign w:val="center"/>
          </w:tcPr>
          <w:p w14:paraId="565EE6A4" w14:textId="77777777" w:rsidR="0024170A"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11C30383" w14:textId="77777777" w:rsidR="0024170A" w:rsidRDefault="00000000">
            <w:pPr>
              <w:spacing w:after="0"/>
            </w:pPr>
            <w:r>
              <w:rPr>
                <w:sz w:val="17"/>
              </w:rPr>
              <w:t>Thiết bị/ứng dụng thực hiện đúng chức năng “Cập nhật OTA”.</w:t>
            </w:r>
          </w:p>
        </w:tc>
      </w:tr>
      <w:tr w:rsidR="0024170A" w14:paraId="0A668573" w14:textId="77777777">
        <w:trPr>
          <w:jc w:val="center"/>
        </w:trPr>
        <w:tc>
          <w:tcPr>
            <w:tcW w:w="4933" w:type="dxa"/>
            <w:tcMar>
              <w:top w:w="90" w:type="dxa"/>
              <w:left w:w="100" w:type="dxa"/>
              <w:bottom w:w="90" w:type="dxa"/>
              <w:right w:w="100" w:type="dxa"/>
            </w:tcMar>
            <w:vAlign w:val="center"/>
          </w:tcPr>
          <w:p w14:paraId="6D139F13"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24CA9298" w14:textId="77777777" w:rsidR="0024170A" w:rsidRDefault="00000000">
            <w:pPr>
              <w:spacing w:after="0"/>
            </w:pPr>
            <w:r>
              <w:rPr>
                <w:sz w:val="17"/>
              </w:rPr>
              <w:t>Có hỗ trợ</w:t>
            </w:r>
          </w:p>
        </w:tc>
      </w:tr>
      <w:tr w:rsidR="0024170A" w14:paraId="798A051A" w14:textId="77777777">
        <w:trPr>
          <w:jc w:val="center"/>
        </w:trPr>
        <w:tc>
          <w:tcPr>
            <w:tcW w:w="4933" w:type="dxa"/>
            <w:shd w:val="clear" w:color="auto" w:fill="EAF2F8"/>
            <w:tcMar>
              <w:top w:w="90" w:type="dxa"/>
              <w:left w:w="100" w:type="dxa"/>
              <w:bottom w:w="90" w:type="dxa"/>
              <w:right w:w="100" w:type="dxa"/>
            </w:tcMar>
            <w:vAlign w:val="center"/>
          </w:tcPr>
          <w:p w14:paraId="1A1A310C" w14:textId="77777777" w:rsidR="0024170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9D84989" w14:textId="77777777" w:rsidR="0024170A" w:rsidRDefault="00000000">
            <w:pPr>
              <w:spacing w:after="0"/>
            </w:pPr>
            <w:r>
              <w:rPr>
                <w:sz w:val="17"/>
              </w:rPr>
              <w:t>Chưa có dữ liệu</w:t>
            </w:r>
          </w:p>
        </w:tc>
      </w:tr>
      <w:tr w:rsidR="0024170A" w14:paraId="6F7FD2D3" w14:textId="77777777">
        <w:trPr>
          <w:jc w:val="center"/>
        </w:trPr>
        <w:tc>
          <w:tcPr>
            <w:tcW w:w="4933" w:type="dxa"/>
            <w:tcMar>
              <w:top w:w="90" w:type="dxa"/>
              <w:left w:w="100" w:type="dxa"/>
              <w:bottom w:w="90" w:type="dxa"/>
              <w:right w:w="100" w:type="dxa"/>
            </w:tcMar>
            <w:vAlign w:val="center"/>
          </w:tcPr>
          <w:p w14:paraId="3EF2ABDC" w14:textId="77777777" w:rsidR="0024170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EB7E2AC" w14:textId="77777777" w:rsidR="0024170A" w:rsidRDefault="00000000">
            <w:pPr>
              <w:spacing w:after="0"/>
            </w:pPr>
            <w:r>
              <w:rPr>
                <w:sz w:val="17"/>
              </w:rPr>
              <w:t>Không có</w:t>
            </w:r>
          </w:p>
        </w:tc>
      </w:tr>
      <w:tr w:rsidR="0024170A" w14:paraId="56AFDD2D" w14:textId="77777777">
        <w:trPr>
          <w:jc w:val="center"/>
        </w:trPr>
        <w:tc>
          <w:tcPr>
            <w:tcW w:w="4933" w:type="dxa"/>
            <w:shd w:val="clear" w:color="auto" w:fill="EAF2F8"/>
            <w:tcMar>
              <w:top w:w="90" w:type="dxa"/>
              <w:left w:w="100" w:type="dxa"/>
              <w:bottom w:w="90" w:type="dxa"/>
              <w:right w:w="100" w:type="dxa"/>
            </w:tcMar>
            <w:vAlign w:val="center"/>
          </w:tcPr>
          <w:p w14:paraId="15C7C9B0"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C91211B" w14:textId="77777777" w:rsidR="0024170A" w:rsidRDefault="00000000">
            <w:pPr>
              <w:spacing w:after="0"/>
            </w:pPr>
            <w:r>
              <w:rPr>
                <w:sz w:val="17"/>
              </w:rPr>
              <w:t>Đã xác nhận</w:t>
            </w:r>
          </w:p>
        </w:tc>
      </w:tr>
      <w:tr w:rsidR="0024170A" w14:paraId="16BD7A0B" w14:textId="77777777">
        <w:trPr>
          <w:jc w:val="center"/>
        </w:trPr>
        <w:tc>
          <w:tcPr>
            <w:tcW w:w="4933" w:type="dxa"/>
            <w:tcMar>
              <w:top w:w="90" w:type="dxa"/>
              <w:left w:w="100" w:type="dxa"/>
              <w:bottom w:w="90" w:type="dxa"/>
              <w:right w:w="100" w:type="dxa"/>
            </w:tcMar>
            <w:vAlign w:val="center"/>
          </w:tcPr>
          <w:p w14:paraId="33C4F56B"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607DD31" w14:textId="77777777" w:rsidR="0024170A" w:rsidRDefault="00000000">
            <w:pPr>
              <w:spacing w:after="0"/>
            </w:pPr>
            <w:r>
              <w:rPr>
                <w:sz w:val="17"/>
              </w:rPr>
              <w:t>Vhomenex_Mô tả sản phẩm_Gateway(1).docx – Mục Tính năng với ứng dụng Vhomenex – Cập nhật OTA</w:t>
            </w:r>
          </w:p>
        </w:tc>
      </w:tr>
    </w:tbl>
    <w:p w14:paraId="7DFFB848" w14:textId="77777777" w:rsidR="0024170A" w:rsidRDefault="0024170A">
      <w:pPr>
        <w:spacing w:after="40"/>
      </w:pPr>
    </w:p>
    <w:p w14:paraId="564D9C83" w14:textId="77777777" w:rsidR="0024170A" w:rsidRDefault="00000000">
      <w:pPr>
        <w:pStyle w:val="Heading1"/>
      </w:pPr>
      <w:r>
        <w:t>8. Công nghệ sử dụng</w:t>
      </w:r>
    </w:p>
    <w:p w14:paraId="7A7A3F41" w14:textId="77777777" w:rsidR="0024170A" w:rsidRDefault="00000000">
      <w:pPr>
        <w:pStyle w:val="Heading2"/>
      </w:pPr>
      <w:r>
        <w:t>8.1. Wi-Fi 2.4 GHz</w:t>
      </w:r>
    </w:p>
    <w:tbl>
      <w:tblPr>
        <w:tblStyle w:val="TableGrid"/>
        <w:tblW w:w="0" w:type="auto"/>
        <w:jc w:val="center"/>
        <w:tblLook w:val="04A0" w:firstRow="1" w:lastRow="0" w:firstColumn="1" w:lastColumn="0" w:noHBand="0" w:noVBand="1"/>
      </w:tblPr>
      <w:tblGrid>
        <w:gridCol w:w="4933"/>
        <w:gridCol w:w="4933"/>
      </w:tblGrid>
      <w:tr w:rsidR="0024170A" w14:paraId="69D3913A" w14:textId="77777777">
        <w:trPr>
          <w:jc w:val="center"/>
        </w:trPr>
        <w:tc>
          <w:tcPr>
            <w:tcW w:w="4933" w:type="dxa"/>
            <w:shd w:val="clear" w:color="auto" w:fill="1F4E78"/>
            <w:tcMar>
              <w:top w:w="90" w:type="dxa"/>
              <w:left w:w="100" w:type="dxa"/>
              <w:bottom w:w="90" w:type="dxa"/>
              <w:right w:w="100" w:type="dxa"/>
            </w:tcMar>
          </w:tcPr>
          <w:p w14:paraId="3ED98F82"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3B634179" w14:textId="77777777" w:rsidR="0024170A" w:rsidRDefault="00000000">
            <w:r>
              <w:rPr>
                <w:b/>
                <w:color w:val="FFFFFF"/>
                <w:sz w:val="17"/>
              </w:rPr>
              <w:t>Nội dung điền</w:t>
            </w:r>
          </w:p>
        </w:tc>
      </w:tr>
      <w:tr w:rsidR="0024170A" w14:paraId="69B6F31A" w14:textId="77777777">
        <w:trPr>
          <w:jc w:val="center"/>
        </w:trPr>
        <w:tc>
          <w:tcPr>
            <w:tcW w:w="4933" w:type="dxa"/>
            <w:tcMar>
              <w:top w:w="90" w:type="dxa"/>
              <w:left w:w="100" w:type="dxa"/>
              <w:bottom w:w="90" w:type="dxa"/>
              <w:right w:w="100" w:type="dxa"/>
            </w:tcMar>
            <w:vAlign w:val="center"/>
          </w:tcPr>
          <w:p w14:paraId="747748D7"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1F325A17" w14:textId="77777777" w:rsidR="0024170A" w:rsidRDefault="00000000">
            <w:pPr>
              <w:spacing w:after="0"/>
            </w:pPr>
            <w:r>
              <w:rPr>
                <w:sz w:val="17"/>
              </w:rPr>
              <w:t>Wi-Fi 2.4 GHz</w:t>
            </w:r>
          </w:p>
        </w:tc>
      </w:tr>
      <w:tr w:rsidR="0024170A" w14:paraId="506EE491" w14:textId="77777777">
        <w:trPr>
          <w:jc w:val="center"/>
        </w:trPr>
        <w:tc>
          <w:tcPr>
            <w:tcW w:w="4933" w:type="dxa"/>
            <w:shd w:val="clear" w:color="auto" w:fill="EAF2F8"/>
            <w:tcMar>
              <w:top w:w="90" w:type="dxa"/>
              <w:left w:w="100" w:type="dxa"/>
              <w:bottom w:w="90" w:type="dxa"/>
              <w:right w:w="100" w:type="dxa"/>
            </w:tcMar>
            <w:vAlign w:val="center"/>
          </w:tcPr>
          <w:p w14:paraId="2A9928FA" w14:textId="77777777" w:rsidR="0024170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0C5D450" w14:textId="77777777" w:rsidR="0024170A" w:rsidRDefault="00000000">
            <w:pPr>
              <w:spacing w:after="0"/>
            </w:pPr>
            <w:r>
              <w:rPr>
                <w:sz w:val="17"/>
              </w:rPr>
              <w:t>Kết nối mạng và quản lý thiết bị Wi-Fi.</w:t>
            </w:r>
          </w:p>
        </w:tc>
      </w:tr>
      <w:tr w:rsidR="0024170A" w14:paraId="6D356444" w14:textId="77777777">
        <w:trPr>
          <w:jc w:val="center"/>
        </w:trPr>
        <w:tc>
          <w:tcPr>
            <w:tcW w:w="4933" w:type="dxa"/>
            <w:tcMar>
              <w:top w:w="90" w:type="dxa"/>
              <w:left w:w="100" w:type="dxa"/>
              <w:bottom w:w="90" w:type="dxa"/>
              <w:right w:w="100" w:type="dxa"/>
            </w:tcMar>
            <w:vAlign w:val="center"/>
          </w:tcPr>
          <w:p w14:paraId="494370E8"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3B4F5324" w14:textId="77777777" w:rsidR="0024170A" w:rsidRDefault="00000000">
            <w:pPr>
              <w:spacing w:after="0"/>
            </w:pPr>
            <w:r>
              <w:rPr>
                <w:sz w:val="17"/>
              </w:rPr>
              <w:t>Kết nối mạng và quản lý thiết bị Wi-Fi.</w:t>
            </w:r>
          </w:p>
        </w:tc>
      </w:tr>
      <w:tr w:rsidR="0024170A" w14:paraId="6BF9ECBA" w14:textId="77777777">
        <w:trPr>
          <w:jc w:val="center"/>
        </w:trPr>
        <w:tc>
          <w:tcPr>
            <w:tcW w:w="4933" w:type="dxa"/>
            <w:shd w:val="clear" w:color="auto" w:fill="EAF2F8"/>
            <w:tcMar>
              <w:top w:w="90" w:type="dxa"/>
              <w:left w:w="100" w:type="dxa"/>
              <w:bottom w:w="90" w:type="dxa"/>
              <w:right w:w="100" w:type="dxa"/>
            </w:tcMar>
            <w:vAlign w:val="center"/>
          </w:tcPr>
          <w:p w14:paraId="34547CE4"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847F7CB" w14:textId="77777777" w:rsidR="0024170A" w:rsidRDefault="00000000">
            <w:pPr>
              <w:spacing w:after="0"/>
            </w:pPr>
            <w:r>
              <w:rPr>
                <w:sz w:val="17"/>
              </w:rPr>
              <w:t>Theo thông số và phạm vi sử dụng của sản phẩm</w:t>
            </w:r>
          </w:p>
        </w:tc>
      </w:tr>
      <w:tr w:rsidR="0024170A" w14:paraId="5C2A48BE" w14:textId="77777777">
        <w:trPr>
          <w:jc w:val="center"/>
        </w:trPr>
        <w:tc>
          <w:tcPr>
            <w:tcW w:w="4933" w:type="dxa"/>
            <w:tcMar>
              <w:top w:w="90" w:type="dxa"/>
              <w:left w:w="100" w:type="dxa"/>
              <w:bottom w:w="90" w:type="dxa"/>
              <w:right w:w="100" w:type="dxa"/>
            </w:tcMar>
            <w:vAlign w:val="center"/>
          </w:tcPr>
          <w:p w14:paraId="6DFB8E6F"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669423B2" w14:textId="77777777" w:rsidR="0024170A" w:rsidRDefault="00000000">
            <w:pPr>
              <w:spacing w:after="0"/>
            </w:pPr>
            <w:r>
              <w:rPr>
                <w:sz w:val="17"/>
              </w:rPr>
              <w:t>Có hỗ trợ</w:t>
            </w:r>
          </w:p>
        </w:tc>
      </w:tr>
      <w:tr w:rsidR="0024170A" w14:paraId="4F173589" w14:textId="77777777">
        <w:trPr>
          <w:jc w:val="center"/>
        </w:trPr>
        <w:tc>
          <w:tcPr>
            <w:tcW w:w="4933" w:type="dxa"/>
            <w:shd w:val="clear" w:color="auto" w:fill="EAF2F8"/>
            <w:tcMar>
              <w:top w:w="90" w:type="dxa"/>
              <w:left w:w="100" w:type="dxa"/>
              <w:bottom w:w="90" w:type="dxa"/>
              <w:right w:w="100" w:type="dxa"/>
            </w:tcMar>
            <w:vAlign w:val="center"/>
          </w:tcPr>
          <w:p w14:paraId="5D357C23"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7E81FC2" w14:textId="77777777" w:rsidR="0024170A" w:rsidRDefault="00000000">
            <w:pPr>
              <w:spacing w:after="0"/>
            </w:pPr>
            <w:r>
              <w:rPr>
                <w:sz w:val="17"/>
              </w:rPr>
              <w:t>Đã xác nhận</w:t>
            </w:r>
          </w:p>
        </w:tc>
      </w:tr>
      <w:tr w:rsidR="0024170A" w14:paraId="5C197103" w14:textId="77777777">
        <w:trPr>
          <w:jc w:val="center"/>
        </w:trPr>
        <w:tc>
          <w:tcPr>
            <w:tcW w:w="4933" w:type="dxa"/>
            <w:tcMar>
              <w:top w:w="90" w:type="dxa"/>
              <w:left w:w="100" w:type="dxa"/>
              <w:bottom w:w="90" w:type="dxa"/>
              <w:right w:w="100" w:type="dxa"/>
            </w:tcMar>
            <w:vAlign w:val="center"/>
          </w:tcPr>
          <w:p w14:paraId="486D9D5D"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303AD566" w14:textId="77777777" w:rsidR="0024170A" w:rsidRDefault="00000000">
            <w:pPr>
              <w:spacing w:after="0"/>
            </w:pPr>
            <w:r>
              <w:rPr>
                <w:sz w:val="17"/>
              </w:rPr>
              <w:t>Vhomenex_Mô tả sản phẩm_Gateway(1).docx – Mục Thông số kỹ thuật/Tính năng</w:t>
            </w:r>
          </w:p>
        </w:tc>
      </w:tr>
    </w:tbl>
    <w:p w14:paraId="57115A74" w14:textId="77777777" w:rsidR="0024170A" w:rsidRDefault="0024170A">
      <w:pPr>
        <w:spacing w:after="40"/>
      </w:pPr>
    </w:p>
    <w:p w14:paraId="4FC7F03A" w14:textId="77777777" w:rsidR="0024170A" w:rsidRDefault="00000000">
      <w:pPr>
        <w:pStyle w:val="Heading2"/>
      </w:pPr>
      <w:r>
        <w:t>8.2. Bluetooth Mesh 4.2</w:t>
      </w:r>
    </w:p>
    <w:tbl>
      <w:tblPr>
        <w:tblStyle w:val="TableGrid"/>
        <w:tblW w:w="0" w:type="auto"/>
        <w:jc w:val="center"/>
        <w:tblLook w:val="04A0" w:firstRow="1" w:lastRow="0" w:firstColumn="1" w:lastColumn="0" w:noHBand="0" w:noVBand="1"/>
      </w:tblPr>
      <w:tblGrid>
        <w:gridCol w:w="4933"/>
        <w:gridCol w:w="4933"/>
      </w:tblGrid>
      <w:tr w:rsidR="0024170A" w14:paraId="63D35F95" w14:textId="77777777">
        <w:trPr>
          <w:jc w:val="center"/>
        </w:trPr>
        <w:tc>
          <w:tcPr>
            <w:tcW w:w="4933" w:type="dxa"/>
            <w:shd w:val="clear" w:color="auto" w:fill="1F4E78"/>
            <w:tcMar>
              <w:top w:w="90" w:type="dxa"/>
              <w:left w:w="100" w:type="dxa"/>
              <w:bottom w:w="90" w:type="dxa"/>
              <w:right w:w="100" w:type="dxa"/>
            </w:tcMar>
          </w:tcPr>
          <w:p w14:paraId="4457C3FA"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76061EAA" w14:textId="77777777" w:rsidR="0024170A" w:rsidRDefault="00000000">
            <w:r>
              <w:rPr>
                <w:b/>
                <w:color w:val="FFFFFF"/>
                <w:sz w:val="17"/>
              </w:rPr>
              <w:t>Nội dung điền</w:t>
            </w:r>
          </w:p>
        </w:tc>
      </w:tr>
      <w:tr w:rsidR="0024170A" w14:paraId="58178E2C" w14:textId="77777777">
        <w:trPr>
          <w:jc w:val="center"/>
        </w:trPr>
        <w:tc>
          <w:tcPr>
            <w:tcW w:w="4933" w:type="dxa"/>
            <w:tcMar>
              <w:top w:w="90" w:type="dxa"/>
              <w:left w:w="100" w:type="dxa"/>
              <w:bottom w:w="90" w:type="dxa"/>
              <w:right w:w="100" w:type="dxa"/>
            </w:tcMar>
            <w:vAlign w:val="center"/>
          </w:tcPr>
          <w:p w14:paraId="3F06D2D6"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03D33150" w14:textId="77777777" w:rsidR="0024170A" w:rsidRDefault="00000000">
            <w:pPr>
              <w:spacing w:after="0"/>
            </w:pPr>
            <w:r>
              <w:rPr>
                <w:sz w:val="17"/>
              </w:rPr>
              <w:t>Bluetooth Mesh 4.2</w:t>
            </w:r>
          </w:p>
        </w:tc>
      </w:tr>
      <w:tr w:rsidR="0024170A" w14:paraId="35A20C50" w14:textId="77777777">
        <w:trPr>
          <w:jc w:val="center"/>
        </w:trPr>
        <w:tc>
          <w:tcPr>
            <w:tcW w:w="4933" w:type="dxa"/>
            <w:shd w:val="clear" w:color="auto" w:fill="EAF2F8"/>
            <w:tcMar>
              <w:top w:w="90" w:type="dxa"/>
              <w:left w:w="100" w:type="dxa"/>
              <w:bottom w:w="90" w:type="dxa"/>
              <w:right w:w="100" w:type="dxa"/>
            </w:tcMar>
            <w:vAlign w:val="center"/>
          </w:tcPr>
          <w:p w14:paraId="1AB60C19" w14:textId="77777777" w:rsidR="0024170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4FAD3F4" w14:textId="77777777" w:rsidR="0024170A" w:rsidRDefault="00000000">
            <w:pPr>
              <w:spacing w:after="0"/>
            </w:pPr>
            <w:r>
              <w:rPr>
                <w:sz w:val="17"/>
              </w:rPr>
              <w:t>Quản lý tối đa 50 thiết bị theo nguồn.</w:t>
            </w:r>
          </w:p>
        </w:tc>
      </w:tr>
      <w:tr w:rsidR="0024170A" w14:paraId="48CF0D03" w14:textId="77777777">
        <w:trPr>
          <w:jc w:val="center"/>
        </w:trPr>
        <w:tc>
          <w:tcPr>
            <w:tcW w:w="4933" w:type="dxa"/>
            <w:tcMar>
              <w:top w:w="90" w:type="dxa"/>
              <w:left w:w="100" w:type="dxa"/>
              <w:bottom w:w="90" w:type="dxa"/>
              <w:right w:w="100" w:type="dxa"/>
            </w:tcMar>
            <w:vAlign w:val="center"/>
          </w:tcPr>
          <w:p w14:paraId="24BF1648"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51C68AFE" w14:textId="77777777" w:rsidR="0024170A" w:rsidRDefault="00000000">
            <w:pPr>
              <w:spacing w:after="0"/>
            </w:pPr>
            <w:r>
              <w:rPr>
                <w:sz w:val="17"/>
              </w:rPr>
              <w:t>Quản lý tối đa 50 thiết bị theo nguồn.</w:t>
            </w:r>
          </w:p>
        </w:tc>
      </w:tr>
      <w:tr w:rsidR="0024170A" w14:paraId="0329E29B" w14:textId="77777777">
        <w:trPr>
          <w:jc w:val="center"/>
        </w:trPr>
        <w:tc>
          <w:tcPr>
            <w:tcW w:w="4933" w:type="dxa"/>
            <w:shd w:val="clear" w:color="auto" w:fill="EAF2F8"/>
            <w:tcMar>
              <w:top w:w="90" w:type="dxa"/>
              <w:left w:w="100" w:type="dxa"/>
              <w:bottom w:w="90" w:type="dxa"/>
              <w:right w:w="100" w:type="dxa"/>
            </w:tcMar>
            <w:vAlign w:val="center"/>
          </w:tcPr>
          <w:p w14:paraId="4A3304A8"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2466F55" w14:textId="77777777" w:rsidR="0024170A" w:rsidRDefault="00000000">
            <w:pPr>
              <w:spacing w:after="0"/>
            </w:pPr>
            <w:r>
              <w:rPr>
                <w:sz w:val="17"/>
              </w:rPr>
              <w:t>Theo thông số và phạm vi sử dụng của sản phẩm</w:t>
            </w:r>
          </w:p>
        </w:tc>
      </w:tr>
      <w:tr w:rsidR="0024170A" w14:paraId="2DECE003" w14:textId="77777777">
        <w:trPr>
          <w:jc w:val="center"/>
        </w:trPr>
        <w:tc>
          <w:tcPr>
            <w:tcW w:w="4933" w:type="dxa"/>
            <w:tcMar>
              <w:top w:w="90" w:type="dxa"/>
              <w:left w:w="100" w:type="dxa"/>
              <w:bottom w:w="90" w:type="dxa"/>
              <w:right w:w="100" w:type="dxa"/>
            </w:tcMar>
            <w:vAlign w:val="center"/>
          </w:tcPr>
          <w:p w14:paraId="78E6F5CC"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4F709ABB" w14:textId="77777777" w:rsidR="0024170A" w:rsidRDefault="00000000">
            <w:pPr>
              <w:spacing w:after="0"/>
            </w:pPr>
            <w:r>
              <w:rPr>
                <w:sz w:val="17"/>
              </w:rPr>
              <w:t>Có hỗ trợ</w:t>
            </w:r>
          </w:p>
        </w:tc>
      </w:tr>
      <w:tr w:rsidR="0024170A" w14:paraId="60858B11" w14:textId="77777777">
        <w:trPr>
          <w:jc w:val="center"/>
        </w:trPr>
        <w:tc>
          <w:tcPr>
            <w:tcW w:w="4933" w:type="dxa"/>
            <w:shd w:val="clear" w:color="auto" w:fill="EAF2F8"/>
            <w:tcMar>
              <w:top w:w="90" w:type="dxa"/>
              <w:left w:w="100" w:type="dxa"/>
              <w:bottom w:w="90" w:type="dxa"/>
              <w:right w:w="100" w:type="dxa"/>
            </w:tcMar>
            <w:vAlign w:val="center"/>
          </w:tcPr>
          <w:p w14:paraId="735A9207"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4A1068F" w14:textId="77777777" w:rsidR="0024170A" w:rsidRDefault="00000000">
            <w:pPr>
              <w:spacing w:after="0"/>
            </w:pPr>
            <w:r>
              <w:rPr>
                <w:sz w:val="17"/>
              </w:rPr>
              <w:t>Đã xác nhận</w:t>
            </w:r>
          </w:p>
        </w:tc>
      </w:tr>
      <w:tr w:rsidR="0024170A" w14:paraId="213BBC2D" w14:textId="77777777">
        <w:trPr>
          <w:jc w:val="center"/>
        </w:trPr>
        <w:tc>
          <w:tcPr>
            <w:tcW w:w="4933" w:type="dxa"/>
            <w:tcMar>
              <w:top w:w="90" w:type="dxa"/>
              <w:left w:w="100" w:type="dxa"/>
              <w:bottom w:w="90" w:type="dxa"/>
              <w:right w:w="100" w:type="dxa"/>
            </w:tcMar>
            <w:vAlign w:val="center"/>
          </w:tcPr>
          <w:p w14:paraId="7E34F366"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506A834B" w14:textId="77777777" w:rsidR="0024170A" w:rsidRDefault="00000000">
            <w:pPr>
              <w:spacing w:after="0"/>
            </w:pPr>
            <w:r>
              <w:rPr>
                <w:sz w:val="17"/>
              </w:rPr>
              <w:t>Vhomenex_Mô tả sản phẩm_Gateway(1).docx – Mục Thông số kỹ thuật/Tính năng</w:t>
            </w:r>
          </w:p>
        </w:tc>
      </w:tr>
    </w:tbl>
    <w:p w14:paraId="0BAEBB5B" w14:textId="77777777" w:rsidR="0024170A" w:rsidRDefault="0024170A">
      <w:pPr>
        <w:spacing w:after="40"/>
      </w:pPr>
    </w:p>
    <w:p w14:paraId="49563D97" w14:textId="77777777" w:rsidR="0024170A" w:rsidRDefault="00000000">
      <w:pPr>
        <w:pStyle w:val="Heading2"/>
      </w:pPr>
      <w:r>
        <w:t>8.3. Zigbee 3.0</w:t>
      </w:r>
    </w:p>
    <w:tbl>
      <w:tblPr>
        <w:tblStyle w:val="TableGrid"/>
        <w:tblW w:w="0" w:type="auto"/>
        <w:jc w:val="center"/>
        <w:tblLook w:val="04A0" w:firstRow="1" w:lastRow="0" w:firstColumn="1" w:lastColumn="0" w:noHBand="0" w:noVBand="1"/>
      </w:tblPr>
      <w:tblGrid>
        <w:gridCol w:w="4933"/>
        <w:gridCol w:w="4933"/>
      </w:tblGrid>
      <w:tr w:rsidR="0024170A" w14:paraId="098169C9" w14:textId="77777777">
        <w:trPr>
          <w:jc w:val="center"/>
        </w:trPr>
        <w:tc>
          <w:tcPr>
            <w:tcW w:w="4933" w:type="dxa"/>
            <w:shd w:val="clear" w:color="auto" w:fill="1F4E78"/>
            <w:tcMar>
              <w:top w:w="90" w:type="dxa"/>
              <w:left w:w="100" w:type="dxa"/>
              <w:bottom w:w="90" w:type="dxa"/>
              <w:right w:w="100" w:type="dxa"/>
            </w:tcMar>
          </w:tcPr>
          <w:p w14:paraId="0C85B827"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0F67209" w14:textId="77777777" w:rsidR="0024170A" w:rsidRDefault="00000000">
            <w:r>
              <w:rPr>
                <w:b/>
                <w:color w:val="FFFFFF"/>
                <w:sz w:val="17"/>
              </w:rPr>
              <w:t>Nội dung điền</w:t>
            </w:r>
          </w:p>
        </w:tc>
      </w:tr>
      <w:tr w:rsidR="0024170A" w14:paraId="450DCE5D" w14:textId="77777777">
        <w:trPr>
          <w:jc w:val="center"/>
        </w:trPr>
        <w:tc>
          <w:tcPr>
            <w:tcW w:w="4933" w:type="dxa"/>
            <w:tcMar>
              <w:top w:w="90" w:type="dxa"/>
              <w:left w:w="100" w:type="dxa"/>
              <w:bottom w:w="90" w:type="dxa"/>
              <w:right w:w="100" w:type="dxa"/>
            </w:tcMar>
            <w:vAlign w:val="center"/>
          </w:tcPr>
          <w:p w14:paraId="44C4056F"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2F114842" w14:textId="77777777" w:rsidR="0024170A" w:rsidRDefault="00000000">
            <w:pPr>
              <w:spacing w:after="0"/>
            </w:pPr>
            <w:r>
              <w:rPr>
                <w:sz w:val="17"/>
              </w:rPr>
              <w:t>Zigbee 3.0</w:t>
            </w:r>
          </w:p>
        </w:tc>
      </w:tr>
      <w:tr w:rsidR="0024170A" w14:paraId="39F2F138" w14:textId="77777777">
        <w:trPr>
          <w:jc w:val="center"/>
        </w:trPr>
        <w:tc>
          <w:tcPr>
            <w:tcW w:w="4933" w:type="dxa"/>
            <w:shd w:val="clear" w:color="auto" w:fill="EAF2F8"/>
            <w:tcMar>
              <w:top w:w="90" w:type="dxa"/>
              <w:left w:w="100" w:type="dxa"/>
              <w:bottom w:w="90" w:type="dxa"/>
              <w:right w:w="100" w:type="dxa"/>
            </w:tcMar>
            <w:vAlign w:val="center"/>
          </w:tcPr>
          <w:p w14:paraId="3DB29D14" w14:textId="77777777" w:rsidR="0024170A" w:rsidRDefault="00000000">
            <w:pPr>
              <w:spacing w:after="0"/>
            </w:pPr>
            <w:r>
              <w:rPr>
                <w:sz w:val="17"/>
              </w:rPr>
              <w:lastRenderedPageBreak/>
              <w:t>Mô tả</w:t>
            </w:r>
          </w:p>
        </w:tc>
        <w:tc>
          <w:tcPr>
            <w:tcW w:w="4933" w:type="dxa"/>
            <w:shd w:val="clear" w:color="auto" w:fill="EAF2F8"/>
            <w:tcMar>
              <w:top w:w="90" w:type="dxa"/>
              <w:left w:w="100" w:type="dxa"/>
              <w:bottom w:w="90" w:type="dxa"/>
              <w:right w:w="100" w:type="dxa"/>
            </w:tcMar>
            <w:vAlign w:val="center"/>
          </w:tcPr>
          <w:p w14:paraId="0840D333" w14:textId="77777777" w:rsidR="0024170A" w:rsidRDefault="00000000">
            <w:pPr>
              <w:spacing w:after="0"/>
            </w:pPr>
            <w:r>
              <w:rPr>
                <w:sz w:val="17"/>
              </w:rPr>
              <w:t>Quản lý tối đa 20 thiết bị theo nguồn.</w:t>
            </w:r>
          </w:p>
        </w:tc>
      </w:tr>
      <w:tr w:rsidR="0024170A" w14:paraId="2A1E5950" w14:textId="77777777">
        <w:trPr>
          <w:jc w:val="center"/>
        </w:trPr>
        <w:tc>
          <w:tcPr>
            <w:tcW w:w="4933" w:type="dxa"/>
            <w:tcMar>
              <w:top w:w="90" w:type="dxa"/>
              <w:left w:w="100" w:type="dxa"/>
              <w:bottom w:w="90" w:type="dxa"/>
              <w:right w:w="100" w:type="dxa"/>
            </w:tcMar>
            <w:vAlign w:val="center"/>
          </w:tcPr>
          <w:p w14:paraId="381CB2D5"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400565C7" w14:textId="77777777" w:rsidR="0024170A" w:rsidRDefault="00000000">
            <w:pPr>
              <w:spacing w:after="0"/>
            </w:pPr>
            <w:r>
              <w:rPr>
                <w:sz w:val="17"/>
              </w:rPr>
              <w:t>Quản lý tối đa 20 thiết bị theo nguồn.</w:t>
            </w:r>
          </w:p>
        </w:tc>
      </w:tr>
      <w:tr w:rsidR="0024170A" w14:paraId="1459A2ED" w14:textId="77777777">
        <w:trPr>
          <w:jc w:val="center"/>
        </w:trPr>
        <w:tc>
          <w:tcPr>
            <w:tcW w:w="4933" w:type="dxa"/>
            <w:shd w:val="clear" w:color="auto" w:fill="EAF2F8"/>
            <w:tcMar>
              <w:top w:w="90" w:type="dxa"/>
              <w:left w:w="100" w:type="dxa"/>
              <w:bottom w:w="90" w:type="dxa"/>
              <w:right w:w="100" w:type="dxa"/>
            </w:tcMar>
            <w:vAlign w:val="center"/>
          </w:tcPr>
          <w:p w14:paraId="6955199E"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0C4AE26" w14:textId="77777777" w:rsidR="0024170A" w:rsidRDefault="00000000">
            <w:pPr>
              <w:spacing w:after="0"/>
            </w:pPr>
            <w:r>
              <w:rPr>
                <w:sz w:val="17"/>
              </w:rPr>
              <w:t>Theo thông số và phạm vi sử dụng của sản phẩm</w:t>
            </w:r>
          </w:p>
        </w:tc>
      </w:tr>
      <w:tr w:rsidR="0024170A" w14:paraId="6BB6B4DF" w14:textId="77777777">
        <w:trPr>
          <w:jc w:val="center"/>
        </w:trPr>
        <w:tc>
          <w:tcPr>
            <w:tcW w:w="4933" w:type="dxa"/>
            <w:tcMar>
              <w:top w:w="90" w:type="dxa"/>
              <w:left w:w="100" w:type="dxa"/>
              <w:bottom w:w="90" w:type="dxa"/>
              <w:right w:w="100" w:type="dxa"/>
            </w:tcMar>
            <w:vAlign w:val="center"/>
          </w:tcPr>
          <w:p w14:paraId="4DCC1DA3"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2A99DCC1" w14:textId="77777777" w:rsidR="0024170A" w:rsidRDefault="00000000">
            <w:pPr>
              <w:spacing w:after="0"/>
            </w:pPr>
            <w:r>
              <w:rPr>
                <w:sz w:val="17"/>
              </w:rPr>
              <w:t>Có hỗ trợ</w:t>
            </w:r>
          </w:p>
        </w:tc>
      </w:tr>
      <w:tr w:rsidR="0024170A" w14:paraId="48846D25" w14:textId="77777777">
        <w:trPr>
          <w:jc w:val="center"/>
        </w:trPr>
        <w:tc>
          <w:tcPr>
            <w:tcW w:w="4933" w:type="dxa"/>
            <w:shd w:val="clear" w:color="auto" w:fill="EAF2F8"/>
            <w:tcMar>
              <w:top w:w="90" w:type="dxa"/>
              <w:left w:w="100" w:type="dxa"/>
              <w:bottom w:w="90" w:type="dxa"/>
              <w:right w:w="100" w:type="dxa"/>
            </w:tcMar>
            <w:vAlign w:val="center"/>
          </w:tcPr>
          <w:p w14:paraId="5B45CA44"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F6D8B44" w14:textId="77777777" w:rsidR="0024170A" w:rsidRDefault="00000000">
            <w:pPr>
              <w:spacing w:after="0"/>
            </w:pPr>
            <w:r>
              <w:rPr>
                <w:sz w:val="17"/>
              </w:rPr>
              <w:t>Đã xác nhận</w:t>
            </w:r>
          </w:p>
        </w:tc>
      </w:tr>
      <w:tr w:rsidR="0024170A" w14:paraId="4BCEC677" w14:textId="77777777">
        <w:trPr>
          <w:jc w:val="center"/>
        </w:trPr>
        <w:tc>
          <w:tcPr>
            <w:tcW w:w="4933" w:type="dxa"/>
            <w:tcMar>
              <w:top w:w="90" w:type="dxa"/>
              <w:left w:w="100" w:type="dxa"/>
              <w:bottom w:w="90" w:type="dxa"/>
              <w:right w:w="100" w:type="dxa"/>
            </w:tcMar>
            <w:vAlign w:val="center"/>
          </w:tcPr>
          <w:p w14:paraId="1B5BFC2F"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32E66573" w14:textId="77777777" w:rsidR="0024170A" w:rsidRDefault="00000000">
            <w:pPr>
              <w:spacing w:after="0"/>
            </w:pPr>
            <w:r>
              <w:rPr>
                <w:sz w:val="17"/>
              </w:rPr>
              <w:t>Vhomenex_Mô tả sản phẩm_Gateway(1).docx – Mục Thông số kỹ thuật/Tính năng</w:t>
            </w:r>
          </w:p>
        </w:tc>
      </w:tr>
    </w:tbl>
    <w:p w14:paraId="56A0AD54" w14:textId="77777777" w:rsidR="0024170A" w:rsidRDefault="0024170A">
      <w:pPr>
        <w:spacing w:after="40"/>
      </w:pPr>
    </w:p>
    <w:p w14:paraId="6D265125" w14:textId="77777777" w:rsidR="0024170A" w:rsidRDefault="00000000">
      <w:pPr>
        <w:pStyle w:val="Heading2"/>
      </w:pPr>
      <w:r>
        <w:t>8.4. RF433 MHz</w:t>
      </w:r>
    </w:p>
    <w:tbl>
      <w:tblPr>
        <w:tblStyle w:val="TableGrid"/>
        <w:tblW w:w="0" w:type="auto"/>
        <w:jc w:val="center"/>
        <w:tblLook w:val="04A0" w:firstRow="1" w:lastRow="0" w:firstColumn="1" w:lastColumn="0" w:noHBand="0" w:noVBand="1"/>
      </w:tblPr>
      <w:tblGrid>
        <w:gridCol w:w="4933"/>
        <w:gridCol w:w="4933"/>
      </w:tblGrid>
      <w:tr w:rsidR="0024170A" w14:paraId="72431747" w14:textId="77777777">
        <w:trPr>
          <w:jc w:val="center"/>
        </w:trPr>
        <w:tc>
          <w:tcPr>
            <w:tcW w:w="4933" w:type="dxa"/>
            <w:shd w:val="clear" w:color="auto" w:fill="1F4E78"/>
            <w:tcMar>
              <w:top w:w="90" w:type="dxa"/>
              <w:left w:w="100" w:type="dxa"/>
              <w:bottom w:w="90" w:type="dxa"/>
              <w:right w:w="100" w:type="dxa"/>
            </w:tcMar>
          </w:tcPr>
          <w:p w14:paraId="7203EC47"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1B8C591B" w14:textId="77777777" w:rsidR="0024170A" w:rsidRDefault="00000000">
            <w:r>
              <w:rPr>
                <w:b/>
                <w:color w:val="FFFFFF"/>
                <w:sz w:val="17"/>
              </w:rPr>
              <w:t>Nội dung điền</w:t>
            </w:r>
          </w:p>
        </w:tc>
      </w:tr>
      <w:tr w:rsidR="0024170A" w14:paraId="2172F0E1" w14:textId="77777777">
        <w:trPr>
          <w:jc w:val="center"/>
        </w:trPr>
        <w:tc>
          <w:tcPr>
            <w:tcW w:w="4933" w:type="dxa"/>
            <w:tcMar>
              <w:top w:w="90" w:type="dxa"/>
              <w:left w:w="100" w:type="dxa"/>
              <w:bottom w:w="90" w:type="dxa"/>
              <w:right w:w="100" w:type="dxa"/>
            </w:tcMar>
            <w:vAlign w:val="center"/>
          </w:tcPr>
          <w:p w14:paraId="12E10105"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5CF0EAF7" w14:textId="77777777" w:rsidR="0024170A" w:rsidRDefault="00000000">
            <w:pPr>
              <w:spacing w:after="0"/>
            </w:pPr>
            <w:r>
              <w:rPr>
                <w:sz w:val="17"/>
              </w:rPr>
              <w:t>RF433 MHz</w:t>
            </w:r>
          </w:p>
        </w:tc>
      </w:tr>
      <w:tr w:rsidR="0024170A" w14:paraId="5348084A" w14:textId="77777777">
        <w:trPr>
          <w:jc w:val="center"/>
        </w:trPr>
        <w:tc>
          <w:tcPr>
            <w:tcW w:w="4933" w:type="dxa"/>
            <w:shd w:val="clear" w:color="auto" w:fill="EAF2F8"/>
            <w:tcMar>
              <w:top w:w="90" w:type="dxa"/>
              <w:left w:w="100" w:type="dxa"/>
              <w:bottom w:w="90" w:type="dxa"/>
              <w:right w:w="100" w:type="dxa"/>
            </w:tcMar>
            <w:vAlign w:val="center"/>
          </w:tcPr>
          <w:p w14:paraId="518FB7D6" w14:textId="77777777" w:rsidR="0024170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18C6D41" w14:textId="77777777" w:rsidR="0024170A" w:rsidRDefault="00000000">
            <w:pPr>
              <w:spacing w:after="0"/>
            </w:pPr>
            <w:r>
              <w:rPr>
                <w:sz w:val="17"/>
              </w:rPr>
              <w:t>Kết nối thiết bị RF433.</w:t>
            </w:r>
          </w:p>
        </w:tc>
      </w:tr>
      <w:tr w:rsidR="0024170A" w14:paraId="5444E12F" w14:textId="77777777">
        <w:trPr>
          <w:jc w:val="center"/>
        </w:trPr>
        <w:tc>
          <w:tcPr>
            <w:tcW w:w="4933" w:type="dxa"/>
            <w:tcMar>
              <w:top w:w="90" w:type="dxa"/>
              <w:left w:w="100" w:type="dxa"/>
              <w:bottom w:w="90" w:type="dxa"/>
              <w:right w:w="100" w:type="dxa"/>
            </w:tcMar>
            <w:vAlign w:val="center"/>
          </w:tcPr>
          <w:p w14:paraId="0D72E922"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0C66868F" w14:textId="77777777" w:rsidR="0024170A" w:rsidRDefault="00000000">
            <w:pPr>
              <w:spacing w:after="0"/>
            </w:pPr>
            <w:r>
              <w:rPr>
                <w:sz w:val="17"/>
              </w:rPr>
              <w:t>Kết nối thiết bị RF433.</w:t>
            </w:r>
          </w:p>
        </w:tc>
      </w:tr>
      <w:tr w:rsidR="0024170A" w14:paraId="5E0FB0EF" w14:textId="77777777">
        <w:trPr>
          <w:jc w:val="center"/>
        </w:trPr>
        <w:tc>
          <w:tcPr>
            <w:tcW w:w="4933" w:type="dxa"/>
            <w:shd w:val="clear" w:color="auto" w:fill="EAF2F8"/>
            <w:tcMar>
              <w:top w:w="90" w:type="dxa"/>
              <w:left w:w="100" w:type="dxa"/>
              <w:bottom w:w="90" w:type="dxa"/>
              <w:right w:w="100" w:type="dxa"/>
            </w:tcMar>
            <w:vAlign w:val="center"/>
          </w:tcPr>
          <w:p w14:paraId="717F9B9E"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781EA8B" w14:textId="77777777" w:rsidR="0024170A" w:rsidRDefault="00000000">
            <w:pPr>
              <w:spacing w:after="0"/>
            </w:pPr>
            <w:r>
              <w:rPr>
                <w:sz w:val="17"/>
              </w:rPr>
              <w:t>Theo thông số và phạm vi sử dụng của sản phẩm</w:t>
            </w:r>
          </w:p>
        </w:tc>
      </w:tr>
      <w:tr w:rsidR="0024170A" w14:paraId="67835EE6" w14:textId="77777777">
        <w:trPr>
          <w:jc w:val="center"/>
        </w:trPr>
        <w:tc>
          <w:tcPr>
            <w:tcW w:w="4933" w:type="dxa"/>
            <w:tcMar>
              <w:top w:w="90" w:type="dxa"/>
              <w:left w:w="100" w:type="dxa"/>
              <w:bottom w:w="90" w:type="dxa"/>
              <w:right w:w="100" w:type="dxa"/>
            </w:tcMar>
            <w:vAlign w:val="center"/>
          </w:tcPr>
          <w:p w14:paraId="1B03A3E2"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5B2CD85" w14:textId="77777777" w:rsidR="0024170A" w:rsidRDefault="00000000">
            <w:pPr>
              <w:spacing w:after="0"/>
            </w:pPr>
            <w:r>
              <w:rPr>
                <w:sz w:val="17"/>
              </w:rPr>
              <w:t>Có hỗ trợ</w:t>
            </w:r>
          </w:p>
        </w:tc>
      </w:tr>
      <w:tr w:rsidR="0024170A" w14:paraId="17F521E2" w14:textId="77777777">
        <w:trPr>
          <w:jc w:val="center"/>
        </w:trPr>
        <w:tc>
          <w:tcPr>
            <w:tcW w:w="4933" w:type="dxa"/>
            <w:shd w:val="clear" w:color="auto" w:fill="EAF2F8"/>
            <w:tcMar>
              <w:top w:w="90" w:type="dxa"/>
              <w:left w:w="100" w:type="dxa"/>
              <w:bottom w:w="90" w:type="dxa"/>
              <w:right w:w="100" w:type="dxa"/>
            </w:tcMar>
            <w:vAlign w:val="center"/>
          </w:tcPr>
          <w:p w14:paraId="35DC99DD"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B0773DF" w14:textId="77777777" w:rsidR="0024170A" w:rsidRDefault="00000000">
            <w:pPr>
              <w:spacing w:after="0"/>
            </w:pPr>
            <w:r>
              <w:rPr>
                <w:sz w:val="17"/>
              </w:rPr>
              <w:t>Đã xác nhận</w:t>
            </w:r>
          </w:p>
        </w:tc>
      </w:tr>
      <w:tr w:rsidR="0024170A" w14:paraId="73D14C5C" w14:textId="77777777">
        <w:trPr>
          <w:jc w:val="center"/>
        </w:trPr>
        <w:tc>
          <w:tcPr>
            <w:tcW w:w="4933" w:type="dxa"/>
            <w:tcMar>
              <w:top w:w="90" w:type="dxa"/>
              <w:left w:w="100" w:type="dxa"/>
              <w:bottom w:w="90" w:type="dxa"/>
              <w:right w:w="100" w:type="dxa"/>
            </w:tcMar>
            <w:vAlign w:val="center"/>
          </w:tcPr>
          <w:p w14:paraId="322195EC"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4D8148C3" w14:textId="77777777" w:rsidR="0024170A" w:rsidRDefault="00000000">
            <w:pPr>
              <w:spacing w:after="0"/>
            </w:pPr>
            <w:r>
              <w:rPr>
                <w:sz w:val="17"/>
              </w:rPr>
              <w:t>Vhomenex_Mô tả sản phẩm_Gateway(1).docx – Mục Thông số kỹ thuật/Tính năng</w:t>
            </w:r>
          </w:p>
        </w:tc>
      </w:tr>
    </w:tbl>
    <w:p w14:paraId="3F6B585D" w14:textId="77777777" w:rsidR="0024170A" w:rsidRDefault="0024170A">
      <w:pPr>
        <w:spacing w:after="40"/>
      </w:pPr>
    </w:p>
    <w:p w14:paraId="1429B3D7" w14:textId="77777777" w:rsidR="0024170A" w:rsidRDefault="00000000">
      <w:pPr>
        <w:pStyle w:val="Heading2"/>
      </w:pPr>
      <w:r>
        <w:t>8.5. Ethernet RJ-45</w:t>
      </w:r>
    </w:p>
    <w:tbl>
      <w:tblPr>
        <w:tblStyle w:val="TableGrid"/>
        <w:tblW w:w="0" w:type="auto"/>
        <w:jc w:val="center"/>
        <w:tblLook w:val="04A0" w:firstRow="1" w:lastRow="0" w:firstColumn="1" w:lastColumn="0" w:noHBand="0" w:noVBand="1"/>
      </w:tblPr>
      <w:tblGrid>
        <w:gridCol w:w="4933"/>
        <w:gridCol w:w="4933"/>
      </w:tblGrid>
      <w:tr w:rsidR="0024170A" w14:paraId="12495E6B" w14:textId="77777777">
        <w:trPr>
          <w:jc w:val="center"/>
        </w:trPr>
        <w:tc>
          <w:tcPr>
            <w:tcW w:w="4933" w:type="dxa"/>
            <w:shd w:val="clear" w:color="auto" w:fill="1F4E78"/>
            <w:tcMar>
              <w:top w:w="90" w:type="dxa"/>
              <w:left w:w="100" w:type="dxa"/>
              <w:bottom w:w="90" w:type="dxa"/>
              <w:right w:w="100" w:type="dxa"/>
            </w:tcMar>
          </w:tcPr>
          <w:p w14:paraId="1EE50098"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5254979E" w14:textId="77777777" w:rsidR="0024170A" w:rsidRDefault="00000000">
            <w:r>
              <w:rPr>
                <w:b/>
                <w:color w:val="FFFFFF"/>
                <w:sz w:val="17"/>
              </w:rPr>
              <w:t>Nội dung điền</w:t>
            </w:r>
          </w:p>
        </w:tc>
      </w:tr>
      <w:tr w:rsidR="0024170A" w14:paraId="326ED474" w14:textId="77777777">
        <w:trPr>
          <w:jc w:val="center"/>
        </w:trPr>
        <w:tc>
          <w:tcPr>
            <w:tcW w:w="4933" w:type="dxa"/>
            <w:tcMar>
              <w:top w:w="90" w:type="dxa"/>
              <w:left w:w="100" w:type="dxa"/>
              <w:bottom w:w="90" w:type="dxa"/>
              <w:right w:w="100" w:type="dxa"/>
            </w:tcMar>
            <w:vAlign w:val="center"/>
          </w:tcPr>
          <w:p w14:paraId="23B7F66E"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63759F58" w14:textId="77777777" w:rsidR="0024170A" w:rsidRDefault="00000000">
            <w:pPr>
              <w:spacing w:after="0"/>
            </w:pPr>
            <w:r>
              <w:rPr>
                <w:sz w:val="17"/>
              </w:rPr>
              <w:t>Ethernet RJ-45</w:t>
            </w:r>
          </w:p>
        </w:tc>
      </w:tr>
      <w:tr w:rsidR="0024170A" w14:paraId="355DE854" w14:textId="77777777">
        <w:trPr>
          <w:jc w:val="center"/>
        </w:trPr>
        <w:tc>
          <w:tcPr>
            <w:tcW w:w="4933" w:type="dxa"/>
            <w:shd w:val="clear" w:color="auto" w:fill="EAF2F8"/>
            <w:tcMar>
              <w:top w:w="90" w:type="dxa"/>
              <w:left w:w="100" w:type="dxa"/>
              <w:bottom w:w="90" w:type="dxa"/>
              <w:right w:w="100" w:type="dxa"/>
            </w:tcMar>
            <w:vAlign w:val="center"/>
          </w:tcPr>
          <w:p w14:paraId="60D925AE" w14:textId="77777777" w:rsidR="0024170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5875F41" w14:textId="77777777" w:rsidR="0024170A" w:rsidRDefault="00000000">
            <w:pPr>
              <w:spacing w:after="0"/>
            </w:pPr>
            <w:r>
              <w:rPr>
                <w:sz w:val="17"/>
              </w:rPr>
              <w:t>Kết nối mạng có dây.</w:t>
            </w:r>
          </w:p>
        </w:tc>
      </w:tr>
      <w:tr w:rsidR="0024170A" w14:paraId="04DCC838" w14:textId="77777777">
        <w:trPr>
          <w:jc w:val="center"/>
        </w:trPr>
        <w:tc>
          <w:tcPr>
            <w:tcW w:w="4933" w:type="dxa"/>
            <w:tcMar>
              <w:top w:w="90" w:type="dxa"/>
              <w:left w:w="100" w:type="dxa"/>
              <w:bottom w:w="90" w:type="dxa"/>
              <w:right w:w="100" w:type="dxa"/>
            </w:tcMar>
            <w:vAlign w:val="center"/>
          </w:tcPr>
          <w:p w14:paraId="6EA69C54"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08C83D1A" w14:textId="77777777" w:rsidR="0024170A" w:rsidRDefault="00000000">
            <w:pPr>
              <w:spacing w:after="0"/>
            </w:pPr>
            <w:r>
              <w:rPr>
                <w:sz w:val="17"/>
              </w:rPr>
              <w:t>Kết nối mạng có dây.</w:t>
            </w:r>
          </w:p>
        </w:tc>
      </w:tr>
      <w:tr w:rsidR="0024170A" w14:paraId="608BB63D" w14:textId="77777777">
        <w:trPr>
          <w:jc w:val="center"/>
        </w:trPr>
        <w:tc>
          <w:tcPr>
            <w:tcW w:w="4933" w:type="dxa"/>
            <w:shd w:val="clear" w:color="auto" w:fill="EAF2F8"/>
            <w:tcMar>
              <w:top w:w="90" w:type="dxa"/>
              <w:left w:w="100" w:type="dxa"/>
              <w:bottom w:w="90" w:type="dxa"/>
              <w:right w:w="100" w:type="dxa"/>
            </w:tcMar>
            <w:vAlign w:val="center"/>
          </w:tcPr>
          <w:p w14:paraId="24F9C18B"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C82C9FD" w14:textId="77777777" w:rsidR="0024170A" w:rsidRDefault="00000000">
            <w:pPr>
              <w:spacing w:after="0"/>
            </w:pPr>
            <w:r>
              <w:rPr>
                <w:sz w:val="17"/>
              </w:rPr>
              <w:t>Theo thông số và phạm vi sử dụng của sản phẩm</w:t>
            </w:r>
          </w:p>
        </w:tc>
      </w:tr>
      <w:tr w:rsidR="0024170A" w14:paraId="355CC56B" w14:textId="77777777">
        <w:trPr>
          <w:jc w:val="center"/>
        </w:trPr>
        <w:tc>
          <w:tcPr>
            <w:tcW w:w="4933" w:type="dxa"/>
            <w:tcMar>
              <w:top w:w="90" w:type="dxa"/>
              <w:left w:w="100" w:type="dxa"/>
              <w:bottom w:w="90" w:type="dxa"/>
              <w:right w:w="100" w:type="dxa"/>
            </w:tcMar>
            <w:vAlign w:val="center"/>
          </w:tcPr>
          <w:p w14:paraId="6ADB3F5D"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81AC0A0" w14:textId="77777777" w:rsidR="0024170A" w:rsidRDefault="00000000">
            <w:pPr>
              <w:spacing w:after="0"/>
            </w:pPr>
            <w:r>
              <w:rPr>
                <w:sz w:val="17"/>
              </w:rPr>
              <w:t>Có hỗ trợ</w:t>
            </w:r>
          </w:p>
        </w:tc>
      </w:tr>
      <w:tr w:rsidR="0024170A" w14:paraId="2C2F4724" w14:textId="77777777">
        <w:trPr>
          <w:jc w:val="center"/>
        </w:trPr>
        <w:tc>
          <w:tcPr>
            <w:tcW w:w="4933" w:type="dxa"/>
            <w:shd w:val="clear" w:color="auto" w:fill="EAF2F8"/>
            <w:tcMar>
              <w:top w:w="90" w:type="dxa"/>
              <w:left w:w="100" w:type="dxa"/>
              <w:bottom w:w="90" w:type="dxa"/>
              <w:right w:w="100" w:type="dxa"/>
            </w:tcMar>
            <w:vAlign w:val="center"/>
          </w:tcPr>
          <w:p w14:paraId="430E671F"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A96F485" w14:textId="77777777" w:rsidR="0024170A" w:rsidRDefault="00000000">
            <w:pPr>
              <w:spacing w:after="0"/>
            </w:pPr>
            <w:r>
              <w:rPr>
                <w:sz w:val="17"/>
              </w:rPr>
              <w:t>Đã xác nhận</w:t>
            </w:r>
          </w:p>
        </w:tc>
      </w:tr>
      <w:tr w:rsidR="0024170A" w14:paraId="674ED436" w14:textId="77777777">
        <w:trPr>
          <w:jc w:val="center"/>
        </w:trPr>
        <w:tc>
          <w:tcPr>
            <w:tcW w:w="4933" w:type="dxa"/>
            <w:tcMar>
              <w:top w:w="90" w:type="dxa"/>
              <w:left w:w="100" w:type="dxa"/>
              <w:bottom w:w="90" w:type="dxa"/>
              <w:right w:w="100" w:type="dxa"/>
            </w:tcMar>
            <w:vAlign w:val="center"/>
          </w:tcPr>
          <w:p w14:paraId="2CC90C17"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37E1AA4B" w14:textId="77777777" w:rsidR="0024170A" w:rsidRDefault="00000000">
            <w:pPr>
              <w:spacing w:after="0"/>
            </w:pPr>
            <w:r>
              <w:rPr>
                <w:sz w:val="17"/>
              </w:rPr>
              <w:t>Vhomenex_Mô tả sản phẩm_Gateway(1).docx – Mục Thông số kỹ thuật/Tính năng</w:t>
            </w:r>
          </w:p>
        </w:tc>
      </w:tr>
    </w:tbl>
    <w:p w14:paraId="56301B12" w14:textId="77777777" w:rsidR="0024170A" w:rsidRDefault="0024170A">
      <w:pPr>
        <w:spacing w:after="40"/>
      </w:pPr>
    </w:p>
    <w:p w14:paraId="0E8B5A42" w14:textId="77777777" w:rsidR="0024170A" w:rsidRDefault="00000000">
      <w:pPr>
        <w:pStyle w:val="Heading2"/>
      </w:pPr>
      <w:r>
        <w:t>8.6. OTA</w:t>
      </w:r>
    </w:p>
    <w:tbl>
      <w:tblPr>
        <w:tblStyle w:val="TableGrid"/>
        <w:tblW w:w="0" w:type="auto"/>
        <w:jc w:val="center"/>
        <w:tblLook w:val="04A0" w:firstRow="1" w:lastRow="0" w:firstColumn="1" w:lastColumn="0" w:noHBand="0" w:noVBand="1"/>
      </w:tblPr>
      <w:tblGrid>
        <w:gridCol w:w="4933"/>
        <w:gridCol w:w="4933"/>
      </w:tblGrid>
      <w:tr w:rsidR="0024170A" w14:paraId="29C41974" w14:textId="77777777">
        <w:trPr>
          <w:jc w:val="center"/>
        </w:trPr>
        <w:tc>
          <w:tcPr>
            <w:tcW w:w="4933" w:type="dxa"/>
            <w:shd w:val="clear" w:color="auto" w:fill="1F4E78"/>
            <w:tcMar>
              <w:top w:w="90" w:type="dxa"/>
              <w:left w:w="100" w:type="dxa"/>
              <w:bottom w:w="90" w:type="dxa"/>
              <w:right w:w="100" w:type="dxa"/>
            </w:tcMar>
          </w:tcPr>
          <w:p w14:paraId="13124BDA"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3FF4B4AD" w14:textId="77777777" w:rsidR="0024170A" w:rsidRDefault="00000000">
            <w:r>
              <w:rPr>
                <w:b/>
                <w:color w:val="FFFFFF"/>
                <w:sz w:val="17"/>
              </w:rPr>
              <w:t>Nội dung điền</w:t>
            </w:r>
          </w:p>
        </w:tc>
      </w:tr>
      <w:tr w:rsidR="0024170A" w14:paraId="60DB8266" w14:textId="77777777">
        <w:trPr>
          <w:jc w:val="center"/>
        </w:trPr>
        <w:tc>
          <w:tcPr>
            <w:tcW w:w="4933" w:type="dxa"/>
            <w:tcMar>
              <w:top w:w="90" w:type="dxa"/>
              <w:left w:w="100" w:type="dxa"/>
              <w:bottom w:w="90" w:type="dxa"/>
              <w:right w:w="100" w:type="dxa"/>
            </w:tcMar>
            <w:vAlign w:val="center"/>
          </w:tcPr>
          <w:p w14:paraId="6311515A" w14:textId="77777777" w:rsidR="0024170A" w:rsidRDefault="00000000">
            <w:pPr>
              <w:spacing w:after="0"/>
            </w:pPr>
            <w:r>
              <w:rPr>
                <w:sz w:val="17"/>
              </w:rPr>
              <w:t>Tên công nghệ</w:t>
            </w:r>
          </w:p>
        </w:tc>
        <w:tc>
          <w:tcPr>
            <w:tcW w:w="4933" w:type="dxa"/>
            <w:tcMar>
              <w:top w:w="90" w:type="dxa"/>
              <w:left w:w="100" w:type="dxa"/>
              <w:bottom w:w="90" w:type="dxa"/>
              <w:right w:w="100" w:type="dxa"/>
            </w:tcMar>
            <w:vAlign w:val="center"/>
          </w:tcPr>
          <w:p w14:paraId="2A6ADE36" w14:textId="77777777" w:rsidR="0024170A" w:rsidRDefault="00000000">
            <w:pPr>
              <w:spacing w:after="0"/>
            </w:pPr>
            <w:r>
              <w:rPr>
                <w:sz w:val="17"/>
              </w:rPr>
              <w:t>OTA</w:t>
            </w:r>
          </w:p>
        </w:tc>
      </w:tr>
      <w:tr w:rsidR="0024170A" w14:paraId="7B758FE8" w14:textId="77777777">
        <w:trPr>
          <w:jc w:val="center"/>
        </w:trPr>
        <w:tc>
          <w:tcPr>
            <w:tcW w:w="4933" w:type="dxa"/>
            <w:shd w:val="clear" w:color="auto" w:fill="EAF2F8"/>
            <w:tcMar>
              <w:top w:w="90" w:type="dxa"/>
              <w:left w:w="100" w:type="dxa"/>
              <w:bottom w:w="90" w:type="dxa"/>
              <w:right w:w="100" w:type="dxa"/>
            </w:tcMar>
            <w:vAlign w:val="center"/>
          </w:tcPr>
          <w:p w14:paraId="60267984" w14:textId="77777777" w:rsidR="0024170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F109D76" w14:textId="77777777" w:rsidR="0024170A" w:rsidRDefault="00000000">
            <w:pPr>
              <w:spacing w:after="0"/>
            </w:pPr>
            <w:r>
              <w:rPr>
                <w:sz w:val="17"/>
              </w:rPr>
              <w:t>Cập nhật firmware từ xa.</w:t>
            </w:r>
          </w:p>
        </w:tc>
      </w:tr>
      <w:tr w:rsidR="0024170A" w14:paraId="5E5BB702" w14:textId="77777777">
        <w:trPr>
          <w:jc w:val="center"/>
        </w:trPr>
        <w:tc>
          <w:tcPr>
            <w:tcW w:w="4933" w:type="dxa"/>
            <w:tcMar>
              <w:top w:w="90" w:type="dxa"/>
              <w:left w:w="100" w:type="dxa"/>
              <w:bottom w:w="90" w:type="dxa"/>
              <w:right w:w="100" w:type="dxa"/>
            </w:tcMar>
            <w:vAlign w:val="center"/>
          </w:tcPr>
          <w:p w14:paraId="681EA187" w14:textId="77777777" w:rsidR="0024170A" w:rsidRDefault="00000000">
            <w:pPr>
              <w:spacing w:after="0"/>
            </w:pPr>
            <w:r>
              <w:rPr>
                <w:sz w:val="17"/>
              </w:rPr>
              <w:t>Vai trò</w:t>
            </w:r>
          </w:p>
        </w:tc>
        <w:tc>
          <w:tcPr>
            <w:tcW w:w="4933" w:type="dxa"/>
            <w:tcMar>
              <w:top w:w="90" w:type="dxa"/>
              <w:left w:w="100" w:type="dxa"/>
              <w:bottom w:w="90" w:type="dxa"/>
              <w:right w:w="100" w:type="dxa"/>
            </w:tcMar>
            <w:vAlign w:val="center"/>
          </w:tcPr>
          <w:p w14:paraId="7A27A7C2" w14:textId="77777777" w:rsidR="0024170A" w:rsidRDefault="00000000">
            <w:pPr>
              <w:spacing w:after="0"/>
            </w:pPr>
            <w:r>
              <w:rPr>
                <w:sz w:val="17"/>
              </w:rPr>
              <w:t>Cập nhật firmware từ xa.</w:t>
            </w:r>
          </w:p>
        </w:tc>
      </w:tr>
      <w:tr w:rsidR="0024170A" w14:paraId="0F96D1E3" w14:textId="77777777">
        <w:trPr>
          <w:jc w:val="center"/>
        </w:trPr>
        <w:tc>
          <w:tcPr>
            <w:tcW w:w="4933" w:type="dxa"/>
            <w:shd w:val="clear" w:color="auto" w:fill="EAF2F8"/>
            <w:tcMar>
              <w:top w:w="90" w:type="dxa"/>
              <w:left w:w="100" w:type="dxa"/>
              <w:bottom w:w="90" w:type="dxa"/>
              <w:right w:w="100" w:type="dxa"/>
            </w:tcMar>
            <w:vAlign w:val="center"/>
          </w:tcPr>
          <w:p w14:paraId="7F88B98A" w14:textId="77777777" w:rsidR="0024170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3B42DFF7" w14:textId="77777777" w:rsidR="0024170A" w:rsidRDefault="00000000">
            <w:pPr>
              <w:spacing w:after="0"/>
            </w:pPr>
            <w:r>
              <w:rPr>
                <w:sz w:val="17"/>
              </w:rPr>
              <w:t>Theo thông số và phạm vi sử dụng của sản phẩm</w:t>
            </w:r>
          </w:p>
        </w:tc>
      </w:tr>
      <w:tr w:rsidR="0024170A" w14:paraId="6D7A46B5" w14:textId="77777777">
        <w:trPr>
          <w:jc w:val="center"/>
        </w:trPr>
        <w:tc>
          <w:tcPr>
            <w:tcW w:w="4933" w:type="dxa"/>
            <w:tcMar>
              <w:top w:w="90" w:type="dxa"/>
              <w:left w:w="100" w:type="dxa"/>
              <w:bottom w:w="90" w:type="dxa"/>
              <w:right w:w="100" w:type="dxa"/>
            </w:tcMar>
            <w:vAlign w:val="center"/>
          </w:tcPr>
          <w:p w14:paraId="27FEAC10" w14:textId="77777777" w:rsidR="0024170A" w:rsidRDefault="00000000">
            <w:pPr>
              <w:spacing w:after="0"/>
            </w:pPr>
            <w:r>
              <w:rPr>
                <w:sz w:val="17"/>
              </w:rPr>
              <w:t>Mức hỗ trợ</w:t>
            </w:r>
          </w:p>
        </w:tc>
        <w:tc>
          <w:tcPr>
            <w:tcW w:w="4933" w:type="dxa"/>
            <w:tcMar>
              <w:top w:w="90" w:type="dxa"/>
              <w:left w:w="100" w:type="dxa"/>
              <w:bottom w:w="90" w:type="dxa"/>
              <w:right w:w="100" w:type="dxa"/>
            </w:tcMar>
            <w:vAlign w:val="center"/>
          </w:tcPr>
          <w:p w14:paraId="701B96EF" w14:textId="77777777" w:rsidR="0024170A" w:rsidRDefault="00000000">
            <w:pPr>
              <w:spacing w:after="0"/>
            </w:pPr>
            <w:r>
              <w:rPr>
                <w:sz w:val="17"/>
              </w:rPr>
              <w:t>Có hỗ trợ</w:t>
            </w:r>
          </w:p>
        </w:tc>
      </w:tr>
      <w:tr w:rsidR="0024170A" w14:paraId="0FFF581B" w14:textId="77777777">
        <w:trPr>
          <w:jc w:val="center"/>
        </w:trPr>
        <w:tc>
          <w:tcPr>
            <w:tcW w:w="4933" w:type="dxa"/>
            <w:shd w:val="clear" w:color="auto" w:fill="EAF2F8"/>
            <w:tcMar>
              <w:top w:w="90" w:type="dxa"/>
              <w:left w:w="100" w:type="dxa"/>
              <w:bottom w:w="90" w:type="dxa"/>
              <w:right w:w="100" w:type="dxa"/>
            </w:tcMar>
            <w:vAlign w:val="center"/>
          </w:tcPr>
          <w:p w14:paraId="06F77F93" w14:textId="77777777" w:rsidR="0024170A"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5FE5DA94" w14:textId="77777777" w:rsidR="0024170A" w:rsidRDefault="00000000">
            <w:pPr>
              <w:spacing w:after="0"/>
            </w:pPr>
            <w:r>
              <w:rPr>
                <w:sz w:val="17"/>
              </w:rPr>
              <w:t>Đã xác nhận</w:t>
            </w:r>
          </w:p>
        </w:tc>
      </w:tr>
      <w:tr w:rsidR="0024170A" w14:paraId="083EF628" w14:textId="77777777">
        <w:trPr>
          <w:jc w:val="center"/>
        </w:trPr>
        <w:tc>
          <w:tcPr>
            <w:tcW w:w="4933" w:type="dxa"/>
            <w:tcMar>
              <w:top w:w="90" w:type="dxa"/>
              <w:left w:w="100" w:type="dxa"/>
              <w:bottom w:w="90" w:type="dxa"/>
              <w:right w:w="100" w:type="dxa"/>
            </w:tcMar>
            <w:vAlign w:val="center"/>
          </w:tcPr>
          <w:p w14:paraId="51E3AC58"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6579013" w14:textId="77777777" w:rsidR="0024170A" w:rsidRDefault="00000000">
            <w:pPr>
              <w:spacing w:after="0"/>
            </w:pPr>
            <w:r>
              <w:rPr>
                <w:sz w:val="17"/>
              </w:rPr>
              <w:t>Vhomenex_Mô tả sản phẩm_Gateway(1).docx – Mục Thông số kỹ thuật/Tính năng</w:t>
            </w:r>
          </w:p>
        </w:tc>
      </w:tr>
    </w:tbl>
    <w:p w14:paraId="72761A6B" w14:textId="77777777" w:rsidR="0024170A" w:rsidRDefault="0024170A">
      <w:pPr>
        <w:spacing w:after="40"/>
      </w:pPr>
    </w:p>
    <w:p w14:paraId="37E07C6C" w14:textId="77777777" w:rsidR="0024170A" w:rsidRDefault="00000000">
      <w:pPr>
        <w:pStyle w:val="Heading1"/>
      </w:pPr>
      <w:r>
        <w:t>9. Kịch bản hệ sinh thái</w:t>
      </w:r>
    </w:p>
    <w:p w14:paraId="3A121752" w14:textId="77777777" w:rsidR="0024170A" w:rsidRDefault="00000000">
      <w:pPr>
        <w:pStyle w:val="Heading2"/>
      </w:pPr>
      <w:r>
        <w:t>9.1. Duy trì automation khi xóa Gateway chính</w:t>
      </w:r>
    </w:p>
    <w:tbl>
      <w:tblPr>
        <w:tblStyle w:val="TableGrid"/>
        <w:tblW w:w="0" w:type="auto"/>
        <w:jc w:val="center"/>
        <w:tblLook w:val="04A0" w:firstRow="1" w:lastRow="0" w:firstColumn="1" w:lastColumn="0" w:noHBand="0" w:noVBand="1"/>
      </w:tblPr>
      <w:tblGrid>
        <w:gridCol w:w="4933"/>
        <w:gridCol w:w="4933"/>
      </w:tblGrid>
      <w:tr w:rsidR="0024170A" w14:paraId="3E98E30E" w14:textId="77777777">
        <w:trPr>
          <w:jc w:val="center"/>
        </w:trPr>
        <w:tc>
          <w:tcPr>
            <w:tcW w:w="4933" w:type="dxa"/>
            <w:shd w:val="clear" w:color="auto" w:fill="1F4E78"/>
            <w:tcMar>
              <w:top w:w="90" w:type="dxa"/>
              <w:left w:w="100" w:type="dxa"/>
              <w:bottom w:w="90" w:type="dxa"/>
              <w:right w:w="100" w:type="dxa"/>
            </w:tcMar>
          </w:tcPr>
          <w:p w14:paraId="631587B1"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4C038883" w14:textId="77777777" w:rsidR="0024170A" w:rsidRDefault="00000000">
            <w:r>
              <w:rPr>
                <w:b/>
                <w:color w:val="FFFFFF"/>
                <w:sz w:val="17"/>
              </w:rPr>
              <w:t>Nội dung điền</w:t>
            </w:r>
          </w:p>
        </w:tc>
      </w:tr>
      <w:tr w:rsidR="0024170A" w14:paraId="0C040BBD" w14:textId="77777777">
        <w:trPr>
          <w:jc w:val="center"/>
        </w:trPr>
        <w:tc>
          <w:tcPr>
            <w:tcW w:w="4933" w:type="dxa"/>
            <w:tcMar>
              <w:top w:w="90" w:type="dxa"/>
              <w:left w:w="100" w:type="dxa"/>
              <w:bottom w:w="90" w:type="dxa"/>
              <w:right w:w="100" w:type="dxa"/>
            </w:tcMar>
            <w:vAlign w:val="center"/>
          </w:tcPr>
          <w:p w14:paraId="0A4B6548" w14:textId="77777777" w:rsidR="0024170A" w:rsidRDefault="00000000">
            <w:pPr>
              <w:spacing w:after="0"/>
            </w:pPr>
            <w:r>
              <w:rPr>
                <w:sz w:val="17"/>
              </w:rPr>
              <w:t>Tên kịch bản</w:t>
            </w:r>
          </w:p>
        </w:tc>
        <w:tc>
          <w:tcPr>
            <w:tcW w:w="4933" w:type="dxa"/>
            <w:tcMar>
              <w:top w:w="90" w:type="dxa"/>
              <w:left w:w="100" w:type="dxa"/>
              <w:bottom w:w="90" w:type="dxa"/>
              <w:right w:w="100" w:type="dxa"/>
            </w:tcMar>
            <w:vAlign w:val="center"/>
          </w:tcPr>
          <w:p w14:paraId="097942CB" w14:textId="77777777" w:rsidR="0024170A" w:rsidRDefault="00000000">
            <w:pPr>
              <w:spacing w:after="0"/>
            </w:pPr>
            <w:r>
              <w:rPr>
                <w:sz w:val="17"/>
              </w:rPr>
              <w:t>Duy trì automation khi xóa Gateway chính</w:t>
            </w:r>
          </w:p>
        </w:tc>
      </w:tr>
      <w:tr w:rsidR="0024170A" w14:paraId="6A48DD37" w14:textId="77777777">
        <w:trPr>
          <w:jc w:val="center"/>
        </w:trPr>
        <w:tc>
          <w:tcPr>
            <w:tcW w:w="4933" w:type="dxa"/>
            <w:shd w:val="clear" w:color="auto" w:fill="EAF2F8"/>
            <w:tcMar>
              <w:top w:w="90" w:type="dxa"/>
              <w:left w:w="100" w:type="dxa"/>
              <w:bottom w:w="90" w:type="dxa"/>
              <w:right w:w="100" w:type="dxa"/>
            </w:tcMar>
            <w:vAlign w:val="center"/>
          </w:tcPr>
          <w:p w14:paraId="124308A9" w14:textId="77777777" w:rsidR="0024170A"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30AFFB4F" w14:textId="77777777" w:rsidR="0024170A" w:rsidRDefault="00000000">
            <w:pPr>
              <w:spacing w:after="0"/>
            </w:pPr>
            <w:r>
              <w:rPr>
                <w:sz w:val="17"/>
              </w:rPr>
              <w:t>Thao tác xóa Gateway</w:t>
            </w:r>
          </w:p>
        </w:tc>
      </w:tr>
      <w:tr w:rsidR="0024170A" w14:paraId="28BDB303" w14:textId="77777777">
        <w:trPr>
          <w:jc w:val="center"/>
        </w:trPr>
        <w:tc>
          <w:tcPr>
            <w:tcW w:w="4933" w:type="dxa"/>
            <w:tcMar>
              <w:top w:w="90" w:type="dxa"/>
              <w:left w:w="100" w:type="dxa"/>
              <w:bottom w:w="90" w:type="dxa"/>
              <w:right w:w="100" w:type="dxa"/>
            </w:tcMar>
            <w:vAlign w:val="center"/>
          </w:tcPr>
          <w:p w14:paraId="085B66D1" w14:textId="77777777" w:rsidR="0024170A" w:rsidRDefault="00000000">
            <w:pPr>
              <w:spacing w:after="0"/>
            </w:pPr>
            <w:r>
              <w:rPr>
                <w:sz w:val="17"/>
              </w:rPr>
              <w:t>Sự kiện kích hoạt</w:t>
            </w:r>
          </w:p>
        </w:tc>
        <w:tc>
          <w:tcPr>
            <w:tcW w:w="4933" w:type="dxa"/>
            <w:tcMar>
              <w:top w:w="90" w:type="dxa"/>
              <w:left w:w="100" w:type="dxa"/>
              <w:bottom w:w="90" w:type="dxa"/>
              <w:right w:w="100" w:type="dxa"/>
            </w:tcMar>
            <w:vAlign w:val="center"/>
          </w:tcPr>
          <w:p w14:paraId="35841F9E" w14:textId="77777777" w:rsidR="0024170A" w:rsidRDefault="00000000">
            <w:pPr>
              <w:spacing w:after="0"/>
            </w:pPr>
            <w:r>
              <w:rPr>
                <w:sz w:val="17"/>
              </w:rPr>
              <w:t>Gateway chính bị xóa</w:t>
            </w:r>
          </w:p>
        </w:tc>
      </w:tr>
      <w:tr w:rsidR="0024170A" w14:paraId="75BFB7EE" w14:textId="77777777">
        <w:trPr>
          <w:jc w:val="center"/>
        </w:trPr>
        <w:tc>
          <w:tcPr>
            <w:tcW w:w="4933" w:type="dxa"/>
            <w:shd w:val="clear" w:color="auto" w:fill="EAF2F8"/>
            <w:tcMar>
              <w:top w:w="90" w:type="dxa"/>
              <w:left w:w="100" w:type="dxa"/>
              <w:bottom w:w="90" w:type="dxa"/>
              <w:right w:w="100" w:type="dxa"/>
            </w:tcMar>
            <w:vAlign w:val="center"/>
          </w:tcPr>
          <w:p w14:paraId="10893FED" w14:textId="77777777" w:rsidR="0024170A"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7C6625A9" w14:textId="77777777" w:rsidR="0024170A" w:rsidRDefault="00000000">
            <w:pPr>
              <w:spacing w:after="0"/>
            </w:pPr>
            <w:r>
              <w:rPr>
                <w:sz w:val="17"/>
              </w:rPr>
              <w:t>Nhà có Gateway khác hoặc dùng cloud</w:t>
            </w:r>
          </w:p>
        </w:tc>
      </w:tr>
      <w:tr w:rsidR="0024170A" w14:paraId="59CD5BF9" w14:textId="77777777">
        <w:trPr>
          <w:jc w:val="center"/>
        </w:trPr>
        <w:tc>
          <w:tcPr>
            <w:tcW w:w="4933" w:type="dxa"/>
            <w:tcMar>
              <w:top w:w="90" w:type="dxa"/>
              <w:left w:w="100" w:type="dxa"/>
              <w:bottom w:w="90" w:type="dxa"/>
              <w:right w:w="100" w:type="dxa"/>
            </w:tcMar>
            <w:vAlign w:val="center"/>
          </w:tcPr>
          <w:p w14:paraId="57002942" w14:textId="77777777" w:rsidR="0024170A" w:rsidRDefault="00000000">
            <w:pPr>
              <w:spacing w:after="0"/>
            </w:pPr>
            <w:r>
              <w:rPr>
                <w:sz w:val="17"/>
              </w:rPr>
              <w:t>Hành động</w:t>
            </w:r>
          </w:p>
        </w:tc>
        <w:tc>
          <w:tcPr>
            <w:tcW w:w="4933" w:type="dxa"/>
            <w:tcMar>
              <w:top w:w="90" w:type="dxa"/>
              <w:left w:w="100" w:type="dxa"/>
              <w:bottom w:w="90" w:type="dxa"/>
              <w:right w:w="100" w:type="dxa"/>
            </w:tcMar>
            <w:vAlign w:val="center"/>
          </w:tcPr>
          <w:p w14:paraId="3C3BB64C" w14:textId="77777777" w:rsidR="0024170A" w:rsidRDefault="00000000">
            <w:pPr>
              <w:spacing w:after="0"/>
            </w:pPr>
            <w:r>
              <w:rPr>
                <w:sz w:val="17"/>
              </w:rPr>
              <w:t>Lưu/chuyển thông tin automation</w:t>
            </w:r>
          </w:p>
        </w:tc>
      </w:tr>
      <w:tr w:rsidR="0024170A" w14:paraId="61810E44" w14:textId="77777777">
        <w:trPr>
          <w:jc w:val="center"/>
        </w:trPr>
        <w:tc>
          <w:tcPr>
            <w:tcW w:w="4933" w:type="dxa"/>
            <w:shd w:val="clear" w:color="auto" w:fill="EAF2F8"/>
            <w:tcMar>
              <w:top w:w="90" w:type="dxa"/>
              <w:left w:w="100" w:type="dxa"/>
              <w:bottom w:w="90" w:type="dxa"/>
              <w:right w:w="100" w:type="dxa"/>
            </w:tcMar>
            <w:vAlign w:val="center"/>
          </w:tcPr>
          <w:p w14:paraId="364E3B8B" w14:textId="77777777" w:rsidR="0024170A"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724F2666" w14:textId="77777777" w:rsidR="0024170A" w:rsidRDefault="00000000">
            <w:pPr>
              <w:spacing w:after="0"/>
            </w:pPr>
            <w:r>
              <w:rPr>
                <w:sz w:val="17"/>
              </w:rPr>
              <w:t>Cloud hoặc Gateway khác</w:t>
            </w:r>
          </w:p>
        </w:tc>
      </w:tr>
      <w:tr w:rsidR="0024170A" w14:paraId="3DC51173" w14:textId="77777777">
        <w:trPr>
          <w:jc w:val="center"/>
        </w:trPr>
        <w:tc>
          <w:tcPr>
            <w:tcW w:w="4933" w:type="dxa"/>
            <w:tcMar>
              <w:top w:w="90" w:type="dxa"/>
              <w:left w:w="100" w:type="dxa"/>
              <w:bottom w:w="90" w:type="dxa"/>
              <w:right w:w="100" w:type="dxa"/>
            </w:tcMar>
            <w:vAlign w:val="center"/>
          </w:tcPr>
          <w:p w14:paraId="2F0D203E" w14:textId="77777777" w:rsidR="0024170A" w:rsidRDefault="00000000">
            <w:pPr>
              <w:spacing w:after="0"/>
            </w:pPr>
            <w:r>
              <w:rPr>
                <w:sz w:val="17"/>
              </w:rPr>
              <w:t>Kết quả mong đợi</w:t>
            </w:r>
          </w:p>
        </w:tc>
        <w:tc>
          <w:tcPr>
            <w:tcW w:w="4933" w:type="dxa"/>
            <w:tcMar>
              <w:top w:w="90" w:type="dxa"/>
              <w:left w:w="100" w:type="dxa"/>
              <w:bottom w:w="90" w:type="dxa"/>
              <w:right w:w="100" w:type="dxa"/>
            </w:tcMar>
            <w:vAlign w:val="center"/>
          </w:tcPr>
          <w:p w14:paraId="259AC6B0" w14:textId="77777777" w:rsidR="0024170A" w:rsidRDefault="00000000">
            <w:pPr>
              <w:spacing w:after="0"/>
            </w:pPr>
            <w:r>
              <w:rPr>
                <w:sz w:val="17"/>
              </w:rPr>
              <w:t>Automation tiếp tục được lưu/xử lý theo trường hợp trong nguồn</w:t>
            </w:r>
          </w:p>
        </w:tc>
      </w:tr>
      <w:tr w:rsidR="0024170A" w14:paraId="584A1E10" w14:textId="77777777">
        <w:trPr>
          <w:jc w:val="center"/>
        </w:trPr>
        <w:tc>
          <w:tcPr>
            <w:tcW w:w="4933" w:type="dxa"/>
            <w:shd w:val="clear" w:color="auto" w:fill="EAF2F8"/>
            <w:tcMar>
              <w:top w:w="90" w:type="dxa"/>
              <w:left w:w="100" w:type="dxa"/>
              <w:bottom w:w="90" w:type="dxa"/>
              <w:right w:w="100" w:type="dxa"/>
            </w:tcMar>
            <w:vAlign w:val="center"/>
          </w:tcPr>
          <w:p w14:paraId="4C3B3581"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6806FB5" w14:textId="77777777" w:rsidR="0024170A" w:rsidRDefault="00000000">
            <w:pPr>
              <w:spacing w:after="0"/>
            </w:pPr>
            <w:r>
              <w:rPr>
                <w:sz w:val="17"/>
              </w:rPr>
              <w:t>Đã xác nhận</w:t>
            </w:r>
          </w:p>
        </w:tc>
      </w:tr>
      <w:tr w:rsidR="0024170A" w14:paraId="5CA0ECA6" w14:textId="77777777">
        <w:trPr>
          <w:jc w:val="center"/>
        </w:trPr>
        <w:tc>
          <w:tcPr>
            <w:tcW w:w="4933" w:type="dxa"/>
            <w:tcMar>
              <w:top w:w="90" w:type="dxa"/>
              <w:left w:w="100" w:type="dxa"/>
              <w:bottom w:w="90" w:type="dxa"/>
              <w:right w:w="100" w:type="dxa"/>
            </w:tcMar>
            <w:vAlign w:val="center"/>
          </w:tcPr>
          <w:p w14:paraId="2E702534"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1F500A1E" w14:textId="77777777" w:rsidR="0024170A" w:rsidRDefault="00000000">
            <w:pPr>
              <w:spacing w:after="0"/>
            </w:pPr>
            <w:r>
              <w:rPr>
                <w:sz w:val="17"/>
              </w:rPr>
              <w:t>Vhomenex_Mô tả sản phẩm_Gateway(1).docx – Mục Tính năng/Automation</w:t>
            </w:r>
          </w:p>
        </w:tc>
      </w:tr>
    </w:tbl>
    <w:p w14:paraId="24A38EA6" w14:textId="77777777" w:rsidR="0024170A" w:rsidRDefault="0024170A">
      <w:pPr>
        <w:spacing w:after="40"/>
      </w:pPr>
    </w:p>
    <w:p w14:paraId="31A430D3" w14:textId="77777777" w:rsidR="0024170A" w:rsidRDefault="00000000">
      <w:pPr>
        <w:pStyle w:val="Heading1"/>
      </w:pPr>
      <w:r>
        <w:t>10. Cảnh báo, giới hạn và xử lý sự cố</w:t>
      </w:r>
    </w:p>
    <w:p w14:paraId="02F1E32D" w14:textId="77777777" w:rsidR="0024170A" w:rsidRDefault="00000000">
      <w:pPr>
        <w:pStyle w:val="Heading2"/>
      </w:pPr>
      <w:r>
        <w:t>10.1. Cảnh báo và giới hạn sử dụng</w:t>
      </w:r>
    </w:p>
    <w:p w14:paraId="14A4E4A1" w14:textId="77777777" w:rsidR="0024170A"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24170A" w14:paraId="27F48CAA" w14:textId="77777777">
        <w:trPr>
          <w:jc w:val="center"/>
        </w:trPr>
        <w:tc>
          <w:tcPr>
            <w:tcW w:w="4933" w:type="dxa"/>
            <w:shd w:val="clear" w:color="auto" w:fill="1F4E78"/>
            <w:tcMar>
              <w:top w:w="90" w:type="dxa"/>
              <w:left w:w="100" w:type="dxa"/>
              <w:bottom w:w="90" w:type="dxa"/>
              <w:right w:w="100" w:type="dxa"/>
            </w:tcMar>
          </w:tcPr>
          <w:p w14:paraId="14E3BF92"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0390EAC" w14:textId="77777777" w:rsidR="0024170A" w:rsidRDefault="00000000">
            <w:r>
              <w:rPr>
                <w:b/>
                <w:color w:val="FFFFFF"/>
                <w:sz w:val="17"/>
              </w:rPr>
              <w:t>Nội dung điền</w:t>
            </w:r>
          </w:p>
        </w:tc>
      </w:tr>
      <w:tr w:rsidR="0024170A" w14:paraId="4F3859BA" w14:textId="77777777">
        <w:trPr>
          <w:jc w:val="center"/>
        </w:trPr>
        <w:tc>
          <w:tcPr>
            <w:tcW w:w="4933" w:type="dxa"/>
            <w:tcMar>
              <w:top w:w="90" w:type="dxa"/>
              <w:left w:w="100" w:type="dxa"/>
              <w:bottom w:w="90" w:type="dxa"/>
              <w:right w:w="100" w:type="dxa"/>
            </w:tcMar>
            <w:vAlign w:val="center"/>
          </w:tcPr>
          <w:p w14:paraId="6BC527BA" w14:textId="77777777" w:rsidR="0024170A" w:rsidRDefault="00000000">
            <w:pPr>
              <w:spacing w:after="0"/>
            </w:pPr>
            <w:r>
              <w:rPr>
                <w:sz w:val="17"/>
              </w:rPr>
              <w:t>Nội dung</w:t>
            </w:r>
          </w:p>
        </w:tc>
        <w:tc>
          <w:tcPr>
            <w:tcW w:w="4933" w:type="dxa"/>
            <w:tcMar>
              <w:top w:w="90" w:type="dxa"/>
              <w:left w:w="100" w:type="dxa"/>
              <w:bottom w:w="90" w:type="dxa"/>
              <w:right w:w="100" w:type="dxa"/>
            </w:tcMar>
            <w:vAlign w:val="center"/>
          </w:tcPr>
          <w:p w14:paraId="05920E39" w14:textId="77777777" w:rsidR="0024170A" w:rsidRDefault="00000000">
            <w:pPr>
              <w:spacing w:after="0"/>
            </w:pPr>
            <w:r>
              <w:rPr>
                <w:sz w:val="17"/>
              </w:rPr>
              <w:t>Khi xóa Gateway, kết nối Zigbee bị xóa; thiết bị Mesh vẫn giữ trên ứng dụng và cloud theo nguồn.</w:t>
            </w:r>
          </w:p>
        </w:tc>
      </w:tr>
      <w:tr w:rsidR="0024170A" w14:paraId="6ED7C785" w14:textId="77777777">
        <w:trPr>
          <w:jc w:val="center"/>
        </w:trPr>
        <w:tc>
          <w:tcPr>
            <w:tcW w:w="4933" w:type="dxa"/>
            <w:shd w:val="clear" w:color="auto" w:fill="EAF2F8"/>
            <w:tcMar>
              <w:top w:w="90" w:type="dxa"/>
              <w:left w:w="100" w:type="dxa"/>
              <w:bottom w:w="90" w:type="dxa"/>
              <w:right w:w="100" w:type="dxa"/>
            </w:tcMar>
            <w:vAlign w:val="center"/>
          </w:tcPr>
          <w:p w14:paraId="3FD7172D" w14:textId="77777777" w:rsidR="0024170A"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39A0F4B0" w14:textId="77777777" w:rsidR="0024170A" w:rsidRDefault="00000000">
            <w:pPr>
              <w:spacing w:after="0"/>
            </w:pPr>
            <w:r>
              <w:rPr>
                <w:sz w:val="17"/>
              </w:rPr>
              <w:t>Trung bình</w:t>
            </w:r>
          </w:p>
        </w:tc>
      </w:tr>
      <w:tr w:rsidR="0024170A" w14:paraId="7126DC22" w14:textId="77777777">
        <w:trPr>
          <w:jc w:val="center"/>
        </w:trPr>
        <w:tc>
          <w:tcPr>
            <w:tcW w:w="4933" w:type="dxa"/>
            <w:tcMar>
              <w:top w:w="90" w:type="dxa"/>
              <w:left w:w="100" w:type="dxa"/>
              <w:bottom w:w="90" w:type="dxa"/>
              <w:right w:w="100" w:type="dxa"/>
            </w:tcMar>
            <w:vAlign w:val="center"/>
          </w:tcPr>
          <w:p w14:paraId="670E335F" w14:textId="77777777" w:rsidR="0024170A"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26D5BFAB" w14:textId="77777777" w:rsidR="0024170A" w:rsidRDefault="00000000">
            <w:pPr>
              <w:spacing w:after="0"/>
            </w:pPr>
            <w:r>
              <w:rPr>
                <w:sz w:val="17"/>
              </w:rPr>
              <w:t>Theo nội dung cảnh báo</w:t>
            </w:r>
          </w:p>
        </w:tc>
      </w:tr>
      <w:tr w:rsidR="0024170A" w14:paraId="6B0D2A1E" w14:textId="77777777">
        <w:trPr>
          <w:jc w:val="center"/>
        </w:trPr>
        <w:tc>
          <w:tcPr>
            <w:tcW w:w="4933" w:type="dxa"/>
            <w:shd w:val="clear" w:color="auto" w:fill="EAF2F8"/>
            <w:tcMar>
              <w:top w:w="90" w:type="dxa"/>
              <w:left w:w="100" w:type="dxa"/>
              <w:bottom w:w="90" w:type="dxa"/>
              <w:right w:w="100" w:type="dxa"/>
            </w:tcMar>
            <w:vAlign w:val="center"/>
          </w:tcPr>
          <w:p w14:paraId="7AD7FC75"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AFD1B4D" w14:textId="77777777" w:rsidR="0024170A" w:rsidRDefault="00000000">
            <w:pPr>
              <w:spacing w:after="0"/>
            </w:pPr>
            <w:r>
              <w:rPr>
                <w:sz w:val="17"/>
              </w:rPr>
              <w:t>Đã xác nhận</w:t>
            </w:r>
          </w:p>
        </w:tc>
      </w:tr>
      <w:tr w:rsidR="0024170A" w14:paraId="600321F5" w14:textId="77777777">
        <w:trPr>
          <w:jc w:val="center"/>
        </w:trPr>
        <w:tc>
          <w:tcPr>
            <w:tcW w:w="4933" w:type="dxa"/>
            <w:tcMar>
              <w:top w:w="90" w:type="dxa"/>
              <w:left w:w="100" w:type="dxa"/>
              <w:bottom w:w="90" w:type="dxa"/>
              <w:right w:w="100" w:type="dxa"/>
            </w:tcMar>
            <w:vAlign w:val="center"/>
          </w:tcPr>
          <w:p w14:paraId="7315B63C"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2FD0705" w14:textId="77777777" w:rsidR="0024170A" w:rsidRDefault="00000000">
            <w:pPr>
              <w:spacing w:after="0"/>
            </w:pPr>
            <w:r>
              <w:rPr>
                <w:sz w:val="17"/>
              </w:rPr>
              <w:t>Vhomenex_Mô tả sản phẩm_Gateway(1).docx – Mục Tính năng/Lưu ý</w:t>
            </w:r>
          </w:p>
        </w:tc>
      </w:tr>
    </w:tbl>
    <w:p w14:paraId="733A975B" w14:textId="77777777" w:rsidR="0024170A" w:rsidRDefault="0024170A">
      <w:pPr>
        <w:spacing w:after="40"/>
      </w:pPr>
    </w:p>
    <w:p w14:paraId="29CD78B8" w14:textId="77777777" w:rsidR="0024170A"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24170A" w14:paraId="614545CB" w14:textId="77777777">
        <w:trPr>
          <w:jc w:val="center"/>
        </w:trPr>
        <w:tc>
          <w:tcPr>
            <w:tcW w:w="4933" w:type="dxa"/>
            <w:shd w:val="clear" w:color="auto" w:fill="1F4E78"/>
            <w:tcMar>
              <w:top w:w="90" w:type="dxa"/>
              <w:left w:w="100" w:type="dxa"/>
              <w:bottom w:w="90" w:type="dxa"/>
              <w:right w:w="100" w:type="dxa"/>
            </w:tcMar>
          </w:tcPr>
          <w:p w14:paraId="4A9CEBA8" w14:textId="77777777" w:rsidR="0024170A" w:rsidRDefault="00000000">
            <w:r>
              <w:rPr>
                <w:b/>
                <w:color w:val="FFFFFF"/>
                <w:sz w:val="17"/>
              </w:rPr>
              <w:t>Trường</w:t>
            </w:r>
          </w:p>
        </w:tc>
        <w:tc>
          <w:tcPr>
            <w:tcW w:w="4933" w:type="dxa"/>
            <w:shd w:val="clear" w:color="auto" w:fill="1F4E78"/>
            <w:tcMar>
              <w:top w:w="90" w:type="dxa"/>
              <w:left w:w="100" w:type="dxa"/>
              <w:bottom w:w="90" w:type="dxa"/>
              <w:right w:w="100" w:type="dxa"/>
            </w:tcMar>
          </w:tcPr>
          <w:p w14:paraId="01096A72" w14:textId="77777777" w:rsidR="0024170A" w:rsidRDefault="00000000">
            <w:r>
              <w:rPr>
                <w:b/>
                <w:color w:val="FFFFFF"/>
                <w:sz w:val="17"/>
              </w:rPr>
              <w:t>Nội dung điền</w:t>
            </w:r>
          </w:p>
        </w:tc>
      </w:tr>
      <w:tr w:rsidR="0024170A" w14:paraId="6A68507A" w14:textId="77777777">
        <w:trPr>
          <w:jc w:val="center"/>
        </w:trPr>
        <w:tc>
          <w:tcPr>
            <w:tcW w:w="4933" w:type="dxa"/>
            <w:tcMar>
              <w:top w:w="90" w:type="dxa"/>
              <w:left w:w="100" w:type="dxa"/>
              <w:bottom w:w="90" w:type="dxa"/>
              <w:right w:w="100" w:type="dxa"/>
            </w:tcMar>
            <w:vAlign w:val="center"/>
          </w:tcPr>
          <w:p w14:paraId="3993674C" w14:textId="77777777" w:rsidR="0024170A" w:rsidRDefault="00000000">
            <w:pPr>
              <w:spacing w:after="0"/>
            </w:pPr>
            <w:r>
              <w:rPr>
                <w:sz w:val="17"/>
              </w:rPr>
              <w:t>Hiện tượng</w:t>
            </w:r>
          </w:p>
        </w:tc>
        <w:tc>
          <w:tcPr>
            <w:tcW w:w="4933" w:type="dxa"/>
            <w:tcMar>
              <w:top w:w="90" w:type="dxa"/>
              <w:left w:w="100" w:type="dxa"/>
              <w:bottom w:w="90" w:type="dxa"/>
              <w:right w:w="100" w:type="dxa"/>
            </w:tcMar>
            <w:vAlign w:val="center"/>
          </w:tcPr>
          <w:p w14:paraId="66EE98C9" w14:textId="77777777" w:rsidR="0024170A" w:rsidRDefault="00000000">
            <w:pPr>
              <w:spacing w:after="0"/>
            </w:pPr>
            <w:r>
              <w:rPr>
                <w:sz w:val="17"/>
              </w:rPr>
              <w:t>Chưa có dữ liệu</w:t>
            </w:r>
          </w:p>
        </w:tc>
      </w:tr>
      <w:tr w:rsidR="0024170A" w14:paraId="55824577" w14:textId="77777777">
        <w:trPr>
          <w:jc w:val="center"/>
        </w:trPr>
        <w:tc>
          <w:tcPr>
            <w:tcW w:w="4933" w:type="dxa"/>
            <w:shd w:val="clear" w:color="auto" w:fill="EAF2F8"/>
            <w:tcMar>
              <w:top w:w="90" w:type="dxa"/>
              <w:left w:w="100" w:type="dxa"/>
              <w:bottom w:w="90" w:type="dxa"/>
              <w:right w:w="100" w:type="dxa"/>
            </w:tcMar>
            <w:vAlign w:val="center"/>
          </w:tcPr>
          <w:p w14:paraId="3EE44305" w14:textId="77777777" w:rsidR="0024170A"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55EBE378" w14:textId="77777777" w:rsidR="0024170A" w:rsidRDefault="00000000">
            <w:pPr>
              <w:spacing w:after="0"/>
            </w:pPr>
            <w:r>
              <w:rPr>
                <w:sz w:val="17"/>
              </w:rPr>
              <w:t>Chưa có dữ liệu</w:t>
            </w:r>
          </w:p>
        </w:tc>
      </w:tr>
      <w:tr w:rsidR="0024170A" w14:paraId="4E334EEA" w14:textId="77777777">
        <w:trPr>
          <w:jc w:val="center"/>
        </w:trPr>
        <w:tc>
          <w:tcPr>
            <w:tcW w:w="4933" w:type="dxa"/>
            <w:tcMar>
              <w:top w:w="90" w:type="dxa"/>
              <w:left w:w="100" w:type="dxa"/>
              <w:bottom w:w="90" w:type="dxa"/>
              <w:right w:w="100" w:type="dxa"/>
            </w:tcMar>
            <w:vAlign w:val="center"/>
          </w:tcPr>
          <w:p w14:paraId="01AFBC07" w14:textId="77777777" w:rsidR="0024170A"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4DCD0B32" w14:textId="77777777" w:rsidR="0024170A" w:rsidRDefault="00000000">
            <w:pPr>
              <w:spacing w:after="0"/>
            </w:pPr>
            <w:r>
              <w:rPr>
                <w:sz w:val="17"/>
              </w:rPr>
              <w:t>Chưa có dữ liệu</w:t>
            </w:r>
          </w:p>
        </w:tc>
      </w:tr>
      <w:tr w:rsidR="0024170A" w14:paraId="1538DD28" w14:textId="77777777">
        <w:trPr>
          <w:jc w:val="center"/>
        </w:trPr>
        <w:tc>
          <w:tcPr>
            <w:tcW w:w="4933" w:type="dxa"/>
            <w:shd w:val="clear" w:color="auto" w:fill="EAF2F8"/>
            <w:tcMar>
              <w:top w:w="90" w:type="dxa"/>
              <w:left w:w="100" w:type="dxa"/>
              <w:bottom w:w="90" w:type="dxa"/>
              <w:right w:w="100" w:type="dxa"/>
            </w:tcMar>
            <w:vAlign w:val="center"/>
          </w:tcPr>
          <w:p w14:paraId="21673802" w14:textId="77777777" w:rsidR="0024170A"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0FDC65C5" w14:textId="77777777" w:rsidR="0024170A" w:rsidRDefault="00000000">
            <w:pPr>
              <w:spacing w:after="0"/>
            </w:pPr>
            <w:r>
              <w:rPr>
                <w:sz w:val="17"/>
              </w:rPr>
              <w:t>Chưa có dữ liệu</w:t>
            </w:r>
          </w:p>
        </w:tc>
      </w:tr>
      <w:tr w:rsidR="0024170A" w14:paraId="6AED82F0" w14:textId="77777777">
        <w:trPr>
          <w:jc w:val="center"/>
        </w:trPr>
        <w:tc>
          <w:tcPr>
            <w:tcW w:w="4933" w:type="dxa"/>
            <w:tcMar>
              <w:top w:w="90" w:type="dxa"/>
              <w:left w:w="100" w:type="dxa"/>
              <w:bottom w:w="90" w:type="dxa"/>
              <w:right w:w="100" w:type="dxa"/>
            </w:tcMar>
            <w:vAlign w:val="center"/>
          </w:tcPr>
          <w:p w14:paraId="41890FEA" w14:textId="77777777" w:rsidR="0024170A" w:rsidRDefault="00000000">
            <w:pPr>
              <w:spacing w:after="0"/>
            </w:pPr>
            <w:r>
              <w:rPr>
                <w:sz w:val="17"/>
              </w:rPr>
              <w:lastRenderedPageBreak/>
              <w:t>Kết quả mong đợi</w:t>
            </w:r>
          </w:p>
        </w:tc>
        <w:tc>
          <w:tcPr>
            <w:tcW w:w="4933" w:type="dxa"/>
            <w:tcMar>
              <w:top w:w="90" w:type="dxa"/>
              <w:left w:w="100" w:type="dxa"/>
              <w:bottom w:w="90" w:type="dxa"/>
              <w:right w:w="100" w:type="dxa"/>
            </w:tcMar>
            <w:vAlign w:val="center"/>
          </w:tcPr>
          <w:p w14:paraId="42344951" w14:textId="77777777" w:rsidR="0024170A" w:rsidRDefault="00000000">
            <w:pPr>
              <w:spacing w:after="0"/>
            </w:pPr>
            <w:r>
              <w:rPr>
                <w:sz w:val="17"/>
              </w:rPr>
              <w:t>Chưa có dữ liệu</w:t>
            </w:r>
          </w:p>
        </w:tc>
      </w:tr>
      <w:tr w:rsidR="0024170A" w14:paraId="265398A0" w14:textId="77777777">
        <w:trPr>
          <w:jc w:val="center"/>
        </w:trPr>
        <w:tc>
          <w:tcPr>
            <w:tcW w:w="4933" w:type="dxa"/>
            <w:shd w:val="clear" w:color="auto" w:fill="EAF2F8"/>
            <w:tcMar>
              <w:top w:w="90" w:type="dxa"/>
              <w:left w:w="100" w:type="dxa"/>
              <w:bottom w:w="90" w:type="dxa"/>
              <w:right w:w="100" w:type="dxa"/>
            </w:tcMar>
            <w:vAlign w:val="center"/>
          </w:tcPr>
          <w:p w14:paraId="34C51B36" w14:textId="77777777" w:rsidR="0024170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8B1C15C" w14:textId="77777777" w:rsidR="0024170A" w:rsidRDefault="00000000">
            <w:pPr>
              <w:spacing w:after="0"/>
            </w:pPr>
            <w:r>
              <w:rPr>
                <w:sz w:val="17"/>
              </w:rPr>
              <w:t>Chờ xác nhận</w:t>
            </w:r>
          </w:p>
        </w:tc>
      </w:tr>
      <w:tr w:rsidR="0024170A" w14:paraId="4E8B99A5" w14:textId="77777777">
        <w:trPr>
          <w:jc w:val="center"/>
        </w:trPr>
        <w:tc>
          <w:tcPr>
            <w:tcW w:w="4933" w:type="dxa"/>
            <w:tcMar>
              <w:top w:w="90" w:type="dxa"/>
              <w:left w:w="100" w:type="dxa"/>
              <w:bottom w:w="90" w:type="dxa"/>
              <w:right w:w="100" w:type="dxa"/>
            </w:tcMar>
            <w:vAlign w:val="center"/>
          </w:tcPr>
          <w:p w14:paraId="7013006C" w14:textId="77777777" w:rsidR="0024170A" w:rsidRDefault="00000000">
            <w:pPr>
              <w:spacing w:after="0"/>
            </w:pPr>
            <w:r>
              <w:rPr>
                <w:sz w:val="17"/>
              </w:rPr>
              <w:t>Nguồn</w:t>
            </w:r>
          </w:p>
        </w:tc>
        <w:tc>
          <w:tcPr>
            <w:tcW w:w="4933" w:type="dxa"/>
            <w:tcMar>
              <w:top w:w="90" w:type="dxa"/>
              <w:left w:w="100" w:type="dxa"/>
              <w:bottom w:w="90" w:type="dxa"/>
              <w:right w:w="100" w:type="dxa"/>
            </w:tcMar>
            <w:vAlign w:val="center"/>
          </w:tcPr>
          <w:p w14:paraId="24042852" w14:textId="77777777" w:rsidR="0024170A" w:rsidRDefault="00000000">
            <w:pPr>
              <w:spacing w:after="0"/>
            </w:pPr>
            <w:r>
              <w:rPr>
                <w:sz w:val="17"/>
              </w:rPr>
              <w:t>Vhomenex_Mô tả sản phẩm_Gateway(1).docx – Chưa có mục xử lý sự cố</w:t>
            </w:r>
          </w:p>
        </w:tc>
      </w:tr>
    </w:tbl>
    <w:p w14:paraId="0F58D45C" w14:textId="367E4D8C" w:rsidR="0024170A" w:rsidRDefault="00FC1F3C">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24170A" w14:paraId="78467CAF" w14:textId="77777777">
        <w:trPr>
          <w:jc w:val="center"/>
        </w:trPr>
        <w:tc>
          <w:tcPr>
            <w:tcW w:w="1973" w:type="dxa"/>
            <w:shd w:val="clear" w:color="auto" w:fill="1F4E78"/>
            <w:tcMar>
              <w:top w:w="90" w:type="dxa"/>
              <w:left w:w="100" w:type="dxa"/>
              <w:bottom w:w="90" w:type="dxa"/>
              <w:right w:w="100" w:type="dxa"/>
            </w:tcMar>
          </w:tcPr>
          <w:p w14:paraId="5DD799EC" w14:textId="77777777" w:rsidR="0024170A" w:rsidRDefault="00000000">
            <w:r>
              <w:rPr>
                <w:b/>
                <w:color w:val="FFFFFF"/>
                <w:sz w:val="17"/>
              </w:rPr>
              <w:t>Vai trò</w:t>
            </w:r>
          </w:p>
        </w:tc>
        <w:tc>
          <w:tcPr>
            <w:tcW w:w="1973" w:type="dxa"/>
            <w:shd w:val="clear" w:color="auto" w:fill="1F4E78"/>
            <w:tcMar>
              <w:top w:w="90" w:type="dxa"/>
              <w:left w:w="100" w:type="dxa"/>
              <w:bottom w:w="90" w:type="dxa"/>
              <w:right w:w="100" w:type="dxa"/>
            </w:tcMar>
          </w:tcPr>
          <w:p w14:paraId="3338DE08" w14:textId="77777777" w:rsidR="0024170A" w:rsidRDefault="00000000">
            <w:r>
              <w:rPr>
                <w:b/>
                <w:color w:val="FFFFFF"/>
                <w:sz w:val="17"/>
              </w:rPr>
              <w:t>Họ tên</w:t>
            </w:r>
          </w:p>
        </w:tc>
        <w:tc>
          <w:tcPr>
            <w:tcW w:w="1973" w:type="dxa"/>
            <w:shd w:val="clear" w:color="auto" w:fill="1F4E78"/>
            <w:tcMar>
              <w:top w:w="90" w:type="dxa"/>
              <w:left w:w="100" w:type="dxa"/>
              <w:bottom w:w="90" w:type="dxa"/>
              <w:right w:w="100" w:type="dxa"/>
            </w:tcMar>
          </w:tcPr>
          <w:p w14:paraId="27AAB6F1" w14:textId="77777777" w:rsidR="0024170A" w:rsidRDefault="00000000">
            <w:r>
              <w:rPr>
                <w:b/>
                <w:color w:val="FFFFFF"/>
                <w:sz w:val="17"/>
              </w:rPr>
              <w:t>Bộ phận</w:t>
            </w:r>
          </w:p>
        </w:tc>
        <w:tc>
          <w:tcPr>
            <w:tcW w:w="1973" w:type="dxa"/>
            <w:shd w:val="clear" w:color="auto" w:fill="1F4E78"/>
            <w:tcMar>
              <w:top w:w="90" w:type="dxa"/>
              <w:left w:w="100" w:type="dxa"/>
              <w:bottom w:w="90" w:type="dxa"/>
              <w:right w:w="100" w:type="dxa"/>
            </w:tcMar>
          </w:tcPr>
          <w:p w14:paraId="5B3913D1" w14:textId="77777777" w:rsidR="0024170A" w:rsidRDefault="00000000">
            <w:r>
              <w:rPr>
                <w:b/>
                <w:color w:val="FFFFFF"/>
                <w:sz w:val="17"/>
              </w:rPr>
              <w:t>Ngày</w:t>
            </w:r>
          </w:p>
        </w:tc>
        <w:tc>
          <w:tcPr>
            <w:tcW w:w="1973" w:type="dxa"/>
            <w:shd w:val="clear" w:color="auto" w:fill="1F4E78"/>
            <w:tcMar>
              <w:top w:w="90" w:type="dxa"/>
              <w:left w:w="100" w:type="dxa"/>
              <w:bottom w:w="90" w:type="dxa"/>
              <w:right w:w="100" w:type="dxa"/>
            </w:tcMar>
          </w:tcPr>
          <w:p w14:paraId="37BA11B7" w14:textId="77777777" w:rsidR="0024170A" w:rsidRDefault="00000000">
            <w:r>
              <w:rPr>
                <w:b/>
                <w:color w:val="FFFFFF"/>
                <w:sz w:val="17"/>
              </w:rPr>
              <w:t>Ký xác nhận</w:t>
            </w:r>
          </w:p>
        </w:tc>
      </w:tr>
      <w:tr w:rsidR="0024170A" w14:paraId="09C395EF" w14:textId="77777777">
        <w:trPr>
          <w:jc w:val="center"/>
        </w:trPr>
        <w:tc>
          <w:tcPr>
            <w:tcW w:w="1973" w:type="dxa"/>
            <w:tcMar>
              <w:top w:w="90" w:type="dxa"/>
              <w:left w:w="100" w:type="dxa"/>
              <w:bottom w:w="90" w:type="dxa"/>
              <w:right w:w="100" w:type="dxa"/>
            </w:tcMar>
            <w:vAlign w:val="center"/>
          </w:tcPr>
          <w:p w14:paraId="432A324C" w14:textId="77777777" w:rsidR="0024170A" w:rsidRDefault="00000000">
            <w:pPr>
              <w:spacing w:after="0"/>
            </w:pPr>
            <w:r>
              <w:rPr>
                <w:sz w:val="17"/>
              </w:rPr>
              <w:t>Người biên soạn</w:t>
            </w:r>
          </w:p>
        </w:tc>
        <w:tc>
          <w:tcPr>
            <w:tcW w:w="1973" w:type="dxa"/>
            <w:tcMar>
              <w:top w:w="90" w:type="dxa"/>
              <w:left w:w="100" w:type="dxa"/>
              <w:bottom w:w="90" w:type="dxa"/>
              <w:right w:w="100" w:type="dxa"/>
            </w:tcMar>
            <w:vAlign w:val="center"/>
          </w:tcPr>
          <w:p w14:paraId="44D856AA"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3A81956B"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184E05A9"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043BEB6E" w14:textId="77777777" w:rsidR="0024170A" w:rsidRDefault="00000000">
            <w:pPr>
              <w:spacing w:after="0"/>
            </w:pPr>
            <w:r>
              <w:rPr>
                <w:sz w:val="17"/>
              </w:rPr>
              <w:t>Chưa có dữ liệu</w:t>
            </w:r>
          </w:p>
        </w:tc>
      </w:tr>
      <w:tr w:rsidR="0024170A" w14:paraId="57F200A1" w14:textId="77777777">
        <w:trPr>
          <w:jc w:val="center"/>
        </w:trPr>
        <w:tc>
          <w:tcPr>
            <w:tcW w:w="1973" w:type="dxa"/>
            <w:shd w:val="clear" w:color="auto" w:fill="EAF2F8"/>
            <w:tcMar>
              <w:top w:w="90" w:type="dxa"/>
              <w:left w:w="100" w:type="dxa"/>
              <w:bottom w:w="90" w:type="dxa"/>
              <w:right w:w="100" w:type="dxa"/>
            </w:tcMar>
            <w:vAlign w:val="center"/>
          </w:tcPr>
          <w:p w14:paraId="2F5BA36E" w14:textId="77777777" w:rsidR="0024170A"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69996FE0" w14:textId="77777777" w:rsidR="0024170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3E65D811" w14:textId="77777777" w:rsidR="0024170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641EC908" w14:textId="77777777" w:rsidR="0024170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C133557" w14:textId="77777777" w:rsidR="0024170A" w:rsidRDefault="00000000">
            <w:pPr>
              <w:spacing w:after="0"/>
            </w:pPr>
            <w:r>
              <w:rPr>
                <w:sz w:val="17"/>
              </w:rPr>
              <w:t>Chưa có dữ liệu</w:t>
            </w:r>
          </w:p>
        </w:tc>
      </w:tr>
      <w:tr w:rsidR="0024170A" w14:paraId="79E27D90" w14:textId="77777777">
        <w:trPr>
          <w:jc w:val="center"/>
        </w:trPr>
        <w:tc>
          <w:tcPr>
            <w:tcW w:w="1973" w:type="dxa"/>
            <w:tcMar>
              <w:top w:w="90" w:type="dxa"/>
              <w:left w:w="100" w:type="dxa"/>
              <w:bottom w:w="90" w:type="dxa"/>
              <w:right w:w="100" w:type="dxa"/>
            </w:tcMar>
            <w:vAlign w:val="center"/>
          </w:tcPr>
          <w:p w14:paraId="7A0EF8E7" w14:textId="77777777" w:rsidR="0024170A" w:rsidRDefault="00000000">
            <w:pPr>
              <w:spacing w:after="0"/>
            </w:pPr>
            <w:r>
              <w:rPr>
                <w:sz w:val="17"/>
              </w:rPr>
              <w:t>Người phê duyệt</w:t>
            </w:r>
          </w:p>
        </w:tc>
        <w:tc>
          <w:tcPr>
            <w:tcW w:w="1973" w:type="dxa"/>
            <w:tcMar>
              <w:top w:w="90" w:type="dxa"/>
              <w:left w:w="100" w:type="dxa"/>
              <w:bottom w:w="90" w:type="dxa"/>
              <w:right w:w="100" w:type="dxa"/>
            </w:tcMar>
            <w:vAlign w:val="center"/>
          </w:tcPr>
          <w:p w14:paraId="2B6F9CA5"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73D940FA"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709EAB42" w14:textId="77777777" w:rsidR="0024170A" w:rsidRDefault="00000000">
            <w:pPr>
              <w:spacing w:after="0"/>
            </w:pPr>
            <w:r>
              <w:rPr>
                <w:sz w:val="17"/>
              </w:rPr>
              <w:t>Chưa có dữ liệu</w:t>
            </w:r>
          </w:p>
        </w:tc>
        <w:tc>
          <w:tcPr>
            <w:tcW w:w="1973" w:type="dxa"/>
            <w:tcMar>
              <w:top w:w="90" w:type="dxa"/>
              <w:left w:w="100" w:type="dxa"/>
              <w:bottom w:w="90" w:type="dxa"/>
              <w:right w:w="100" w:type="dxa"/>
            </w:tcMar>
            <w:vAlign w:val="center"/>
          </w:tcPr>
          <w:p w14:paraId="121CE74F" w14:textId="77777777" w:rsidR="0024170A" w:rsidRDefault="00000000">
            <w:pPr>
              <w:spacing w:after="0"/>
            </w:pPr>
            <w:r>
              <w:rPr>
                <w:sz w:val="17"/>
              </w:rPr>
              <w:t>Chưa có dữ liệu</w:t>
            </w:r>
          </w:p>
        </w:tc>
      </w:tr>
    </w:tbl>
    <w:p w14:paraId="00F8028A" w14:textId="77777777" w:rsidR="0024170A" w:rsidRDefault="0024170A">
      <w:pPr>
        <w:spacing w:after="40"/>
      </w:pPr>
    </w:p>
    <w:p w14:paraId="45861A1C" w14:textId="77777777" w:rsidR="0024170A" w:rsidRDefault="00000000">
      <w:pPr>
        <w:pStyle w:val="Heading1"/>
      </w:pPr>
      <w:r>
        <w:t>PHỤ LỤC A. Quy ước parser và mã hệ thống tự sinh</w:t>
      </w:r>
    </w:p>
    <w:p w14:paraId="44A483EE" w14:textId="77777777" w:rsidR="0024170A"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24170A" w14:paraId="6773A931" w14:textId="77777777">
        <w:trPr>
          <w:jc w:val="center"/>
        </w:trPr>
        <w:tc>
          <w:tcPr>
            <w:tcW w:w="3289" w:type="dxa"/>
            <w:shd w:val="clear" w:color="auto" w:fill="1F4E78"/>
            <w:tcMar>
              <w:top w:w="90" w:type="dxa"/>
              <w:left w:w="100" w:type="dxa"/>
              <w:bottom w:w="90" w:type="dxa"/>
              <w:right w:w="100" w:type="dxa"/>
            </w:tcMar>
          </w:tcPr>
          <w:p w14:paraId="76662C02" w14:textId="77777777" w:rsidR="0024170A"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48B32DCE" w14:textId="77777777" w:rsidR="0024170A"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1CF11307" w14:textId="77777777" w:rsidR="0024170A" w:rsidRDefault="00000000">
            <w:r>
              <w:rPr>
                <w:b/>
                <w:color w:val="FFFFFF"/>
                <w:sz w:val="17"/>
              </w:rPr>
              <w:t>Quy tắc</w:t>
            </w:r>
          </w:p>
        </w:tc>
      </w:tr>
      <w:tr w:rsidR="0024170A" w14:paraId="394B127B" w14:textId="77777777">
        <w:trPr>
          <w:jc w:val="center"/>
        </w:trPr>
        <w:tc>
          <w:tcPr>
            <w:tcW w:w="3289" w:type="dxa"/>
            <w:tcMar>
              <w:top w:w="90" w:type="dxa"/>
              <w:left w:w="100" w:type="dxa"/>
              <w:bottom w:w="90" w:type="dxa"/>
              <w:right w:w="100" w:type="dxa"/>
            </w:tcMar>
            <w:vAlign w:val="center"/>
          </w:tcPr>
          <w:p w14:paraId="5B2E98BD" w14:textId="77777777" w:rsidR="0024170A" w:rsidRDefault="00000000">
            <w:pPr>
              <w:spacing w:after="0"/>
            </w:pPr>
            <w:r>
              <w:rPr>
                <w:sz w:val="17"/>
              </w:rPr>
              <w:t>Tên thông số</w:t>
            </w:r>
          </w:p>
        </w:tc>
        <w:tc>
          <w:tcPr>
            <w:tcW w:w="3289" w:type="dxa"/>
            <w:tcMar>
              <w:top w:w="90" w:type="dxa"/>
              <w:left w:w="100" w:type="dxa"/>
              <w:bottom w:w="90" w:type="dxa"/>
              <w:right w:w="100" w:type="dxa"/>
            </w:tcMar>
            <w:vAlign w:val="center"/>
          </w:tcPr>
          <w:p w14:paraId="25A65FA1" w14:textId="77777777" w:rsidR="0024170A" w:rsidRDefault="00000000">
            <w:pPr>
              <w:spacing w:after="0"/>
            </w:pPr>
            <w:r>
              <w:rPr>
                <w:sz w:val="17"/>
              </w:rPr>
              <w:t>field_code</w:t>
            </w:r>
          </w:p>
        </w:tc>
        <w:tc>
          <w:tcPr>
            <w:tcW w:w="3289" w:type="dxa"/>
            <w:tcMar>
              <w:top w:w="90" w:type="dxa"/>
              <w:left w:w="100" w:type="dxa"/>
              <w:bottom w:w="90" w:type="dxa"/>
              <w:right w:w="100" w:type="dxa"/>
            </w:tcMar>
            <w:vAlign w:val="center"/>
          </w:tcPr>
          <w:p w14:paraId="7AAF7C93" w14:textId="77777777" w:rsidR="0024170A" w:rsidRDefault="00000000">
            <w:pPr>
              <w:spacing w:after="0"/>
            </w:pPr>
            <w:r>
              <w:rPr>
                <w:sz w:val="17"/>
              </w:rPr>
              <w:t>Ánh xạ qua danh mục mã chuẩn theo họ sản phẩm; mã mới phải được duyệt.</w:t>
            </w:r>
          </w:p>
        </w:tc>
      </w:tr>
      <w:tr w:rsidR="0024170A" w14:paraId="00F60EC9" w14:textId="77777777">
        <w:trPr>
          <w:jc w:val="center"/>
        </w:trPr>
        <w:tc>
          <w:tcPr>
            <w:tcW w:w="3289" w:type="dxa"/>
            <w:shd w:val="clear" w:color="auto" w:fill="EAF2F8"/>
            <w:tcMar>
              <w:top w:w="90" w:type="dxa"/>
              <w:left w:w="100" w:type="dxa"/>
              <w:bottom w:w="90" w:type="dxa"/>
              <w:right w:w="100" w:type="dxa"/>
            </w:tcMar>
            <w:vAlign w:val="center"/>
          </w:tcPr>
          <w:p w14:paraId="1010D4EC" w14:textId="77777777" w:rsidR="0024170A"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70C52C36" w14:textId="77777777" w:rsidR="0024170A"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573E0296" w14:textId="77777777" w:rsidR="0024170A" w:rsidRDefault="00000000">
            <w:pPr>
              <w:spacing w:after="0"/>
            </w:pPr>
            <w:r>
              <w:rPr>
                <w:sz w:val="17"/>
              </w:rPr>
              <w:t>Sinh/ánh xạ sau nhập liệu; Heading 2–4 biểu diễn quan hệ cha–con.</w:t>
            </w:r>
          </w:p>
        </w:tc>
      </w:tr>
      <w:tr w:rsidR="0024170A" w14:paraId="7F9CCD42" w14:textId="77777777">
        <w:trPr>
          <w:jc w:val="center"/>
        </w:trPr>
        <w:tc>
          <w:tcPr>
            <w:tcW w:w="3289" w:type="dxa"/>
            <w:tcMar>
              <w:top w:w="90" w:type="dxa"/>
              <w:left w:w="100" w:type="dxa"/>
              <w:bottom w:w="90" w:type="dxa"/>
              <w:right w:w="100" w:type="dxa"/>
            </w:tcMar>
            <w:vAlign w:val="center"/>
          </w:tcPr>
          <w:p w14:paraId="7AA1E3C6" w14:textId="77777777" w:rsidR="0024170A" w:rsidRDefault="00000000">
            <w:pPr>
              <w:spacing w:after="0"/>
            </w:pPr>
            <w:r>
              <w:rPr>
                <w:sz w:val="17"/>
              </w:rPr>
              <w:t>Mục 6</w:t>
            </w:r>
          </w:p>
        </w:tc>
        <w:tc>
          <w:tcPr>
            <w:tcW w:w="3289" w:type="dxa"/>
            <w:tcMar>
              <w:top w:w="90" w:type="dxa"/>
              <w:left w:w="100" w:type="dxa"/>
              <w:bottom w:w="90" w:type="dxa"/>
              <w:right w:w="100" w:type="dxa"/>
            </w:tcMar>
            <w:vAlign w:val="center"/>
          </w:tcPr>
          <w:p w14:paraId="2FAC09F5" w14:textId="77777777" w:rsidR="0024170A" w:rsidRDefault="00000000">
            <w:pPr>
              <w:spacing w:after="0"/>
            </w:pPr>
            <w:r>
              <w:rPr>
                <w:sz w:val="17"/>
              </w:rPr>
              <w:t>feature_scope = device</w:t>
            </w:r>
          </w:p>
        </w:tc>
        <w:tc>
          <w:tcPr>
            <w:tcW w:w="3289" w:type="dxa"/>
            <w:tcMar>
              <w:top w:w="90" w:type="dxa"/>
              <w:left w:w="100" w:type="dxa"/>
              <w:bottom w:w="90" w:type="dxa"/>
              <w:right w:w="100" w:type="dxa"/>
            </w:tcMar>
            <w:vAlign w:val="center"/>
          </w:tcPr>
          <w:p w14:paraId="7606D816" w14:textId="77777777" w:rsidR="0024170A" w:rsidRDefault="00000000">
            <w:pPr>
              <w:spacing w:after="0"/>
            </w:pPr>
            <w:r>
              <w:rPr>
                <w:sz w:val="17"/>
              </w:rPr>
              <w:t>Tự gán theo mục cấp 1.</w:t>
            </w:r>
          </w:p>
        </w:tc>
      </w:tr>
      <w:tr w:rsidR="0024170A" w14:paraId="41CCCF0F" w14:textId="77777777">
        <w:trPr>
          <w:jc w:val="center"/>
        </w:trPr>
        <w:tc>
          <w:tcPr>
            <w:tcW w:w="3289" w:type="dxa"/>
            <w:shd w:val="clear" w:color="auto" w:fill="EAF2F8"/>
            <w:tcMar>
              <w:top w:w="90" w:type="dxa"/>
              <w:left w:w="100" w:type="dxa"/>
              <w:bottom w:w="90" w:type="dxa"/>
              <w:right w:w="100" w:type="dxa"/>
            </w:tcMar>
            <w:vAlign w:val="center"/>
          </w:tcPr>
          <w:p w14:paraId="3D7B5430" w14:textId="77777777" w:rsidR="0024170A"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3F598EFA" w14:textId="77777777" w:rsidR="0024170A"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69CEE8FB" w14:textId="77777777" w:rsidR="0024170A" w:rsidRDefault="00000000">
            <w:pPr>
              <w:spacing w:after="0"/>
            </w:pPr>
            <w:r>
              <w:rPr>
                <w:sz w:val="17"/>
              </w:rPr>
              <w:t>Tự gán theo mục cấp 1.</w:t>
            </w:r>
          </w:p>
        </w:tc>
      </w:tr>
      <w:tr w:rsidR="0024170A" w14:paraId="378BB5B6" w14:textId="77777777">
        <w:trPr>
          <w:jc w:val="center"/>
        </w:trPr>
        <w:tc>
          <w:tcPr>
            <w:tcW w:w="3289" w:type="dxa"/>
            <w:tcMar>
              <w:top w:w="90" w:type="dxa"/>
              <w:left w:w="100" w:type="dxa"/>
              <w:bottom w:w="90" w:type="dxa"/>
              <w:right w:w="100" w:type="dxa"/>
            </w:tcMar>
            <w:vAlign w:val="center"/>
          </w:tcPr>
          <w:p w14:paraId="69303F2C" w14:textId="77777777" w:rsidR="0024170A" w:rsidRDefault="00000000">
            <w:pPr>
              <w:spacing w:after="0"/>
            </w:pPr>
            <w:r>
              <w:rPr>
                <w:sz w:val="17"/>
              </w:rPr>
              <w:t>Tên công nghệ</w:t>
            </w:r>
          </w:p>
        </w:tc>
        <w:tc>
          <w:tcPr>
            <w:tcW w:w="3289" w:type="dxa"/>
            <w:tcMar>
              <w:top w:w="90" w:type="dxa"/>
              <w:left w:w="100" w:type="dxa"/>
              <w:bottom w:w="90" w:type="dxa"/>
              <w:right w:w="100" w:type="dxa"/>
            </w:tcMar>
            <w:vAlign w:val="center"/>
          </w:tcPr>
          <w:p w14:paraId="7AF47B2F" w14:textId="77777777" w:rsidR="0024170A" w:rsidRDefault="00000000">
            <w:pPr>
              <w:spacing w:after="0"/>
            </w:pPr>
            <w:r>
              <w:rPr>
                <w:sz w:val="17"/>
              </w:rPr>
              <w:t>technology_code</w:t>
            </w:r>
          </w:p>
        </w:tc>
        <w:tc>
          <w:tcPr>
            <w:tcW w:w="3289" w:type="dxa"/>
            <w:tcMar>
              <w:top w:w="90" w:type="dxa"/>
              <w:left w:w="100" w:type="dxa"/>
              <w:bottom w:w="90" w:type="dxa"/>
              <w:right w:w="100" w:type="dxa"/>
            </w:tcMar>
            <w:vAlign w:val="center"/>
          </w:tcPr>
          <w:p w14:paraId="1026B21D" w14:textId="77777777" w:rsidR="0024170A" w:rsidRDefault="00000000">
            <w:pPr>
              <w:spacing w:after="0"/>
            </w:pPr>
            <w:r>
              <w:rPr>
                <w:sz w:val="17"/>
              </w:rPr>
              <w:t>Ánh xạ qua danh mục công nghệ chuẩn.</w:t>
            </w:r>
          </w:p>
        </w:tc>
      </w:tr>
      <w:tr w:rsidR="0024170A" w14:paraId="1EFBBEAC" w14:textId="77777777">
        <w:trPr>
          <w:jc w:val="center"/>
        </w:trPr>
        <w:tc>
          <w:tcPr>
            <w:tcW w:w="3289" w:type="dxa"/>
            <w:shd w:val="clear" w:color="auto" w:fill="EAF2F8"/>
            <w:tcMar>
              <w:top w:w="90" w:type="dxa"/>
              <w:left w:w="100" w:type="dxa"/>
              <w:bottom w:w="90" w:type="dxa"/>
              <w:right w:w="100" w:type="dxa"/>
            </w:tcMar>
            <w:vAlign w:val="center"/>
          </w:tcPr>
          <w:p w14:paraId="05C6E348" w14:textId="77777777" w:rsidR="0024170A"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3A0A04AB" w14:textId="77777777" w:rsidR="0024170A"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2D61E0D9" w14:textId="77777777" w:rsidR="0024170A" w:rsidRDefault="00000000">
            <w:pPr>
              <w:spacing w:after="0"/>
            </w:pPr>
            <w:r>
              <w:rPr>
                <w:sz w:val="17"/>
              </w:rPr>
              <w:t>Tự sinh từ product_id và số thứ tự/UUID.</w:t>
            </w:r>
          </w:p>
        </w:tc>
      </w:tr>
      <w:tr w:rsidR="0024170A" w14:paraId="01122D20" w14:textId="77777777">
        <w:trPr>
          <w:jc w:val="center"/>
        </w:trPr>
        <w:tc>
          <w:tcPr>
            <w:tcW w:w="3289" w:type="dxa"/>
            <w:tcMar>
              <w:top w:w="90" w:type="dxa"/>
              <w:left w:w="100" w:type="dxa"/>
              <w:bottom w:w="90" w:type="dxa"/>
              <w:right w:w="100" w:type="dxa"/>
            </w:tcMar>
            <w:vAlign w:val="center"/>
          </w:tcPr>
          <w:p w14:paraId="3ACE9E28" w14:textId="77777777" w:rsidR="0024170A" w:rsidRDefault="00000000">
            <w:pPr>
              <w:spacing w:after="0"/>
            </w:pPr>
            <w:r>
              <w:rPr>
                <w:sz w:val="17"/>
              </w:rPr>
              <w:t>Cảnh báo/giới hạn</w:t>
            </w:r>
          </w:p>
        </w:tc>
        <w:tc>
          <w:tcPr>
            <w:tcW w:w="3289" w:type="dxa"/>
            <w:tcMar>
              <w:top w:w="90" w:type="dxa"/>
              <w:left w:w="100" w:type="dxa"/>
              <w:bottom w:w="90" w:type="dxa"/>
              <w:right w:w="100" w:type="dxa"/>
            </w:tcMar>
            <w:vAlign w:val="center"/>
          </w:tcPr>
          <w:p w14:paraId="23963DEC" w14:textId="77777777" w:rsidR="0024170A" w:rsidRDefault="00000000">
            <w:pPr>
              <w:spacing w:after="0"/>
            </w:pPr>
            <w:r>
              <w:rPr>
                <w:sz w:val="17"/>
              </w:rPr>
              <w:t>limit_code</w:t>
            </w:r>
          </w:p>
        </w:tc>
        <w:tc>
          <w:tcPr>
            <w:tcW w:w="3289" w:type="dxa"/>
            <w:tcMar>
              <w:top w:w="90" w:type="dxa"/>
              <w:left w:w="100" w:type="dxa"/>
              <w:bottom w:w="90" w:type="dxa"/>
              <w:right w:w="100" w:type="dxa"/>
            </w:tcMar>
            <w:vAlign w:val="center"/>
          </w:tcPr>
          <w:p w14:paraId="55D254F5" w14:textId="77777777" w:rsidR="0024170A" w:rsidRDefault="00000000">
            <w:pPr>
              <w:spacing w:after="0"/>
            </w:pPr>
            <w:r>
              <w:rPr>
                <w:sz w:val="17"/>
              </w:rPr>
              <w:t>Tự sinh.</w:t>
            </w:r>
          </w:p>
        </w:tc>
      </w:tr>
      <w:tr w:rsidR="0024170A" w14:paraId="72C40AB4" w14:textId="77777777">
        <w:trPr>
          <w:jc w:val="center"/>
        </w:trPr>
        <w:tc>
          <w:tcPr>
            <w:tcW w:w="3289" w:type="dxa"/>
            <w:shd w:val="clear" w:color="auto" w:fill="EAF2F8"/>
            <w:tcMar>
              <w:top w:w="90" w:type="dxa"/>
              <w:left w:w="100" w:type="dxa"/>
              <w:bottom w:w="90" w:type="dxa"/>
              <w:right w:w="100" w:type="dxa"/>
            </w:tcMar>
            <w:vAlign w:val="center"/>
          </w:tcPr>
          <w:p w14:paraId="3159CA3D" w14:textId="77777777" w:rsidR="0024170A"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5CB0670B" w14:textId="77777777" w:rsidR="0024170A"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766DF104" w14:textId="77777777" w:rsidR="0024170A" w:rsidRDefault="00000000">
            <w:pPr>
              <w:spacing w:after="0"/>
            </w:pPr>
            <w:r>
              <w:rPr>
                <w:sz w:val="17"/>
              </w:rPr>
              <w:t>Tự sinh.</w:t>
            </w:r>
          </w:p>
        </w:tc>
      </w:tr>
      <w:tr w:rsidR="0024170A" w14:paraId="738AB383" w14:textId="77777777">
        <w:trPr>
          <w:jc w:val="center"/>
        </w:trPr>
        <w:tc>
          <w:tcPr>
            <w:tcW w:w="3289" w:type="dxa"/>
            <w:tcMar>
              <w:top w:w="90" w:type="dxa"/>
              <w:left w:w="100" w:type="dxa"/>
              <w:bottom w:w="90" w:type="dxa"/>
              <w:right w:w="100" w:type="dxa"/>
            </w:tcMar>
            <w:vAlign w:val="center"/>
          </w:tcPr>
          <w:p w14:paraId="65DB9D17" w14:textId="77777777" w:rsidR="0024170A" w:rsidRDefault="00000000">
            <w:pPr>
              <w:spacing w:after="0"/>
            </w:pPr>
            <w:r>
              <w:rPr>
                <w:sz w:val="17"/>
              </w:rPr>
              <w:t>Media</w:t>
            </w:r>
          </w:p>
        </w:tc>
        <w:tc>
          <w:tcPr>
            <w:tcW w:w="3289" w:type="dxa"/>
            <w:tcMar>
              <w:top w:w="90" w:type="dxa"/>
              <w:left w:w="100" w:type="dxa"/>
              <w:bottom w:w="90" w:type="dxa"/>
              <w:right w:w="100" w:type="dxa"/>
            </w:tcMar>
            <w:vAlign w:val="center"/>
          </w:tcPr>
          <w:p w14:paraId="35266561" w14:textId="77777777" w:rsidR="0024170A" w:rsidRDefault="00000000">
            <w:pPr>
              <w:spacing w:after="0"/>
            </w:pPr>
            <w:r>
              <w:rPr>
                <w:sz w:val="17"/>
              </w:rPr>
              <w:t>media_id</w:t>
            </w:r>
          </w:p>
        </w:tc>
        <w:tc>
          <w:tcPr>
            <w:tcW w:w="3289" w:type="dxa"/>
            <w:tcMar>
              <w:top w:w="90" w:type="dxa"/>
              <w:left w:w="100" w:type="dxa"/>
              <w:bottom w:w="90" w:type="dxa"/>
              <w:right w:w="100" w:type="dxa"/>
            </w:tcMar>
            <w:vAlign w:val="center"/>
          </w:tcPr>
          <w:p w14:paraId="1D0C14E7" w14:textId="77777777" w:rsidR="0024170A" w:rsidRDefault="00000000">
            <w:pPr>
              <w:spacing w:after="0"/>
            </w:pPr>
            <w:r>
              <w:rPr>
                <w:sz w:val="17"/>
              </w:rPr>
              <w:t>Tự sinh.</w:t>
            </w:r>
          </w:p>
        </w:tc>
      </w:tr>
      <w:tr w:rsidR="0024170A" w14:paraId="76461BA3" w14:textId="77777777">
        <w:trPr>
          <w:jc w:val="center"/>
        </w:trPr>
        <w:tc>
          <w:tcPr>
            <w:tcW w:w="3289" w:type="dxa"/>
            <w:shd w:val="clear" w:color="auto" w:fill="EAF2F8"/>
            <w:tcMar>
              <w:top w:w="90" w:type="dxa"/>
              <w:left w:w="100" w:type="dxa"/>
              <w:bottom w:w="90" w:type="dxa"/>
              <w:right w:w="100" w:type="dxa"/>
            </w:tcMar>
            <w:vAlign w:val="center"/>
          </w:tcPr>
          <w:p w14:paraId="2B15A160" w14:textId="77777777" w:rsidR="0024170A"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77DCB238" w14:textId="77777777" w:rsidR="0024170A"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68AE0015" w14:textId="77777777" w:rsidR="0024170A" w:rsidRDefault="00000000">
            <w:pPr>
              <w:spacing w:after="0"/>
            </w:pPr>
            <w:r>
              <w:rPr>
                <w:sz w:val="17"/>
              </w:rPr>
              <w:t>Đội dữ liệu/parser tạo sau khi ánh xạ.</w:t>
            </w:r>
          </w:p>
        </w:tc>
      </w:tr>
    </w:tbl>
    <w:p w14:paraId="7A9F3FA3" w14:textId="77777777" w:rsidR="0024170A" w:rsidRDefault="0024170A">
      <w:pPr>
        <w:spacing w:after="40"/>
      </w:pPr>
    </w:p>
    <w:sectPr w:rsidR="0024170A"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4C62" w14:textId="77777777" w:rsidR="001E1EED" w:rsidRDefault="001E1EED">
      <w:pPr>
        <w:spacing w:after="0" w:line="240" w:lineRule="auto"/>
      </w:pPr>
      <w:r>
        <w:separator/>
      </w:r>
    </w:p>
  </w:endnote>
  <w:endnote w:type="continuationSeparator" w:id="0">
    <w:p w14:paraId="39227D40" w14:textId="77777777" w:rsidR="001E1EED" w:rsidRDefault="001E1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E984" w14:textId="77777777" w:rsidR="0024170A" w:rsidRDefault="00000000">
    <w:pPr>
      <w:pStyle w:val="Footer"/>
      <w:jc w:val="center"/>
    </w:pPr>
    <w:r>
      <w:rPr>
        <w:sz w:val="16"/>
      </w:rPr>
      <w:t>Vhomenex RAG v3.0 | Bộ điều khiển trung tâm - Gateway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C4A44" w14:textId="77777777" w:rsidR="001E1EED" w:rsidRDefault="001E1EED">
      <w:pPr>
        <w:spacing w:after="0" w:line="240" w:lineRule="auto"/>
      </w:pPr>
      <w:r>
        <w:separator/>
      </w:r>
    </w:p>
  </w:footnote>
  <w:footnote w:type="continuationSeparator" w:id="0">
    <w:p w14:paraId="4E6E4D4E" w14:textId="77777777" w:rsidR="001E1EED" w:rsidRDefault="001E1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370590"/>
    <w:multiLevelType w:val="hybridMultilevel"/>
    <w:tmpl w:val="F2787FB4"/>
    <w:lvl w:ilvl="0" w:tplc="FFC8513E">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270EA"/>
    <w:multiLevelType w:val="hybridMultilevel"/>
    <w:tmpl w:val="D7687000"/>
    <w:lvl w:ilvl="0" w:tplc="FFC8513E">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A7BFB"/>
    <w:multiLevelType w:val="hybridMultilevel"/>
    <w:tmpl w:val="9D50834E"/>
    <w:lvl w:ilvl="0" w:tplc="FFC8513E">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C5B6E"/>
    <w:multiLevelType w:val="hybridMultilevel"/>
    <w:tmpl w:val="CD62CEA2"/>
    <w:lvl w:ilvl="0" w:tplc="FFC8513E">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53999">
    <w:abstractNumId w:val="8"/>
  </w:num>
  <w:num w:numId="2" w16cid:durableId="1867987963">
    <w:abstractNumId w:val="6"/>
  </w:num>
  <w:num w:numId="3" w16cid:durableId="1030303766">
    <w:abstractNumId w:val="5"/>
  </w:num>
  <w:num w:numId="4" w16cid:durableId="928198378">
    <w:abstractNumId w:val="4"/>
  </w:num>
  <w:num w:numId="5" w16cid:durableId="1667710051">
    <w:abstractNumId w:val="7"/>
  </w:num>
  <w:num w:numId="6" w16cid:durableId="1102341478">
    <w:abstractNumId w:val="3"/>
  </w:num>
  <w:num w:numId="7" w16cid:durableId="598100159">
    <w:abstractNumId w:val="2"/>
  </w:num>
  <w:num w:numId="8" w16cid:durableId="852112429">
    <w:abstractNumId w:val="1"/>
  </w:num>
  <w:num w:numId="9" w16cid:durableId="141196225">
    <w:abstractNumId w:val="0"/>
  </w:num>
  <w:num w:numId="10" w16cid:durableId="1229194521">
    <w:abstractNumId w:val="11"/>
  </w:num>
  <w:num w:numId="11" w16cid:durableId="1515532357">
    <w:abstractNumId w:val="9"/>
  </w:num>
  <w:num w:numId="12" w16cid:durableId="1314871911">
    <w:abstractNumId w:val="10"/>
  </w:num>
  <w:num w:numId="13" w16cid:durableId="1961103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EED"/>
    <w:rsid w:val="001E4C8E"/>
    <w:rsid w:val="0024170A"/>
    <w:rsid w:val="0029639D"/>
    <w:rsid w:val="00326F90"/>
    <w:rsid w:val="005233DE"/>
    <w:rsid w:val="007966C3"/>
    <w:rsid w:val="00947AB2"/>
    <w:rsid w:val="00AA1D8D"/>
    <w:rsid w:val="00B47730"/>
    <w:rsid w:val="00CB0664"/>
    <w:rsid w:val="00F73EAE"/>
    <w:rsid w:val="00FC1F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B7261"/>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2981</Words>
  <Characters>16996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9</cp:revision>
  <dcterms:created xsi:type="dcterms:W3CDTF">2013-12-23T23:15:00Z</dcterms:created>
  <dcterms:modified xsi:type="dcterms:W3CDTF">2026-08-06T10:09:00Z</dcterms:modified>
  <cp:category/>
</cp:coreProperties>
</file>