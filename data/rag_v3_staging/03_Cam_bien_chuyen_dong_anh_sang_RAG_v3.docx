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FAD65" w14:textId="77777777" w:rsidR="00A4739E" w:rsidRDefault="00000000">
      <w:pPr>
        <w:jc w:val="center"/>
      </w:pPr>
      <w:r>
        <w:rPr>
          <w:b/>
          <w:color w:val="1F4E78"/>
          <w:sz w:val="38"/>
        </w:rPr>
        <w:t>DỮ LIỆU SẢN PHẨM CHUẨN HÓA</w:t>
      </w:r>
      <w:r>
        <w:rPr>
          <w:b/>
          <w:color w:val="1F4E78"/>
          <w:sz w:val="38"/>
        </w:rPr>
        <w:br/>
        <w:t>CHO CHATBOT RAG</w:t>
      </w:r>
    </w:p>
    <w:p w14:paraId="090C0856" w14:textId="77777777" w:rsidR="00A4739E" w:rsidRDefault="00000000">
      <w:pPr>
        <w:jc w:val="center"/>
      </w:pPr>
      <w:r>
        <w:rPr>
          <w:i/>
        </w:rPr>
        <w:t>Theo Template chuẩn Vhomenex RAG v3.0</w:t>
      </w:r>
    </w:p>
    <w:tbl>
      <w:tblPr>
        <w:tblStyle w:val="TableGrid"/>
        <w:tblW w:w="0" w:type="auto"/>
        <w:jc w:val="center"/>
        <w:tblLook w:val="04A0" w:firstRow="1" w:lastRow="0" w:firstColumn="1" w:lastColumn="0" w:noHBand="0" w:noVBand="1"/>
      </w:tblPr>
      <w:tblGrid>
        <w:gridCol w:w="4933"/>
        <w:gridCol w:w="4933"/>
      </w:tblGrid>
      <w:tr w:rsidR="00A4739E" w14:paraId="4BB57A9F" w14:textId="77777777">
        <w:trPr>
          <w:jc w:val="center"/>
        </w:trPr>
        <w:tc>
          <w:tcPr>
            <w:tcW w:w="4933" w:type="dxa"/>
            <w:shd w:val="clear" w:color="auto" w:fill="1F4E78"/>
            <w:tcMar>
              <w:top w:w="90" w:type="dxa"/>
              <w:left w:w="100" w:type="dxa"/>
              <w:bottom w:w="90" w:type="dxa"/>
              <w:right w:w="100" w:type="dxa"/>
            </w:tcMar>
          </w:tcPr>
          <w:p w14:paraId="2DA87C79" w14:textId="77777777" w:rsidR="00A4739E" w:rsidRDefault="00000000">
            <w:r>
              <w:rPr>
                <w:b/>
                <w:color w:val="FFFFFF"/>
                <w:sz w:val="17"/>
              </w:rPr>
              <w:t>Trường</w:t>
            </w:r>
          </w:p>
        </w:tc>
        <w:tc>
          <w:tcPr>
            <w:tcW w:w="4933" w:type="dxa"/>
            <w:shd w:val="clear" w:color="auto" w:fill="1F4E78"/>
            <w:tcMar>
              <w:top w:w="90" w:type="dxa"/>
              <w:left w:w="100" w:type="dxa"/>
              <w:bottom w:w="90" w:type="dxa"/>
              <w:right w:w="100" w:type="dxa"/>
            </w:tcMar>
          </w:tcPr>
          <w:p w14:paraId="33BBEE65" w14:textId="77777777" w:rsidR="00A4739E" w:rsidRDefault="00000000">
            <w:r>
              <w:rPr>
                <w:b/>
                <w:color w:val="FFFFFF"/>
                <w:sz w:val="17"/>
              </w:rPr>
              <w:t>Giá trị</w:t>
            </w:r>
          </w:p>
        </w:tc>
      </w:tr>
      <w:tr w:rsidR="00A4739E" w14:paraId="3C7C8E28" w14:textId="77777777">
        <w:trPr>
          <w:jc w:val="center"/>
        </w:trPr>
        <w:tc>
          <w:tcPr>
            <w:tcW w:w="4933" w:type="dxa"/>
            <w:tcMar>
              <w:top w:w="90" w:type="dxa"/>
              <w:left w:w="100" w:type="dxa"/>
              <w:bottom w:w="90" w:type="dxa"/>
              <w:right w:w="100" w:type="dxa"/>
            </w:tcMar>
            <w:vAlign w:val="center"/>
          </w:tcPr>
          <w:p w14:paraId="0C2E0F1D" w14:textId="77777777" w:rsidR="00A4739E" w:rsidRDefault="00000000">
            <w:pPr>
              <w:spacing w:after="0"/>
            </w:pPr>
            <w:r>
              <w:rPr>
                <w:sz w:val="17"/>
              </w:rPr>
              <w:t>Tên sản phẩm</w:t>
            </w:r>
          </w:p>
        </w:tc>
        <w:tc>
          <w:tcPr>
            <w:tcW w:w="4933" w:type="dxa"/>
            <w:tcMar>
              <w:top w:w="90" w:type="dxa"/>
              <w:left w:w="100" w:type="dxa"/>
              <w:bottom w:w="90" w:type="dxa"/>
              <w:right w:w="100" w:type="dxa"/>
            </w:tcMar>
            <w:vAlign w:val="center"/>
          </w:tcPr>
          <w:p w14:paraId="5E068DD8" w14:textId="77777777" w:rsidR="00A4739E" w:rsidRDefault="00000000">
            <w:pPr>
              <w:spacing w:after="0"/>
            </w:pPr>
            <w:r>
              <w:rPr>
                <w:sz w:val="17"/>
              </w:rPr>
              <w:t>Cảm biến chuyển động ánh sáng</w:t>
            </w:r>
          </w:p>
        </w:tc>
      </w:tr>
      <w:tr w:rsidR="00A4739E" w14:paraId="4B02C835" w14:textId="77777777">
        <w:trPr>
          <w:jc w:val="center"/>
        </w:trPr>
        <w:tc>
          <w:tcPr>
            <w:tcW w:w="4933" w:type="dxa"/>
            <w:shd w:val="clear" w:color="auto" w:fill="EAF2F8"/>
            <w:tcMar>
              <w:top w:w="90" w:type="dxa"/>
              <w:left w:w="100" w:type="dxa"/>
              <w:bottom w:w="90" w:type="dxa"/>
              <w:right w:w="100" w:type="dxa"/>
            </w:tcMar>
            <w:vAlign w:val="center"/>
          </w:tcPr>
          <w:p w14:paraId="11666395" w14:textId="77777777" w:rsidR="00A4739E" w:rsidRDefault="00000000">
            <w:pPr>
              <w:spacing w:after="0"/>
            </w:pPr>
            <w:r>
              <w:rPr>
                <w:sz w:val="17"/>
              </w:rPr>
              <w:t>Mã sản phẩm / product_id</w:t>
            </w:r>
          </w:p>
        </w:tc>
        <w:tc>
          <w:tcPr>
            <w:tcW w:w="4933" w:type="dxa"/>
            <w:shd w:val="clear" w:color="auto" w:fill="EAF2F8"/>
            <w:tcMar>
              <w:top w:w="90" w:type="dxa"/>
              <w:left w:w="100" w:type="dxa"/>
              <w:bottom w:w="90" w:type="dxa"/>
              <w:right w:w="100" w:type="dxa"/>
            </w:tcMar>
            <w:vAlign w:val="center"/>
          </w:tcPr>
          <w:p w14:paraId="200716CF" w14:textId="6FA28AAF" w:rsidR="00A4739E" w:rsidRPr="00622823" w:rsidRDefault="00622823">
            <w:pPr>
              <w:spacing w:after="0"/>
              <w:rPr>
                <w:lang w:val="vi-VN"/>
              </w:rPr>
            </w:pPr>
            <w:r>
              <w:rPr>
                <w:sz w:val="17"/>
              </w:rPr>
              <w:t>3029</w:t>
            </w:r>
          </w:p>
        </w:tc>
      </w:tr>
      <w:tr w:rsidR="00A4739E" w14:paraId="1C4A446E" w14:textId="77777777">
        <w:trPr>
          <w:jc w:val="center"/>
        </w:trPr>
        <w:tc>
          <w:tcPr>
            <w:tcW w:w="4933" w:type="dxa"/>
            <w:tcMar>
              <w:top w:w="90" w:type="dxa"/>
              <w:left w:w="100" w:type="dxa"/>
              <w:bottom w:w="90" w:type="dxa"/>
              <w:right w:w="100" w:type="dxa"/>
            </w:tcMar>
            <w:vAlign w:val="center"/>
          </w:tcPr>
          <w:p w14:paraId="44C77E42" w14:textId="77777777" w:rsidR="00A4739E" w:rsidRDefault="00000000">
            <w:pPr>
              <w:spacing w:after="0"/>
            </w:pPr>
            <w:r>
              <w:rPr>
                <w:sz w:val="17"/>
              </w:rPr>
              <w:t>Biến thể sản phẩm</w:t>
            </w:r>
          </w:p>
        </w:tc>
        <w:tc>
          <w:tcPr>
            <w:tcW w:w="4933" w:type="dxa"/>
            <w:tcMar>
              <w:top w:w="90" w:type="dxa"/>
              <w:left w:w="100" w:type="dxa"/>
              <w:bottom w:w="90" w:type="dxa"/>
              <w:right w:w="100" w:type="dxa"/>
            </w:tcMar>
            <w:vAlign w:val="center"/>
          </w:tcPr>
          <w:p w14:paraId="34437E1F" w14:textId="77777777" w:rsidR="00A4739E" w:rsidRDefault="00000000">
            <w:pPr>
              <w:spacing w:after="0"/>
            </w:pPr>
            <w:r>
              <w:rPr>
                <w:sz w:val="17"/>
              </w:rPr>
              <w:t>Không áp dụng</w:t>
            </w:r>
          </w:p>
        </w:tc>
      </w:tr>
      <w:tr w:rsidR="00A4739E" w14:paraId="785C1348" w14:textId="77777777">
        <w:trPr>
          <w:jc w:val="center"/>
        </w:trPr>
        <w:tc>
          <w:tcPr>
            <w:tcW w:w="4933" w:type="dxa"/>
            <w:shd w:val="clear" w:color="auto" w:fill="EAF2F8"/>
            <w:tcMar>
              <w:top w:w="90" w:type="dxa"/>
              <w:left w:w="100" w:type="dxa"/>
              <w:bottom w:w="90" w:type="dxa"/>
              <w:right w:w="100" w:type="dxa"/>
            </w:tcMar>
            <w:vAlign w:val="center"/>
          </w:tcPr>
          <w:p w14:paraId="682FE947" w14:textId="77777777" w:rsidR="00A4739E" w:rsidRDefault="00000000">
            <w:pPr>
              <w:spacing w:after="0"/>
            </w:pPr>
            <w:r>
              <w:rPr>
                <w:sz w:val="17"/>
              </w:rPr>
              <w:t>Họ sản phẩm</w:t>
            </w:r>
          </w:p>
        </w:tc>
        <w:tc>
          <w:tcPr>
            <w:tcW w:w="4933" w:type="dxa"/>
            <w:shd w:val="clear" w:color="auto" w:fill="EAF2F8"/>
            <w:tcMar>
              <w:top w:w="90" w:type="dxa"/>
              <w:left w:w="100" w:type="dxa"/>
              <w:bottom w:w="90" w:type="dxa"/>
              <w:right w:w="100" w:type="dxa"/>
            </w:tcMar>
            <w:vAlign w:val="center"/>
          </w:tcPr>
          <w:p w14:paraId="11154746" w14:textId="77777777" w:rsidR="00A4739E" w:rsidRDefault="00000000">
            <w:pPr>
              <w:spacing w:after="0"/>
            </w:pPr>
            <w:r>
              <w:rPr>
                <w:sz w:val="17"/>
              </w:rPr>
              <w:t>Cảm biến</w:t>
            </w:r>
          </w:p>
        </w:tc>
      </w:tr>
      <w:tr w:rsidR="00A4739E" w14:paraId="1205E637" w14:textId="77777777">
        <w:trPr>
          <w:jc w:val="center"/>
        </w:trPr>
        <w:tc>
          <w:tcPr>
            <w:tcW w:w="4933" w:type="dxa"/>
            <w:tcMar>
              <w:top w:w="90" w:type="dxa"/>
              <w:left w:w="100" w:type="dxa"/>
              <w:bottom w:w="90" w:type="dxa"/>
              <w:right w:w="100" w:type="dxa"/>
            </w:tcMar>
            <w:vAlign w:val="center"/>
          </w:tcPr>
          <w:p w14:paraId="7F5C9C9A" w14:textId="77777777" w:rsidR="00A4739E" w:rsidRDefault="00000000">
            <w:pPr>
              <w:spacing w:after="0"/>
            </w:pPr>
            <w:r>
              <w:rPr>
                <w:sz w:val="17"/>
              </w:rPr>
              <w:t>Phiên bản template</w:t>
            </w:r>
          </w:p>
        </w:tc>
        <w:tc>
          <w:tcPr>
            <w:tcW w:w="4933" w:type="dxa"/>
            <w:tcMar>
              <w:top w:w="90" w:type="dxa"/>
              <w:left w:w="100" w:type="dxa"/>
              <w:bottom w:w="90" w:type="dxa"/>
              <w:right w:w="100" w:type="dxa"/>
            </w:tcMar>
            <w:vAlign w:val="center"/>
          </w:tcPr>
          <w:p w14:paraId="1EF0AC12" w14:textId="77777777" w:rsidR="00A4739E" w:rsidRDefault="00000000">
            <w:pPr>
              <w:spacing w:after="0"/>
            </w:pPr>
            <w:r>
              <w:rPr>
                <w:sz w:val="17"/>
              </w:rPr>
              <w:t>3.0</w:t>
            </w:r>
          </w:p>
        </w:tc>
      </w:tr>
      <w:tr w:rsidR="00A4739E" w14:paraId="7ADB5108" w14:textId="77777777">
        <w:trPr>
          <w:jc w:val="center"/>
        </w:trPr>
        <w:tc>
          <w:tcPr>
            <w:tcW w:w="4933" w:type="dxa"/>
            <w:shd w:val="clear" w:color="auto" w:fill="EAF2F8"/>
            <w:tcMar>
              <w:top w:w="90" w:type="dxa"/>
              <w:left w:w="100" w:type="dxa"/>
              <w:bottom w:w="90" w:type="dxa"/>
              <w:right w:w="100" w:type="dxa"/>
            </w:tcMar>
            <w:vAlign w:val="center"/>
          </w:tcPr>
          <w:p w14:paraId="075D7DE3" w14:textId="77777777" w:rsidR="00A4739E" w:rsidRDefault="00000000">
            <w:pPr>
              <w:spacing w:after="0"/>
            </w:pPr>
            <w:r>
              <w:rPr>
                <w:sz w:val="17"/>
              </w:rPr>
              <w:t>Nguyên tắc</w:t>
            </w:r>
          </w:p>
        </w:tc>
        <w:tc>
          <w:tcPr>
            <w:tcW w:w="4933" w:type="dxa"/>
            <w:shd w:val="clear" w:color="auto" w:fill="EAF2F8"/>
            <w:tcMar>
              <w:top w:w="90" w:type="dxa"/>
              <w:left w:w="100" w:type="dxa"/>
              <w:bottom w:w="90" w:type="dxa"/>
              <w:right w:w="100" w:type="dxa"/>
            </w:tcMar>
            <w:vAlign w:val="center"/>
          </w:tcPr>
          <w:p w14:paraId="28B31FE5" w14:textId="77777777" w:rsidR="00A4739E" w:rsidRDefault="00000000">
            <w:pPr>
              <w:spacing w:after="0"/>
            </w:pPr>
            <w:r>
              <w:rPr>
                <w:sz w:val="17"/>
              </w:rPr>
              <w:t>Một sản phẩm hoặc một biến thể rõ ràng = một file</w:t>
            </w:r>
          </w:p>
        </w:tc>
      </w:tr>
      <w:tr w:rsidR="00A4739E" w14:paraId="3EAA4328" w14:textId="77777777">
        <w:trPr>
          <w:jc w:val="center"/>
        </w:trPr>
        <w:tc>
          <w:tcPr>
            <w:tcW w:w="4933" w:type="dxa"/>
            <w:tcMar>
              <w:top w:w="90" w:type="dxa"/>
              <w:left w:w="100" w:type="dxa"/>
              <w:bottom w:w="90" w:type="dxa"/>
              <w:right w:w="100" w:type="dxa"/>
            </w:tcMar>
            <w:vAlign w:val="center"/>
          </w:tcPr>
          <w:p w14:paraId="4AC08CA0" w14:textId="77777777" w:rsidR="00A4739E" w:rsidRDefault="00000000">
            <w:pPr>
              <w:spacing w:after="0"/>
            </w:pPr>
            <w:r>
              <w:rPr>
                <w:sz w:val="17"/>
              </w:rPr>
              <w:t>Mục tiêu</w:t>
            </w:r>
          </w:p>
        </w:tc>
        <w:tc>
          <w:tcPr>
            <w:tcW w:w="4933" w:type="dxa"/>
            <w:tcMar>
              <w:top w:w="90" w:type="dxa"/>
              <w:left w:w="100" w:type="dxa"/>
              <w:bottom w:w="90" w:type="dxa"/>
              <w:right w:w="100" w:type="dxa"/>
            </w:tcMar>
            <w:vAlign w:val="center"/>
          </w:tcPr>
          <w:p w14:paraId="57DFC58B" w14:textId="77777777" w:rsidR="00A4739E" w:rsidRDefault="00000000">
            <w:pPr>
              <w:spacing w:after="0"/>
            </w:pPr>
            <w:r>
              <w:rPr>
                <w:sz w:val="17"/>
              </w:rPr>
              <w:t>Dữ liệu rõ ràng, đủ nguồn để chatbot tra cứu, tổng hợp và so sánh</w:t>
            </w:r>
          </w:p>
        </w:tc>
      </w:tr>
    </w:tbl>
    <w:p w14:paraId="24DF3152" w14:textId="77777777" w:rsidR="00A4739E" w:rsidRDefault="00A4739E">
      <w:pPr>
        <w:spacing w:after="40"/>
      </w:pPr>
    </w:p>
    <w:p w14:paraId="2A1D8C41" w14:textId="77777777" w:rsidR="004C7B91" w:rsidRDefault="00000000">
      <w:pPr>
        <w:pStyle w:val="Heading1"/>
        <w:rPr>
          <w:lang w:val="vi-VN"/>
        </w:rPr>
      </w:pPr>
      <w:r>
        <w:t>0. Hướng dẫn sử dụng và quy ước nhập liệu</w:t>
      </w:r>
    </w:p>
    <w:p w14:paraId="409885BA" w14:textId="7B05D732" w:rsidR="00A4739E" w:rsidRDefault="00000000">
      <w:pPr>
        <w:pStyle w:val="Heading1"/>
      </w:pPr>
      <w:r>
        <w:t>1. Thông tin nhận diện sản phẩm</w:t>
      </w:r>
    </w:p>
    <w:tbl>
      <w:tblPr>
        <w:tblStyle w:val="TableGrid"/>
        <w:tblW w:w="0" w:type="auto"/>
        <w:jc w:val="center"/>
        <w:tblLook w:val="04A0" w:firstRow="1" w:lastRow="0" w:firstColumn="1" w:lastColumn="0" w:noHBand="0" w:noVBand="1"/>
      </w:tblPr>
      <w:tblGrid>
        <w:gridCol w:w="2466"/>
        <w:gridCol w:w="2466"/>
        <w:gridCol w:w="2466"/>
        <w:gridCol w:w="2466"/>
      </w:tblGrid>
      <w:tr w:rsidR="00A4739E" w14:paraId="6E17BCA6" w14:textId="77777777">
        <w:trPr>
          <w:jc w:val="center"/>
        </w:trPr>
        <w:tc>
          <w:tcPr>
            <w:tcW w:w="2466" w:type="dxa"/>
            <w:shd w:val="clear" w:color="auto" w:fill="1F4E78"/>
            <w:tcMar>
              <w:top w:w="90" w:type="dxa"/>
              <w:left w:w="100" w:type="dxa"/>
              <w:bottom w:w="90" w:type="dxa"/>
              <w:right w:w="100" w:type="dxa"/>
            </w:tcMar>
          </w:tcPr>
          <w:p w14:paraId="364F1400" w14:textId="77777777" w:rsidR="00A4739E" w:rsidRDefault="00000000">
            <w:r>
              <w:rPr>
                <w:b/>
                <w:color w:val="FFFFFF"/>
                <w:sz w:val="17"/>
              </w:rPr>
              <w:t>Trường chuẩn</w:t>
            </w:r>
          </w:p>
        </w:tc>
        <w:tc>
          <w:tcPr>
            <w:tcW w:w="2466" w:type="dxa"/>
            <w:shd w:val="clear" w:color="auto" w:fill="1F4E78"/>
            <w:tcMar>
              <w:top w:w="90" w:type="dxa"/>
              <w:left w:w="100" w:type="dxa"/>
              <w:bottom w:w="90" w:type="dxa"/>
              <w:right w:w="100" w:type="dxa"/>
            </w:tcMar>
          </w:tcPr>
          <w:p w14:paraId="12BF1F44" w14:textId="77777777" w:rsidR="00A4739E" w:rsidRDefault="00000000">
            <w:r>
              <w:rPr>
                <w:b/>
                <w:color w:val="FFFFFF"/>
                <w:sz w:val="17"/>
              </w:rPr>
              <w:t>Nội dung điền</w:t>
            </w:r>
          </w:p>
        </w:tc>
        <w:tc>
          <w:tcPr>
            <w:tcW w:w="2466" w:type="dxa"/>
            <w:shd w:val="clear" w:color="auto" w:fill="1F4E78"/>
            <w:tcMar>
              <w:top w:w="90" w:type="dxa"/>
              <w:left w:w="100" w:type="dxa"/>
              <w:bottom w:w="90" w:type="dxa"/>
              <w:right w:w="100" w:type="dxa"/>
            </w:tcMar>
          </w:tcPr>
          <w:p w14:paraId="491F3052" w14:textId="77777777" w:rsidR="00A4739E" w:rsidRDefault="00000000">
            <w:r>
              <w:rPr>
                <w:b/>
                <w:color w:val="FFFFFF"/>
                <w:sz w:val="17"/>
              </w:rPr>
              <w:t>Bắt buộc</w:t>
            </w:r>
          </w:p>
        </w:tc>
        <w:tc>
          <w:tcPr>
            <w:tcW w:w="2466" w:type="dxa"/>
            <w:shd w:val="clear" w:color="auto" w:fill="1F4E78"/>
            <w:tcMar>
              <w:top w:w="90" w:type="dxa"/>
              <w:left w:w="100" w:type="dxa"/>
              <w:bottom w:w="90" w:type="dxa"/>
              <w:right w:w="100" w:type="dxa"/>
            </w:tcMar>
          </w:tcPr>
          <w:p w14:paraId="4C8D919B" w14:textId="77777777" w:rsidR="00A4739E" w:rsidRDefault="00000000">
            <w:r>
              <w:rPr>
                <w:b/>
                <w:color w:val="FFFFFF"/>
                <w:sz w:val="17"/>
              </w:rPr>
              <w:t>Trạng thái</w:t>
            </w:r>
          </w:p>
        </w:tc>
      </w:tr>
      <w:tr w:rsidR="00622823" w14:paraId="37A69F34" w14:textId="77777777" w:rsidTr="00F93407">
        <w:trPr>
          <w:jc w:val="center"/>
        </w:trPr>
        <w:tc>
          <w:tcPr>
            <w:tcW w:w="2466" w:type="dxa"/>
            <w:tcMar>
              <w:top w:w="90" w:type="dxa"/>
              <w:left w:w="100" w:type="dxa"/>
              <w:bottom w:w="90" w:type="dxa"/>
              <w:right w:w="100" w:type="dxa"/>
            </w:tcMar>
            <w:vAlign w:val="center"/>
          </w:tcPr>
          <w:p w14:paraId="1FAD283D" w14:textId="77777777" w:rsidR="00622823" w:rsidRDefault="00622823" w:rsidP="00622823">
            <w:pPr>
              <w:spacing w:after="0"/>
            </w:pPr>
            <w:r>
              <w:rPr>
                <w:sz w:val="17"/>
              </w:rPr>
              <w:t>product_id</w:t>
            </w:r>
          </w:p>
        </w:tc>
        <w:tc>
          <w:tcPr>
            <w:tcW w:w="2466" w:type="dxa"/>
            <w:tcMar>
              <w:top w:w="90" w:type="dxa"/>
              <w:left w:w="100" w:type="dxa"/>
              <w:bottom w:w="90" w:type="dxa"/>
              <w:right w:w="100" w:type="dxa"/>
            </w:tcMar>
            <w:vAlign w:val="center"/>
          </w:tcPr>
          <w:p w14:paraId="50ED706B" w14:textId="122BDAF6" w:rsidR="00622823" w:rsidRDefault="00622823" w:rsidP="00622823">
            <w:pPr>
              <w:spacing w:after="0"/>
            </w:pPr>
            <w:r>
              <w:rPr>
                <w:sz w:val="17"/>
              </w:rPr>
              <w:t>3029</w:t>
            </w:r>
          </w:p>
        </w:tc>
        <w:tc>
          <w:tcPr>
            <w:tcW w:w="2466" w:type="dxa"/>
            <w:tcMar>
              <w:top w:w="90" w:type="dxa"/>
              <w:left w:w="100" w:type="dxa"/>
              <w:bottom w:w="90" w:type="dxa"/>
              <w:right w:w="100" w:type="dxa"/>
            </w:tcMar>
            <w:vAlign w:val="center"/>
          </w:tcPr>
          <w:p w14:paraId="3FFEA4EB" w14:textId="77777777" w:rsidR="00622823" w:rsidRDefault="00622823" w:rsidP="00622823">
            <w:pPr>
              <w:spacing w:after="0"/>
            </w:pPr>
            <w:r>
              <w:rPr>
                <w:sz w:val="17"/>
              </w:rPr>
              <w:t>Có</w:t>
            </w:r>
          </w:p>
        </w:tc>
        <w:tc>
          <w:tcPr>
            <w:tcW w:w="2466" w:type="dxa"/>
            <w:tcMar>
              <w:top w:w="90" w:type="dxa"/>
              <w:left w:w="100" w:type="dxa"/>
              <w:bottom w:w="90" w:type="dxa"/>
              <w:right w:w="100" w:type="dxa"/>
            </w:tcMar>
          </w:tcPr>
          <w:p w14:paraId="2709A25D" w14:textId="57A17B48" w:rsidR="00622823" w:rsidRDefault="00622823" w:rsidP="00622823">
            <w:pPr>
              <w:spacing w:after="0"/>
            </w:pPr>
            <w:r w:rsidRPr="00ED1E03">
              <w:rPr>
                <w:sz w:val="17"/>
              </w:rPr>
              <w:t>Đã xác nhận</w:t>
            </w:r>
          </w:p>
        </w:tc>
      </w:tr>
      <w:tr w:rsidR="00622823" w14:paraId="58147DEC" w14:textId="77777777" w:rsidTr="00F93407">
        <w:trPr>
          <w:jc w:val="center"/>
        </w:trPr>
        <w:tc>
          <w:tcPr>
            <w:tcW w:w="2466" w:type="dxa"/>
            <w:shd w:val="clear" w:color="auto" w:fill="EAF2F8"/>
            <w:tcMar>
              <w:top w:w="90" w:type="dxa"/>
              <w:left w:w="100" w:type="dxa"/>
              <w:bottom w:w="90" w:type="dxa"/>
              <w:right w:w="100" w:type="dxa"/>
            </w:tcMar>
            <w:vAlign w:val="center"/>
          </w:tcPr>
          <w:p w14:paraId="4D9906A1" w14:textId="77777777" w:rsidR="00622823" w:rsidRDefault="00622823" w:rsidP="00622823">
            <w:pPr>
              <w:spacing w:after="0"/>
            </w:pPr>
            <w:r>
              <w:rPr>
                <w:sz w:val="17"/>
              </w:rPr>
              <w:t>product_name</w:t>
            </w:r>
          </w:p>
        </w:tc>
        <w:tc>
          <w:tcPr>
            <w:tcW w:w="2466" w:type="dxa"/>
            <w:shd w:val="clear" w:color="auto" w:fill="EAF2F8"/>
            <w:tcMar>
              <w:top w:w="90" w:type="dxa"/>
              <w:left w:w="100" w:type="dxa"/>
              <w:bottom w:w="90" w:type="dxa"/>
              <w:right w:w="100" w:type="dxa"/>
            </w:tcMar>
            <w:vAlign w:val="center"/>
          </w:tcPr>
          <w:p w14:paraId="02A03AB0" w14:textId="77777777" w:rsidR="00622823" w:rsidRDefault="00622823" w:rsidP="00622823">
            <w:pPr>
              <w:spacing w:after="0"/>
            </w:pPr>
            <w:r>
              <w:rPr>
                <w:sz w:val="17"/>
              </w:rPr>
              <w:t>Cảm biến chuyển động ánh sáng</w:t>
            </w:r>
          </w:p>
        </w:tc>
        <w:tc>
          <w:tcPr>
            <w:tcW w:w="2466" w:type="dxa"/>
            <w:shd w:val="clear" w:color="auto" w:fill="EAF2F8"/>
            <w:tcMar>
              <w:top w:w="90" w:type="dxa"/>
              <w:left w:w="100" w:type="dxa"/>
              <w:bottom w:w="90" w:type="dxa"/>
              <w:right w:w="100" w:type="dxa"/>
            </w:tcMar>
            <w:vAlign w:val="center"/>
          </w:tcPr>
          <w:p w14:paraId="57F83080" w14:textId="77777777" w:rsidR="00622823" w:rsidRDefault="00622823" w:rsidP="00622823">
            <w:pPr>
              <w:spacing w:after="0"/>
            </w:pPr>
            <w:r>
              <w:rPr>
                <w:sz w:val="17"/>
              </w:rPr>
              <w:t>Có</w:t>
            </w:r>
          </w:p>
        </w:tc>
        <w:tc>
          <w:tcPr>
            <w:tcW w:w="2466" w:type="dxa"/>
            <w:shd w:val="clear" w:color="auto" w:fill="EAF2F8"/>
            <w:tcMar>
              <w:top w:w="90" w:type="dxa"/>
              <w:left w:w="100" w:type="dxa"/>
              <w:bottom w:w="90" w:type="dxa"/>
              <w:right w:w="100" w:type="dxa"/>
            </w:tcMar>
          </w:tcPr>
          <w:p w14:paraId="6769920A" w14:textId="44119E94" w:rsidR="00622823" w:rsidRDefault="00622823" w:rsidP="00622823">
            <w:pPr>
              <w:spacing w:after="0"/>
            </w:pPr>
            <w:r w:rsidRPr="00ED1E03">
              <w:rPr>
                <w:sz w:val="17"/>
              </w:rPr>
              <w:t>Đã xác nhận</w:t>
            </w:r>
          </w:p>
        </w:tc>
      </w:tr>
      <w:tr w:rsidR="00622823" w14:paraId="7411ADA1" w14:textId="77777777" w:rsidTr="00F93407">
        <w:trPr>
          <w:jc w:val="center"/>
        </w:trPr>
        <w:tc>
          <w:tcPr>
            <w:tcW w:w="2466" w:type="dxa"/>
            <w:shd w:val="clear" w:color="auto" w:fill="EAF2F8"/>
            <w:tcMar>
              <w:top w:w="90" w:type="dxa"/>
              <w:left w:w="100" w:type="dxa"/>
              <w:bottom w:w="90" w:type="dxa"/>
              <w:right w:w="100" w:type="dxa"/>
            </w:tcMar>
            <w:vAlign w:val="center"/>
          </w:tcPr>
          <w:p w14:paraId="281D0596" w14:textId="77777777" w:rsidR="00622823" w:rsidRDefault="00622823" w:rsidP="00622823">
            <w:pPr>
              <w:spacing w:after="0"/>
            </w:pPr>
            <w:r>
              <w:rPr>
                <w:sz w:val="17"/>
              </w:rPr>
              <w:t>business_group_id</w:t>
            </w:r>
          </w:p>
        </w:tc>
        <w:tc>
          <w:tcPr>
            <w:tcW w:w="2466" w:type="dxa"/>
            <w:shd w:val="clear" w:color="auto" w:fill="EAF2F8"/>
            <w:tcMar>
              <w:top w:w="90" w:type="dxa"/>
              <w:left w:w="100" w:type="dxa"/>
              <w:bottom w:w="90" w:type="dxa"/>
              <w:right w:w="100" w:type="dxa"/>
            </w:tcMar>
            <w:vAlign w:val="center"/>
          </w:tcPr>
          <w:p w14:paraId="7C6C1F2F" w14:textId="797A47A7" w:rsidR="00622823" w:rsidRDefault="00622823" w:rsidP="00622823">
            <w:pPr>
              <w:spacing w:after="0"/>
            </w:pPr>
            <w:r>
              <w:rPr>
                <w:sz w:val="17"/>
              </w:rPr>
              <w:t>10</w:t>
            </w:r>
          </w:p>
        </w:tc>
        <w:tc>
          <w:tcPr>
            <w:tcW w:w="2466" w:type="dxa"/>
            <w:shd w:val="clear" w:color="auto" w:fill="EAF2F8"/>
            <w:tcMar>
              <w:top w:w="90" w:type="dxa"/>
              <w:left w:w="100" w:type="dxa"/>
              <w:bottom w:w="90" w:type="dxa"/>
              <w:right w:w="100" w:type="dxa"/>
            </w:tcMar>
            <w:vAlign w:val="center"/>
          </w:tcPr>
          <w:p w14:paraId="5AF54A27" w14:textId="77777777" w:rsidR="00622823" w:rsidRDefault="00622823" w:rsidP="00622823">
            <w:pPr>
              <w:spacing w:after="0"/>
            </w:pPr>
            <w:r>
              <w:rPr>
                <w:sz w:val="17"/>
              </w:rPr>
              <w:t>Có</w:t>
            </w:r>
          </w:p>
        </w:tc>
        <w:tc>
          <w:tcPr>
            <w:tcW w:w="2466" w:type="dxa"/>
            <w:shd w:val="clear" w:color="auto" w:fill="EAF2F8"/>
            <w:tcMar>
              <w:top w:w="90" w:type="dxa"/>
              <w:left w:w="100" w:type="dxa"/>
              <w:bottom w:w="90" w:type="dxa"/>
              <w:right w:w="100" w:type="dxa"/>
            </w:tcMar>
          </w:tcPr>
          <w:p w14:paraId="0F2AB295" w14:textId="7F7F63AF" w:rsidR="00622823" w:rsidRDefault="00622823" w:rsidP="00622823">
            <w:pPr>
              <w:spacing w:after="0"/>
            </w:pPr>
            <w:r w:rsidRPr="00ED1E03">
              <w:rPr>
                <w:sz w:val="17"/>
              </w:rPr>
              <w:t>Đã xác nhận</w:t>
            </w:r>
          </w:p>
        </w:tc>
      </w:tr>
      <w:tr w:rsidR="00622823" w14:paraId="68A5ABA9" w14:textId="77777777" w:rsidTr="00F93407">
        <w:trPr>
          <w:jc w:val="center"/>
        </w:trPr>
        <w:tc>
          <w:tcPr>
            <w:tcW w:w="2466" w:type="dxa"/>
            <w:tcMar>
              <w:top w:w="90" w:type="dxa"/>
              <w:left w:w="100" w:type="dxa"/>
              <w:bottom w:w="90" w:type="dxa"/>
              <w:right w:w="100" w:type="dxa"/>
            </w:tcMar>
            <w:vAlign w:val="center"/>
          </w:tcPr>
          <w:p w14:paraId="653EFFD5" w14:textId="77777777" w:rsidR="00622823" w:rsidRDefault="00622823" w:rsidP="00622823">
            <w:pPr>
              <w:spacing w:after="0"/>
            </w:pPr>
            <w:r>
              <w:rPr>
                <w:sz w:val="17"/>
              </w:rPr>
              <w:t>business_group_name</w:t>
            </w:r>
          </w:p>
        </w:tc>
        <w:tc>
          <w:tcPr>
            <w:tcW w:w="2466" w:type="dxa"/>
            <w:tcMar>
              <w:top w:w="90" w:type="dxa"/>
              <w:left w:w="100" w:type="dxa"/>
              <w:bottom w:w="90" w:type="dxa"/>
              <w:right w:w="100" w:type="dxa"/>
            </w:tcMar>
            <w:vAlign w:val="center"/>
          </w:tcPr>
          <w:p w14:paraId="3CE98271" w14:textId="77777777" w:rsidR="00622823" w:rsidRDefault="00622823" w:rsidP="00622823">
            <w:pPr>
              <w:spacing w:after="0"/>
            </w:pPr>
            <w:r>
              <w:rPr>
                <w:sz w:val="17"/>
              </w:rPr>
              <w:t>Smart Home</w:t>
            </w:r>
          </w:p>
        </w:tc>
        <w:tc>
          <w:tcPr>
            <w:tcW w:w="2466" w:type="dxa"/>
            <w:tcMar>
              <w:top w:w="90" w:type="dxa"/>
              <w:left w:w="100" w:type="dxa"/>
              <w:bottom w:w="90" w:type="dxa"/>
              <w:right w:w="100" w:type="dxa"/>
            </w:tcMar>
            <w:vAlign w:val="center"/>
          </w:tcPr>
          <w:p w14:paraId="653E10C0" w14:textId="77777777" w:rsidR="00622823" w:rsidRDefault="00622823" w:rsidP="00622823">
            <w:pPr>
              <w:spacing w:after="0"/>
            </w:pPr>
            <w:r>
              <w:rPr>
                <w:sz w:val="17"/>
              </w:rPr>
              <w:t>Có</w:t>
            </w:r>
          </w:p>
        </w:tc>
        <w:tc>
          <w:tcPr>
            <w:tcW w:w="2466" w:type="dxa"/>
            <w:tcMar>
              <w:top w:w="90" w:type="dxa"/>
              <w:left w:w="100" w:type="dxa"/>
              <w:bottom w:w="90" w:type="dxa"/>
              <w:right w:w="100" w:type="dxa"/>
            </w:tcMar>
          </w:tcPr>
          <w:p w14:paraId="19157E94" w14:textId="4E7D99BB" w:rsidR="00622823" w:rsidRDefault="00622823" w:rsidP="00622823">
            <w:pPr>
              <w:spacing w:after="0"/>
            </w:pPr>
            <w:r w:rsidRPr="00ED1E03">
              <w:rPr>
                <w:sz w:val="17"/>
              </w:rPr>
              <w:t>Đã xác nhận</w:t>
            </w:r>
          </w:p>
        </w:tc>
      </w:tr>
      <w:tr w:rsidR="00622823" w14:paraId="7F3EBCE1" w14:textId="77777777" w:rsidTr="00F93407">
        <w:trPr>
          <w:jc w:val="center"/>
        </w:trPr>
        <w:tc>
          <w:tcPr>
            <w:tcW w:w="2466" w:type="dxa"/>
            <w:shd w:val="clear" w:color="auto" w:fill="EAF2F8"/>
            <w:tcMar>
              <w:top w:w="90" w:type="dxa"/>
              <w:left w:w="100" w:type="dxa"/>
              <w:bottom w:w="90" w:type="dxa"/>
              <w:right w:w="100" w:type="dxa"/>
            </w:tcMar>
            <w:vAlign w:val="center"/>
          </w:tcPr>
          <w:p w14:paraId="36B75F91" w14:textId="77777777" w:rsidR="00622823" w:rsidRDefault="00622823" w:rsidP="00622823">
            <w:pPr>
              <w:spacing w:after="0"/>
            </w:pPr>
            <w:r>
              <w:rPr>
                <w:sz w:val="17"/>
              </w:rPr>
              <w:t>knowledge_family</w:t>
            </w:r>
          </w:p>
        </w:tc>
        <w:tc>
          <w:tcPr>
            <w:tcW w:w="2466" w:type="dxa"/>
            <w:shd w:val="clear" w:color="auto" w:fill="EAF2F8"/>
            <w:tcMar>
              <w:top w:w="90" w:type="dxa"/>
              <w:left w:w="100" w:type="dxa"/>
              <w:bottom w:w="90" w:type="dxa"/>
              <w:right w:w="100" w:type="dxa"/>
            </w:tcMar>
            <w:vAlign w:val="center"/>
          </w:tcPr>
          <w:p w14:paraId="33DA0A1B" w14:textId="77777777" w:rsidR="00622823" w:rsidRDefault="00622823" w:rsidP="00622823">
            <w:pPr>
              <w:spacing w:after="0"/>
            </w:pPr>
            <w:r>
              <w:rPr>
                <w:sz w:val="17"/>
              </w:rPr>
              <w:t>Cảm biến</w:t>
            </w:r>
          </w:p>
        </w:tc>
        <w:tc>
          <w:tcPr>
            <w:tcW w:w="2466" w:type="dxa"/>
            <w:shd w:val="clear" w:color="auto" w:fill="EAF2F8"/>
            <w:tcMar>
              <w:top w:w="90" w:type="dxa"/>
              <w:left w:w="100" w:type="dxa"/>
              <w:bottom w:w="90" w:type="dxa"/>
              <w:right w:w="100" w:type="dxa"/>
            </w:tcMar>
            <w:vAlign w:val="center"/>
          </w:tcPr>
          <w:p w14:paraId="4EC26BC6" w14:textId="77777777" w:rsidR="00622823" w:rsidRDefault="00622823" w:rsidP="00622823">
            <w:pPr>
              <w:spacing w:after="0"/>
            </w:pPr>
            <w:r>
              <w:rPr>
                <w:sz w:val="17"/>
              </w:rPr>
              <w:t>Có</w:t>
            </w:r>
          </w:p>
        </w:tc>
        <w:tc>
          <w:tcPr>
            <w:tcW w:w="2466" w:type="dxa"/>
            <w:shd w:val="clear" w:color="auto" w:fill="EAF2F8"/>
            <w:tcMar>
              <w:top w:w="90" w:type="dxa"/>
              <w:left w:w="100" w:type="dxa"/>
              <w:bottom w:w="90" w:type="dxa"/>
              <w:right w:w="100" w:type="dxa"/>
            </w:tcMar>
          </w:tcPr>
          <w:p w14:paraId="13AD6D17" w14:textId="0B174876" w:rsidR="00622823" w:rsidRDefault="00622823" w:rsidP="00622823">
            <w:pPr>
              <w:spacing w:after="0"/>
            </w:pPr>
            <w:r w:rsidRPr="00ED1E03">
              <w:rPr>
                <w:sz w:val="17"/>
              </w:rPr>
              <w:t>Đã xác nhận</w:t>
            </w:r>
          </w:p>
        </w:tc>
      </w:tr>
      <w:tr w:rsidR="00622823" w14:paraId="2DFA40A1" w14:textId="77777777" w:rsidTr="00F93407">
        <w:trPr>
          <w:jc w:val="center"/>
        </w:trPr>
        <w:tc>
          <w:tcPr>
            <w:tcW w:w="2466" w:type="dxa"/>
            <w:tcMar>
              <w:top w:w="90" w:type="dxa"/>
              <w:left w:w="100" w:type="dxa"/>
              <w:bottom w:w="90" w:type="dxa"/>
              <w:right w:w="100" w:type="dxa"/>
            </w:tcMar>
            <w:vAlign w:val="center"/>
          </w:tcPr>
          <w:p w14:paraId="24E1066A" w14:textId="77777777" w:rsidR="00622823" w:rsidRDefault="00622823" w:rsidP="00622823">
            <w:pPr>
              <w:spacing w:after="0"/>
            </w:pPr>
            <w:r>
              <w:rPr>
                <w:sz w:val="17"/>
              </w:rPr>
              <w:t>product_type</w:t>
            </w:r>
          </w:p>
        </w:tc>
        <w:tc>
          <w:tcPr>
            <w:tcW w:w="2466" w:type="dxa"/>
            <w:tcMar>
              <w:top w:w="90" w:type="dxa"/>
              <w:left w:w="100" w:type="dxa"/>
              <w:bottom w:w="90" w:type="dxa"/>
              <w:right w:w="100" w:type="dxa"/>
            </w:tcMar>
            <w:vAlign w:val="center"/>
          </w:tcPr>
          <w:p w14:paraId="67BFE1F4" w14:textId="77777777" w:rsidR="00622823" w:rsidRDefault="00622823" w:rsidP="00622823">
            <w:pPr>
              <w:spacing w:after="0"/>
            </w:pPr>
            <w:r>
              <w:rPr>
                <w:sz w:val="17"/>
              </w:rPr>
              <w:t>Cảm biến chuyển động và ánh sáng</w:t>
            </w:r>
          </w:p>
        </w:tc>
        <w:tc>
          <w:tcPr>
            <w:tcW w:w="2466" w:type="dxa"/>
            <w:tcMar>
              <w:top w:w="90" w:type="dxa"/>
              <w:left w:w="100" w:type="dxa"/>
              <w:bottom w:w="90" w:type="dxa"/>
              <w:right w:w="100" w:type="dxa"/>
            </w:tcMar>
            <w:vAlign w:val="center"/>
          </w:tcPr>
          <w:p w14:paraId="474C387D" w14:textId="77777777" w:rsidR="00622823" w:rsidRDefault="00622823" w:rsidP="00622823">
            <w:pPr>
              <w:spacing w:after="0"/>
            </w:pPr>
            <w:r>
              <w:rPr>
                <w:sz w:val="17"/>
              </w:rPr>
              <w:t>Có</w:t>
            </w:r>
          </w:p>
        </w:tc>
        <w:tc>
          <w:tcPr>
            <w:tcW w:w="2466" w:type="dxa"/>
            <w:tcMar>
              <w:top w:w="90" w:type="dxa"/>
              <w:left w:w="100" w:type="dxa"/>
              <w:bottom w:w="90" w:type="dxa"/>
              <w:right w:w="100" w:type="dxa"/>
            </w:tcMar>
          </w:tcPr>
          <w:p w14:paraId="521FEDFF" w14:textId="134A98B9" w:rsidR="00622823" w:rsidRDefault="00622823" w:rsidP="00622823">
            <w:pPr>
              <w:spacing w:after="0"/>
            </w:pPr>
            <w:r w:rsidRPr="00ED1E03">
              <w:rPr>
                <w:sz w:val="17"/>
              </w:rPr>
              <w:t>Đã xác nhận</w:t>
            </w:r>
          </w:p>
        </w:tc>
      </w:tr>
      <w:tr w:rsidR="00622823" w14:paraId="0F5188D3" w14:textId="77777777" w:rsidTr="00F93407">
        <w:trPr>
          <w:jc w:val="center"/>
        </w:trPr>
        <w:tc>
          <w:tcPr>
            <w:tcW w:w="2466" w:type="dxa"/>
            <w:shd w:val="clear" w:color="auto" w:fill="EAF2F8"/>
            <w:tcMar>
              <w:top w:w="90" w:type="dxa"/>
              <w:left w:w="100" w:type="dxa"/>
              <w:bottom w:w="90" w:type="dxa"/>
              <w:right w:w="100" w:type="dxa"/>
            </w:tcMar>
            <w:vAlign w:val="center"/>
          </w:tcPr>
          <w:p w14:paraId="748E3707" w14:textId="77777777" w:rsidR="00622823" w:rsidRDefault="00622823" w:rsidP="00622823">
            <w:pPr>
              <w:spacing w:after="0"/>
            </w:pPr>
            <w:r>
              <w:rPr>
                <w:sz w:val="17"/>
              </w:rPr>
              <w:t>model</w:t>
            </w:r>
          </w:p>
        </w:tc>
        <w:tc>
          <w:tcPr>
            <w:tcW w:w="2466" w:type="dxa"/>
            <w:shd w:val="clear" w:color="auto" w:fill="EAF2F8"/>
            <w:tcMar>
              <w:top w:w="90" w:type="dxa"/>
              <w:left w:w="100" w:type="dxa"/>
              <w:bottom w:w="90" w:type="dxa"/>
              <w:right w:w="100" w:type="dxa"/>
            </w:tcMar>
            <w:vAlign w:val="center"/>
          </w:tcPr>
          <w:p w14:paraId="0EE1FFE2" w14:textId="77777777" w:rsidR="00622823" w:rsidRDefault="00622823" w:rsidP="00622823">
            <w:pPr>
              <w:spacing w:after="0"/>
            </w:pPr>
            <w:r>
              <w:rPr>
                <w:sz w:val="17"/>
              </w:rPr>
              <w:t>VCN-VUC</w:t>
            </w:r>
          </w:p>
        </w:tc>
        <w:tc>
          <w:tcPr>
            <w:tcW w:w="2466" w:type="dxa"/>
            <w:shd w:val="clear" w:color="auto" w:fill="EAF2F8"/>
            <w:tcMar>
              <w:top w:w="90" w:type="dxa"/>
              <w:left w:w="100" w:type="dxa"/>
              <w:bottom w:w="90" w:type="dxa"/>
              <w:right w:w="100" w:type="dxa"/>
            </w:tcMar>
            <w:vAlign w:val="center"/>
          </w:tcPr>
          <w:p w14:paraId="0F2229CA" w14:textId="77777777" w:rsidR="00622823" w:rsidRDefault="00622823" w:rsidP="00622823">
            <w:pPr>
              <w:spacing w:after="0"/>
            </w:pPr>
            <w:r>
              <w:rPr>
                <w:sz w:val="17"/>
              </w:rPr>
              <w:t>Có</w:t>
            </w:r>
          </w:p>
        </w:tc>
        <w:tc>
          <w:tcPr>
            <w:tcW w:w="2466" w:type="dxa"/>
            <w:shd w:val="clear" w:color="auto" w:fill="EAF2F8"/>
            <w:tcMar>
              <w:top w:w="90" w:type="dxa"/>
              <w:left w:w="100" w:type="dxa"/>
              <w:bottom w:w="90" w:type="dxa"/>
              <w:right w:w="100" w:type="dxa"/>
            </w:tcMar>
          </w:tcPr>
          <w:p w14:paraId="2CA9F610" w14:textId="1B849E45" w:rsidR="00622823" w:rsidRDefault="00622823" w:rsidP="00622823">
            <w:pPr>
              <w:spacing w:after="0"/>
            </w:pPr>
            <w:r w:rsidRPr="00ED1E03">
              <w:rPr>
                <w:sz w:val="17"/>
              </w:rPr>
              <w:t>Đã xác nhận</w:t>
            </w:r>
          </w:p>
        </w:tc>
      </w:tr>
      <w:tr w:rsidR="00622823" w14:paraId="6B26E49E" w14:textId="77777777" w:rsidTr="00F93407">
        <w:trPr>
          <w:jc w:val="center"/>
        </w:trPr>
        <w:tc>
          <w:tcPr>
            <w:tcW w:w="2466" w:type="dxa"/>
            <w:tcMar>
              <w:top w:w="90" w:type="dxa"/>
              <w:left w:w="100" w:type="dxa"/>
              <w:bottom w:w="90" w:type="dxa"/>
              <w:right w:w="100" w:type="dxa"/>
            </w:tcMar>
            <w:vAlign w:val="center"/>
          </w:tcPr>
          <w:p w14:paraId="45FAC54B" w14:textId="77777777" w:rsidR="00622823" w:rsidRDefault="00622823" w:rsidP="00622823">
            <w:pPr>
              <w:spacing w:after="0"/>
            </w:pPr>
            <w:r>
              <w:rPr>
                <w:sz w:val="17"/>
              </w:rPr>
              <w:t>supported_app</w:t>
            </w:r>
          </w:p>
        </w:tc>
        <w:tc>
          <w:tcPr>
            <w:tcW w:w="2466" w:type="dxa"/>
            <w:tcMar>
              <w:top w:w="90" w:type="dxa"/>
              <w:left w:w="100" w:type="dxa"/>
              <w:bottom w:w="90" w:type="dxa"/>
              <w:right w:w="100" w:type="dxa"/>
            </w:tcMar>
            <w:vAlign w:val="center"/>
          </w:tcPr>
          <w:p w14:paraId="406FA264" w14:textId="77777777" w:rsidR="00622823" w:rsidRDefault="00622823" w:rsidP="00622823">
            <w:pPr>
              <w:spacing w:after="0"/>
            </w:pPr>
            <w:r>
              <w:rPr>
                <w:sz w:val="17"/>
              </w:rPr>
              <w:t>Vhomenex (iOS/Android)</w:t>
            </w:r>
          </w:p>
        </w:tc>
        <w:tc>
          <w:tcPr>
            <w:tcW w:w="2466" w:type="dxa"/>
            <w:tcMar>
              <w:top w:w="90" w:type="dxa"/>
              <w:left w:w="100" w:type="dxa"/>
              <w:bottom w:w="90" w:type="dxa"/>
              <w:right w:w="100" w:type="dxa"/>
            </w:tcMar>
            <w:vAlign w:val="center"/>
          </w:tcPr>
          <w:p w14:paraId="15B5AF7F" w14:textId="77777777" w:rsidR="00622823" w:rsidRDefault="00622823" w:rsidP="00622823">
            <w:pPr>
              <w:spacing w:after="0"/>
            </w:pPr>
            <w:r>
              <w:rPr>
                <w:sz w:val="17"/>
              </w:rPr>
              <w:t>Có</w:t>
            </w:r>
          </w:p>
        </w:tc>
        <w:tc>
          <w:tcPr>
            <w:tcW w:w="2466" w:type="dxa"/>
            <w:tcMar>
              <w:top w:w="90" w:type="dxa"/>
              <w:left w:w="100" w:type="dxa"/>
              <w:bottom w:w="90" w:type="dxa"/>
              <w:right w:w="100" w:type="dxa"/>
            </w:tcMar>
          </w:tcPr>
          <w:p w14:paraId="761A5474" w14:textId="472F0EB9" w:rsidR="00622823" w:rsidRDefault="00622823" w:rsidP="00622823">
            <w:pPr>
              <w:spacing w:after="0"/>
            </w:pPr>
            <w:r w:rsidRPr="00ED1E03">
              <w:rPr>
                <w:sz w:val="17"/>
              </w:rPr>
              <w:t>Đã xác nhận</w:t>
            </w:r>
          </w:p>
        </w:tc>
      </w:tr>
      <w:tr w:rsidR="00622823" w14:paraId="0B7421D5" w14:textId="77777777" w:rsidTr="00F93407">
        <w:trPr>
          <w:jc w:val="center"/>
        </w:trPr>
        <w:tc>
          <w:tcPr>
            <w:tcW w:w="2466" w:type="dxa"/>
            <w:shd w:val="clear" w:color="auto" w:fill="EAF2F8"/>
            <w:tcMar>
              <w:top w:w="90" w:type="dxa"/>
              <w:left w:w="100" w:type="dxa"/>
              <w:bottom w:w="90" w:type="dxa"/>
              <w:right w:w="100" w:type="dxa"/>
            </w:tcMar>
            <w:vAlign w:val="center"/>
          </w:tcPr>
          <w:p w14:paraId="4E1D729D" w14:textId="77777777" w:rsidR="00622823" w:rsidRDefault="00622823" w:rsidP="00622823">
            <w:pPr>
              <w:spacing w:after="0"/>
            </w:pPr>
            <w:r>
              <w:rPr>
                <w:sz w:val="17"/>
              </w:rPr>
              <w:t>market_status</w:t>
            </w:r>
          </w:p>
        </w:tc>
        <w:tc>
          <w:tcPr>
            <w:tcW w:w="2466" w:type="dxa"/>
            <w:shd w:val="clear" w:color="auto" w:fill="EAF2F8"/>
            <w:tcMar>
              <w:top w:w="90" w:type="dxa"/>
              <w:left w:w="100" w:type="dxa"/>
              <w:bottom w:w="90" w:type="dxa"/>
              <w:right w:w="100" w:type="dxa"/>
            </w:tcMar>
            <w:vAlign w:val="center"/>
          </w:tcPr>
          <w:p w14:paraId="5AC2DC8E" w14:textId="36EABBE6" w:rsidR="00622823" w:rsidRPr="00622823" w:rsidRDefault="00622823" w:rsidP="00622823">
            <w:pPr>
              <w:spacing w:after="0"/>
              <w:rPr>
                <w:lang w:val="vi-VN"/>
              </w:rPr>
            </w:pPr>
            <w:r>
              <w:rPr>
                <w:sz w:val="17"/>
              </w:rPr>
              <w:t>Đang</w:t>
            </w:r>
            <w:r>
              <w:rPr>
                <w:sz w:val="17"/>
                <w:lang w:val="vi-VN"/>
              </w:rPr>
              <w:t xml:space="preserve"> bán</w:t>
            </w:r>
          </w:p>
        </w:tc>
        <w:tc>
          <w:tcPr>
            <w:tcW w:w="2466" w:type="dxa"/>
            <w:shd w:val="clear" w:color="auto" w:fill="EAF2F8"/>
            <w:tcMar>
              <w:top w:w="90" w:type="dxa"/>
              <w:left w:w="100" w:type="dxa"/>
              <w:bottom w:w="90" w:type="dxa"/>
              <w:right w:w="100" w:type="dxa"/>
            </w:tcMar>
            <w:vAlign w:val="center"/>
          </w:tcPr>
          <w:p w14:paraId="00942688" w14:textId="77777777" w:rsidR="00622823" w:rsidRDefault="00622823" w:rsidP="00622823">
            <w:pPr>
              <w:spacing w:after="0"/>
            </w:pPr>
            <w:r>
              <w:rPr>
                <w:sz w:val="17"/>
              </w:rPr>
              <w:t>Có</w:t>
            </w:r>
          </w:p>
        </w:tc>
        <w:tc>
          <w:tcPr>
            <w:tcW w:w="2466" w:type="dxa"/>
            <w:shd w:val="clear" w:color="auto" w:fill="EAF2F8"/>
            <w:tcMar>
              <w:top w:w="90" w:type="dxa"/>
              <w:left w:w="100" w:type="dxa"/>
              <w:bottom w:w="90" w:type="dxa"/>
              <w:right w:w="100" w:type="dxa"/>
            </w:tcMar>
          </w:tcPr>
          <w:p w14:paraId="4E96D4F2" w14:textId="13309429" w:rsidR="00622823" w:rsidRDefault="00622823" w:rsidP="00622823">
            <w:pPr>
              <w:spacing w:after="0"/>
            </w:pPr>
            <w:r w:rsidRPr="00ED1E03">
              <w:rPr>
                <w:sz w:val="17"/>
              </w:rPr>
              <w:t>Đã xác nhận</w:t>
            </w:r>
          </w:p>
        </w:tc>
      </w:tr>
    </w:tbl>
    <w:p w14:paraId="0142A620" w14:textId="77777777" w:rsidR="00A4739E" w:rsidRDefault="00A4739E">
      <w:pPr>
        <w:spacing w:after="40"/>
      </w:pPr>
    </w:p>
    <w:p w14:paraId="74EBC083" w14:textId="77777777" w:rsidR="00A4739E" w:rsidRDefault="00000000">
      <w:pPr>
        <w:pStyle w:val="Heading1"/>
      </w:pPr>
      <w:r>
        <w:t>2. Quản lý phiên bản và nguồn</w:t>
      </w:r>
    </w:p>
    <w:tbl>
      <w:tblPr>
        <w:tblStyle w:val="TableGrid"/>
        <w:tblW w:w="0" w:type="auto"/>
        <w:jc w:val="center"/>
        <w:tblLook w:val="04A0" w:firstRow="1" w:lastRow="0" w:firstColumn="1" w:lastColumn="0" w:noHBand="0" w:noVBand="1"/>
      </w:tblPr>
      <w:tblGrid>
        <w:gridCol w:w="2336"/>
        <w:gridCol w:w="5909"/>
        <w:gridCol w:w="1821"/>
      </w:tblGrid>
      <w:tr w:rsidR="00A4739E" w14:paraId="116A9419" w14:textId="77777777" w:rsidTr="00622823">
        <w:trPr>
          <w:jc w:val="center"/>
        </w:trPr>
        <w:tc>
          <w:tcPr>
            <w:tcW w:w="2336" w:type="dxa"/>
            <w:shd w:val="clear" w:color="auto" w:fill="1F4E78"/>
            <w:tcMar>
              <w:top w:w="90" w:type="dxa"/>
              <w:left w:w="100" w:type="dxa"/>
              <w:bottom w:w="90" w:type="dxa"/>
              <w:right w:w="100" w:type="dxa"/>
            </w:tcMar>
          </w:tcPr>
          <w:p w14:paraId="134545D9" w14:textId="77777777" w:rsidR="00A4739E" w:rsidRDefault="00000000">
            <w:r>
              <w:rPr>
                <w:b/>
                <w:color w:val="FFFFFF"/>
                <w:sz w:val="17"/>
              </w:rPr>
              <w:t>Trường chuẩn</w:t>
            </w:r>
          </w:p>
        </w:tc>
        <w:tc>
          <w:tcPr>
            <w:tcW w:w="5909" w:type="dxa"/>
            <w:shd w:val="clear" w:color="auto" w:fill="1F4E78"/>
            <w:tcMar>
              <w:top w:w="90" w:type="dxa"/>
              <w:left w:w="100" w:type="dxa"/>
              <w:bottom w:w="90" w:type="dxa"/>
              <w:right w:w="100" w:type="dxa"/>
            </w:tcMar>
          </w:tcPr>
          <w:p w14:paraId="63955632" w14:textId="77777777" w:rsidR="00A4739E" w:rsidRDefault="00000000">
            <w:r>
              <w:rPr>
                <w:b/>
                <w:color w:val="FFFFFF"/>
                <w:sz w:val="17"/>
              </w:rPr>
              <w:t>Nội dung điền</w:t>
            </w:r>
          </w:p>
        </w:tc>
        <w:tc>
          <w:tcPr>
            <w:tcW w:w="1821" w:type="dxa"/>
            <w:shd w:val="clear" w:color="auto" w:fill="1F4E78"/>
            <w:tcMar>
              <w:top w:w="90" w:type="dxa"/>
              <w:left w:w="100" w:type="dxa"/>
              <w:bottom w:w="90" w:type="dxa"/>
              <w:right w:w="100" w:type="dxa"/>
            </w:tcMar>
          </w:tcPr>
          <w:p w14:paraId="73189720" w14:textId="77777777" w:rsidR="00A4739E" w:rsidRDefault="00000000">
            <w:r>
              <w:rPr>
                <w:b/>
                <w:color w:val="FFFFFF"/>
                <w:sz w:val="17"/>
              </w:rPr>
              <w:t>Trạng thái</w:t>
            </w:r>
          </w:p>
        </w:tc>
      </w:tr>
      <w:tr w:rsidR="00622823" w14:paraId="703FCBBA" w14:textId="77777777" w:rsidTr="00622823">
        <w:trPr>
          <w:jc w:val="center"/>
        </w:trPr>
        <w:tc>
          <w:tcPr>
            <w:tcW w:w="2336" w:type="dxa"/>
            <w:tcMar>
              <w:top w:w="90" w:type="dxa"/>
              <w:left w:w="100" w:type="dxa"/>
              <w:bottom w:w="90" w:type="dxa"/>
              <w:right w:w="100" w:type="dxa"/>
            </w:tcMar>
            <w:vAlign w:val="center"/>
          </w:tcPr>
          <w:p w14:paraId="40C04518" w14:textId="77777777" w:rsidR="00622823" w:rsidRDefault="00622823" w:rsidP="00622823">
            <w:pPr>
              <w:spacing w:after="0"/>
            </w:pPr>
            <w:r>
              <w:rPr>
                <w:sz w:val="17"/>
              </w:rPr>
              <w:t>document_version</w:t>
            </w:r>
          </w:p>
        </w:tc>
        <w:tc>
          <w:tcPr>
            <w:tcW w:w="5909" w:type="dxa"/>
            <w:tcMar>
              <w:top w:w="90" w:type="dxa"/>
              <w:left w:w="100" w:type="dxa"/>
              <w:bottom w:w="90" w:type="dxa"/>
              <w:right w:w="100" w:type="dxa"/>
            </w:tcMar>
            <w:vAlign w:val="center"/>
          </w:tcPr>
          <w:p w14:paraId="2B278489" w14:textId="25042B6D" w:rsidR="00622823" w:rsidRPr="00622823" w:rsidRDefault="00622823" w:rsidP="00622823">
            <w:pPr>
              <w:spacing w:after="0"/>
              <w:rPr>
                <w:lang w:val="vi-VN"/>
              </w:rPr>
            </w:pPr>
            <w:r>
              <w:rPr>
                <w:sz w:val="17"/>
              </w:rPr>
              <w:t>1</w:t>
            </w:r>
            <w:r>
              <w:rPr>
                <w:sz w:val="17"/>
                <w:lang w:val="vi-VN"/>
              </w:rPr>
              <w:t>.0</w:t>
            </w:r>
          </w:p>
        </w:tc>
        <w:tc>
          <w:tcPr>
            <w:tcW w:w="1821" w:type="dxa"/>
            <w:tcMar>
              <w:top w:w="90" w:type="dxa"/>
              <w:left w:w="100" w:type="dxa"/>
              <w:bottom w:w="90" w:type="dxa"/>
              <w:right w:w="100" w:type="dxa"/>
            </w:tcMar>
          </w:tcPr>
          <w:p w14:paraId="261434F1" w14:textId="42604AE0" w:rsidR="00622823" w:rsidRDefault="00622823" w:rsidP="00622823">
            <w:pPr>
              <w:spacing w:after="0"/>
            </w:pPr>
            <w:r w:rsidRPr="00F80158">
              <w:rPr>
                <w:sz w:val="17"/>
              </w:rPr>
              <w:t>Đã</w:t>
            </w:r>
            <w:r w:rsidRPr="00F80158">
              <w:rPr>
                <w:sz w:val="17"/>
                <w:lang w:val="vi-VN"/>
              </w:rPr>
              <w:t xml:space="preserve"> xác nhận</w:t>
            </w:r>
          </w:p>
        </w:tc>
      </w:tr>
      <w:tr w:rsidR="00622823" w14:paraId="79323D1B" w14:textId="77777777" w:rsidTr="00622823">
        <w:trPr>
          <w:jc w:val="center"/>
        </w:trPr>
        <w:tc>
          <w:tcPr>
            <w:tcW w:w="2336" w:type="dxa"/>
            <w:shd w:val="clear" w:color="auto" w:fill="EAF2F8"/>
            <w:tcMar>
              <w:top w:w="90" w:type="dxa"/>
              <w:left w:w="100" w:type="dxa"/>
              <w:bottom w:w="90" w:type="dxa"/>
              <w:right w:w="100" w:type="dxa"/>
            </w:tcMar>
            <w:vAlign w:val="center"/>
          </w:tcPr>
          <w:p w14:paraId="5A779807" w14:textId="77777777" w:rsidR="00622823" w:rsidRDefault="00622823" w:rsidP="00622823">
            <w:pPr>
              <w:spacing w:after="0"/>
            </w:pPr>
            <w:r>
              <w:rPr>
                <w:sz w:val="17"/>
              </w:rPr>
              <w:t>effective_date</w:t>
            </w:r>
          </w:p>
        </w:tc>
        <w:tc>
          <w:tcPr>
            <w:tcW w:w="5909" w:type="dxa"/>
            <w:shd w:val="clear" w:color="auto" w:fill="EAF2F8"/>
            <w:tcMar>
              <w:top w:w="90" w:type="dxa"/>
              <w:left w:w="100" w:type="dxa"/>
              <w:bottom w:w="90" w:type="dxa"/>
              <w:right w:w="100" w:type="dxa"/>
            </w:tcMar>
            <w:vAlign w:val="center"/>
          </w:tcPr>
          <w:p w14:paraId="39102F51" w14:textId="6E53D75E" w:rsidR="00622823" w:rsidRPr="00622823" w:rsidRDefault="00622823" w:rsidP="00622823">
            <w:pPr>
              <w:spacing w:after="0"/>
              <w:rPr>
                <w:lang w:val="vi-VN"/>
              </w:rPr>
            </w:pPr>
            <w:r>
              <w:rPr>
                <w:sz w:val="17"/>
              </w:rPr>
              <w:t>27</w:t>
            </w:r>
            <w:r>
              <w:rPr>
                <w:sz w:val="17"/>
                <w:lang w:val="vi-VN"/>
              </w:rPr>
              <w:t>/5.2026</w:t>
            </w:r>
          </w:p>
        </w:tc>
        <w:tc>
          <w:tcPr>
            <w:tcW w:w="1821" w:type="dxa"/>
            <w:shd w:val="clear" w:color="auto" w:fill="EAF2F8"/>
            <w:tcMar>
              <w:top w:w="90" w:type="dxa"/>
              <w:left w:w="100" w:type="dxa"/>
              <w:bottom w:w="90" w:type="dxa"/>
              <w:right w:w="100" w:type="dxa"/>
            </w:tcMar>
          </w:tcPr>
          <w:p w14:paraId="3CF40A0C" w14:textId="488BCE9A" w:rsidR="00622823" w:rsidRDefault="00622823" w:rsidP="00622823">
            <w:pPr>
              <w:spacing w:after="0"/>
            </w:pPr>
            <w:r w:rsidRPr="00F80158">
              <w:rPr>
                <w:sz w:val="17"/>
              </w:rPr>
              <w:t>Đã</w:t>
            </w:r>
            <w:r w:rsidRPr="00F80158">
              <w:rPr>
                <w:sz w:val="17"/>
                <w:lang w:val="vi-VN"/>
              </w:rPr>
              <w:t xml:space="preserve"> xác nhận</w:t>
            </w:r>
          </w:p>
        </w:tc>
      </w:tr>
      <w:tr w:rsidR="00622823" w14:paraId="3CDE1681" w14:textId="77777777" w:rsidTr="00622823">
        <w:trPr>
          <w:jc w:val="center"/>
        </w:trPr>
        <w:tc>
          <w:tcPr>
            <w:tcW w:w="2336" w:type="dxa"/>
            <w:tcMar>
              <w:top w:w="90" w:type="dxa"/>
              <w:left w:w="100" w:type="dxa"/>
              <w:bottom w:w="90" w:type="dxa"/>
              <w:right w:w="100" w:type="dxa"/>
            </w:tcMar>
            <w:vAlign w:val="center"/>
          </w:tcPr>
          <w:p w14:paraId="175F3158" w14:textId="77777777" w:rsidR="00622823" w:rsidRDefault="00622823" w:rsidP="00622823">
            <w:pPr>
              <w:spacing w:after="0"/>
            </w:pPr>
            <w:r>
              <w:rPr>
                <w:sz w:val="17"/>
              </w:rPr>
              <w:t>hardware_version</w:t>
            </w:r>
          </w:p>
        </w:tc>
        <w:tc>
          <w:tcPr>
            <w:tcW w:w="5909" w:type="dxa"/>
            <w:tcMar>
              <w:top w:w="90" w:type="dxa"/>
              <w:left w:w="100" w:type="dxa"/>
              <w:bottom w:w="90" w:type="dxa"/>
              <w:right w:w="100" w:type="dxa"/>
            </w:tcMar>
            <w:vAlign w:val="center"/>
          </w:tcPr>
          <w:p w14:paraId="39F4AC40" w14:textId="4016BDF1" w:rsidR="00622823" w:rsidRPr="00622823" w:rsidRDefault="00622823" w:rsidP="00622823">
            <w:pPr>
              <w:spacing w:after="0"/>
              <w:rPr>
                <w:lang w:val="vi-VN"/>
              </w:rPr>
            </w:pPr>
            <w:r>
              <w:rPr>
                <w:sz w:val="17"/>
              </w:rPr>
              <w:t>4</w:t>
            </w:r>
            <w:r>
              <w:rPr>
                <w:sz w:val="17"/>
                <w:lang w:val="vi-VN"/>
              </w:rPr>
              <w:t>.0</w:t>
            </w:r>
          </w:p>
        </w:tc>
        <w:tc>
          <w:tcPr>
            <w:tcW w:w="1821" w:type="dxa"/>
            <w:tcMar>
              <w:top w:w="90" w:type="dxa"/>
              <w:left w:w="100" w:type="dxa"/>
              <w:bottom w:w="90" w:type="dxa"/>
              <w:right w:w="100" w:type="dxa"/>
            </w:tcMar>
          </w:tcPr>
          <w:p w14:paraId="7A80DE53" w14:textId="2AD9635A" w:rsidR="00622823" w:rsidRDefault="00622823" w:rsidP="00622823">
            <w:pPr>
              <w:spacing w:after="0"/>
            </w:pPr>
            <w:r w:rsidRPr="00F80158">
              <w:rPr>
                <w:sz w:val="17"/>
              </w:rPr>
              <w:t>Đã</w:t>
            </w:r>
            <w:r w:rsidRPr="00F80158">
              <w:rPr>
                <w:sz w:val="17"/>
                <w:lang w:val="vi-VN"/>
              </w:rPr>
              <w:t xml:space="preserve"> xác nhận</w:t>
            </w:r>
          </w:p>
        </w:tc>
      </w:tr>
      <w:tr w:rsidR="00622823" w14:paraId="3E112AEF" w14:textId="77777777" w:rsidTr="00622823">
        <w:trPr>
          <w:jc w:val="center"/>
        </w:trPr>
        <w:tc>
          <w:tcPr>
            <w:tcW w:w="2336" w:type="dxa"/>
            <w:shd w:val="clear" w:color="auto" w:fill="EAF2F8"/>
            <w:tcMar>
              <w:top w:w="90" w:type="dxa"/>
              <w:left w:w="100" w:type="dxa"/>
              <w:bottom w:w="90" w:type="dxa"/>
              <w:right w:w="100" w:type="dxa"/>
            </w:tcMar>
            <w:vAlign w:val="center"/>
          </w:tcPr>
          <w:p w14:paraId="2F12328C" w14:textId="77777777" w:rsidR="00622823" w:rsidRDefault="00622823" w:rsidP="00622823">
            <w:pPr>
              <w:spacing w:after="0"/>
            </w:pPr>
            <w:r>
              <w:rPr>
                <w:sz w:val="17"/>
              </w:rPr>
              <w:t>firmware_version</w:t>
            </w:r>
          </w:p>
        </w:tc>
        <w:tc>
          <w:tcPr>
            <w:tcW w:w="5909" w:type="dxa"/>
            <w:shd w:val="clear" w:color="auto" w:fill="EAF2F8"/>
            <w:tcMar>
              <w:top w:w="90" w:type="dxa"/>
              <w:left w:w="100" w:type="dxa"/>
              <w:bottom w:w="90" w:type="dxa"/>
              <w:right w:w="100" w:type="dxa"/>
            </w:tcMar>
            <w:vAlign w:val="center"/>
          </w:tcPr>
          <w:p w14:paraId="6829FCF9" w14:textId="6ECB09CF" w:rsidR="00622823" w:rsidRPr="00622823" w:rsidRDefault="00622823" w:rsidP="00622823">
            <w:pPr>
              <w:spacing w:after="0"/>
              <w:rPr>
                <w:lang w:val="vi-VN"/>
              </w:rPr>
            </w:pPr>
            <w:r>
              <w:rPr>
                <w:sz w:val="17"/>
              </w:rPr>
              <w:t>2</w:t>
            </w:r>
            <w:r>
              <w:rPr>
                <w:sz w:val="17"/>
                <w:lang w:val="vi-VN"/>
              </w:rPr>
              <w:t>.0</w:t>
            </w:r>
          </w:p>
        </w:tc>
        <w:tc>
          <w:tcPr>
            <w:tcW w:w="1821" w:type="dxa"/>
            <w:shd w:val="clear" w:color="auto" w:fill="EAF2F8"/>
            <w:tcMar>
              <w:top w:w="90" w:type="dxa"/>
              <w:left w:w="100" w:type="dxa"/>
              <w:bottom w:w="90" w:type="dxa"/>
              <w:right w:w="100" w:type="dxa"/>
            </w:tcMar>
          </w:tcPr>
          <w:p w14:paraId="2DDACDAD" w14:textId="5A0BCBA9" w:rsidR="00622823" w:rsidRDefault="00622823" w:rsidP="00622823">
            <w:pPr>
              <w:spacing w:after="0"/>
            </w:pPr>
            <w:r w:rsidRPr="00F80158">
              <w:rPr>
                <w:sz w:val="17"/>
              </w:rPr>
              <w:t>Đã</w:t>
            </w:r>
            <w:r w:rsidRPr="00F80158">
              <w:rPr>
                <w:sz w:val="17"/>
                <w:lang w:val="vi-VN"/>
              </w:rPr>
              <w:t xml:space="preserve"> xác nhận</w:t>
            </w:r>
          </w:p>
        </w:tc>
      </w:tr>
      <w:tr w:rsidR="00622823" w14:paraId="5F00143F" w14:textId="77777777" w:rsidTr="00622823">
        <w:trPr>
          <w:jc w:val="center"/>
        </w:trPr>
        <w:tc>
          <w:tcPr>
            <w:tcW w:w="2336" w:type="dxa"/>
            <w:tcMar>
              <w:top w:w="90" w:type="dxa"/>
              <w:left w:w="100" w:type="dxa"/>
              <w:bottom w:w="90" w:type="dxa"/>
              <w:right w:w="100" w:type="dxa"/>
            </w:tcMar>
            <w:vAlign w:val="center"/>
          </w:tcPr>
          <w:p w14:paraId="33A8D86F" w14:textId="77777777" w:rsidR="00622823" w:rsidRDefault="00622823" w:rsidP="00622823">
            <w:pPr>
              <w:spacing w:after="0"/>
            </w:pPr>
            <w:r>
              <w:rPr>
                <w:sz w:val="17"/>
              </w:rPr>
              <w:t>app_version_min</w:t>
            </w:r>
          </w:p>
        </w:tc>
        <w:tc>
          <w:tcPr>
            <w:tcW w:w="5909" w:type="dxa"/>
            <w:tcMar>
              <w:top w:w="90" w:type="dxa"/>
              <w:left w:w="100" w:type="dxa"/>
              <w:bottom w:w="90" w:type="dxa"/>
              <w:right w:w="100" w:type="dxa"/>
            </w:tcMar>
            <w:vAlign w:val="center"/>
          </w:tcPr>
          <w:p w14:paraId="6F83EA58" w14:textId="2EE879E0" w:rsidR="00622823" w:rsidRPr="00622823" w:rsidRDefault="00622823" w:rsidP="00622823">
            <w:pPr>
              <w:spacing w:after="0"/>
              <w:rPr>
                <w:lang w:val="vi-VN"/>
              </w:rPr>
            </w:pPr>
            <w:r>
              <w:rPr>
                <w:sz w:val="17"/>
              </w:rPr>
              <w:t>3</w:t>
            </w:r>
            <w:r>
              <w:rPr>
                <w:sz w:val="17"/>
                <w:lang w:val="vi-VN"/>
              </w:rPr>
              <w:t>.0</w:t>
            </w:r>
          </w:p>
        </w:tc>
        <w:tc>
          <w:tcPr>
            <w:tcW w:w="1821" w:type="dxa"/>
            <w:tcMar>
              <w:top w:w="90" w:type="dxa"/>
              <w:left w:w="100" w:type="dxa"/>
              <w:bottom w:w="90" w:type="dxa"/>
              <w:right w:w="100" w:type="dxa"/>
            </w:tcMar>
          </w:tcPr>
          <w:p w14:paraId="32C231DF" w14:textId="7F678F9B" w:rsidR="00622823" w:rsidRDefault="00622823" w:rsidP="00622823">
            <w:pPr>
              <w:spacing w:after="0"/>
            </w:pPr>
            <w:r w:rsidRPr="00F80158">
              <w:rPr>
                <w:sz w:val="17"/>
              </w:rPr>
              <w:t>Đã</w:t>
            </w:r>
            <w:r w:rsidRPr="00F80158">
              <w:rPr>
                <w:sz w:val="17"/>
                <w:lang w:val="vi-VN"/>
              </w:rPr>
              <w:t xml:space="preserve"> xác nhận</w:t>
            </w:r>
          </w:p>
        </w:tc>
      </w:tr>
      <w:tr w:rsidR="00622823" w14:paraId="22EC837C" w14:textId="77777777" w:rsidTr="00622823">
        <w:trPr>
          <w:jc w:val="center"/>
        </w:trPr>
        <w:tc>
          <w:tcPr>
            <w:tcW w:w="2336" w:type="dxa"/>
            <w:shd w:val="clear" w:color="auto" w:fill="EAF2F8"/>
            <w:tcMar>
              <w:top w:w="90" w:type="dxa"/>
              <w:left w:w="100" w:type="dxa"/>
              <w:bottom w:w="90" w:type="dxa"/>
              <w:right w:w="100" w:type="dxa"/>
            </w:tcMar>
            <w:vAlign w:val="center"/>
          </w:tcPr>
          <w:p w14:paraId="2115A5BB" w14:textId="77777777" w:rsidR="00622823" w:rsidRDefault="00622823" w:rsidP="00622823">
            <w:pPr>
              <w:spacing w:after="0"/>
            </w:pPr>
            <w:r>
              <w:rPr>
                <w:sz w:val="17"/>
              </w:rPr>
              <w:t>source_document</w:t>
            </w:r>
          </w:p>
        </w:tc>
        <w:tc>
          <w:tcPr>
            <w:tcW w:w="5909" w:type="dxa"/>
            <w:shd w:val="clear" w:color="auto" w:fill="EAF2F8"/>
            <w:tcMar>
              <w:top w:w="90" w:type="dxa"/>
              <w:left w:w="100" w:type="dxa"/>
              <w:bottom w:w="90" w:type="dxa"/>
              <w:right w:w="100" w:type="dxa"/>
            </w:tcMar>
            <w:vAlign w:val="center"/>
          </w:tcPr>
          <w:p w14:paraId="5683BF8A" w14:textId="77777777" w:rsidR="00622823" w:rsidRDefault="00622823" w:rsidP="00622823">
            <w:pPr>
              <w:spacing w:after="0"/>
            </w:pPr>
            <w:r>
              <w:rPr>
                <w:sz w:val="17"/>
              </w:rPr>
              <w:t>Vhomenex_Mô_tả_sản_phẩm_Cảm_biến_chuyển_động_ánh_sáng(6).docx</w:t>
            </w:r>
          </w:p>
        </w:tc>
        <w:tc>
          <w:tcPr>
            <w:tcW w:w="1821" w:type="dxa"/>
            <w:shd w:val="clear" w:color="auto" w:fill="EAF2F8"/>
            <w:tcMar>
              <w:top w:w="90" w:type="dxa"/>
              <w:left w:w="100" w:type="dxa"/>
              <w:bottom w:w="90" w:type="dxa"/>
              <w:right w:w="100" w:type="dxa"/>
            </w:tcMar>
          </w:tcPr>
          <w:p w14:paraId="1757EB59" w14:textId="027AB25D" w:rsidR="00622823" w:rsidRDefault="00622823" w:rsidP="00622823">
            <w:pPr>
              <w:spacing w:after="0"/>
            </w:pPr>
            <w:r w:rsidRPr="00F80158">
              <w:rPr>
                <w:sz w:val="17"/>
              </w:rPr>
              <w:t>Đã</w:t>
            </w:r>
            <w:r w:rsidRPr="00F80158">
              <w:rPr>
                <w:sz w:val="17"/>
                <w:lang w:val="vi-VN"/>
              </w:rPr>
              <w:t xml:space="preserve"> xác nhận</w:t>
            </w:r>
          </w:p>
        </w:tc>
      </w:tr>
      <w:tr w:rsidR="00622823" w14:paraId="628CA80E" w14:textId="77777777" w:rsidTr="00622823">
        <w:trPr>
          <w:jc w:val="center"/>
        </w:trPr>
        <w:tc>
          <w:tcPr>
            <w:tcW w:w="2336" w:type="dxa"/>
            <w:tcMar>
              <w:top w:w="90" w:type="dxa"/>
              <w:left w:w="100" w:type="dxa"/>
              <w:bottom w:w="90" w:type="dxa"/>
              <w:right w:w="100" w:type="dxa"/>
            </w:tcMar>
            <w:vAlign w:val="center"/>
          </w:tcPr>
          <w:p w14:paraId="667CF0D4" w14:textId="77777777" w:rsidR="00622823" w:rsidRDefault="00622823" w:rsidP="00622823">
            <w:pPr>
              <w:spacing w:after="0"/>
            </w:pPr>
            <w:r>
              <w:rPr>
                <w:sz w:val="17"/>
              </w:rPr>
              <w:lastRenderedPageBreak/>
              <w:t>source_date</w:t>
            </w:r>
          </w:p>
        </w:tc>
        <w:tc>
          <w:tcPr>
            <w:tcW w:w="5909" w:type="dxa"/>
            <w:tcMar>
              <w:top w:w="90" w:type="dxa"/>
              <w:left w:w="100" w:type="dxa"/>
              <w:bottom w:w="90" w:type="dxa"/>
              <w:right w:w="100" w:type="dxa"/>
            </w:tcMar>
            <w:vAlign w:val="center"/>
          </w:tcPr>
          <w:p w14:paraId="622FEB7A" w14:textId="77777777" w:rsidR="00622823" w:rsidRDefault="00622823" w:rsidP="00622823">
            <w:pPr>
              <w:spacing w:after="0"/>
            </w:pPr>
            <w:r>
              <w:rPr>
                <w:sz w:val="17"/>
              </w:rPr>
              <w:t>2023-03-10</w:t>
            </w:r>
          </w:p>
        </w:tc>
        <w:tc>
          <w:tcPr>
            <w:tcW w:w="1821" w:type="dxa"/>
            <w:tcMar>
              <w:top w:w="90" w:type="dxa"/>
              <w:left w:w="100" w:type="dxa"/>
              <w:bottom w:w="90" w:type="dxa"/>
              <w:right w:w="100" w:type="dxa"/>
            </w:tcMar>
          </w:tcPr>
          <w:p w14:paraId="636987D3" w14:textId="3C48C570" w:rsidR="00622823" w:rsidRDefault="00622823" w:rsidP="00622823">
            <w:pPr>
              <w:spacing w:after="0"/>
            </w:pPr>
            <w:r w:rsidRPr="00F80158">
              <w:rPr>
                <w:sz w:val="17"/>
              </w:rPr>
              <w:t>Đã</w:t>
            </w:r>
            <w:r w:rsidRPr="00F80158">
              <w:rPr>
                <w:sz w:val="17"/>
                <w:lang w:val="vi-VN"/>
              </w:rPr>
              <w:t xml:space="preserve"> xác nhận</w:t>
            </w:r>
          </w:p>
        </w:tc>
      </w:tr>
      <w:tr w:rsidR="00622823" w14:paraId="3F4DE6A3" w14:textId="77777777" w:rsidTr="00622823">
        <w:trPr>
          <w:jc w:val="center"/>
        </w:trPr>
        <w:tc>
          <w:tcPr>
            <w:tcW w:w="2336" w:type="dxa"/>
            <w:shd w:val="clear" w:color="auto" w:fill="EAF2F8"/>
            <w:tcMar>
              <w:top w:w="90" w:type="dxa"/>
              <w:left w:w="100" w:type="dxa"/>
              <w:bottom w:w="90" w:type="dxa"/>
              <w:right w:w="100" w:type="dxa"/>
            </w:tcMar>
            <w:vAlign w:val="center"/>
          </w:tcPr>
          <w:p w14:paraId="49180B56" w14:textId="77777777" w:rsidR="00622823" w:rsidRDefault="00622823" w:rsidP="00622823">
            <w:pPr>
              <w:spacing w:after="0"/>
            </w:pPr>
            <w:r>
              <w:rPr>
                <w:sz w:val="17"/>
              </w:rPr>
              <w:t>source_owner</w:t>
            </w:r>
          </w:p>
        </w:tc>
        <w:tc>
          <w:tcPr>
            <w:tcW w:w="5909" w:type="dxa"/>
            <w:shd w:val="clear" w:color="auto" w:fill="EAF2F8"/>
            <w:tcMar>
              <w:top w:w="90" w:type="dxa"/>
              <w:left w:w="100" w:type="dxa"/>
              <w:bottom w:w="90" w:type="dxa"/>
              <w:right w:w="100" w:type="dxa"/>
            </w:tcMar>
            <w:vAlign w:val="center"/>
          </w:tcPr>
          <w:p w14:paraId="3A77AB73" w14:textId="74E8C07B" w:rsidR="00622823" w:rsidRDefault="00622823" w:rsidP="00622823">
            <w:pPr>
              <w:spacing w:after="0"/>
            </w:pPr>
            <w:r>
              <w:rPr>
                <w:sz w:val="17"/>
              </w:rPr>
              <w:t>Vconnex</w:t>
            </w:r>
          </w:p>
        </w:tc>
        <w:tc>
          <w:tcPr>
            <w:tcW w:w="1821" w:type="dxa"/>
            <w:shd w:val="clear" w:color="auto" w:fill="EAF2F8"/>
            <w:tcMar>
              <w:top w:w="90" w:type="dxa"/>
              <w:left w:w="100" w:type="dxa"/>
              <w:bottom w:w="90" w:type="dxa"/>
              <w:right w:w="100" w:type="dxa"/>
            </w:tcMar>
          </w:tcPr>
          <w:p w14:paraId="1BF92003" w14:textId="65D7C474" w:rsidR="00622823" w:rsidRDefault="00622823" w:rsidP="00622823">
            <w:pPr>
              <w:spacing w:after="0"/>
            </w:pPr>
            <w:r w:rsidRPr="00F80158">
              <w:rPr>
                <w:sz w:val="17"/>
              </w:rPr>
              <w:t>Đã</w:t>
            </w:r>
            <w:r w:rsidRPr="00F80158">
              <w:rPr>
                <w:sz w:val="17"/>
                <w:lang w:val="vi-VN"/>
              </w:rPr>
              <w:t xml:space="preserve"> xác nhận</w:t>
            </w:r>
          </w:p>
        </w:tc>
      </w:tr>
      <w:tr w:rsidR="00622823" w14:paraId="613FD401" w14:textId="77777777" w:rsidTr="00622823">
        <w:trPr>
          <w:jc w:val="center"/>
        </w:trPr>
        <w:tc>
          <w:tcPr>
            <w:tcW w:w="2336" w:type="dxa"/>
            <w:tcMar>
              <w:top w:w="90" w:type="dxa"/>
              <w:left w:w="100" w:type="dxa"/>
              <w:bottom w:w="90" w:type="dxa"/>
              <w:right w:w="100" w:type="dxa"/>
            </w:tcMar>
            <w:vAlign w:val="center"/>
          </w:tcPr>
          <w:p w14:paraId="2A95C2FF" w14:textId="77777777" w:rsidR="00622823" w:rsidRDefault="00622823" w:rsidP="00622823">
            <w:pPr>
              <w:spacing w:after="0"/>
            </w:pPr>
            <w:r>
              <w:rPr>
                <w:sz w:val="17"/>
              </w:rPr>
              <w:t>review_status</w:t>
            </w:r>
          </w:p>
        </w:tc>
        <w:tc>
          <w:tcPr>
            <w:tcW w:w="5909" w:type="dxa"/>
            <w:tcMar>
              <w:top w:w="90" w:type="dxa"/>
              <w:left w:w="100" w:type="dxa"/>
              <w:bottom w:w="90" w:type="dxa"/>
              <w:right w:w="100" w:type="dxa"/>
            </w:tcMar>
            <w:vAlign w:val="center"/>
          </w:tcPr>
          <w:p w14:paraId="4E668AED" w14:textId="78E95387" w:rsidR="00622823" w:rsidRPr="00622823" w:rsidRDefault="00622823" w:rsidP="00622823">
            <w:pPr>
              <w:spacing w:after="0"/>
              <w:rPr>
                <w:lang w:val="vi-VN"/>
              </w:rPr>
            </w:pPr>
            <w:r>
              <w:rPr>
                <w:sz w:val="17"/>
              </w:rPr>
              <w:t>Đã</w:t>
            </w:r>
            <w:r>
              <w:rPr>
                <w:sz w:val="17"/>
                <w:lang w:val="vi-VN"/>
              </w:rPr>
              <w:t xml:space="preserve"> xác nhận</w:t>
            </w:r>
          </w:p>
        </w:tc>
        <w:tc>
          <w:tcPr>
            <w:tcW w:w="1821" w:type="dxa"/>
            <w:tcMar>
              <w:top w:w="90" w:type="dxa"/>
              <w:left w:w="100" w:type="dxa"/>
              <w:bottom w:w="90" w:type="dxa"/>
              <w:right w:w="100" w:type="dxa"/>
            </w:tcMar>
          </w:tcPr>
          <w:p w14:paraId="4EEC7B37" w14:textId="71D8AD29" w:rsidR="00622823" w:rsidRDefault="00622823" w:rsidP="00622823">
            <w:pPr>
              <w:spacing w:after="0"/>
            </w:pPr>
            <w:r w:rsidRPr="00F80158">
              <w:rPr>
                <w:sz w:val="17"/>
              </w:rPr>
              <w:t>Đã</w:t>
            </w:r>
            <w:r w:rsidRPr="00F80158">
              <w:rPr>
                <w:sz w:val="17"/>
                <w:lang w:val="vi-VN"/>
              </w:rPr>
              <w:t xml:space="preserve"> xác nhận</w:t>
            </w:r>
          </w:p>
        </w:tc>
      </w:tr>
    </w:tbl>
    <w:p w14:paraId="68B52133" w14:textId="77777777" w:rsidR="00A4739E" w:rsidRDefault="00A4739E">
      <w:pPr>
        <w:spacing w:after="40"/>
      </w:pPr>
    </w:p>
    <w:p w14:paraId="07C77E84" w14:textId="77777777" w:rsidR="00A4739E" w:rsidRDefault="00000000">
      <w:pPr>
        <w:pStyle w:val="Heading1"/>
      </w:pPr>
      <w:r>
        <w:t>3. Tổng quan sản phẩm</w:t>
      </w:r>
    </w:p>
    <w:p w14:paraId="0B4D5164" w14:textId="77777777" w:rsidR="00A4739E" w:rsidRDefault="00000000">
      <w:pPr>
        <w:pStyle w:val="Heading2"/>
      </w:pPr>
      <w:r>
        <w:t>3.1. Mô tả ngắn</w:t>
      </w:r>
    </w:p>
    <w:p w14:paraId="30382F16" w14:textId="77777777" w:rsidR="00A4739E" w:rsidRDefault="00000000">
      <w:r>
        <w:t>Cảm biến chuyển động ánh sáng phát hiện chuyển động của người hoặc vật trong vùng quét và cung cấp điều kiện ánh sáng cho tự động hóa. Thiết bị dùng pin và kết nối Bluetooth Mesh.</w:t>
      </w:r>
    </w:p>
    <w:p w14:paraId="76733CF3" w14:textId="77777777" w:rsidR="00A4739E" w:rsidRDefault="00000000">
      <w:pPr>
        <w:pStyle w:val="Heading2"/>
      </w:pPr>
      <w:r>
        <w:t>3.2. Vấn đề sản phẩm giải quyết</w:t>
      </w:r>
    </w:p>
    <w:p w14:paraId="3DF62DF0" w14:textId="77777777" w:rsidR="00A4739E" w:rsidRDefault="00000000">
      <w:r>
        <w:t>Hỗ trợ giám sát chuyển động và tự động hóa thiết bị theo chuyển động, ánh sáng.</w:t>
      </w:r>
    </w:p>
    <w:p w14:paraId="284D2D2D" w14:textId="77777777" w:rsidR="00A4739E" w:rsidRDefault="00000000">
      <w:pPr>
        <w:pStyle w:val="Heading2"/>
      </w:pPr>
      <w:r>
        <w:t>3.3. Công dụng chính</w:t>
      </w:r>
    </w:p>
    <w:p w14:paraId="33CADAC9" w14:textId="77777777" w:rsidR="00A4739E" w:rsidRDefault="00000000">
      <w:r>
        <w:t>Phát hiện chuyển động và ánh sáng; lưu nhật ký; thiết lập automation.</w:t>
      </w:r>
    </w:p>
    <w:p w14:paraId="083816C8" w14:textId="77777777" w:rsidR="00A4739E" w:rsidRDefault="00000000">
      <w:pPr>
        <w:pStyle w:val="Heading2"/>
      </w:pPr>
      <w:r>
        <w:t>3.4. Đối tượng sử dụng</w:t>
      </w:r>
    </w:p>
    <w:p w14:paraId="6ACEAE40" w14:textId="77777777" w:rsidR="00A4739E" w:rsidRDefault="00000000">
      <w:r>
        <w:t>Người dùng nhà thông minh cần cảm biến không dây dùng pin.</w:t>
      </w:r>
    </w:p>
    <w:p w14:paraId="15FFC4EA" w14:textId="77777777" w:rsidR="00A4739E" w:rsidRDefault="00000000">
      <w:pPr>
        <w:pStyle w:val="Heading2"/>
      </w:pPr>
      <w:r>
        <w:t>3.5. Phạm vi sử dụng</w:t>
      </w:r>
    </w:p>
    <w:p w14:paraId="1031FBA2" w14:textId="77777777" w:rsidR="00A4739E" w:rsidRDefault="00000000">
      <w:r>
        <w:t>Trong nhà; phạm vi vùng quét của cảm biến.</w:t>
      </w:r>
    </w:p>
    <w:p w14:paraId="688F3949" w14:textId="77777777" w:rsidR="00A4739E" w:rsidRDefault="00000000">
      <w:pPr>
        <w:pStyle w:val="Heading2"/>
      </w:pPr>
      <w:r>
        <w:t>3.6. Điểm nổi bật đã xác nhận</w:t>
      </w:r>
    </w:p>
    <w:p w14:paraId="599591A4" w14:textId="77777777" w:rsidR="00A4739E" w:rsidRDefault="00000000">
      <w:r>
        <w:t>Góc phát hiện 120°; Bluetooth Mesh; hỗ trợ automation theo chuyển động và ánh sáng.</w:t>
      </w:r>
    </w:p>
    <w:p w14:paraId="5A011E89" w14:textId="77777777" w:rsidR="00A4739E" w:rsidRDefault="00000000">
      <w:pPr>
        <w:pStyle w:val="Heading1"/>
      </w:pPr>
      <w:r>
        <w:t>4. Thông số kỹ thuật và hiệu năng</w:t>
      </w:r>
    </w:p>
    <w:tbl>
      <w:tblPr>
        <w:tblStyle w:val="TableGrid"/>
        <w:tblW w:w="0" w:type="auto"/>
        <w:jc w:val="center"/>
        <w:tblLook w:val="04A0" w:firstRow="1" w:lastRow="0" w:firstColumn="1" w:lastColumn="0" w:noHBand="0" w:noVBand="1"/>
      </w:tblPr>
      <w:tblGrid>
        <w:gridCol w:w="1409"/>
        <w:gridCol w:w="1409"/>
        <w:gridCol w:w="1409"/>
        <w:gridCol w:w="1409"/>
        <w:gridCol w:w="1409"/>
        <w:gridCol w:w="1409"/>
        <w:gridCol w:w="1409"/>
      </w:tblGrid>
      <w:tr w:rsidR="00A4739E" w14:paraId="5DC7A900" w14:textId="77777777">
        <w:trPr>
          <w:jc w:val="center"/>
        </w:trPr>
        <w:tc>
          <w:tcPr>
            <w:tcW w:w="1409" w:type="dxa"/>
            <w:shd w:val="clear" w:color="auto" w:fill="1F4E78"/>
            <w:tcMar>
              <w:top w:w="90" w:type="dxa"/>
              <w:left w:w="100" w:type="dxa"/>
              <w:bottom w:w="90" w:type="dxa"/>
              <w:right w:w="100" w:type="dxa"/>
            </w:tcMar>
          </w:tcPr>
          <w:p w14:paraId="77FD656D" w14:textId="77777777" w:rsidR="00A4739E" w:rsidRDefault="00000000">
            <w:r>
              <w:rPr>
                <w:b/>
                <w:color w:val="FFFFFF"/>
                <w:sz w:val="17"/>
              </w:rPr>
              <w:t>Tên thông số</w:t>
            </w:r>
          </w:p>
        </w:tc>
        <w:tc>
          <w:tcPr>
            <w:tcW w:w="1409" w:type="dxa"/>
            <w:shd w:val="clear" w:color="auto" w:fill="1F4E78"/>
            <w:tcMar>
              <w:top w:w="90" w:type="dxa"/>
              <w:left w:w="100" w:type="dxa"/>
              <w:bottom w:w="90" w:type="dxa"/>
              <w:right w:w="100" w:type="dxa"/>
            </w:tcMar>
          </w:tcPr>
          <w:p w14:paraId="4F2909DF" w14:textId="77777777" w:rsidR="00A4739E" w:rsidRDefault="00000000">
            <w:r>
              <w:rPr>
                <w:b/>
                <w:color w:val="FFFFFF"/>
                <w:sz w:val="17"/>
              </w:rPr>
              <w:t>Phân loại</w:t>
            </w:r>
          </w:p>
        </w:tc>
        <w:tc>
          <w:tcPr>
            <w:tcW w:w="1409" w:type="dxa"/>
            <w:shd w:val="clear" w:color="auto" w:fill="1F4E78"/>
            <w:tcMar>
              <w:top w:w="90" w:type="dxa"/>
              <w:left w:w="100" w:type="dxa"/>
              <w:bottom w:w="90" w:type="dxa"/>
              <w:right w:w="100" w:type="dxa"/>
            </w:tcMar>
          </w:tcPr>
          <w:p w14:paraId="746C92D7" w14:textId="77777777" w:rsidR="00A4739E" w:rsidRDefault="00000000">
            <w:r>
              <w:rPr>
                <w:b/>
                <w:color w:val="FFFFFF"/>
                <w:sz w:val="17"/>
              </w:rPr>
              <w:t>Giá trị</w:t>
            </w:r>
          </w:p>
        </w:tc>
        <w:tc>
          <w:tcPr>
            <w:tcW w:w="1409" w:type="dxa"/>
            <w:shd w:val="clear" w:color="auto" w:fill="1F4E78"/>
            <w:tcMar>
              <w:top w:w="90" w:type="dxa"/>
              <w:left w:w="100" w:type="dxa"/>
              <w:bottom w:w="90" w:type="dxa"/>
              <w:right w:w="100" w:type="dxa"/>
            </w:tcMar>
          </w:tcPr>
          <w:p w14:paraId="044A325A" w14:textId="77777777" w:rsidR="00A4739E" w:rsidRDefault="00000000">
            <w:r>
              <w:rPr>
                <w:b/>
                <w:color w:val="FFFFFF"/>
                <w:sz w:val="17"/>
              </w:rPr>
              <w:t>Đơn vị</w:t>
            </w:r>
          </w:p>
        </w:tc>
        <w:tc>
          <w:tcPr>
            <w:tcW w:w="1409" w:type="dxa"/>
            <w:shd w:val="clear" w:color="auto" w:fill="1F4E78"/>
            <w:tcMar>
              <w:top w:w="90" w:type="dxa"/>
              <w:left w:w="100" w:type="dxa"/>
              <w:bottom w:w="90" w:type="dxa"/>
              <w:right w:w="100" w:type="dxa"/>
            </w:tcMar>
          </w:tcPr>
          <w:p w14:paraId="2D7A5E12" w14:textId="77777777" w:rsidR="00A4739E" w:rsidRDefault="00000000">
            <w:r>
              <w:rPr>
                <w:b/>
                <w:color w:val="FFFFFF"/>
                <w:sz w:val="17"/>
              </w:rPr>
              <w:t>Điều kiện/phiên bản</w:t>
            </w:r>
          </w:p>
        </w:tc>
        <w:tc>
          <w:tcPr>
            <w:tcW w:w="1409" w:type="dxa"/>
            <w:shd w:val="clear" w:color="auto" w:fill="1F4E78"/>
            <w:tcMar>
              <w:top w:w="90" w:type="dxa"/>
              <w:left w:w="100" w:type="dxa"/>
              <w:bottom w:w="90" w:type="dxa"/>
              <w:right w:w="100" w:type="dxa"/>
            </w:tcMar>
          </w:tcPr>
          <w:p w14:paraId="4A7794EE" w14:textId="77777777" w:rsidR="00A4739E" w:rsidRDefault="00000000">
            <w:r>
              <w:rPr>
                <w:b/>
                <w:color w:val="FFFFFF"/>
                <w:sz w:val="17"/>
              </w:rPr>
              <w:t>Trạng thái xác nhận</w:t>
            </w:r>
          </w:p>
        </w:tc>
        <w:tc>
          <w:tcPr>
            <w:tcW w:w="1409" w:type="dxa"/>
            <w:shd w:val="clear" w:color="auto" w:fill="1F4E78"/>
            <w:tcMar>
              <w:top w:w="90" w:type="dxa"/>
              <w:left w:w="100" w:type="dxa"/>
              <w:bottom w:w="90" w:type="dxa"/>
              <w:right w:w="100" w:type="dxa"/>
            </w:tcMar>
          </w:tcPr>
          <w:p w14:paraId="689957BC" w14:textId="77777777" w:rsidR="00A4739E" w:rsidRDefault="00000000">
            <w:r>
              <w:rPr>
                <w:b/>
                <w:color w:val="FFFFFF"/>
                <w:sz w:val="17"/>
              </w:rPr>
              <w:t>Nguồn</w:t>
            </w:r>
          </w:p>
        </w:tc>
      </w:tr>
      <w:tr w:rsidR="00A4739E" w14:paraId="5E7582BD" w14:textId="77777777">
        <w:trPr>
          <w:jc w:val="center"/>
        </w:trPr>
        <w:tc>
          <w:tcPr>
            <w:tcW w:w="1409" w:type="dxa"/>
            <w:shd w:val="clear" w:color="auto" w:fill="EAF2F8"/>
            <w:tcMar>
              <w:top w:w="90" w:type="dxa"/>
              <w:left w:w="100" w:type="dxa"/>
              <w:bottom w:w="90" w:type="dxa"/>
              <w:right w:w="100" w:type="dxa"/>
            </w:tcMar>
            <w:vAlign w:val="center"/>
          </w:tcPr>
          <w:p w14:paraId="1633C2F6" w14:textId="77777777" w:rsidR="00A4739E" w:rsidRDefault="00000000">
            <w:pPr>
              <w:spacing w:after="0"/>
            </w:pPr>
            <w:r>
              <w:rPr>
                <w:sz w:val="17"/>
              </w:rPr>
              <w:t>Model</w:t>
            </w:r>
          </w:p>
        </w:tc>
        <w:tc>
          <w:tcPr>
            <w:tcW w:w="1409" w:type="dxa"/>
            <w:shd w:val="clear" w:color="auto" w:fill="EAF2F8"/>
            <w:tcMar>
              <w:top w:w="90" w:type="dxa"/>
              <w:left w:w="100" w:type="dxa"/>
              <w:bottom w:w="90" w:type="dxa"/>
              <w:right w:w="100" w:type="dxa"/>
            </w:tcMar>
            <w:vAlign w:val="center"/>
          </w:tcPr>
          <w:p w14:paraId="5ACB1FE5" w14:textId="77777777" w:rsidR="00A4739E"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3D938DCD" w14:textId="77777777" w:rsidR="00A4739E" w:rsidRDefault="00000000">
            <w:pPr>
              <w:spacing w:after="0"/>
            </w:pPr>
            <w:r>
              <w:rPr>
                <w:sz w:val="17"/>
              </w:rPr>
              <w:t>VCN-VUC</w:t>
            </w:r>
          </w:p>
        </w:tc>
        <w:tc>
          <w:tcPr>
            <w:tcW w:w="1409" w:type="dxa"/>
            <w:shd w:val="clear" w:color="auto" w:fill="EAF2F8"/>
            <w:tcMar>
              <w:top w:w="90" w:type="dxa"/>
              <w:left w:w="100" w:type="dxa"/>
              <w:bottom w:w="90" w:type="dxa"/>
              <w:right w:w="100" w:type="dxa"/>
            </w:tcMar>
            <w:vAlign w:val="center"/>
          </w:tcPr>
          <w:p w14:paraId="60B3C3BE" w14:textId="77777777" w:rsidR="00A4739E"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6B693ACB" w14:textId="77777777" w:rsidR="00A4739E"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3F0177BB" w14:textId="77777777" w:rsidR="00A4739E"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365B0FAF" w14:textId="77777777" w:rsidR="00A4739E" w:rsidRDefault="00000000">
            <w:pPr>
              <w:spacing w:after="0"/>
            </w:pPr>
            <w:r>
              <w:rPr>
                <w:sz w:val="17"/>
              </w:rPr>
              <w:t>Mục Thông số kỹ thuật – Model</w:t>
            </w:r>
          </w:p>
        </w:tc>
      </w:tr>
      <w:tr w:rsidR="00A4739E" w14:paraId="666FC0FE" w14:textId="77777777">
        <w:trPr>
          <w:jc w:val="center"/>
        </w:trPr>
        <w:tc>
          <w:tcPr>
            <w:tcW w:w="1409" w:type="dxa"/>
            <w:tcMar>
              <w:top w:w="90" w:type="dxa"/>
              <w:left w:w="100" w:type="dxa"/>
              <w:bottom w:w="90" w:type="dxa"/>
              <w:right w:w="100" w:type="dxa"/>
            </w:tcMar>
            <w:vAlign w:val="center"/>
          </w:tcPr>
          <w:p w14:paraId="5D258884" w14:textId="77777777" w:rsidR="00A4739E" w:rsidRDefault="00000000">
            <w:pPr>
              <w:spacing w:after="0"/>
            </w:pPr>
            <w:r>
              <w:rPr>
                <w:sz w:val="17"/>
              </w:rPr>
              <w:t>Điện áp hoạt động</w:t>
            </w:r>
          </w:p>
        </w:tc>
        <w:tc>
          <w:tcPr>
            <w:tcW w:w="1409" w:type="dxa"/>
            <w:tcMar>
              <w:top w:w="90" w:type="dxa"/>
              <w:left w:w="100" w:type="dxa"/>
              <w:bottom w:w="90" w:type="dxa"/>
              <w:right w:w="100" w:type="dxa"/>
            </w:tcMar>
            <w:vAlign w:val="center"/>
          </w:tcPr>
          <w:p w14:paraId="03F31376" w14:textId="77777777" w:rsidR="00A4739E" w:rsidRDefault="00000000">
            <w:pPr>
              <w:spacing w:after="0"/>
            </w:pPr>
            <w:r>
              <w:rPr>
                <w:sz w:val="17"/>
              </w:rPr>
              <w:t>Thông số kỹ thuật</w:t>
            </w:r>
          </w:p>
        </w:tc>
        <w:tc>
          <w:tcPr>
            <w:tcW w:w="1409" w:type="dxa"/>
            <w:tcMar>
              <w:top w:w="90" w:type="dxa"/>
              <w:left w:w="100" w:type="dxa"/>
              <w:bottom w:w="90" w:type="dxa"/>
              <w:right w:w="100" w:type="dxa"/>
            </w:tcMar>
            <w:vAlign w:val="center"/>
          </w:tcPr>
          <w:p w14:paraId="1F3E51BD" w14:textId="77777777" w:rsidR="00A4739E" w:rsidRDefault="00000000">
            <w:pPr>
              <w:spacing w:after="0"/>
            </w:pPr>
            <w:r>
              <w:rPr>
                <w:sz w:val="17"/>
              </w:rPr>
              <w:t>Pin AAAx3</w:t>
            </w:r>
          </w:p>
        </w:tc>
        <w:tc>
          <w:tcPr>
            <w:tcW w:w="1409" w:type="dxa"/>
            <w:tcMar>
              <w:top w:w="90" w:type="dxa"/>
              <w:left w:w="100" w:type="dxa"/>
              <w:bottom w:w="90" w:type="dxa"/>
              <w:right w:w="100" w:type="dxa"/>
            </w:tcMar>
            <w:vAlign w:val="center"/>
          </w:tcPr>
          <w:p w14:paraId="34D27828" w14:textId="77777777" w:rsidR="00A4739E" w:rsidRDefault="00000000">
            <w:pPr>
              <w:spacing w:after="0"/>
            </w:pPr>
            <w:r>
              <w:rPr>
                <w:sz w:val="17"/>
              </w:rPr>
              <w:t>Không áp dụng</w:t>
            </w:r>
          </w:p>
        </w:tc>
        <w:tc>
          <w:tcPr>
            <w:tcW w:w="1409" w:type="dxa"/>
            <w:tcMar>
              <w:top w:w="90" w:type="dxa"/>
              <w:left w:w="100" w:type="dxa"/>
              <w:bottom w:w="90" w:type="dxa"/>
              <w:right w:w="100" w:type="dxa"/>
            </w:tcMar>
            <w:vAlign w:val="center"/>
          </w:tcPr>
          <w:p w14:paraId="09586EBA" w14:textId="77777777" w:rsidR="00A4739E" w:rsidRDefault="00000000">
            <w:pPr>
              <w:spacing w:after="0"/>
            </w:pPr>
            <w:r>
              <w:rPr>
                <w:sz w:val="17"/>
              </w:rPr>
              <w:t>Theo tài liệu nguồn</w:t>
            </w:r>
          </w:p>
        </w:tc>
        <w:tc>
          <w:tcPr>
            <w:tcW w:w="1409" w:type="dxa"/>
            <w:tcMar>
              <w:top w:w="90" w:type="dxa"/>
              <w:left w:w="100" w:type="dxa"/>
              <w:bottom w:w="90" w:type="dxa"/>
              <w:right w:w="100" w:type="dxa"/>
            </w:tcMar>
            <w:vAlign w:val="center"/>
          </w:tcPr>
          <w:p w14:paraId="209C8108" w14:textId="77777777" w:rsidR="00A4739E" w:rsidRDefault="00000000">
            <w:pPr>
              <w:spacing w:after="0"/>
            </w:pPr>
            <w:r>
              <w:rPr>
                <w:sz w:val="17"/>
              </w:rPr>
              <w:t>Đã xác nhận</w:t>
            </w:r>
          </w:p>
        </w:tc>
        <w:tc>
          <w:tcPr>
            <w:tcW w:w="1409" w:type="dxa"/>
            <w:tcMar>
              <w:top w:w="90" w:type="dxa"/>
              <w:left w:w="100" w:type="dxa"/>
              <w:bottom w:w="90" w:type="dxa"/>
              <w:right w:w="100" w:type="dxa"/>
            </w:tcMar>
            <w:vAlign w:val="center"/>
          </w:tcPr>
          <w:p w14:paraId="2F0ED0DF" w14:textId="77777777" w:rsidR="00A4739E" w:rsidRDefault="00000000">
            <w:pPr>
              <w:spacing w:after="0"/>
            </w:pPr>
            <w:r>
              <w:rPr>
                <w:sz w:val="17"/>
              </w:rPr>
              <w:t>Mục Thông số kỹ thuật – Điện áp hoạt động</w:t>
            </w:r>
          </w:p>
        </w:tc>
      </w:tr>
      <w:tr w:rsidR="00A4739E" w14:paraId="6A305194" w14:textId="77777777">
        <w:trPr>
          <w:jc w:val="center"/>
        </w:trPr>
        <w:tc>
          <w:tcPr>
            <w:tcW w:w="1409" w:type="dxa"/>
            <w:shd w:val="clear" w:color="auto" w:fill="EAF2F8"/>
            <w:tcMar>
              <w:top w:w="90" w:type="dxa"/>
              <w:left w:w="100" w:type="dxa"/>
              <w:bottom w:w="90" w:type="dxa"/>
              <w:right w:w="100" w:type="dxa"/>
            </w:tcMar>
            <w:vAlign w:val="center"/>
          </w:tcPr>
          <w:p w14:paraId="684BC323" w14:textId="77777777" w:rsidR="00A4739E" w:rsidRDefault="00000000">
            <w:pPr>
              <w:spacing w:after="0"/>
            </w:pPr>
            <w:r>
              <w:rPr>
                <w:sz w:val="17"/>
              </w:rPr>
              <w:t>Truyền thông</w:t>
            </w:r>
          </w:p>
        </w:tc>
        <w:tc>
          <w:tcPr>
            <w:tcW w:w="1409" w:type="dxa"/>
            <w:shd w:val="clear" w:color="auto" w:fill="EAF2F8"/>
            <w:tcMar>
              <w:top w:w="90" w:type="dxa"/>
              <w:left w:w="100" w:type="dxa"/>
              <w:bottom w:w="90" w:type="dxa"/>
              <w:right w:w="100" w:type="dxa"/>
            </w:tcMar>
            <w:vAlign w:val="center"/>
          </w:tcPr>
          <w:p w14:paraId="3D8A0103" w14:textId="77777777" w:rsidR="00A4739E"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7255AE1F" w14:textId="77777777" w:rsidR="00A4739E" w:rsidRDefault="00000000">
            <w:pPr>
              <w:spacing w:after="0"/>
            </w:pPr>
            <w:r>
              <w:rPr>
                <w:sz w:val="17"/>
              </w:rPr>
              <w:t>Bluetooth Mesh</w:t>
            </w:r>
          </w:p>
        </w:tc>
        <w:tc>
          <w:tcPr>
            <w:tcW w:w="1409" w:type="dxa"/>
            <w:shd w:val="clear" w:color="auto" w:fill="EAF2F8"/>
            <w:tcMar>
              <w:top w:w="90" w:type="dxa"/>
              <w:left w:w="100" w:type="dxa"/>
              <w:bottom w:w="90" w:type="dxa"/>
              <w:right w:w="100" w:type="dxa"/>
            </w:tcMar>
            <w:vAlign w:val="center"/>
          </w:tcPr>
          <w:p w14:paraId="5C05D9E4" w14:textId="77777777" w:rsidR="00A4739E"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6784D8C4" w14:textId="77777777" w:rsidR="00A4739E"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6E7CC858" w14:textId="77777777" w:rsidR="00A4739E"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441EBC73" w14:textId="77777777" w:rsidR="00A4739E" w:rsidRDefault="00000000">
            <w:pPr>
              <w:spacing w:after="0"/>
            </w:pPr>
            <w:r>
              <w:rPr>
                <w:sz w:val="17"/>
              </w:rPr>
              <w:t>Mục Thông số kỹ thuật – Truyền thông</w:t>
            </w:r>
          </w:p>
        </w:tc>
      </w:tr>
      <w:tr w:rsidR="00A4739E" w14:paraId="3D1B600F" w14:textId="77777777">
        <w:trPr>
          <w:jc w:val="center"/>
        </w:trPr>
        <w:tc>
          <w:tcPr>
            <w:tcW w:w="1409" w:type="dxa"/>
            <w:tcMar>
              <w:top w:w="90" w:type="dxa"/>
              <w:left w:w="100" w:type="dxa"/>
              <w:bottom w:w="90" w:type="dxa"/>
              <w:right w:w="100" w:type="dxa"/>
            </w:tcMar>
            <w:vAlign w:val="center"/>
          </w:tcPr>
          <w:p w14:paraId="5AB697BF" w14:textId="77777777" w:rsidR="00A4739E" w:rsidRDefault="00000000">
            <w:pPr>
              <w:spacing w:after="0"/>
            </w:pPr>
            <w:r>
              <w:rPr>
                <w:sz w:val="17"/>
              </w:rPr>
              <w:t>Nhiệt độ hoạt động</w:t>
            </w:r>
          </w:p>
        </w:tc>
        <w:tc>
          <w:tcPr>
            <w:tcW w:w="1409" w:type="dxa"/>
            <w:tcMar>
              <w:top w:w="90" w:type="dxa"/>
              <w:left w:w="100" w:type="dxa"/>
              <w:bottom w:w="90" w:type="dxa"/>
              <w:right w:w="100" w:type="dxa"/>
            </w:tcMar>
            <w:vAlign w:val="center"/>
          </w:tcPr>
          <w:p w14:paraId="29E85354" w14:textId="77777777" w:rsidR="00A4739E" w:rsidRDefault="00000000">
            <w:pPr>
              <w:spacing w:after="0"/>
            </w:pPr>
            <w:r>
              <w:rPr>
                <w:sz w:val="17"/>
              </w:rPr>
              <w:t>Thông số kỹ thuật</w:t>
            </w:r>
          </w:p>
        </w:tc>
        <w:tc>
          <w:tcPr>
            <w:tcW w:w="1409" w:type="dxa"/>
            <w:tcMar>
              <w:top w:w="90" w:type="dxa"/>
              <w:left w:w="100" w:type="dxa"/>
              <w:bottom w:w="90" w:type="dxa"/>
              <w:right w:w="100" w:type="dxa"/>
            </w:tcMar>
            <w:vAlign w:val="center"/>
          </w:tcPr>
          <w:p w14:paraId="50D1884B" w14:textId="77777777" w:rsidR="00A4739E" w:rsidRDefault="00000000">
            <w:pPr>
              <w:spacing w:after="0"/>
            </w:pPr>
            <w:r>
              <w:rPr>
                <w:sz w:val="17"/>
              </w:rPr>
              <w:t>0 ºC - 50 ºC</w:t>
            </w:r>
          </w:p>
        </w:tc>
        <w:tc>
          <w:tcPr>
            <w:tcW w:w="1409" w:type="dxa"/>
            <w:tcMar>
              <w:top w:w="90" w:type="dxa"/>
              <w:left w:w="100" w:type="dxa"/>
              <w:bottom w:w="90" w:type="dxa"/>
              <w:right w:w="100" w:type="dxa"/>
            </w:tcMar>
            <w:vAlign w:val="center"/>
          </w:tcPr>
          <w:p w14:paraId="116689BA" w14:textId="18804657" w:rsidR="00A4739E" w:rsidRDefault="00622823">
            <w:pPr>
              <w:spacing w:after="0"/>
            </w:pPr>
            <w:r>
              <w:rPr>
                <w:sz w:val="17"/>
              </w:rPr>
              <w:t>ºC</w:t>
            </w:r>
          </w:p>
        </w:tc>
        <w:tc>
          <w:tcPr>
            <w:tcW w:w="1409" w:type="dxa"/>
            <w:tcMar>
              <w:top w:w="90" w:type="dxa"/>
              <w:left w:w="100" w:type="dxa"/>
              <w:bottom w:w="90" w:type="dxa"/>
              <w:right w:w="100" w:type="dxa"/>
            </w:tcMar>
            <w:vAlign w:val="center"/>
          </w:tcPr>
          <w:p w14:paraId="25BE6E4D" w14:textId="77777777" w:rsidR="00A4739E" w:rsidRDefault="00000000">
            <w:pPr>
              <w:spacing w:after="0"/>
            </w:pPr>
            <w:r>
              <w:rPr>
                <w:sz w:val="17"/>
              </w:rPr>
              <w:t>Theo tài liệu nguồn</w:t>
            </w:r>
          </w:p>
        </w:tc>
        <w:tc>
          <w:tcPr>
            <w:tcW w:w="1409" w:type="dxa"/>
            <w:tcMar>
              <w:top w:w="90" w:type="dxa"/>
              <w:left w:w="100" w:type="dxa"/>
              <w:bottom w:w="90" w:type="dxa"/>
              <w:right w:w="100" w:type="dxa"/>
            </w:tcMar>
            <w:vAlign w:val="center"/>
          </w:tcPr>
          <w:p w14:paraId="159A4FA0" w14:textId="77777777" w:rsidR="00A4739E" w:rsidRDefault="00000000">
            <w:pPr>
              <w:spacing w:after="0"/>
            </w:pPr>
            <w:r>
              <w:rPr>
                <w:sz w:val="17"/>
              </w:rPr>
              <w:t>Đã xác nhận</w:t>
            </w:r>
          </w:p>
        </w:tc>
        <w:tc>
          <w:tcPr>
            <w:tcW w:w="1409" w:type="dxa"/>
            <w:tcMar>
              <w:top w:w="90" w:type="dxa"/>
              <w:left w:w="100" w:type="dxa"/>
              <w:bottom w:w="90" w:type="dxa"/>
              <w:right w:w="100" w:type="dxa"/>
            </w:tcMar>
            <w:vAlign w:val="center"/>
          </w:tcPr>
          <w:p w14:paraId="5BED63D2" w14:textId="77777777" w:rsidR="00A4739E" w:rsidRDefault="00000000">
            <w:pPr>
              <w:spacing w:after="0"/>
            </w:pPr>
            <w:r>
              <w:rPr>
                <w:sz w:val="17"/>
              </w:rPr>
              <w:t>Mục Thông số kỹ thuật – Nhiệt độ hoạt động</w:t>
            </w:r>
          </w:p>
        </w:tc>
      </w:tr>
      <w:tr w:rsidR="00A4739E" w14:paraId="79ACF70C" w14:textId="77777777">
        <w:trPr>
          <w:jc w:val="center"/>
        </w:trPr>
        <w:tc>
          <w:tcPr>
            <w:tcW w:w="1409" w:type="dxa"/>
            <w:shd w:val="clear" w:color="auto" w:fill="EAF2F8"/>
            <w:tcMar>
              <w:top w:w="90" w:type="dxa"/>
              <w:left w:w="100" w:type="dxa"/>
              <w:bottom w:w="90" w:type="dxa"/>
              <w:right w:w="100" w:type="dxa"/>
            </w:tcMar>
            <w:vAlign w:val="center"/>
          </w:tcPr>
          <w:p w14:paraId="5E40E116" w14:textId="77777777" w:rsidR="00A4739E" w:rsidRDefault="00000000">
            <w:pPr>
              <w:spacing w:after="0"/>
            </w:pPr>
            <w:r>
              <w:rPr>
                <w:sz w:val="17"/>
              </w:rPr>
              <w:t>Độ ẩm hoạt động</w:t>
            </w:r>
          </w:p>
        </w:tc>
        <w:tc>
          <w:tcPr>
            <w:tcW w:w="1409" w:type="dxa"/>
            <w:shd w:val="clear" w:color="auto" w:fill="EAF2F8"/>
            <w:tcMar>
              <w:top w:w="90" w:type="dxa"/>
              <w:left w:w="100" w:type="dxa"/>
              <w:bottom w:w="90" w:type="dxa"/>
              <w:right w:w="100" w:type="dxa"/>
            </w:tcMar>
            <w:vAlign w:val="center"/>
          </w:tcPr>
          <w:p w14:paraId="7A07E753" w14:textId="77777777" w:rsidR="00A4739E"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1C424F4B" w14:textId="77777777" w:rsidR="00A4739E" w:rsidRDefault="00000000">
            <w:pPr>
              <w:spacing w:after="0"/>
            </w:pPr>
            <w:r>
              <w:rPr>
                <w:sz w:val="17"/>
              </w:rPr>
              <w:t>10-90% (không ngưng tụ)</w:t>
            </w:r>
          </w:p>
        </w:tc>
        <w:tc>
          <w:tcPr>
            <w:tcW w:w="1409" w:type="dxa"/>
            <w:shd w:val="clear" w:color="auto" w:fill="EAF2F8"/>
            <w:tcMar>
              <w:top w:w="90" w:type="dxa"/>
              <w:left w:w="100" w:type="dxa"/>
              <w:bottom w:w="90" w:type="dxa"/>
              <w:right w:w="100" w:type="dxa"/>
            </w:tcMar>
            <w:vAlign w:val="center"/>
          </w:tcPr>
          <w:p w14:paraId="36E8B8B4" w14:textId="77777777" w:rsidR="00A4739E"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19029DAC" w14:textId="77777777" w:rsidR="00A4739E"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14677F84" w14:textId="77777777" w:rsidR="00A4739E"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6193AEFC" w14:textId="77777777" w:rsidR="00A4739E" w:rsidRDefault="00000000">
            <w:pPr>
              <w:spacing w:after="0"/>
            </w:pPr>
            <w:r>
              <w:rPr>
                <w:sz w:val="17"/>
              </w:rPr>
              <w:t>Mục Thông số kỹ thuật – Độ ẩm hoạt động</w:t>
            </w:r>
          </w:p>
        </w:tc>
      </w:tr>
      <w:tr w:rsidR="00A4739E" w14:paraId="4BCD48AB" w14:textId="77777777">
        <w:trPr>
          <w:jc w:val="center"/>
        </w:trPr>
        <w:tc>
          <w:tcPr>
            <w:tcW w:w="1409" w:type="dxa"/>
            <w:tcMar>
              <w:top w:w="90" w:type="dxa"/>
              <w:left w:w="100" w:type="dxa"/>
              <w:bottom w:w="90" w:type="dxa"/>
              <w:right w:w="100" w:type="dxa"/>
            </w:tcMar>
            <w:vAlign w:val="center"/>
          </w:tcPr>
          <w:p w14:paraId="7B8E9113" w14:textId="77777777" w:rsidR="00A4739E" w:rsidRDefault="00000000">
            <w:pPr>
              <w:spacing w:after="0"/>
            </w:pPr>
            <w:r>
              <w:rPr>
                <w:sz w:val="17"/>
              </w:rPr>
              <w:t>Kích thước:</w:t>
            </w:r>
          </w:p>
        </w:tc>
        <w:tc>
          <w:tcPr>
            <w:tcW w:w="1409" w:type="dxa"/>
            <w:tcMar>
              <w:top w:w="90" w:type="dxa"/>
              <w:left w:w="100" w:type="dxa"/>
              <w:bottom w:w="90" w:type="dxa"/>
              <w:right w:w="100" w:type="dxa"/>
            </w:tcMar>
            <w:vAlign w:val="center"/>
          </w:tcPr>
          <w:p w14:paraId="276080B6" w14:textId="77777777" w:rsidR="00A4739E" w:rsidRDefault="00000000">
            <w:pPr>
              <w:spacing w:after="0"/>
            </w:pPr>
            <w:r>
              <w:rPr>
                <w:sz w:val="17"/>
              </w:rPr>
              <w:t>Thông số kỹ thuật</w:t>
            </w:r>
          </w:p>
        </w:tc>
        <w:tc>
          <w:tcPr>
            <w:tcW w:w="1409" w:type="dxa"/>
            <w:tcMar>
              <w:top w:w="90" w:type="dxa"/>
              <w:left w:w="100" w:type="dxa"/>
              <w:bottom w:w="90" w:type="dxa"/>
              <w:right w:w="100" w:type="dxa"/>
            </w:tcMar>
            <w:vAlign w:val="center"/>
          </w:tcPr>
          <w:p w14:paraId="3C3694DE" w14:textId="77777777" w:rsidR="00A4739E" w:rsidRDefault="00000000">
            <w:pPr>
              <w:spacing w:after="0"/>
            </w:pPr>
            <w:r>
              <w:rPr>
                <w:sz w:val="17"/>
              </w:rPr>
              <w:t>80x80x36mm</w:t>
            </w:r>
          </w:p>
        </w:tc>
        <w:tc>
          <w:tcPr>
            <w:tcW w:w="1409" w:type="dxa"/>
            <w:tcMar>
              <w:top w:w="90" w:type="dxa"/>
              <w:left w:w="100" w:type="dxa"/>
              <w:bottom w:w="90" w:type="dxa"/>
              <w:right w:w="100" w:type="dxa"/>
            </w:tcMar>
            <w:vAlign w:val="center"/>
          </w:tcPr>
          <w:p w14:paraId="14F9DED2" w14:textId="45654A17" w:rsidR="00A4739E" w:rsidRDefault="00622823">
            <w:pPr>
              <w:spacing w:after="0"/>
            </w:pPr>
            <w:r>
              <w:rPr>
                <w:sz w:val="17"/>
              </w:rPr>
              <w:t>mm</w:t>
            </w:r>
          </w:p>
        </w:tc>
        <w:tc>
          <w:tcPr>
            <w:tcW w:w="1409" w:type="dxa"/>
            <w:tcMar>
              <w:top w:w="90" w:type="dxa"/>
              <w:left w:w="100" w:type="dxa"/>
              <w:bottom w:w="90" w:type="dxa"/>
              <w:right w:w="100" w:type="dxa"/>
            </w:tcMar>
            <w:vAlign w:val="center"/>
          </w:tcPr>
          <w:p w14:paraId="50E5CD6B" w14:textId="77777777" w:rsidR="00A4739E" w:rsidRDefault="00000000">
            <w:pPr>
              <w:spacing w:after="0"/>
            </w:pPr>
            <w:r>
              <w:rPr>
                <w:sz w:val="17"/>
              </w:rPr>
              <w:t>Theo tài liệu nguồn</w:t>
            </w:r>
          </w:p>
        </w:tc>
        <w:tc>
          <w:tcPr>
            <w:tcW w:w="1409" w:type="dxa"/>
            <w:tcMar>
              <w:top w:w="90" w:type="dxa"/>
              <w:left w:w="100" w:type="dxa"/>
              <w:bottom w:w="90" w:type="dxa"/>
              <w:right w:w="100" w:type="dxa"/>
            </w:tcMar>
            <w:vAlign w:val="center"/>
          </w:tcPr>
          <w:p w14:paraId="1B066561" w14:textId="77777777" w:rsidR="00A4739E" w:rsidRDefault="00000000">
            <w:pPr>
              <w:spacing w:after="0"/>
            </w:pPr>
            <w:r>
              <w:rPr>
                <w:sz w:val="17"/>
              </w:rPr>
              <w:t>Đã xác nhận</w:t>
            </w:r>
          </w:p>
        </w:tc>
        <w:tc>
          <w:tcPr>
            <w:tcW w:w="1409" w:type="dxa"/>
            <w:tcMar>
              <w:top w:w="90" w:type="dxa"/>
              <w:left w:w="100" w:type="dxa"/>
              <w:bottom w:w="90" w:type="dxa"/>
              <w:right w:w="100" w:type="dxa"/>
            </w:tcMar>
            <w:vAlign w:val="center"/>
          </w:tcPr>
          <w:p w14:paraId="5F6BF61B" w14:textId="77777777" w:rsidR="00A4739E" w:rsidRDefault="00000000">
            <w:pPr>
              <w:spacing w:after="0"/>
            </w:pPr>
            <w:r>
              <w:rPr>
                <w:sz w:val="17"/>
              </w:rPr>
              <w:t>Mục Thông số kỹ thuật – Kích thước:</w:t>
            </w:r>
          </w:p>
        </w:tc>
      </w:tr>
      <w:tr w:rsidR="00A4739E" w14:paraId="50DD5BA5" w14:textId="77777777">
        <w:trPr>
          <w:jc w:val="center"/>
        </w:trPr>
        <w:tc>
          <w:tcPr>
            <w:tcW w:w="1409" w:type="dxa"/>
            <w:shd w:val="clear" w:color="auto" w:fill="EAF2F8"/>
            <w:tcMar>
              <w:top w:w="90" w:type="dxa"/>
              <w:left w:w="100" w:type="dxa"/>
              <w:bottom w:w="90" w:type="dxa"/>
              <w:right w:w="100" w:type="dxa"/>
            </w:tcMar>
            <w:vAlign w:val="center"/>
          </w:tcPr>
          <w:p w14:paraId="1D69A050" w14:textId="77777777" w:rsidR="00A4739E" w:rsidRDefault="00000000">
            <w:pPr>
              <w:spacing w:after="0"/>
            </w:pPr>
            <w:r>
              <w:rPr>
                <w:sz w:val="17"/>
              </w:rPr>
              <w:t>Góc phát hiện</w:t>
            </w:r>
          </w:p>
        </w:tc>
        <w:tc>
          <w:tcPr>
            <w:tcW w:w="1409" w:type="dxa"/>
            <w:shd w:val="clear" w:color="auto" w:fill="EAF2F8"/>
            <w:tcMar>
              <w:top w:w="90" w:type="dxa"/>
              <w:left w:w="100" w:type="dxa"/>
              <w:bottom w:w="90" w:type="dxa"/>
              <w:right w:w="100" w:type="dxa"/>
            </w:tcMar>
            <w:vAlign w:val="center"/>
          </w:tcPr>
          <w:p w14:paraId="7837EEE2" w14:textId="77777777" w:rsidR="00A4739E"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14D43B6E" w14:textId="77777777" w:rsidR="00A4739E" w:rsidRDefault="00000000">
            <w:pPr>
              <w:spacing w:after="0"/>
            </w:pPr>
            <w:r>
              <w:rPr>
                <w:sz w:val="17"/>
              </w:rPr>
              <w:t>120°</w:t>
            </w:r>
          </w:p>
        </w:tc>
        <w:tc>
          <w:tcPr>
            <w:tcW w:w="1409" w:type="dxa"/>
            <w:shd w:val="clear" w:color="auto" w:fill="EAF2F8"/>
            <w:tcMar>
              <w:top w:w="90" w:type="dxa"/>
              <w:left w:w="100" w:type="dxa"/>
              <w:bottom w:w="90" w:type="dxa"/>
              <w:right w:w="100" w:type="dxa"/>
            </w:tcMar>
            <w:vAlign w:val="center"/>
          </w:tcPr>
          <w:p w14:paraId="2CF8B105" w14:textId="62C59549" w:rsidR="00A4739E" w:rsidRDefault="00622823">
            <w:pPr>
              <w:spacing w:after="0"/>
            </w:pPr>
            <w:r>
              <w:rPr>
                <w:sz w:val="17"/>
              </w:rPr>
              <w:t>°</w:t>
            </w:r>
          </w:p>
        </w:tc>
        <w:tc>
          <w:tcPr>
            <w:tcW w:w="1409" w:type="dxa"/>
            <w:shd w:val="clear" w:color="auto" w:fill="EAF2F8"/>
            <w:tcMar>
              <w:top w:w="90" w:type="dxa"/>
              <w:left w:w="100" w:type="dxa"/>
              <w:bottom w:w="90" w:type="dxa"/>
              <w:right w:w="100" w:type="dxa"/>
            </w:tcMar>
            <w:vAlign w:val="center"/>
          </w:tcPr>
          <w:p w14:paraId="5BABE049" w14:textId="77777777" w:rsidR="00A4739E"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6BC837B2" w14:textId="77777777" w:rsidR="00A4739E"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7B0D8612" w14:textId="77777777" w:rsidR="00A4739E" w:rsidRDefault="00000000">
            <w:pPr>
              <w:spacing w:after="0"/>
            </w:pPr>
            <w:r>
              <w:rPr>
                <w:sz w:val="17"/>
              </w:rPr>
              <w:t>Mục Thông số kỹ thuật – Góc phát hiện</w:t>
            </w:r>
          </w:p>
        </w:tc>
      </w:tr>
      <w:tr w:rsidR="00A4739E" w14:paraId="09558E97" w14:textId="77777777">
        <w:trPr>
          <w:jc w:val="center"/>
        </w:trPr>
        <w:tc>
          <w:tcPr>
            <w:tcW w:w="1409" w:type="dxa"/>
            <w:tcMar>
              <w:top w:w="90" w:type="dxa"/>
              <w:left w:w="100" w:type="dxa"/>
              <w:bottom w:w="90" w:type="dxa"/>
              <w:right w:w="100" w:type="dxa"/>
            </w:tcMar>
            <w:vAlign w:val="center"/>
          </w:tcPr>
          <w:p w14:paraId="5711B390" w14:textId="77777777" w:rsidR="00A4739E" w:rsidRDefault="00000000">
            <w:pPr>
              <w:spacing w:after="0"/>
            </w:pPr>
            <w:r>
              <w:rPr>
                <w:sz w:val="17"/>
              </w:rPr>
              <w:t xml:space="preserve">Ứng dụng hỗ </w:t>
            </w:r>
            <w:r>
              <w:rPr>
                <w:sz w:val="17"/>
              </w:rPr>
              <w:lastRenderedPageBreak/>
              <w:t>trợ</w:t>
            </w:r>
          </w:p>
        </w:tc>
        <w:tc>
          <w:tcPr>
            <w:tcW w:w="1409" w:type="dxa"/>
            <w:tcMar>
              <w:top w:w="90" w:type="dxa"/>
              <w:left w:w="100" w:type="dxa"/>
              <w:bottom w:w="90" w:type="dxa"/>
              <w:right w:w="100" w:type="dxa"/>
            </w:tcMar>
            <w:vAlign w:val="center"/>
          </w:tcPr>
          <w:p w14:paraId="5D22875C" w14:textId="77777777" w:rsidR="00A4739E" w:rsidRDefault="00000000">
            <w:pPr>
              <w:spacing w:after="0"/>
            </w:pPr>
            <w:r>
              <w:rPr>
                <w:sz w:val="17"/>
              </w:rPr>
              <w:lastRenderedPageBreak/>
              <w:t xml:space="preserve">Thông số kỹ </w:t>
            </w:r>
            <w:r>
              <w:rPr>
                <w:sz w:val="17"/>
              </w:rPr>
              <w:lastRenderedPageBreak/>
              <w:t>thuật</w:t>
            </w:r>
          </w:p>
        </w:tc>
        <w:tc>
          <w:tcPr>
            <w:tcW w:w="1409" w:type="dxa"/>
            <w:tcMar>
              <w:top w:w="90" w:type="dxa"/>
              <w:left w:w="100" w:type="dxa"/>
              <w:bottom w:w="90" w:type="dxa"/>
              <w:right w:w="100" w:type="dxa"/>
            </w:tcMar>
            <w:vAlign w:val="center"/>
          </w:tcPr>
          <w:p w14:paraId="10AFAB6B" w14:textId="77777777" w:rsidR="00A4739E" w:rsidRDefault="00000000">
            <w:pPr>
              <w:spacing w:after="0"/>
            </w:pPr>
            <w:r>
              <w:rPr>
                <w:sz w:val="17"/>
              </w:rPr>
              <w:lastRenderedPageBreak/>
              <w:t xml:space="preserve">Vhomenex </w:t>
            </w:r>
            <w:r>
              <w:rPr>
                <w:sz w:val="17"/>
              </w:rPr>
              <w:lastRenderedPageBreak/>
              <w:t>(iOS/Android)</w:t>
            </w:r>
          </w:p>
        </w:tc>
        <w:tc>
          <w:tcPr>
            <w:tcW w:w="1409" w:type="dxa"/>
            <w:tcMar>
              <w:top w:w="90" w:type="dxa"/>
              <w:left w:w="100" w:type="dxa"/>
              <w:bottom w:w="90" w:type="dxa"/>
              <w:right w:w="100" w:type="dxa"/>
            </w:tcMar>
            <w:vAlign w:val="center"/>
          </w:tcPr>
          <w:p w14:paraId="3E4FD6ED" w14:textId="77777777" w:rsidR="00A4739E" w:rsidRDefault="00000000">
            <w:pPr>
              <w:spacing w:after="0"/>
            </w:pPr>
            <w:r>
              <w:rPr>
                <w:sz w:val="17"/>
              </w:rPr>
              <w:lastRenderedPageBreak/>
              <w:t>Không áp dụng</w:t>
            </w:r>
          </w:p>
        </w:tc>
        <w:tc>
          <w:tcPr>
            <w:tcW w:w="1409" w:type="dxa"/>
            <w:tcMar>
              <w:top w:w="90" w:type="dxa"/>
              <w:left w:w="100" w:type="dxa"/>
              <w:bottom w:w="90" w:type="dxa"/>
              <w:right w:w="100" w:type="dxa"/>
            </w:tcMar>
            <w:vAlign w:val="center"/>
          </w:tcPr>
          <w:p w14:paraId="17F51EA3" w14:textId="77777777" w:rsidR="00A4739E" w:rsidRDefault="00000000">
            <w:pPr>
              <w:spacing w:after="0"/>
            </w:pPr>
            <w:r>
              <w:rPr>
                <w:sz w:val="17"/>
              </w:rPr>
              <w:t xml:space="preserve">Theo tài liệu </w:t>
            </w:r>
            <w:r>
              <w:rPr>
                <w:sz w:val="17"/>
              </w:rPr>
              <w:lastRenderedPageBreak/>
              <w:t>nguồn</w:t>
            </w:r>
          </w:p>
        </w:tc>
        <w:tc>
          <w:tcPr>
            <w:tcW w:w="1409" w:type="dxa"/>
            <w:tcMar>
              <w:top w:w="90" w:type="dxa"/>
              <w:left w:w="100" w:type="dxa"/>
              <w:bottom w:w="90" w:type="dxa"/>
              <w:right w:w="100" w:type="dxa"/>
            </w:tcMar>
            <w:vAlign w:val="center"/>
          </w:tcPr>
          <w:p w14:paraId="31A51334" w14:textId="77777777" w:rsidR="00A4739E" w:rsidRDefault="00000000">
            <w:pPr>
              <w:spacing w:after="0"/>
            </w:pPr>
            <w:r>
              <w:rPr>
                <w:sz w:val="17"/>
              </w:rPr>
              <w:lastRenderedPageBreak/>
              <w:t>Đã xác nhận</w:t>
            </w:r>
          </w:p>
        </w:tc>
        <w:tc>
          <w:tcPr>
            <w:tcW w:w="1409" w:type="dxa"/>
            <w:tcMar>
              <w:top w:w="90" w:type="dxa"/>
              <w:left w:w="100" w:type="dxa"/>
              <w:bottom w:w="90" w:type="dxa"/>
              <w:right w:w="100" w:type="dxa"/>
            </w:tcMar>
            <w:vAlign w:val="center"/>
          </w:tcPr>
          <w:p w14:paraId="24DE9061" w14:textId="77777777" w:rsidR="00A4739E" w:rsidRDefault="00000000">
            <w:pPr>
              <w:spacing w:after="0"/>
            </w:pPr>
            <w:r>
              <w:rPr>
                <w:sz w:val="17"/>
              </w:rPr>
              <w:t xml:space="preserve">Mục Thông số </w:t>
            </w:r>
            <w:r>
              <w:rPr>
                <w:sz w:val="17"/>
              </w:rPr>
              <w:lastRenderedPageBreak/>
              <w:t>kỹ thuật – Ứng dụng hỗ trợ</w:t>
            </w:r>
          </w:p>
        </w:tc>
      </w:tr>
    </w:tbl>
    <w:p w14:paraId="63C3166E" w14:textId="77777777" w:rsidR="00A4739E" w:rsidRDefault="00A4739E">
      <w:pPr>
        <w:spacing w:after="40"/>
      </w:pPr>
    </w:p>
    <w:p w14:paraId="4E406EA0" w14:textId="77777777" w:rsidR="00A4739E" w:rsidRDefault="00000000">
      <w:pPr>
        <w:pStyle w:val="Heading1"/>
      </w:pPr>
      <w:r>
        <w:t>5. Lắp đặt và an toàn</w:t>
      </w:r>
    </w:p>
    <w:p w14:paraId="18E0C2D9" w14:textId="77777777" w:rsidR="00A4739E" w:rsidRDefault="00000000">
      <w:pPr>
        <w:pStyle w:val="Heading2"/>
      </w:pPr>
      <w:r>
        <w:t>5.1. Điều kiện lắp đặt</w:t>
      </w:r>
    </w:p>
    <w:p w14:paraId="019FC6B1" w14:textId="77777777" w:rsidR="00A4739E" w:rsidRDefault="00000000">
      <w:r>
        <w:t>Cần 3 pin AAA, ứng dụng Vhomenex và hạ tầng Bluetooth Mesh tương thích. Tài liệu chưa nêu chi tiết vị trí và cách cố định cảm biến.</w:t>
      </w:r>
    </w:p>
    <w:p w14:paraId="69962F31" w14:textId="77777777" w:rsidR="00A4739E" w:rsidRDefault="00000000">
      <w:pPr>
        <w:pStyle w:val="Heading2"/>
      </w:pPr>
      <w:r>
        <w:t>5.2. Phụ kiện và dụng cụ cần thiết</w:t>
      </w:r>
    </w:p>
    <w:p w14:paraId="419D622A" w14:textId="77777777" w:rsidR="00A4739E" w:rsidRDefault="00000000">
      <w:r>
        <w:t>Chưa có dữ liệu đầy đủ; sử dụng nguồn/phụ kiện tương thích được nêu trong thông số kỹ thuật.</w:t>
      </w:r>
    </w:p>
    <w:p w14:paraId="4DCBB1C2" w14:textId="77777777" w:rsidR="00A4739E" w:rsidRDefault="00000000">
      <w:pPr>
        <w:pStyle w:val="Heading2"/>
      </w:pPr>
      <w:r>
        <w:t>5.3. Các bước lắp đặt</w:t>
      </w:r>
    </w:p>
    <w:p w14:paraId="1A6F4AC7" w14:textId="77777777" w:rsidR="00A4739E" w:rsidRDefault="00000000">
      <w:r>
        <w:t>1. Lắp 3 pin AAA vào cảm biến.</w:t>
      </w:r>
    </w:p>
    <w:p w14:paraId="3A946BF7" w14:textId="77777777" w:rsidR="00A4739E" w:rsidRDefault="00000000">
      <w:r>
        <w:t>2. Đặt cảm biến tại vị trí cần giám sát (chi tiết chưa có dữ liệu).</w:t>
      </w:r>
    </w:p>
    <w:p w14:paraId="6AFEBAFE" w14:textId="77777777" w:rsidR="00A4739E" w:rsidRDefault="00000000">
      <w:r>
        <w:t>3. Đưa thiết bị vào chế độ kết nối và thêm trên ứng dụng.</w:t>
      </w:r>
    </w:p>
    <w:p w14:paraId="4958A16D" w14:textId="77777777" w:rsidR="00A4739E" w:rsidRDefault="00000000">
      <w:pPr>
        <w:pStyle w:val="Heading2"/>
      </w:pPr>
      <w:r>
        <w:t>5.4. Kiểm tra sau lắp đặt</w:t>
      </w:r>
    </w:p>
    <w:p w14:paraId="6835B5E0" w14:textId="77777777" w:rsidR="00A4739E" w:rsidRDefault="00000000">
      <w:r>
        <w:t>Kiểm tra nguồn, kết nối, trạng thái hiển thị và toàn bộ chức năng điều khiển/cảm biến liên quan. Chi tiết tiêu chí nghiệm thu chưa có dữ liệu.</w:t>
      </w:r>
    </w:p>
    <w:p w14:paraId="6F8F4610" w14:textId="77777777" w:rsidR="00A4739E" w:rsidRDefault="00000000">
      <w:pPr>
        <w:pStyle w:val="Heading2"/>
      </w:pPr>
      <w:r>
        <w:t>5.5. Cảnh báo an toàn</w:t>
      </w:r>
    </w:p>
    <w:p w14:paraId="667FBF08" w14:textId="77777777" w:rsidR="00A4739E" w:rsidRDefault="00000000">
      <w:r>
        <w:t>Chưa có dữ liệu cảnh báo an toàn riêng trong tài liệu nguồn; tuân thủ hướng dẫn của nhà sản xuất.</w:t>
      </w:r>
    </w:p>
    <w:p w14:paraId="4DD09369" w14:textId="77777777" w:rsidR="00A4739E" w:rsidRDefault="00000000">
      <w:pPr>
        <w:pStyle w:val="Heading1"/>
      </w:pPr>
      <w:r>
        <w:t>6. Tính năng tại thiết bị</w:t>
      </w:r>
    </w:p>
    <w:p w14:paraId="766A30CB" w14:textId="3CC65F66" w:rsidR="00A4739E" w:rsidRPr="00622823" w:rsidRDefault="00000000" w:rsidP="00622823">
      <w:pPr>
        <w:pStyle w:val="Heading2"/>
        <w:rPr>
          <w:lang w:val="vi-VN"/>
        </w:rPr>
      </w:pPr>
      <w:r>
        <w:t xml:space="preserve">6.1. </w:t>
      </w:r>
      <w:r w:rsidR="00622823">
        <w:t>Chế</w:t>
      </w:r>
      <w:r w:rsidR="00622823">
        <w:rPr>
          <w:lang w:val="vi-VN"/>
        </w:rPr>
        <w:t xml:space="preserve"> độ kết nối tự động</w:t>
      </w:r>
    </w:p>
    <w:tbl>
      <w:tblPr>
        <w:tblStyle w:val="TableGrid"/>
        <w:tblW w:w="0" w:type="auto"/>
        <w:jc w:val="center"/>
        <w:tblLook w:val="04A0" w:firstRow="1" w:lastRow="0" w:firstColumn="1" w:lastColumn="0" w:noHBand="0" w:noVBand="1"/>
      </w:tblPr>
      <w:tblGrid>
        <w:gridCol w:w="4157"/>
        <w:gridCol w:w="5909"/>
      </w:tblGrid>
      <w:tr w:rsidR="00A4739E" w14:paraId="0A5A144C" w14:textId="77777777">
        <w:trPr>
          <w:jc w:val="center"/>
        </w:trPr>
        <w:tc>
          <w:tcPr>
            <w:tcW w:w="4933" w:type="dxa"/>
            <w:shd w:val="clear" w:color="auto" w:fill="1F4E78"/>
            <w:tcMar>
              <w:top w:w="90" w:type="dxa"/>
              <w:left w:w="100" w:type="dxa"/>
              <w:bottom w:w="90" w:type="dxa"/>
              <w:right w:w="100" w:type="dxa"/>
            </w:tcMar>
          </w:tcPr>
          <w:p w14:paraId="62DEC2D8" w14:textId="77777777" w:rsidR="00A4739E" w:rsidRDefault="00000000">
            <w:r>
              <w:rPr>
                <w:b/>
                <w:color w:val="FFFFFF"/>
                <w:sz w:val="17"/>
              </w:rPr>
              <w:t>Trường</w:t>
            </w:r>
          </w:p>
        </w:tc>
        <w:tc>
          <w:tcPr>
            <w:tcW w:w="4933" w:type="dxa"/>
            <w:shd w:val="clear" w:color="auto" w:fill="1F4E78"/>
            <w:tcMar>
              <w:top w:w="90" w:type="dxa"/>
              <w:left w:w="100" w:type="dxa"/>
              <w:bottom w:w="90" w:type="dxa"/>
              <w:right w:w="100" w:type="dxa"/>
            </w:tcMar>
          </w:tcPr>
          <w:p w14:paraId="16E5D647" w14:textId="77777777" w:rsidR="00A4739E" w:rsidRDefault="00000000">
            <w:r>
              <w:rPr>
                <w:b/>
                <w:color w:val="FFFFFF"/>
                <w:sz w:val="17"/>
              </w:rPr>
              <w:t>Nội dung điền</w:t>
            </w:r>
          </w:p>
        </w:tc>
      </w:tr>
      <w:tr w:rsidR="00A4739E" w14:paraId="038C7B51" w14:textId="77777777">
        <w:trPr>
          <w:jc w:val="center"/>
        </w:trPr>
        <w:tc>
          <w:tcPr>
            <w:tcW w:w="4933" w:type="dxa"/>
            <w:tcMar>
              <w:top w:w="90" w:type="dxa"/>
              <w:left w:w="100" w:type="dxa"/>
              <w:bottom w:w="90" w:type="dxa"/>
              <w:right w:w="100" w:type="dxa"/>
            </w:tcMar>
            <w:vAlign w:val="center"/>
          </w:tcPr>
          <w:p w14:paraId="3CC96B6C" w14:textId="77777777" w:rsidR="00A4739E" w:rsidRDefault="00000000">
            <w:pPr>
              <w:spacing w:after="0"/>
            </w:pPr>
            <w:r>
              <w:rPr>
                <w:sz w:val="17"/>
              </w:rPr>
              <w:t>Tên tính năng</w:t>
            </w:r>
          </w:p>
        </w:tc>
        <w:tc>
          <w:tcPr>
            <w:tcW w:w="4933" w:type="dxa"/>
            <w:tcMar>
              <w:top w:w="90" w:type="dxa"/>
              <w:left w:w="100" w:type="dxa"/>
              <w:bottom w:w="90" w:type="dxa"/>
              <w:right w:w="100" w:type="dxa"/>
            </w:tcMar>
            <w:vAlign w:val="center"/>
          </w:tcPr>
          <w:p w14:paraId="162AD079" w14:textId="77777777" w:rsidR="00A4739E" w:rsidRDefault="00000000">
            <w:pPr>
              <w:spacing w:after="0"/>
            </w:pPr>
            <w:r>
              <w:rPr>
                <w:sz w:val="17"/>
              </w:rPr>
              <w:t>Chế độ kết nối Tự động</w:t>
            </w:r>
          </w:p>
        </w:tc>
      </w:tr>
      <w:tr w:rsidR="00A4739E" w14:paraId="28B269FA" w14:textId="77777777">
        <w:trPr>
          <w:jc w:val="center"/>
        </w:trPr>
        <w:tc>
          <w:tcPr>
            <w:tcW w:w="4933" w:type="dxa"/>
            <w:shd w:val="clear" w:color="auto" w:fill="EAF2F8"/>
            <w:tcMar>
              <w:top w:w="90" w:type="dxa"/>
              <w:left w:w="100" w:type="dxa"/>
              <w:bottom w:w="90" w:type="dxa"/>
              <w:right w:w="100" w:type="dxa"/>
            </w:tcMar>
            <w:vAlign w:val="center"/>
          </w:tcPr>
          <w:p w14:paraId="3F637F3C" w14:textId="77777777" w:rsidR="00A4739E"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6714EC19" w14:textId="77777777" w:rsidR="00A4739E" w:rsidRDefault="00000000">
            <w:pPr>
              <w:spacing w:after="0"/>
            </w:pPr>
            <w:r>
              <w:rPr>
                <w:sz w:val="17"/>
              </w:rPr>
              <w:t>Không có</w:t>
            </w:r>
          </w:p>
        </w:tc>
      </w:tr>
      <w:tr w:rsidR="00A4739E" w14:paraId="21494D30" w14:textId="77777777">
        <w:trPr>
          <w:jc w:val="center"/>
        </w:trPr>
        <w:tc>
          <w:tcPr>
            <w:tcW w:w="4933" w:type="dxa"/>
            <w:tcMar>
              <w:top w:w="90" w:type="dxa"/>
              <w:left w:w="100" w:type="dxa"/>
              <w:bottom w:w="90" w:type="dxa"/>
              <w:right w:w="100" w:type="dxa"/>
            </w:tcMar>
            <w:vAlign w:val="center"/>
          </w:tcPr>
          <w:p w14:paraId="5F986F10" w14:textId="77777777" w:rsidR="00A4739E" w:rsidRDefault="00000000">
            <w:pPr>
              <w:spacing w:after="0"/>
            </w:pPr>
            <w:r>
              <w:rPr>
                <w:sz w:val="17"/>
              </w:rPr>
              <w:t>Mô tả</w:t>
            </w:r>
          </w:p>
        </w:tc>
        <w:tc>
          <w:tcPr>
            <w:tcW w:w="4933" w:type="dxa"/>
            <w:tcMar>
              <w:top w:w="90" w:type="dxa"/>
              <w:left w:w="100" w:type="dxa"/>
              <w:bottom w:w="90" w:type="dxa"/>
              <w:right w:w="100" w:type="dxa"/>
            </w:tcMar>
            <w:vAlign w:val="center"/>
          </w:tcPr>
          <w:p w14:paraId="75E9B172" w14:textId="77777777" w:rsidR="00A4739E" w:rsidRDefault="00000000">
            <w:pPr>
              <w:spacing w:after="0"/>
            </w:pPr>
            <w:r>
              <w:rPr>
                <w:sz w:val="17"/>
              </w:rPr>
              <w:t>Thực hiện tính năng Chế độ kết nối Tự động theo quy trình trong tài liệu nguồn.</w:t>
            </w:r>
          </w:p>
        </w:tc>
      </w:tr>
      <w:tr w:rsidR="00A4739E" w14:paraId="40E66896" w14:textId="77777777">
        <w:trPr>
          <w:jc w:val="center"/>
        </w:trPr>
        <w:tc>
          <w:tcPr>
            <w:tcW w:w="4933" w:type="dxa"/>
            <w:shd w:val="clear" w:color="auto" w:fill="EAF2F8"/>
            <w:tcMar>
              <w:top w:w="90" w:type="dxa"/>
              <w:left w:w="100" w:type="dxa"/>
              <w:bottom w:w="90" w:type="dxa"/>
              <w:right w:w="100" w:type="dxa"/>
            </w:tcMar>
            <w:vAlign w:val="center"/>
          </w:tcPr>
          <w:p w14:paraId="1422FE23" w14:textId="77777777" w:rsidR="00A4739E"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1D7C3412" w14:textId="77777777" w:rsidR="00A4739E" w:rsidRDefault="00000000">
            <w:pPr>
              <w:spacing w:after="0"/>
            </w:pPr>
            <w:r>
              <w:rPr>
                <w:sz w:val="17"/>
              </w:rPr>
              <w:t>Không có</w:t>
            </w:r>
          </w:p>
        </w:tc>
      </w:tr>
      <w:tr w:rsidR="00A4739E" w14:paraId="776BA067" w14:textId="77777777">
        <w:trPr>
          <w:jc w:val="center"/>
        </w:trPr>
        <w:tc>
          <w:tcPr>
            <w:tcW w:w="4933" w:type="dxa"/>
            <w:tcMar>
              <w:top w:w="90" w:type="dxa"/>
              <w:left w:w="100" w:type="dxa"/>
              <w:bottom w:w="90" w:type="dxa"/>
              <w:right w:w="100" w:type="dxa"/>
            </w:tcMar>
            <w:vAlign w:val="center"/>
          </w:tcPr>
          <w:p w14:paraId="6247185C" w14:textId="77777777" w:rsidR="00A4739E"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5C7E6167" w14:textId="77777777" w:rsidR="00A4739E" w:rsidRDefault="00000000">
            <w:pPr>
              <w:spacing w:after="0"/>
            </w:pPr>
            <w:r>
              <w:rPr>
                <w:sz w:val="17"/>
              </w:rPr>
              <w:t>B1: Nhấn nút đặt lại của thiết bị trong khoảng 3s đến khi đèn màu đỏ nhấp nháy 3 lần và thả ra để đưa thiết bị vào chế độ kết nối và phát Bluetooth với tên là VCONNEX-MESH-XXXX với time out 90s.</w:t>
            </w:r>
            <w:r>
              <w:rPr>
                <w:sz w:val="17"/>
              </w:rPr>
              <w:br/>
              <w:t>B2: Người dùng thực hiện kết nối theo hướng dẫn trên App &gt;  Khi vào chế độ kết nối thì đèn nền nhấp nháy màu đỏ, sau khi kết nối thành công đèn báo không nhấp nháy.</w:t>
            </w:r>
          </w:p>
        </w:tc>
      </w:tr>
      <w:tr w:rsidR="00A4739E" w14:paraId="6B9CA199" w14:textId="77777777">
        <w:trPr>
          <w:jc w:val="center"/>
        </w:trPr>
        <w:tc>
          <w:tcPr>
            <w:tcW w:w="4933" w:type="dxa"/>
            <w:shd w:val="clear" w:color="auto" w:fill="EAF2F8"/>
            <w:tcMar>
              <w:top w:w="90" w:type="dxa"/>
              <w:left w:w="100" w:type="dxa"/>
              <w:bottom w:w="90" w:type="dxa"/>
              <w:right w:w="100" w:type="dxa"/>
            </w:tcMar>
            <w:vAlign w:val="center"/>
          </w:tcPr>
          <w:p w14:paraId="76F59683" w14:textId="77777777" w:rsidR="00A4739E"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469C0C9C" w14:textId="77777777" w:rsidR="00A4739E" w:rsidRDefault="00000000">
            <w:pPr>
              <w:spacing w:after="0"/>
            </w:pPr>
            <w:r>
              <w:rPr>
                <w:sz w:val="17"/>
              </w:rPr>
              <w:t>Thiết bị/ứng dụng thực hiện đúng chức năng “Chế độ kết nối Tự động”.</w:t>
            </w:r>
          </w:p>
        </w:tc>
      </w:tr>
      <w:tr w:rsidR="00A4739E" w14:paraId="5FEFA1FC" w14:textId="77777777">
        <w:trPr>
          <w:jc w:val="center"/>
        </w:trPr>
        <w:tc>
          <w:tcPr>
            <w:tcW w:w="4933" w:type="dxa"/>
            <w:tcMar>
              <w:top w:w="90" w:type="dxa"/>
              <w:left w:w="100" w:type="dxa"/>
              <w:bottom w:w="90" w:type="dxa"/>
              <w:right w:w="100" w:type="dxa"/>
            </w:tcMar>
            <w:vAlign w:val="center"/>
          </w:tcPr>
          <w:p w14:paraId="72F05E1E" w14:textId="77777777" w:rsidR="00A4739E" w:rsidRDefault="00000000">
            <w:pPr>
              <w:spacing w:after="0"/>
            </w:pPr>
            <w:r>
              <w:rPr>
                <w:sz w:val="17"/>
              </w:rPr>
              <w:t>Mức hỗ trợ</w:t>
            </w:r>
          </w:p>
        </w:tc>
        <w:tc>
          <w:tcPr>
            <w:tcW w:w="4933" w:type="dxa"/>
            <w:tcMar>
              <w:top w:w="90" w:type="dxa"/>
              <w:left w:w="100" w:type="dxa"/>
              <w:bottom w:w="90" w:type="dxa"/>
              <w:right w:w="100" w:type="dxa"/>
            </w:tcMar>
            <w:vAlign w:val="center"/>
          </w:tcPr>
          <w:p w14:paraId="0A57A8B3" w14:textId="77777777" w:rsidR="00A4739E" w:rsidRDefault="00000000">
            <w:pPr>
              <w:spacing w:after="0"/>
            </w:pPr>
            <w:r>
              <w:rPr>
                <w:sz w:val="17"/>
              </w:rPr>
              <w:t>Có hỗ trợ</w:t>
            </w:r>
          </w:p>
        </w:tc>
      </w:tr>
      <w:tr w:rsidR="00A4739E" w14:paraId="370440D7" w14:textId="77777777">
        <w:trPr>
          <w:jc w:val="center"/>
        </w:trPr>
        <w:tc>
          <w:tcPr>
            <w:tcW w:w="4933" w:type="dxa"/>
            <w:shd w:val="clear" w:color="auto" w:fill="EAF2F8"/>
            <w:tcMar>
              <w:top w:w="90" w:type="dxa"/>
              <w:left w:w="100" w:type="dxa"/>
              <w:bottom w:w="90" w:type="dxa"/>
              <w:right w:w="100" w:type="dxa"/>
            </w:tcMar>
            <w:vAlign w:val="center"/>
          </w:tcPr>
          <w:p w14:paraId="07261AEA" w14:textId="77777777" w:rsidR="00A4739E"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5BE338BB" w14:textId="77777777" w:rsidR="00A4739E" w:rsidRDefault="00000000">
            <w:pPr>
              <w:spacing w:after="0"/>
            </w:pPr>
            <w:r>
              <w:rPr>
                <w:sz w:val="17"/>
              </w:rPr>
              <w:t>Chưa có dữ liệu</w:t>
            </w:r>
          </w:p>
        </w:tc>
      </w:tr>
      <w:tr w:rsidR="00A4739E" w14:paraId="0418EB02" w14:textId="77777777">
        <w:trPr>
          <w:jc w:val="center"/>
        </w:trPr>
        <w:tc>
          <w:tcPr>
            <w:tcW w:w="4933" w:type="dxa"/>
            <w:tcMar>
              <w:top w:w="90" w:type="dxa"/>
              <w:left w:w="100" w:type="dxa"/>
              <w:bottom w:w="90" w:type="dxa"/>
              <w:right w:w="100" w:type="dxa"/>
            </w:tcMar>
            <w:vAlign w:val="center"/>
          </w:tcPr>
          <w:p w14:paraId="393848F4" w14:textId="77777777" w:rsidR="00A4739E" w:rsidRDefault="00000000">
            <w:pPr>
              <w:spacing w:after="0"/>
            </w:pPr>
            <w:r>
              <w:rPr>
                <w:sz w:val="17"/>
              </w:rPr>
              <w:t>Lưu ý và giới hạn</w:t>
            </w:r>
          </w:p>
        </w:tc>
        <w:tc>
          <w:tcPr>
            <w:tcW w:w="4933" w:type="dxa"/>
            <w:tcMar>
              <w:top w:w="90" w:type="dxa"/>
              <w:left w:w="100" w:type="dxa"/>
              <w:bottom w:w="90" w:type="dxa"/>
              <w:right w:w="100" w:type="dxa"/>
            </w:tcMar>
            <w:vAlign w:val="center"/>
          </w:tcPr>
          <w:p w14:paraId="3F53921B" w14:textId="77777777" w:rsidR="00A4739E" w:rsidRDefault="00000000">
            <w:pPr>
              <w:spacing w:after="0"/>
            </w:pPr>
            <w:r>
              <w:rPr>
                <w:sz w:val="17"/>
              </w:rPr>
              <w:t>Không có</w:t>
            </w:r>
          </w:p>
        </w:tc>
      </w:tr>
      <w:tr w:rsidR="00A4739E" w14:paraId="673A2D45" w14:textId="77777777">
        <w:trPr>
          <w:jc w:val="center"/>
        </w:trPr>
        <w:tc>
          <w:tcPr>
            <w:tcW w:w="4933" w:type="dxa"/>
            <w:shd w:val="clear" w:color="auto" w:fill="EAF2F8"/>
            <w:tcMar>
              <w:top w:w="90" w:type="dxa"/>
              <w:left w:w="100" w:type="dxa"/>
              <w:bottom w:w="90" w:type="dxa"/>
              <w:right w:w="100" w:type="dxa"/>
            </w:tcMar>
            <w:vAlign w:val="center"/>
          </w:tcPr>
          <w:p w14:paraId="4AFC4CFF" w14:textId="77777777" w:rsidR="00A4739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C229EFD" w14:textId="77777777" w:rsidR="00A4739E" w:rsidRDefault="00000000">
            <w:pPr>
              <w:spacing w:after="0"/>
            </w:pPr>
            <w:r>
              <w:rPr>
                <w:sz w:val="17"/>
              </w:rPr>
              <w:t>Đã xác nhận</w:t>
            </w:r>
          </w:p>
        </w:tc>
      </w:tr>
      <w:tr w:rsidR="00A4739E" w14:paraId="4F30C5E1" w14:textId="77777777">
        <w:trPr>
          <w:jc w:val="center"/>
        </w:trPr>
        <w:tc>
          <w:tcPr>
            <w:tcW w:w="4933" w:type="dxa"/>
            <w:tcMar>
              <w:top w:w="90" w:type="dxa"/>
              <w:left w:w="100" w:type="dxa"/>
              <w:bottom w:w="90" w:type="dxa"/>
              <w:right w:w="100" w:type="dxa"/>
            </w:tcMar>
            <w:vAlign w:val="center"/>
          </w:tcPr>
          <w:p w14:paraId="3DE79658" w14:textId="77777777" w:rsidR="00A4739E" w:rsidRDefault="00000000">
            <w:pPr>
              <w:spacing w:after="0"/>
            </w:pPr>
            <w:r>
              <w:rPr>
                <w:sz w:val="17"/>
              </w:rPr>
              <w:t>Nguồn</w:t>
            </w:r>
          </w:p>
        </w:tc>
        <w:tc>
          <w:tcPr>
            <w:tcW w:w="4933" w:type="dxa"/>
            <w:tcMar>
              <w:top w:w="90" w:type="dxa"/>
              <w:left w:w="100" w:type="dxa"/>
              <w:bottom w:w="90" w:type="dxa"/>
              <w:right w:w="100" w:type="dxa"/>
            </w:tcMar>
            <w:vAlign w:val="center"/>
          </w:tcPr>
          <w:p w14:paraId="787F857B" w14:textId="77777777" w:rsidR="00A4739E" w:rsidRDefault="00000000">
            <w:pPr>
              <w:spacing w:after="0"/>
            </w:pPr>
            <w:r>
              <w:rPr>
                <w:sz w:val="17"/>
              </w:rPr>
              <w:t>Vhomenex_Mô_tả_sản_phẩm_Cảm_biến_chuyển_động_ánh_sáng(6).docx – Mục Tính năng thiết bị – Chế độ kết nối Tự động</w:t>
            </w:r>
          </w:p>
        </w:tc>
      </w:tr>
    </w:tbl>
    <w:p w14:paraId="1D242EDE" w14:textId="77777777" w:rsidR="00A4739E" w:rsidRDefault="00A4739E">
      <w:pPr>
        <w:spacing w:after="40"/>
      </w:pPr>
    </w:p>
    <w:p w14:paraId="1026C43B" w14:textId="77777777" w:rsidR="00A4739E" w:rsidRDefault="00000000">
      <w:pPr>
        <w:pStyle w:val="Heading1"/>
      </w:pPr>
      <w:r>
        <w:lastRenderedPageBreak/>
        <w:t>7. Tính năng trên ứng dụng Vhomenex</w:t>
      </w:r>
    </w:p>
    <w:p w14:paraId="2FC4E9BF" w14:textId="0B3E6EE5" w:rsidR="00A4739E" w:rsidRPr="00622823" w:rsidRDefault="00000000" w:rsidP="00622823">
      <w:pPr>
        <w:pStyle w:val="Heading2"/>
        <w:rPr>
          <w:lang w:val="vi-VN"/>
        </w:rPr>
      </w:pPr>
      <w:r>
        <w:t xml:space="preserve">7.1. </w:t>
      </w:r>
      <w:r w:rsidR="00622823">
        <w:t>Tính năng phát hiện chuyển động, ánh sáng</w:t>
      </w:r>
    </w:p>
    <w:tbl>
      <w:tblPr>
        <w:tblStyle w:val="TableGrid"/>
        <w:tblW w:w="0" w:type="auto"/>
        <w:jc w:val="center"/>
        <w:tblLook w:val="04A0" w:firstRow="1" w:lastRow="0" w:firstColumn="1" w:lastColumn="0" w:noHBand="0" w:noVBand="1"/>
      </w:tblPr>
      <w:tblGrid>
        <w:gridCol w:w="4157"/>
        <w:gridCol w:w="5909"/>
      </w:tblGrid>
      <w:tr w:rsidR="00A4739E" w14:paraId="20A1C208" w14:textId="77777777" w:rsidTr="00622823">
        <w:trPr>
          <w:jc w:val="center"/>
        </w:trPr>
        <w:tc>
          <w:tcPr>
            <w:tcW w:w="4157" w:type="dxa"/>
            <w:shd w:val="clear" w:color="auto" w:fill="1F4E78"/>
            <w:tcMar>
              <w:top w:w="90" w:type="dxa"/>
              <w:left w:w="100" w:type="dxa"/>
              <w:bottom w:w="90" w:type="dxa"/>
              <w:right w:w="100" w:type="dxa"/>
            </w:tcMar>
          </w:tcPr>
          <w:p w14:paraId="30480E0B" w14:textId="77777777" w:rsidR="00A4739E" w:rsidRDefault="00000000">
            <w:r>
              <w:rPr>
                <w:b/>
                <w:color w:val="FFFFFF"/>
                <w:sz w:val="17"/>
              </w:rPr>
              <w:t>Trường</w:t>
            </w:r>
          </w:p>
        </w:tc>
        <w:tc>
          <w:tcPr>
            <w:tcW w:w="5909" w:type="dxa"/>
            <w:shd w:val="clear" w:color="auto" w:fill="1F4E78"/>
            <w:tcMar>
              <w:top w:w="90" w:type="dxa"/>
              <w:left w:w="100" w:type="dxa"/>
              <w:bottom w:w="90" w:type="dxa"/>
              <w:right w:w="100" w:type="dxa"/>
            </w:tcMar>
          </w:tcPr>
          <w:p w14:paraId="574F84AD" w14:textId="77777777" w:rsidR="00A4739E" w:rsidRDefault="00000000">
            <w:r>
              <w:rPr>
                <w:b/>
                <w:color w:val="FFFFFF"/>
                <w:sz w:val="17"/>
              </w:rPr>
              <w:t>Nội dung điền</w:t>
            </w:r>
          </w:p>
        </w:tc>
      </w:tr>
      <w:tr w:rsidR="00A4739E" w14:paraId="357614FC" w14:textId="77777777" w:rsidTr="00622823">
        <w:trPr>
          <w:jc w:val="center"/>
        </w:trPr>
        <w:tc>
          <w:tcPr>
            <w:tcW w:w="4157" w:type="dxa"/>
            <w:tcMar>
              <w:top w:w="90" w:type="dxa"/>
              <w:left w:w="100" w:type="dxa"/>
              <w:bottom w:w="90" w:type="dxa"/>
              <w:right w:w="100" w:type="dxa"/>
            </w:tcMar>
            <w:vAlign w:val="center"/>
          </w:tcPr>
          <w:p w14:paraId="789D76EF" w14:textId="77777777" w:rsidR="00A4739E" w:rsidRDefault="00000000">
            <w:pPr>
              <w:spacing w:after="0"/>
            </w:pPr>
            <w:r>
              <w:rPr>
                <w:sz w:val="17"/>
              </w:rPr>
              <w:t>Tên tính năng</w:t>
            </w:r>
          </w:p>
        </w:tc>
        <w:tc>
          <w:tcPr>
            <w:tcW w:w="5909" w:type="dxa"/>
            <w:tcMar>
              <w:top w:w="90" w:type="dxa"/>
              <w:left w:w="100" w:type="dxa"/>
              <w:bottom w:w="90" w:type="dxa"/>
              <w:right w:w="100" w:type="dxa"/>
            </w:tcMar>
            <w:vAlign w:val="center"/>
          </w:tcPr>
          <w:p w14:paraId="4BE89A59" w14:textId="77777777" w:rsidR="00A4739E" w:rsidRDefault="00000000">
            <w:pPr>
              <w:spacing w:after="0"/>
            </w:pPr>
            <w:r>
              <w:rPr>
                <w:sz w:val="17"/>
              </w:rPr>
              <w:t>Tính năng phát hiện chuyển động, ánh sáng</w:t>
            </w:r>
          </w:p>
        </w:tc>
      </w:tr>
      <w:tr w:rsidR="00A4739E" w14:paraId="21FB22C6" w14:textId="77777777" w:rsidTr="00622823">
        <w:trPr>
          <w:jc w:val="center"/>
        </w:trPr>
        <w:tc>
          <w:tcPr>
            <w:tcW w:w="4157" w:type="dxa"/>
            <w:shd w:val="clear" w:color="auto" w:fill="EAF2F8"/>
            <w:tcMar>
              <w:top w:w="90" w:type="dxa"/>
              <w:left w:w="100" w:type="dxa"/>
              <w:bottom w:w="90" w:type="dxa"/>
              <w:right w:w="100" w:type="dxa"/>
            </w:tcMar>
            <w:vAlign w:val="center"/>
          </w:tcPr>
          <w:p w14:paraId="0E0FDA6C" w14:textId="77777777" w:rsidR="00A4739E" w:rsidRDefault="00000000">
            <w:pPr>
              <w:spacing w:after="0"/>
            </w:pPr>
            <w:r>
              <w:rPr>
                <w:sz w:val="17"/>
              </w:rPr>
              <w:t>Tên gọi khác</w:t>
            </w:r>
          </w:p>
        </w:tc>
        <w:tc>
          <w:tcPr>
            <w:tcW w:w="5909" w:type="dxa"/>
            <w:shd w:val="clear" w:color="auto" w:fill="EAF2F8"/>
            <w:tcMar>
              <w:top w:w="90" w:type="dxa"/>
              <w:left w:w="100" w:type="dxa"/>
              <w:bottom w:w="90" w:type="dxa"/>
              <w:right w:w="100" w:type="dxa"/>
            </w:tcMar>
            <w:vAlign w:val="center"/>
          </w:tcPr>
          <w:p w14:paraId="113B10AB" w14:textId="77777777" w:rsidR="00A4739E" w:rsidRDefault="00000000">
            <w:pPr>
              <w:spacing w:after="0"/>
            </w:pPr>
            <w:r>
              <w:rPr>
                <w:sz w:val="17"/>
              </w:rPr>
              <w:t>Không có</w:t>
            </w:r>
          </w:p>
        </w:tc>
      </w:tr>
      <w:tr w:rsidR="00A4739E" w14:paraId="12B8035C" w14:textId="77777777" w:rsidTr="00622823">
        <w:trPr>
          <w:jc w:val="center"/>
        </w:trPr>
        <w:tc>
          <w:tcPr>
            <w:tcW w:w="4157" w:type="dxa"/>
            <w:tcMar>
              <w:top w:w="90" w:type="dxa"/>
              <w:left w:w="100" w:type="dxa"/>
              <w:bottom w:w="90" w:type="dxa"/>
              <w:right w:w="100" w:type="dxa"/>
            </w:tcMar>
            <w:vAlign w:val="center"/>
          </w:tcPr>
          <w:p w14:paraId="3A71D7AD" w14:textId="77777777" w:rsidR="00A4739E" w:rsidRDefault="00000000">
            <w:pPr>
              <w:spacing w:after="0"/>
            </w:pPr>
            <w:r>
              <w:rPr>
                <w:sz w:val="17"/>
              </w:rPr>
              <w:t>Mô tả</w:t>
            </w:r>
          </w:p>
        </w:tc>
        <w:tc>
          <w:tcPr>
            <w:tcW w:w="5909" w:type="dxa"/>
            <w:tcMar>
              <w:top w:w="90" w:type="dxa"/>
              <w:left w:w="100" w:type="dxa"/>
              <w:bottom w:w="90" w:type="dxa"/>
              <w:right w:w="100" w:type="dxa"/>
            </w:tcMar>
            <w:vAlign w:val="center"/>
          </w:tcPr>
          <w:p w14:paraId="3C6BE835" w14:textId="77777777" w:rsidR="00A4739E" w:rsidRDefault="00000000">
            <w:pPr>
              <w:spacing w:after="0"/>
            </w:pPr>
            <w:r>
              <w:rPr>
                <w:sz w:val="17"/>
              </w:rPr>
              <w:t>Cho phép người dùng phát hiện được chuyển động của người/vật trong phạm vi vùng quét của cảm biến</w:t>
            </w:r>
          </w:p>
        </w:tc>
      </w:tr>
      <w:tr w:rsidR="00A4739E" w14:paraId="2ADE907D" w14:textId="77777777" w:rsidTr="00622823">
        <w:trPr>
          <w:jc w:val="center"/>
        </w:trPr>
        <w:tc>
          <w:tcPr>
            <w:tcW w:w="4157" w:type="dxa"/>
            <w:shd w:val="clear" w:color="auto" w:fill="EAF2F8"/>
            <w:tcMar>
              <w:top w:w="90" w:type="dxa"/>
              <w:left w:w="100" w:type="dxa"/>
              <w:bottom w:w="90" w:type="dxa"/>
              <w:right w:w="100" w:type="dxa"/>
            </w:tcMar>
            <w:vAlign w:val="center"/>
          </w:tcPr>
          <w:p w14:paraId="3865AC8D" w14:textId="77777777" w:rsidR="00A4739E" w:rsidRDefault="00000000">
            <w:pPr>
              <w:spacing w:after="0"/>
            </w:pPr>
            <w:r>
              <w:rPr>
                <w:sz w:val="17"/>
              </w:rPr>
              <w:t>Điều kiện sử dụng</w:t>
            </w:r>
          </w:p>
        </w:tc>
        <w:tc>
          <w:tcPr>
            <w:tcW w:w="5909" w:type="dxa"/>
            <w:shd w:val="clear" w:color="auto" w:fill="EAF2F8"/>
            <w:tcMar>
              <w:top w:w="90" w:type="dxa"/>
              <w:left w:w="100" w:type="dxa"/>
              <w:bottom w:w="90" w:type="dxa"/>
              <w:right w:w="100" w:type="dxa"/>
            </w:tcMar>
            <w:vAlign w:val="center"/>
          </w:tcPr>
          <w:p w14:paraId="2F9965AE" w14:textId="77777777" w:rsidR="00A4739E" w:rsidRDefault="00000000">
            <w:pPr>
              <w:spacing w:after="0"/>
            </w:pPr>
            <w:r>
              <w:rPr>
                <w:sz w:val="17"/>
              </w:rPr>
              <w:t>Không có</w:t>
            </w:r>
          </w:p>
        </w:tc>
      </w:tr>
      <w:tr w:rsidR="00A4739E" w14:paraId="23C2C528" w14:textId="77777777" w:rsidTr="00622823">
        <w:trPr>
          <w:jc w:val="center"/>
        </w:trPr>
        <w:tc>
          <w:tcPr>
            <w:tcW w:w="4157" w:type="dxa"/>
            <w:tcMar>
              <w:top w:w="90" w:type="dxa"/>
              <w:left w:w="100" w:type="dxa"/>
              <w:bottom w:w="90" w:type="dxa"/>
              <w:right w:w="100" w:type="dxa"/>
            </w:tcMar>
            <w:vAlign w:val="center"/>
          </w:tcPr>
          <w:p w14:paraId="3759E1CE" w14:textId="77777777" w:rsidR="00A4739E" w:rsidRDefault="00000000">
            <w:pPr>
              <w:spacing w:after="0"/>
            </w:pPr>
            <w:r>
              <w:rPr>
                <w:sz w:val="17"/>
              </w:rPr>
              <w:t>Các bước thực hiện</w:t>
            </w:r>
          </w:p>
        </w:tc>
        <w:tc>
          <w:tcPr>
            <w:tcW w:w="5909" w:type="dxa"/>
            <w:tcMar>
              <w:top w:w="90" w:type="dxa"/>
              <w:left w:w="100" w:type="dxa"/>
              <w:bottom w:w="90" w:type="dxa"/>
              <w:right w:w="100" w:type="dxa"/>
            </w:tcMar>
            <w:vAlign w:val="center"/>
          </w:tcPr>
          <w:p w14:paraId="0E385FE0" w14:textId="77777777" w:rsidR="00A4739E" w:rsidRDefault="00000000">
            <w:pPr>
              <w:spacing w:after="0"/>
            </w:pPr>
            <w:r>
              <w:rPr>
                <w:sz w:val="17"/>
              </w:rPr>
              <w:t>Không áp dụng</w:t>
            </w:r>
          </w:p>
        </w:tc>
      </w:tr>
      <w:tr w:rsidR="00A4739E" w14:paraId="2F102B90" w14:textId="77777777" w:rsidTr="00622823">
        <w:trPr>
          <w:jc w:val="center"/>
        </w:trPr>
        <w:tc>
          <w:tcPr>
            <w:tcW w:w="4157" w:type="dxa"/>
            <w:shd w:val="clear" w:color="auto" w:fill="EAF2F8"/>
            <w:tcMar>
              <w:top w:w="90" w:type="dxa"/>
              <w:left w:w="100" w:type="dxa"/>
              <w:bottom w:w="90" w:type="dxa"/>
              <w:right w:w="100" w:type="dxa"/>
            </w:tcMar>
            <w:vAlign w:val="center"/>
          </w:tcPr>
          <w:p w14:paraId="02124C87" w14:textId="77777777" w:rsidR="00A4739E" w:rsidRDefault="00000000">
            <w:pPr>
              <w:spacing w:after="0"/>
            </w:pPr>
            <w:r>
              <w:rPr>
                <w:sz w:val="17"/>
              </w:rPr>
              <w:t>Kết quả mong đợi</w:t>
            </w:r>
          </w:p>
        </w:tc>
        <w:tc>
          <w:tcPr>
            <w:tcW w:w="5909" w:type="dxa"/>
            <w:shd w:val="clear" w:color="auto" w:fill="EAF2F8"/>
            <w:tcMar>
              <w:top w:w="90" w:type="dxa"/>
              <w:left w:w="100" w:type="dxa"/>
              <w:bottom w:w="90" w:type="dxa"/>
              <w:right w:w="100" w:type="dxa"/>
            </w:tcMar>
            <w:vAlign w:val="center"/>
          </w:tcPr>
          <w:p w14:paraId="130E84FA" w14:textId="77777777" w:rsidR="00A4739E" w:rsidRDefault="00000000">
            <w:pPr>
              <w:spacing w:after="0"/>
            </w:pPr>
            <w:r>
              <w:rPr>
                <w:sz w:val="17"/>
              </w:rPr>
              <w:t>Thiết bị/ứng dụng thực hiện đúng chức năng “Tính năng phát hiện chuyển động, ánh sáng”.</w:t>
            </w:r>
          </w:p>
        </w:tc>
      </w:tr>
      <w:tr w:rsidR="00A4739E" w14:paraId="6801A368" w14:textId="77777777" w:rsidTr="00622823">
        <w:trPr>
          <w:jc w:val="center"/>
        </w:trPr>
        <w:tc>
          <w:tcPr>
            <w:tcW w:w="4157" w:type="dxa"/>
            <w:tcMar>
              <w:top w:w="90" w:type="dxa"/>
              <w:left w:w="100" w:type="dxa"/>
              <w:bottom w:w="90" w:type="dxa"/>
              <w:right w:w="100" w:type="dxa"/>
            </w:tcMar>
            <w:vAlign w:val="center"/>
          </w:tcPr>
          <w:p w14:paraId="1A63FB65" w14:textId="77777777" w:rsidR="00A4739E" w:rsidRDefault="00000000">
            <w:pPr>
              <w:spacing w:after="0"/>
            </w:pPr>
            <w:r>
              <w:rPr>
                <w:sz w:val="17"/>
              </w:rPr>
              <w:t>Mức hỗ trợ</w:t>
            </w:r>
          </w:p>
        </w:tc>
        <w:tc>
          <w:tcPr>
            <w:tcW w:w="5909" w:type="dxa"/>
            <w:tcMar>
              <w:top w:w="90" w:type="dxa"/>
              <w:left w:w="100" w:type="dxa"/>
              <w:bottom w:w="90" w:type="dxa"/>
              <w:right w:w="100" w:type="dxa"/>
            </w:tcMar>
            <w:vAlign w:val="center"/>
          </w:tcPr>
          <w:p w14:paraId="08B0217E" w14:textId="77777777" w:rsidR="00A4739E" w:rsidRDefault="00000000">
            <w:pPr>
              <w:spacing w:after="0"/>
            </w:pPr>
            <w:r>
              <w:rPr>
                <w:sz w:val="17"/>
              </w:rPr>
              <w:t>Có hỗ trợ</w:t>
            </w:r>
          </w:p>
        </w:tc>
      </w:tr>
      <w:tr w:rsidR="00A4739E" w14:paraId="167AD549" w14:textId="77777777" w:rsidTr="00622823">
        <w:trPr>
          <w:jc w:val="center"/>
        </w:trPr>
        <w:tc>
          <w:tcPr>
            <w:tcW w:w="4157" w:type="dxa"/>
            <w:shd w:val="clear" w:color="auto" w:fill="EAF2F8"/>
            <w:tcMar>
              <w:top w:w="90" w:type="dxa"/>
              <w:left w:w="100" w:type="dxa"/>
              <w:bottom w:w="90" w:type="dxa"/>
              <w:right w:w="100" w:type="dxa"/>
            </w:tcMar>
            <w:vAlign w:val="center"/>
          </w:tcPr>
          <w:p w14:paraId="21E6B54F" w14:textId="77777777" w:rsidR="00A4739E" w:rsidRDefault="00000000">
            <w:pPr>
              <w:spacing w:after="0"/>
            </w:pPr>
            <w:r>
              <w:rPr>
                <w:sz w:val="17"/>
              </w:rPr>
              <w:t>Phiên bản áp dụng</w:t>
            </w:r>
          </w:p>
        </w:tc>
        <w:tc>
          <w:tcPr>
            <w:tcW w:w="5909" w:type="dxa"/>
            <w:shd w:val="clear" w:color="auto" w:fill="EAF2F8"/>
            <w:tcMar>
              <w:top w:w="90" w:type="dxa"/>
              <w:left w:w="100" w:type="dxa"/>
              <w:bottom w:w="90" w:type="dxa"/>
              <w:right w:w="100" w:type="dxa"/>
            </w:tcMar>
            <w:vAlign w:val="center"/>
          </w:tcPr>
          <w:p w14:paraId="2AC65A16" w14:textId="77777777" w:rsidR="00A4739E" w:rsidRDefault="00000000">
            <w:pPr>
              <w:spacing w:after="0"/>
            </w:pPr>
            <w:r>
              <w:rPr>
                <w:sz w:val="17"/>
              </w:rPr>
              <w:t>Chưa có dữ liệu</w:t>
            </w:r>
          </w:p>
        </w:tc>
      </w:tr>
      <w:tr w:rsidR="00A4739E" w14:paraId="2F9E33DE" w14:textId="77777777" w:rsidTr="00622823">
        <w:trPr>
          <w:jc w:val="center"/>
        </w:trPr>
        <w:tc>
          <w:tcPr>
            <w:tcW w:w="4157" w:type="dxa"/>
            <w:tcMar>
              <w:top w:w="90" w:type="dxa"/>
              <w:left w:w="100" w:type="dxa"/>
              <w:bottom w:w="90" w:type="dxa"/>
              <w:right w:w="100" w:type="dxa"/>
            </w:tcMar>
            <w:vAlign w:val="center"/>
          </w:tcPr>
          <w:p w14:paraId="01551C74" w14:textId="77777777" w:rsidR="00A4739E" w:rsidRDefault="00000000">
            <w:pPr>
              <w:spacing w:after="0"/>
            </w:pPr>
            <w:r>
              <w:rPr>
                <w:sz w:val="17"/>
              </w:rPr>
              <w:t>Lưu ý và giới hạn</w:t>
            </w:r>
          </w:p>
        </w:tc>
        <w:tc>
          <w:tcPr>
            <w:tcW w:w="5909" w:type="dxa"/>
            <w:tcMar>
              <w:top w:w="90" w:type="dxa"/>
              <w:left w:w="100" w:type="dxa"/>
              <w:bottom w:w="90" w:type="dxa"/>
              <w:right w:w="100" w:type="dxa"/>
            </w:tcMar>
            <w:vAlign w:val="center"/>
          </w:tcPr>
          <w:p w14:paraId="393133D5" w14:textId="77777777" w:rsidR="00A4739E" w:rsidRDefault="00000000">
            <w:pPr>
              <w:spacing w:after="0"/>
            </w:pPr>
            <w:r>
              <w:rPr>
                <w:sz w:val="17"/>
              </w:rPr>
              <w:t>Không có</w:t>
            </w:r>
          </w:p>
        </w:tc>
      </w:tr>
      <w:tr w:rsidR="00A4739E" w14:paraId="1A2BF012" w14:textId="77777777" w:rsidTr="00622823">
        <w:trPr>
          <w:jc w:val="center"/>
        </w:trPr>
        <w:tc>
          <w:tcPr>
            <w:tcW w:w="4157" w:type="dxa"/>
            <w:shd w:val="clear" w:color="auto" w:fill="EAF2F8"/>
            <w:tcMar>
              <w:top w:w="90" w:type="dxa"/>
              <w:left w:w="100" w:type="dxa"/>
              <w:bottom w:w="90" w:type="dxa"/>
              <w:right w:w="100" w:type="dxa"/>
            </w:tcMar>
            <w:vAlign w:val="center"/>
          </w:tcPr>
          <w:p w14:paraId="6338A782" w14:textId="77777777" w:rsidR="00A4739E" w:rsidRDefault="00000000">
            <w:pPr>
              <w:spacing w:after="0"/>
            </w:pPr>
            <w:r>
              <w:rPr>
                <w:sz w:val="17"/>
              </w:rPr>
              <w:t>Trạng thái xác nhận</w:t>
            </w:r>
          </w:p>
        </w:tc>
        <w:tc>
          <w:tcPr>
            <w:tcW w:w="5909" w:type="dxa"/>
            <w:shd w:val="clear" w:color="auto" w:fill="EAF2F8"/>
            <w:tcMar>
              <w:top w:w="90" w:type="dxa"/>
              <w:left w:w="100" w:type="dxa"/>
              <w:bottom w:w="90" w:type="dxa"/>
              <w:right w:w="100" w:type="dxa"/>
            </w:tcMar>
            <w:vAlign w:val="center"/>
          </w:tcPr>
          <w:p w14:paraId="0F7F1A98" w14:textId="77777777" w:rsidR="00A4739E" w:rsidRDefault="00000000">
            <w:pPr>
              <w:spacing w:after="0"/>
            </w:pPr>
            <w:r>
              <w:rPr>
                <w:sz w:val="17"/>
              </w:rPr>
              <w:t>Đã xác nhận</w:t>
            </w:r>
          </w:p>
        </w:tc>
      </w:tr>
      <w:tr w:rsidR="00A4739E" w14:paraId="2D140434" w14:textId="77777777" w:rsidTr="00622823">
        <w:trPr>
          <w:jc w:val="center"/>
        </w:trPr>
        <w:tc>
          <w:tcPr>
            <w:tcW w:w="4157" w:type="dxa"/>
            <w:tcMar>
              <w:top w:w="90" w:type="dxa"/>
              <w:left w:w="100" w:type="dxa"/>
              <w:bottom w:w="90" w:type="dxa"/>
              <w:right w:w="100" w:type="dxa"/>
            </w:tcMar>
            <w:vAlign w:val="center"/>
          </w:tcPr>
          <w:p w14:paraId="22A59485" w14:textId="77777777" w:rsidR="00A4739E" w:rsidRDefault="00000000">
            <w:pPr>
              <w:spacing w:after="0"/>
            </w:pPr>
            <w:r>
              <w:rPr>
                <w:sz w:val="17"/>
              </w:rPr>
              <w:t>Nguồn</w:t>
            </w:r>
          </w:p>
        </w:tc>
        <w:tc>
          <w:tcPr>
            <w:tcW w:w="5909" w:type="dxa"/>
            <w:tcMar>
              <w:top w:w="90" w:type="dxa"/>
              <w:left w:w="100" w:type="dxa"/>
              <w:bottom w:w="90" w:type="dxa"/>
              <w:right w:w="100" w:type="dxa"/>
            </w:tcMar>
            <w:vAlign w:val="center"/>
          </w:tcPr>
          <w:p w14:paraId="453F6BB6" w14:textId="77777777" w:rsidR="00A4739E" w:rsidRDefault="00000000">
            <w:pPr>
              <w:spacing w:after="0"/>
            </w:pPr>
            <w:r>
              <w:rPr>
                <w:sz w:val="17"/>
              </w:rPr>
              <w:t>Vhomenex_Mô_tả_sản_phẩm_Cảm_biến_chuyển_động_ánh_sáng(6).docx – Mục Tính năng với ứng dụng Vhomenex – Tính năng phát hiện chuyển động, ánh sáng</w:t>
            </w:r>
          </w:p>
        </w:tc>
      </w:tr>
    </w:tbl>
    <w:p w14:paraId="26CE9096" w14:textId="5DFF4E2F" w:rsidR="00A4739E" w:rsidRPr="00622823" w:rsidRDefault="00622823" w:rsidP="00622823">
      <w:pPr>
        <w:pStyle w:val="Heading2"/>
        <w:rPr>
          <w:lang w:val="vi-VN"/>
        </w:rPr>
      </w:pPr>
      <w:r>
        <w:t>7.2. Tính năng phát hiện chuyển động, ánh sáng</w:t>
      </w:r>
    </w:p>
    <w:tbl>
      <w:tblPr>
        <w:tblStyle w:val="TableGrid"/>
        <w:tblW w:w="0" w:type="auto"/>
        <w:jc w:val="center"/>
        <w:tblLook w:val="04A0" w:firstRow="1" w:lastRow="0" w:firstColumn="1" w:lastColumn="0" w:noHBand="0" w:noVBand="1"/>
      </w:tblPr>
      <w:tblGrid>
        <w:gridCol w:w="4157"/>
        <w:gridCol w:w="5909"/>
      </w:tblGrid>
      <w:tr w:rsidR="00A4739E" w14:paraId="01DD9F2B" w14:textId="77777777" w:rsidTr="00622823">
        <w:trPr>
          <w:jc w:val="center"/>
        </w:trPr>
        <w:tc>
          <w:tcPr>
            <w:tcW w:w="4157" w:type="dxa"/>
            <w:shd w:val="clear" w:color="auto" w:fill="1F4E78"/>
            <w:tcMar>
              <w:top w:w="90" w:type="dxa"/>
              <w:left w:w="100" w:type="dxa"/>
              <w:bottom w:w="90" w:type="dxa"/>
              <w:right w:w="100" w:type="dxa"/>
            </w:tcMar>
          </w:tcPr>
          <w:p w14:paraId="5D8D8CA7" w14:textId="77777777" w:rsidR="00A4739E" w:rsidRDefault="00000000">
            <w:r>
              <w:rPr>
                <w:b/>
                <w:color w:val="FFFFFF"/>
                <w:sz w:val="17"/>
              </w:rPr>
              <w:t>Trường</w:t>
            </w:r>
          </w:p>
        </w:tc>
        <w:tc>
          <w:tcPr>
            <w:tcW w:w="5909" w:type="dxa"/>
            <w:shd w:val="clear" w:color="auto" w:fill="1F4E78"/>
            <w:tcMar>
              <w:top w:w="90" w:type="dxa"/>
              <w:left w:w="100" w:type="dxa"/>
              <w:bottom w:w="90" w:type="dxa"/>
              <w:right w:w="100" w:type="dxa"/>
            </w:tcMar>
          </w:tcPr>
          <w:p w14:paraId="1A59CB6C" w14:textId="77777777" w:rsidR="00A4739E" w:rsidRDefault="00000000">
            <w:r>
              <w:rPr>
                <w:b/>
                <w:color w:val="FFFFFF"/>
                <w:sz w:val="17"/>
              </w:rPr>
              <w:t>Nội dung điền</w:t>
            </w:r>
          </w:p>
        </w:tc>
      </w:tr>
      <w:tr w:rsidR="00A4739E" w14:paraId="66B70443" w14:textId="77777777" w:rsidTr="00622823">
        <w:trPr>
          <w:jc w:val="center"/>
        </w:trPr>
        <w:tc>
          <w:tcPr>
            <w:tcW w:w="4157" w:type="dxa"/>
            <w:tcMar>
              <w:top w:w="90" w:type="dxa"/>
              <w:left w:w="100" w:type="dxa"/>
              <w:bottom w:w="90" w:type="dxa"/>
              <w:right w:w="100" w:type="dxa"/>
            </w:tcMar>
            <w:vAlign w:val="center"/>
          </w:tcPr>
          <w:p w14:paraId="2E2FD930" w14:textId="77777777" w:rsidR="00A4739E" w:rsidRDefault="00000000">
            <w:pPr>
              <w:spacing w:after="0"/>
            </w:pPr>
            <w:r>
              <w:rPr>
                <w:sz w:val="17"/>
              </w:rPr>
              <w:t>Tên tính năng</w:t>
            </w:r>
          </w:p>
        </w:tc>
        <w:tc>
          <w:tcPr>
            <w:tcW w:w="5909" w:type="dxa"/>
            <w:tcMar>
              <w:top w:w="90" w:type="dxa"/>
              <w:left w:w="100" w:type="dxa"/>
              <w:bottom w:w="90" w:type="dxa"/>
              <w:right w:w="100" w:type="dxa"/>
            </w:tcMar>
            <w:vAlign w:val="center"/>
          </w:tcPr>
          <w:p w14:paraId="7CABD27D" w14:textId="77777777" w:rsidR="00A4739E" w:rsidRDefault="00000000">
            <w:pPr>
              <w:spacing w:after="0"/>
            </w:pPr>
            <w:r>
              <w:rPr>
                <w:sz w:val="17"/>
              </w:rPr>
              <w:t>Tính năng Nhật ký</w:t>
            </w:r>
          </w:p>
        </w:tc>
      </w:tr>
      <w:tr w:rsidR="00A4739E" w14:paraId="0372C5E9" w14:textId="77777777" w:rsidTr="00622823">
        <w:trPr>
          <w:jc w:val="center"/>
        </w:trPr>
        <w:tc>
          <w:tcPr>
            <w:tcW w:w="4157" w:type="dxa"/>
            <w:shd w:val="clear" w:color="auto" w:fill="EAF2F8"/>
            <w:tcMar>
              <w:top w:w="90" w:type="dxa"/>
              <w:left w:w="100" w:type="dxa"/>
              <w:bottom w:w="90" w:type="dxa"/>
              <w:right w:w="100" w:type="dxa"/>
            </w:tcMar>
            <w:vAlign w:val="center"/>
          </w:tcPr>
          <w:p w14:paraId="162B6C1D" w14:textId="77777777" w:rsidR="00A4739E" w:rsidRDefault="00000000">
            <w:pPr>
              <w:spacing w:after="0"/>
            </w:pPr>
            <w:r>
              <w:rPr>
                <w:sz w:val="17"/>
              </w:rPr>
              <w:t>Tên gọi khác</w:t>
            </w:r>
          </w:p>
        </w:tc>
        <w:tc>
          <w:tcPr>
            <w:tcW w:w="5909" w:type="dxa"/>
            <w:shd w:val="clear" w:color="auto" w:fill="EAF2F8"/>
            <w:tcMar>
              <w:top w:w="90" w:type="dxa"/>
              <w:left w:w="100" w:type="dxa"/>
              <w:bottom w:w="90" w:type="dxa"/>
              <w:right w:w="100" w:type="dxa"/>
            </w:tcMar>
            <w:vAlign w:val="center"/>
          </w:tcPr>
          <w:p w14:paraId="1ADF4BFC" w14:textId="77777777" w:rsidR="00A4739E" w:rsidRDefault="00000000">
            <w:pPr>
              <w:spacing w:after="0"/>
            </w:pPr>
            <w:r>
              <w:rPr>
                <w:sz w:val="17"/>
              </w:rPr>
              <w:t>Không có</w:t>
            </w:r>
          </w:p>
        </w:tc>
      </w:tr>
      <w:tr w:rsidR="00A4739E" w14:paraId="0FC3E4B5" w14:textId="77777777" w:rsidTr="00622823">
        <w:trPr>
          <w:jc w:val="center"/>
        </w:trPr>
        <w:tc>
          <w:tcPr>
            <w:tcW w:w="4157" w:type="dxa"/>
            <w:tcMar>
              <w:top w:w="90" w:type="dxa"/>
              <w:left w:w="100" w:type="dxa"/>
              <w:bottom w:w="90" w:type="dxa"/>
              <w:right w:w="100" w:type="dxa"/>
            </w:tcMar>
            <w:vAlign w:val="center"/>
          </w:tcPr>
          <w:p w14:paraId="651F3A6F" w14:textId="77777777" w:rsidR="00A4739E" w:rsidRDefault="00000000">
            <w:pPr>
              <w:spacing w:after="0"/>
            </w:pPr>
            <w:r>
              <w:rPr>
                <w:sz w:val="17"/>
              </w:rPr>
              <w:t>Mô tả</w:t>
            </w:r>
          </w:p>
        </w:tc>
        <w:tc>
          <w:tcPr>
            <w:tcW w:w="5909" w:type="dxa"/>
            <w:tcMar>
              <w:top w:w="90" w:type="dxa"/>
              <w:left w:w="100" w:type="dxa"/>
              <w:bottom w:w="90" w:type="dxa"/>
              <w:right w:w="100" w:type="dxa"/>
            </w:tcMar>
            <w:vAlign w:val="center"/>
          </w:tcPr>
          <w:p w14:paraId="7A119667" w14:textId="77777777" w:rsidR="00A4739E" w:rsidRDefault="00000000">
            <w:pPr>
              <w:spacing w:after="0"/>
            </w:pPr>
            <w:r>
              <w:rPr>
                <w:sz w:val="17"/>
              </w:rPr>
              <w:t>Cho phép người dùng xem lại lịch sử phát hiện chuyển động</w:t>
            </w:r>
          </w:p>
        </w:tc>
      </w:tr>
      <w:tr w:rsidR="00A4739E" w14:paraId="7C38CF93" w14:textId="77777777" w:rsidTr="00622823">
        <w:trPr>
          <w:jc w:val="center"/>
        </w:trPr>
        <w:tc>
          <w:tcPr>
            <w:tcW w:w="4157" w:type="dxa"/>
            <w:shd w:val="clear" w:color="auto" w:fill="EAF2F8"/>
            <w:tcMar>
              <w:top w:w="90" w:type="dxa"/>
              <w:left w:w="100" w:type="dxa"/>
              <w:bottom w:w="90" w:type="dxa"/>
              <w:right w:w="100" w:type="dxa"/>
            </w:tcMar>
            <w:vAlign w:val="center"/>
          </w:tcPr>
          <w:p w14:paraId="6929ADD2" w14:textId="77777777" w:rsidR="00A4739E" w:rsidRDefault="00000000">
            <w:pPr>
              <w:spacing w:after="0"/>
            </w:pPr>
            <w:r>
              <w:rPr>
                <w:sz w:val="17"/>
              </w:rPr>
              <w:t>Điều kiện sử dụng</w:t>
            </w:r>
          </w:p>
        </w:tc>
        <w:tc>
          <w:tcPr>
            <w:tcW w:w="5909" w:type="dxa"/>
            <w:shd w:val="clear" w:color="auto" w:fill="EAF2F8"/>
            <w:tcMar>
              <w:top w:w="90" w:type="dxa"/>
              <w:left w:w="100" w:type="dxa"/>
              <w:bottom w:w="90" w:type="dxa"/>
              <w:right w:w="100" w:type="dxa"/>
            </w:tcMar>
            <w:vAlign w:val="center"/>
          </w:tcPr>
          <w:p w14:paraId="7EFE48B9" w14:textId="77777777" w:rsidR="00A4739E" w:rsidRDefault="00000000">
            <w:pPr>
              <w:spacing w:after="0"/>
            </w:pPr>
            <w:r>
              <w:rPr>
                <w:sz w:val="17"/>
              </w:rPr>
              <w:t>Không có</w:t>
            </w:r>
          </w:p>
        </w:tc>
      </w:tr>
      <w:tr w:rsidR="00A4739E" w14:paraId="46456427" w14:textId="77777777" w:rsidTr="00622823">
        <w:trPr>
          <w:jc w:val="center"/>
        </w:trPr>
        <w:tc>
          <w:tcPr>
            <w:tcW w:w="4157" w:type="dxa"/>
            <w:tcMar>
              <w:top w:w="90" w:type="dxa"/>
              <w:left w:w="100" w:type="dxa"/>
              <w:bottom w:w="90" w:type="dxa"/>
              <w:right w:w="100" w:type="dxa"/>
            </w:tcMar>
            <w:vAlign w:val="center"/>
          </w:tcPr>
          <w:p w14:paraId="2A8029AC" w14:textId="77777777" w:rsidR="00A4739E" w:rsidRDefault="00000000">
            <w:pPr>
              <w:spacing w:after="0"/>
            </w:pPr>
            <w:r>
              <w:rPr>
                <w:sz w:val="17"/>
              </w:rPr>
              <w:t>Các bước thực hiện</w:t>
            </w:r>
          </w:p>
        </w:tc>
        <w:tc>
          <w:tcPr>
            <w:tcW w:w="5909" w:type="dxa"/>
            <w:tcMar>
              <w:top w:w="90" w:type="dxa"/>
              <w:left w:w="100" w:type="dxa"/>
              <w:bottom w:w="90" w:type="dxa"/>
              <w:right w:w="100" w:type="dxa"/>
            </w:tcMar>
            <w:vAlign w:val="center"/>
          </w:tcPr>
          <w:p w14:paraId="11CB7B49" w14:textId="77777777" w:rsidR="00A4739E" w:rsidRDefault="00000000">
            <w:pPr>
              <w:spacing w:after="0"/>
            </w:pPr>
            <w:r>
              <w:rPr>
                <w:sz w:val="17"/>
              </w:rPr>
              <w:t>Không áp dụng</w:t>
            </w:r>
          </w:p>
        </w:tc>
      </w:tr>
      <w:tr w:rsidR="00A4739E" w14:paraId="2DCFD12A" w14:textId="77777777" w:rsidTr="00622823">
        <w:trPr>
          <w:jc w:val="center"/>
        </w:trPr>
        <w:tc>
          <w:tcPr>
            <w:tcW w:w="4157" w:type="dxa"/>
            <w:shd w:val="clear" w:color="auto" w:fill="EAF2F8"/>
            <w:tcMar>
              <w:top w:w="90" w:type="dxa"/>
              <w:left w:w="100" w:type="dxa"/>
              <w:bottom w:w="90" w:type="dxa"/>
              <w:right w:w="100" w:type="dxa"/>
            </w:tcMar>
            <w:vAlign w:val="center"/>
          </w:tcPr>
          <w:p w14:paraId="6F2014B1" w14:textId="77777777" w:rsidR="00A4739E" w:rsidRDefault="00000000">
            <w:pPr>
              <w:spacing w:after="0"/>
            </w:pPr>
            <w:r>
              <w:rPr>
                <w:sz w:val="17"/>
              </w:rPr>
              <w:t>Kết quả mong đợi</w:t>
            </w:r>
          </w:p>
        </w:tc>
        <w:tc>
          <w:tcPr>
            <w:tcW w:w="5909" w:type="dxa"/>
            <w:shd w:val="clear" w:color="auto" w:fill="EAF2F8"/>
            <w:tcMar>
              <w:top w:w="90" w:type="dxa"/>
              <w:left w:w="100" w:type="dxa"/>
              <w:bottom w:w="90" w:type="dxa"/>
              <w:right w:w="100" w:type="dxa"/>
            </w:tcMar>
            <w:vAlign w:val="center"/>
          </w:tcPr>
          <w:p w14:paraId="3CC6B30D" w14:textId="77777777" w:rsidR="00A4739E" w:rsidRDefault="00000000">
            <w:pPr>
              <w:spacing w:after="0"/>
            </w:pPr>
            <w:r>
              <w:rPr>
                <w:sz w:val="17"/>
              </w:rPr>
              <w:t>Thiết bị/ứng dụng thực hiện đúng chức năng “Tính năng Nhật ký”.</w:t>
            </w:r>
          </w:p>
        </w:tc>
      </w:tr>
      <w:tr w:rsidR="00A4739E" w14:paraId="4EAAD6EC" w14:textId="77777777" w:rsidTr="00622823">
        <w:trPr>
          <w:jc w:val="center"/>
        </w:trPr>
        <w:tc>
          <w:tcPr>
            <w:tcW w:w="4157" w:type="dxa"/>
            <w:tcMar>
              <w:top w:w="90" w:type="dxa"/>
              <w:left w:w="100" w:type="dxa"/>
              <w:bottom w:w="90" w:type="dxa"/>
              <w:right w:w="100" w:type="dxa"/>
            </w:tcMar>
            <w:vAlign w:val="center"/>
          </w:tcPr>
          <w:p w14:paraId="18981120" w14:textId="77777777" w:rsidR="00A4739E" w:rsidRDefault="00000000">
            <w:pPr>
              <w:spacing w:after="0"/>
            </w:pPr>
            <w:r>
              <w:rPr>
                <w:sz w:val="17"/>
              </w:rPr>
              <w:t>Mức hỗ trợ</w:t>
            </w:r>
          </w:p>
        </w:tc>
        <w:tc>
          <w:tcPr>
            <w:tcW w:w="5909" w:type="dxa"/>
            <w:tcMar>
              <w:top w:w="90" w:type="dxa"/>
              <w:left w:w="100" w:type="dxa"/>
              <w:bottom w:w="90" w:type="dxa"/>
              <w:right w:w="100" w:type="dxa"/>
            </w:tcMar>
            <w:vAlign w:val="center"/>
          </w:tcPr>
          <w:p w14:paraId="1CD5BC70" w14:textId="77777777" w:rsidR="00A4739E" w:rsidRDefault="00000000">
            <w:pPr>
              <w:spacing w:after="0"/>
            </w:pPr>
            <w:r>
              <w:rPr>
                <w:sz w:val="17"/>
              </w:rPr>
              <w:t>Có hỗ trợ</w:t>
            </w:r>
          </w:p>
        </w:tc>
      </w:tr>
      <w:tr w:rsidR="00A4739E" w14:paraId="483BAC5E" w14:textId="77777777" w:rsidTr="00622823">
        <w:trPr>
          <w:jc w:val="center"/>
        </w:trPr>
        <w:tc>
          <w:tcPr>
            <w:tcW w:w="4157" w:type="dxa"/>
            <w:shd w:val="clear" w:color="auto" w:fill="EAF2F8"/>
            <w:tcMar>
              <w:top w:w="90" w:type="dxa"/>
              <w:left w:w="100" w:type="dxa"/>
              <w:bottom w:w="90" w:type="dxa"/>
              <w:right w:w="100" w:type="dxa"/>
            </w:tcMar>
            <w:vAlign w:val="center"/>
          </w:tcPr>
          <w:p w14:paraId="0B040B75" w14:textId="77777777" w:rsidR="00A4739E" w:rsidRDefault="00000000">
            <w:pPr>
              <w:spacing w:after="0"/>
            </w:pPr>
            <w:r>
              <w:rPr>
                <w:sz w:val="17"/>
              </w:rPr>
              <w:t>Phiên bản áp dụng</w:t>
            </w:r>
          </w:p>
        </w:tc>
        <w:tc>
          <w:tcPr>
            <w:tcW w:w="5909" w:type="dxa"/>
            <w:shd w:val="clear" w:color="auto" w:fill="EAF2F8"/>
            <w:tcMar>
              <w:top w:w="90" w:type="dxa"/>
              <w:left w:w="100" w:type="dxa"/>
              <w:bottom w:w="90" w:type="dxa"/>
              <w:right w:w="100" w:type="dxa"/>
            </w:tcMar>
            <w:vAlign w:val="center"/>
          </w:tcPr>
          <w:p w14:paraId="35383450" w14:textId="77777777" w:rsidR="00A4739E" w:rsidRDefault="00000000">
            <w:pPr>
              <w:spacing w:after="0"/>
            </w:pPr>
            <w:r>
              <w:rPr>
                <w:sz w:val="17"/>
              </w:rPr>
              <w:t>Chưa có dữ liệu</w:t>
            </w:r>
          </w:p>
        </w:tc>
      </w:tr>
      <w:tr w:rsidR="00A4739E" w14:paraId="49EC92C6" w14:textId="77777777" w:rsidTr="00622823">
        <w:trPr>
          <w:jc w:val="center"/>
        </w:trPr>
        <w:tc>
          <w:tcPr>
            <w:tcW w:w="4157" w:type="dxa"/>
            <w:tcMar>
              <w:top w:w="90" w:type="dxa"/>
              <w:left w:w="100" w:type="dxa"/>
              <w:bottom w:w="90" w:type="dxa"/>
              <w:right w:w="100" w:type="dxa"/>
            </w:tcMar>
            <w:vAlign w:val="center"/>
          </w:tcPr>
          <w:p w14:paraId="34505AAE" w14:textId="77777777" w:rsidR="00A4739E" w:rsidRDefault="00000000">
            <w:pPr>
              <w:spacing w:after="0"/>
            </w:pPr>
            <w:r>
              <w:rPr>
                <w:sz w:val="17"/>
              </w:rPr>
              <w:t>Lưu ý và giới hạn</w:t>
            </w:r>
          </w:p>
        </w:tc>
        <w:tc>
          <w:tcPr>
            <w:tcW w:w="5909" w:type="dxa"/>
            <w:tcMar>
              <w:top w:w="90" w:type="dxa"/>
              <w:left w:w="100" w:type="dxa"/>
              <w:bottom w:w="90" w:type="dxa"/>
              <w:right w:w="100" w:type="dxa"/>
            </w:tcMar>
            <w:vAlign w:val="center"/>
          </w:tcPr>
          <w:p w14:paraId="09B39876" w14:textId="77777777" w:rsidR="00A4739E" w:rsidRDefault="00000000">
            <w:pPr>
              <w:spacing w:after="0"/>
            </w:pPr>
            <w:r>
              <w:rPr>
                <w:sz w:val="17"/>
              </w:rPr>
              <w:t>Không có</w:t>
            </w:r>
          </w:p>
        </w:tc>
      </w:tr>
      <w:tr w:rsidR="00A4739E" w14:paraId="29CD5AD7" w14:textId="77777777" w:rsidTr="00622823">
        <w:trPr>
          <w:jc w:val="center"/>
        </w:trPr>
        <w:tc>
          <w:tcPr>
            <w:tcW w:w="4157" w:type="dxa"/>
            <w:shd w:val="clear" w:color="auto" w:fill="EAF2F8"/>
            <w:tcMar>
              <w:top w:w="90" w:type="dxa"/>
              <w:left w:w="100" w:type="dxa"/>
              <w:bottom w:w="90" w:type="dxa"/>
              <w:right w:w="100" w:type="dxa"/>
            </w:tcMar>
            <w:vAlign w:val="center"/>
          </w:tcPr>
          <w:p w14:paraId="13C7A0B5" w14:textId="77777777" w:rsidR="00A4739E" w:rsidRDefault="00000000">
            <w:pPr>
              <w:spacing w:after="0"/>
            </w:pPr>
            <w:r>
              <w:rPr>
                <w:sz w:val="17"/>
              </w:rPr>
              <w:t>Trạng thái xác nhận</w:t>
            </w:r>
          </w:p>
        </w:tc>
        <w:tc>
          <w:tcPr>
            <w:tcW w:w="5909" w:type="dxa"/>
            <w:shd w:val="clear" w:color="auto" w:fill="EAF2F8"/>
            <w:tcMar>
              <w:top w:w="90" w:type="dxa"/>
              <w:left w:w="100" w:type="dxa"/>
              <w:bottom w:w="90" w:type="dxa"/>
              <w:right w:w="100" w:type="dxa"/>
            </w:tcMar>
            <w:vAlign w:val="center"/>
          </w:tcPr>
          <w:p w14:paraId="6C6CED02" w14:textId="77777777" w:rsidR="00A4739E" w:rsidRDefault="00000000">
            <w:pPr>
              <w:spacing w:after="0"/>
            </w:pPr>
            <w:r>
              <w:rPr>
                <w:sz w:val="17"/>
              </w:rPr>
              <w:t>Đã xác nhận</w:t>
            </w:r>
          </w:p>
        </w:tc>
      </w:tr>
      <w:tr w:rsidR="00A4739E" w14:paraId="50243521" w14:textId="77777777" w:rsidTr="00622823">
        <w:trPr>
          <w:jc w:val="center"/>
        </w:trPr>
        <w:tc>
          <w:tcPr>
            <w:tcW w:w="4157" w:type="dxa"/>
            <w:tcMar>
              <w:top w:w="90" w:type="dxa"/>
              <w:left w:w="100" w:type="dxa"/>
              <w:bottom w:w="90" w:type="dxa"/>
              <w:right w:w="100" w:type="dxa"/>
            </w:tcMar>
            <w:vAlign w:val="center"/>
          </w:tcPr>
          <w:p w14:paraId="4622C059" w14:textId="77777777" w:rsidR="00A4739E" w:rsidRDefault="00000000">
            <w:pPr>
              <w:spacing w:after="0"/>
            </w:pPr>
            <w:r>
              <w:rPr>
                <w:sz w:val="17"/>
              </w:rPr>
              <w:t>Nguồn</w:t>
            </w:r>
          </w:p>
        </w:tc>
        <w:tc>
          <w:tcPr>
            <w:tcW w:w="5909" w:type="dxa"/>
            <w:tcMar>
              <w:top w:w="90" w:type="dxa"/>
              <w:left w:w="100" w:type="dxa"/>
              <w:bottom w:w="90" w:type="dxa"/>
              <w:right w:w="100" w:type="dxa"/>
            </w:tcMar>
            <w:vAlign w:val="center"/>
          </w:tcPr>
          <w:p w14:paraId="3E39F2CB" w14:textId="77777777" w:rsidR="00A4739E" w:rsidRDefault="00000000">
            <w:pPr>
              <w:spacing w:after="0"/>
            </w:pPr>
            <w:r>
              <w:rPr>
                <w:sz w:val="17"/>
              </w:rPr>
              <w:t>Vhomenex_Mô_tả_sản_phẩm_Cảm_biến_chuyển_động_ánh_sáng(6).docx – Mục Tính năng với ứng dụng Vhomenex – Tính năng Nhật ký</w:t>
            </w:r>
          </w:p>
        </w:tc>
      </w:tr>
    </w:tbl>
    <w:p w14:paraId="48A4438E" w14:textId="288877E3" w:rsidR="00A4739E" w:rsidRPr="00622823" w:rsidRDefault="00622823" w:rsidP="00622823">
      <w:pPr>
        <w:pStyle w:val="Heading2"/>
        <w:rPr>
          <w:lang w:val="vi-VN"/>
        </w:rPr>
      </w:pPr>
      <w:r>
        <w:t>7.3. Tính năng phát hiện chuyển động, ánh sáng</w:t>
      </w:r>
    </w:p>
    <w:tbl>
      <w:tblPr>
        <w:tblStyle w:val="TableGrid"/>
        <w:tblW w:w="0" w:type="auto"/>
        <w:jc w:val="center"/>
        <w:tblLook w:val="04A0" w:firstRow="1" w:lastRow="0" w:firstColumn="1" w:lastColumn="0" w:noHBand="0" w:noVBand="1"/>
      </w:tblPr>
      <w:tblGrid>
        <w:gridCol w:w="4157"/>
        <w:gridCol w:w="5909"/>
      </w:tblGrid>
      <w:tr w:rsidR="00A4739E" w14:paraId="7D5181F2" w14:textId="77777777">
        <w:trPr>
          <w:jc w:val="center"/>
        </w:trPr>
        <w:tc>
          <w:tcPr>
            <w:tcW w:w="4933" w:type="dxa"/>
            <w:shd w:val="clear" w:color="auto" w:fill="1F4E78"/>
            <w:tcMar>
              <w:top w:w="90" w:type="dxa"/>
              <w:left w:w="100" w:type="dxa"/>
              <w:bottom w:w="90" w:type="dxa"/>
              <w:right w:w="100" w:type="dxa"/>
            </w:tcMar>
          </w:tcPr>
          <w:p w14:paraId="60C08888" w14:textId="77777777" w:rsidR="00A4739E" w:rsidRDefault="00000000">
            <w:r>
              <w:rPr>
                <w:b/>
                <w:color w:val="FFFFFF"/>
                <w:sz w:val="17"/>
              </w:rPr>
              <w:t>Trường</w:t>
            </w:r>
          </w:p>
        </w:tc>
        <w:tc>
          <w:tcPr>
            <w:tcW w:w="4933" w:type="dxa"/>
            <w:shd w:val="clear" w:color="auto" w:fill="1F4E78"/>
            <w:tcMar>
              <w:top w:w="90" w:type="dxa"/>
              <w:left w:w="100" w:type="dxa"/>
              <w:bottom w:w="90" w:type="dxa"/>
              <w:right w:w="100" w:type="dxa"/>
            </w:tcMar>
          </w:tcPr>
          <w:p w14:paraId="5542C377" w14:textId="77777777" w:rsidR="00A4739E" w:rsidRDefault="00000000">
            <w:r>
              <w:rPr>
                <w:b/>
                <w:color w:val="FFFFFF"/>
                <w:sz w:val="17"/>
              </w:rPr>
              <w:t>Nội dung điền</w:t>
            </w:r>
          </w:p>
        </w:tc>
      </w:tr>
      <w:tr w:rsidR="00A4739E" w14:paraId="1CF68EAC" w14:textId="77777777">
        <w:trPr>
          <w:jc w:val="center"/>
        </w:trPr>
        <w:tc>
          <w:tcPr>
            <w:tcW w:w="4933" w:type="dxa"/>
            <w:tcMar>
              <w:top w:w="90" w:type="dxa"/>
              <w:left w:w="100" w:type="dxa"/>
              <w:bottom w:w="90" w:type="dxa"/>
              <w:right w:w="100" w:type="dxa"/>
            </w:tcMar>
            <w:vAlign w:val="center"/>
          </w:tcPr>
          <w:p w14:paraId="3AF31953" w14:textId="77777777" w:rsidR="00A4739E" w:rsidRDefault="00000000">
            <w:pPr>
              <w:spacing w:after="0"/>
            </w:pPr>
            <w:r>
              <w:rPr>
                <w:sz w:val="17"/>
              </w:rPr>
              <w:t>Tên tính năng</w:t>
            </w:r>
          </w:p>
        </w:tc>
        <w:tc>
          <w:tcPr>
            <w:tcW w:w="4933" w:type="dxa"/>
            <w:tcMar>
              <w:top w:w="90" w:type="dxa"/>
              <w:left w:w="100" w:type="dxa"/>
              <w:bottom w:w="90" w:type="dxa"/>
              <w:right w:w="100" w:type="dxa"/>
            </w:tcMar>
            <w:vAlign w:val="center"/>
          </w:tcPr>
          <w:p w14:paraId="1B1F5B19" w14:textId="77777777" w:rsidR="00A4739E" w:rsidRDefault="00000000">
            <w:pPr>
              <w:spacing w:after="0"/>
            </w:pPr>
            <w:r>
              <w:rPr>
                <w:sz w:val="17"/>
              </w:rPr>
              <w:t>Tính năng tự động hóa</w:t>
            </w:r>
          </w:p>
        </w:tc>
      </w:tr>
      <w:tr w:rsidR="00A4739E" w14:paraId="3A3D4EE1" w14:textId="77777777">
        <w:trPr>
          <w:jc w:val="center"/>
        </w:trPr>
        <w:tc>
          <w:tcPr>
            <w:tcW w:w="4933" w:type="dxa"/>
            <w:shd w:val="clear" w:color="auto" w:fill="EAF2F8"/>
            <w:tcMar>
              <w:top w:w="90" w:type="dxa"/>
              <w:left w:w="100" w:type="dxa"/>
              <w:bottom w:w="90" w:type="dxa"/>
              <w:right w:w="100" w:type="dxa"/>
            </w:tcMar>
            <w:vAlign w:val="center"/>
          </w:tcPr>
          <w:p w14:paraId="39CC25FD" w14:textId="77777777" w:rsidR="00A4739E"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67DA3C04" w14:textId="77777777" w:rsidR="00A4739E" w:rsidRDefault="00000000">
            <w:pPr>
              <w:spacing w:after="0"/>
            </w:pPr>
            <w:r>
              <w:rPr>
                <w:sz w:val="17"/>
              </w:rPr>
              <w:t>Không có</w:t>
            </w:r>
          </w:p>
        </w:tc>
      </w:tr>
      <w:tr w:rsidR="00A4739E" w14:paraId="2FA43A3E" w14:textId="77777777">
        <w:trPr>
          <w:jc w:val="center"/>
        </w:trPr>
        <w:tc>
          <w:tcPr>
            <w:tcW w:w="4933" w:type="dxa"/>
            <w:tcMar>
              <w:top w:w="90" w:type="dxa"/>
              <w:left w:w="100" w:type="dxa"/>
              <w:bottom w:w="90" w:type="dxa"/>
              <w:right w:w="100" w:type="dxa"/>
            </w:tcMar>
            <w:vAlign w:val="center"/>
          </w:tcPr>
          <w:p w14:paraId="5D07D704" w14:textId="77777777" w:rsidR="00A4739E" w:rsidRDefault="00000000">
            <w:pPr>
              <w:spacing w:after="0"/>
            </w:pPr>
            <w:r>
              <w:rPr>
                <w:sz w:val="17"/>
              </w:rPr>
              <w:t>Mô tả</w:t>
            </w:r>
          </w:p>
        </w:tc>
        <w:tc>
          <w:tcPr>
            <w:tcW w:w="4933" w:type="dxa"/>
            <w:tcMar>
              <w:top w:w="90" w:type="dxa"/>
              <w:left w:w="100" w:type="dxa"/>
              <w:bottom w:w="90" w:type="dxa"/>
              <w:right w:w="100" w:type="dxa"/>
            </w:tcMar>
            <w:vAlign w:val="center"/>
          </w:tcPr>
          <w:p w14:paraId="10D0A706" w14:textId="77777777" w:rsidR="00A4739E" w:rsidRDefault="00000000">
            <w:pPr>
              <w:spacing w:after="0"/>
            </w:pPr>
            <w:r>
              <w:rPr>
                <w:sz w:val="17"/>
              </w:rPr>
              <w:t xml:space="preserve">Cho phép người dùng thiết lập automation phát hiện chuyển động người và </w:t>
            </w:r>
            <w:r>
              <w:rPr>
                <w:sz w:val="17"/>
              </w:rPr>
              <w:lastRenderedPageBreak/>
              <w:t>ánh sáng</w:t>
            </w:r>
          </w:p>
        </w:tc>
      </w:tr>
      <w:tr w:rsidR="00A4739E" w14:paraId="460E46B2" w14:textId="77777777">
        <w:trPr>
          <w:jc w:val="center"/>
        </w:trPr>
        <w:tc>
          <w:tcPr>
            <w:tcW w:w="4933" w:type="dxa"/>
            <w:shd w:val="clear" w:color="auto" w:fill="EAF2F8"/>
            <w:tcMar>
              <w:top w:w="90" w:type="dxa"/>
              <w:left w:w="100" w:type="dxa"/>
              <w:bottom w:w="90" w:type="dxa"/>
              <w:right w:w="100" w:type="dxa"/>
            </w:tcMar>
            <w:vAlign w:val="center"/>
          </w:tcPr>
          <w:p w14:paraId="4A5B24AE" w14:textId="77777777" w:rsidR="00A4739E" w:rsidRDefault="00000000">
            <w:pPr>
              <w:spacing w:after="0"/>
            </w:pPr>
            <w:r>
              <w:rPr>
                <w:sz w:val="17"/>
              </w:rPr>
              <w:lastRenderedPageBreak/>
              <w:t>Điều kiện sử dụng</w:t>
            </w:r>
          </w:p>
        </w:tc>
        <w:tc>
          <w:tcPr>
            <w:tcW w:w="4933" w:type="dxa"/>
            <w:shd w:val="clear" w:color="auto" w:fill="EAF2F8"/>
            <w:tcMar>
              <w:top w:w="90" w:type="dxa"/>
              <w:left w:w="100" w:type="dxa"/>
              <w:bottom w:w="90" w:type="dxa"/>
              <w:right w:w="100" w:type="dxa"/>
            </w:tcMar>
            <w:vAlign w:val="center"/>
          </w:tcPr>
          <w:p w14:paraId="259AFDFB" w14:textId="77777777" w:rsidR="00A4739E" w:rsidRDefault="00000000">
            <w:pPr>
              <w:spacing w:after="0"/>
            </w:pPr>
            <w:r>
              <w:rPr>
                <w:sz w:val="17"/>
              </w:rPr>
              <w:t>Không có</w:t>
            </w:r>
          </w:p>
        </w:tc>
      </w:tr>
      <w:tr w:rsidR="00A4739E" w14:paraId="01A9E730" w14:textId="77777777">
        <w:trPr>
          <w:jc w:val="center"/>
        </w:trPr>
        <w:tc>
          <w:tcPr>
            <w:tcW w:w="4933" w:type="dxa"/>
            <w:tcMar>
              <w:top w:w="90" w:type="dxa"/>
              <w:left w:w="100" w:type="dxa"/>
              <w:bottom w:w="90" w:type="dxa"/>
              <w:right w:w="100" w:type="dxa"/>
            </w:tcMar>
            <w:vAlign w:val="center"/>
          </w:tcPr>
          <w:p w14:paraId="2CBB0391" w14:textId="77777777" w:rsidR="00A4739E"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1D84908B" w14:textId="77777777" w:rsidR="00A4739E" w:rsidRDefault="00000000">
            <w:pPr>
              <w:spacing w:after="0"/>
            </w:pPr>
            <w:r>
              <w:rPr>
                <w:sz w:val="17"/>
              </w:rPr>
              <w:t>B1: Người dùng thiết lập automation với điều kiện chuyển động và ánh sáng của cảm biến</w:t>
            </w:r>
            <w:r>
              <w:rPr>
                <w:sz w:val="17"/>
              </w:rPr>
              <w:br/>
              <w:t>B2: Khi điều kiện xảy ra thì tác vụ của automation được thực thi</w:t>
            </w:r>
          </w:p>
        </w:tc>
      </w:tr>
      <w:tr w:rsidR="00A4739E" w14:paraId="5AF7A02A" w14:textId="77777777">
        <w:trPr>
          <w:jc w:val="center"/>
        </w:trPr>
        <w:tc>
          <w:tcPr>
            <w:tcW w:w="4933" w:type="dxa"/>
            <w:shd w:val="clear" w:color="auto" w:fill="EAF2F8"/>
            <w:tcMar>
              <w:top w:w="90" w:type="dxa"/>
              <w:left w:w="100" w:type="dxa"/>
              <w:bottom w:w="90" w:type="dxa"/>
              <w:right w:w="100" w:type="dxa"/>
            </w:tcMar>
            <w:vAlign w:val="center"/>
          </w:tcPr>
          <w:p w14:paraId="6E16C2E0" w14:textId="77777777" w:rsidR="00A4739E"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7A3EEC2E" w14:textId="77777777" w:rsidR="00A4739E" w:rsidRDefault="00000000">
            <w:pPr>
              <w:spacing w:after="0"/>
            </w:pPr>
            <w:r>
              <w:rPr>
                <w:sz w:val="17"/>
              </w:rPr>
              <w:t>Thiết bị/ứng dụng thực hiện đúng chức năng “Tính năng tự động hóa”.</w:t>
            </w:r>
          </w:p>
        </w:tc>
      </w:tr>
      <w:tr w:rsidR="00A4739E" w14:paraId="78E37808" w14:textId="77777777">
        <w:trPr>
          <w:jc w:val="center"/>
        </w:trPr>
        <w:tc>
          <w:tcPr>
            <w:tcW w:w="4933" w:type="dxa"/>
            <w:tcMar>
              <w:top w:w="90" w:type="dxa"/>
              <w:left w:w="100" w:type="dxa"/>
              <w:bottom w:w="90" w:type="dxa"/>
              <w:right w:w="100" w:type="dxa"/>
            </w:tcMar>
            <w:vAlign w:val="center"/>
          </w:tcPr>
          <w:p w14:paraId="68C8440C" w14:textId="77777777" w:rsidR="00A4739E" w:rsidRDefault="00000000">
            <w:pPr>
              <w:spacing w:after="0"/>
            </w:pPr>
            <w:r>
              <w:rPr>
                <w:sz w:val="17"/>
              </w:rPr>
              <w:t>Mức hỗ trợ</w:t>
            </w:r>
          </w:p>
        </w:tc>
        <w:tc>
          <w:tcPr>
            <w:tcW w:w="4933" w:type="dxa"/>
            <w:tcMar>
              <w:top w:w="90" w:type="dxa"/>
              <w:left w:w="100" w:type="dxa"/>
              <w:bottom w:w="90" w:type="dxa"/>
              <w:right w:w="100" w:type="dxa"/>
            </w:tcMar>
            <w:vAlign w:val="center"/>
          </w:tcPr>
          <w:p w14:paraId="65E76390" w14:textId="77777777" w:rsidR="00A4739E" w:rsidRDefault="00000000">
            <w:pPr>
              <w:spacing w:after="0"/>
            </w:pPr>
            <w:r>
              <w:rPr>
                <w:sz w:val="17"/>
              </w:rPr>
              <w:t>Có hỗ trợ</w:t>
            </w:r>
          </w:p>
        </w:tc>
      </w:tr>
      <w:tr w:rsidR="00A4739E" w14:paraId="4BEE6033" w14:textId="77777777">
        <w:trPr>
          <w:jc w:val="center"/>
        </w:trPr>
        <w:tc>
          <w:tcPr>
            <w:tcW w:w="4933" w:type="dxa"/>
            <w:shd w:val="clear" w:color="auto" w:fill="EAF2F8"/>
            <w:tcMar>
              <w:top w:w="90" w:type="dxa"/>
              <w:left w:w="100" w:type="dxa"/>
              <w:bottom w:w="90" w:type="dxa"/>
              <w:right w:w="100" w:type="dxa"/>
            </w:tcMar>
            <w:vAlign w:val="center"/>
          </w:tcPr>
          <w:p w14:paraId="4980BA40" w14:textId="77777777" w:rsidR="00A4739E"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6A760017" w14:textId="77777777" w:rsidR="00A4739E" w:rsidRDefault="00000000">
            <w:pPr>
              <w:spacing w:after="0"/>
            </w:pPr>
            <w:r>
              <w:rPr>
                <w:sz w:val="17"/>
              </w:rPr>
              <w:t>Chưa có dữ liệu</w:t>
            </w:r>
          </w:p>
        </w:tc>
      </w:tr>
      <w:tr w:rsidR="00A4739E" w14:paraId="13296EB8" w14:textId="77777777">
        <w:trPr>
          <w:jc w:val="center"/>
        </w:trPr>
        <w:tc>
          <w:tcPr>
            <w:tcW w:w="4933" w:type="dxa"/>
            <w:tcMar>
              <w:top w:w="90" w:type="dxa"/>
              <w:left w:w="100" w:type="dxa"/>
              <w:bottom w:w="90" w:type="dxa"/>
              <w:right w:w="100" w:type="dxa"/>
            </w:tcMar>
            <w:vAlign w:val="center"/>
          </w:tcPr>
          <w:p w14:paraId="12ED694F" w14:textId="77777777" w:rsidR="00A4739E" w:rsidRDefault="00000000">
            <w:pPr>
              <w:spacing w:after="0"/>
            </w:pPr>
            <w:r>
              <w:rPr>
                <w:sz w:val="17"/>
              </w:rPr>
              <w:t>Lưu ý và giới hạn</w:t>
            </w:r>
          </w:p>
        </w:tc>
        <w:tc>
          <w:tcPr>
            <w:tcW w:w="4933" w:type="dxa"/>
            <w:tcMar>
              <w:top w:w="90" w:type="dxa"/>
              <w:left w:w="100" w:type="dxa"/>
              <w:bottom w:w="90" w:type="dxa"/>
              <w:right w:w="100" w:type="dxa"/>
            </w:tcMar>
            <w:vAlign w:val="center"/>
          </w:tcPr>
          <w:p w14:paraId="38EDBAF1" w14:textId="77777777" w:rsidR="00A4739E" w:rsidRDefault="00000000">
            <w:pPr>
              <w:spacing w:after="0"/>
            </w:pPr>
            <w:r>
              <w:rPr>
                <w:sz w:val="17"/>
              </w:rPr>
              <w:t>Không có</w:t>
            </w:r>
          </w:p>
        </w:tc>
      </w:tr>
      <w:tr w:rsidR="00A4739E" w14:paraId="009F825F" w14:textId="77777777">
        <w:trPr>
          <w:jc w:val="center"/>
        </w:trPr>
        <w:tc>
          <w:tcPr>
            <w:tcW w:w="4933" w:type="dxa"/>
            <w:shd w:val="clear" w:color="auto" w:fill="EAF2F8"/>
            <w:tcMar>
              <w:top w:w="90" w:type="dxa"/>
              <w:left w:w="100" w:type="dxa"/>
              <w:bottom w:w="90" w:type="dxa"/>
              <w:right w:w="100" w:type="dxa"/>
            </w:tcMar>
            <w:vAlign w:val="center"/>
          </w:tcPr>
          <w:p w14:paraId="3789410A" w14:textId="77777777" w:rsidR="00A4739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2790FF51" w14:textId="77777777" w:rsidR="00A4739E" w:rsidRDefault="00000000">
            <w:pPr>
              <w:spacing w:after="0"/>
            </w:pPr>
            <w:r>
              <w:rPr>
                <w:sz w:val="17"/>
              </w:rPr>
              <w:t>Đã xác nhận</w:t>
            </w:r>
          </w:p>
        </w:tc>
      </w:tr>
      <w:tr w:rsidR="00A4739E" w14:paraId="329B8786" w14:textId="77777777">
        <w:trPr>
          <w:jc w:val="center"/>
        </w:trPr>
        <w:tc>
          <w:tcPr>
            <w:tcW w:w="4933" w:type="dxa"/>
            <w:tcMar>
              <w:top w:w="90" w:type="dxa"/>
              <w:left w:w="100" w:type="dxa"/>
              <w:bottom w:w="90" w:type="dxa"/>
              <w:right w:w="100" w:type="dxa"/>
            </w:tcMar>
            <w:vAlign w:val="center"/>
          </w:tcPr>
          <w:p w14:paraId="025935FB" w14:textId="77777777" w:rsidR="00A4739E" w:rsidRDefault="00000000">
            <w:pPr>
              <w:spacing w:after="0"/>
            </w:pPr>
            <w:r>
              <w:rPr>
                <w:sz w:val="17"/>
              </w:rPr>
              <w:t>Nguồn</w:t>
            </w:r>
          </w:p>
        </w:tc>
        <w:tc>
          <w:tcPr>
            <w:tcW w:w="4933" w:type="dxa"/>
            <w:tcMar>
              <w:top w:w="90" w:type="dxa"/>
              <w:left w:w="100" w:type="dxa"/>
              <w:bottom w:w="90" w:type="dxa"/>
              <w:right w:w="100" w:type="dxa"/>
            </w:tcMar>
            <w:vAlign w:val="center"/>
          </w:tcPr>
          <w:p w14:paraId="33788BE4" w14:textId="77777777" w:rsidR="00A4739E" w:rsidRDefault="00000000">
            <w:pPr>
              <w:spacing w:after="0"/>
            </w:pPr>
            <w:r>
              <w:rPr>
                <w:sz w:val="17"/>
              </w:rPr>
              <w:t>Vhomenex_Mô_tả_sản_phẩm_Cảm_biến_chuyển_động_ánh_sáng(6).docx – Mục Tính năng với ứng dụng Vhomenex – Tính năng tự động hóa</w:t>
            </w:r>
          </w:p>
        </w:tc>
      </w:tr>
    </w:tbl>
    <w:p w14:paraId="13AAFB22" w14:textId="77777777" w:rsidR="00A4739E" w:rsidRDefault="00A4739E">
      <w:pPr>
        <w:spacing w:after="40"/>
      </w:pPr>
    </w:p>
    <w:p w14:paraId="21710236" w14:textId="77777777" w:rsidR="00A4739E" w:rsidRDefault="00000000">
      <w:pPr>
        <w:pStyle w:val="Heading1"/>
      </w:pPr>
      <w:r>
        <w:t>8. Công nghệ sử dụng</w:t>
      </w:r>
    </w:p>
    <w:p w14:paraId="076E8BF4" w14:textId="77777777" w:rsidR="00A4739E" w:rsidRDefault="00000000">
      <w:pPr>
        <w:pStyle w:val="Heading2"/>
      </w:pPr>
      <w:r>
        <w:t>8.1. Bluetooth Mesh</w:t>
      </w:r>
    </w:p>
    <w:tbl>
      <w:tblPr>
        <w:tblStyle w:val="TableGrid"/>
        <w:tblW w:w="0" w:type="auto"/>
        <w:jc w:val="center"/>
        <w:tblLook w:val="04A0" w:firstRow="1" w:lastRow="0" w:firstColumn="1" w:lastColumn="0" w:noHBand="0" w:noVBand="1"/>
      </w:tblPr>
      <w:tblGrid>
        <w:gridCol w:w="4157"/>
        <w:gridCol w:w="5909"/>
      </w:tblGrid>
      <w:tr w:rsidR="00A4739E" w14:paraId="13DF3FAA" w14:textId="77777777">
        <w:trPr>
          <w:jc w:val="center"/>
        </w:trPr>
        <w:tc>
          <w:tcPr>
            <w:tcW w:w="4933" w:type="dxa"/>
            <w:shd w:val="clear" w:color="auto" w:fill="1F4E78"/>
            <w:tcMar>
              <w:top w:w="90" w:type="dxa"/>
              <w:left w:w="100" w:type="dxa"/>
              <w:bottom w:w="90" w:type="dxa"/>
              <w:right w:w="100" w:type="dxa"/>
            </w:tcMar>
          </w:tcPr>
          <w:p w14:paraId="36FBBF8F" w14:textId="77777777" w:rsidR="00A4739E" w:rsidRDefault="00000000">
            <w:r>
              <w:rPr>
                <w:b/>
                <w:color w:val="FFFFFF"/>
                <w:sz w:val="17"/>
              </w:rPr>
              <w:t>Trường</w:t>
            </w:r>
          </w:p>
        </w:tc>
        <w:tc>
          <w:tcPr>
            <w:tcW w:w="4933" w:type="dxa"/>
            <w:shd w:val="clear" w:color="auto" w:fill="1F4E78"/>
            <w:tcMar>
              <w:top w:w="90" w:type="dxa"/>
              <w:left w:w="100" w:type="dxa"/>
              <w:bottom w:w="90" w:type="dxa"/>
              <w:right w:w="100" w:type="dxa"/>
            </w:tcMar>
          </w:tcPr>
          <w:p w14:paraId="72F09DB6" w14:textId="77777777" w:rsidR="00A4739E" w:rsidRDefault="00000000">
            <w:r>
              <w:rPr>
                <w:b/>
                <w:color w:val="FFFFFF"/>
                <w:sz w:val="17"/>
              </w:rPr>
              <w:t>Nội dung điền</w:t>
            </w:r>
          </w:p>
        </w:tc>
      </w:tr>
      <w:tr w:rsidR="00A4739E" w14:paraId="135731C2" w14:textId="77777777">
        <w:trPr>
          <w:jc w:val="center"/>
        </w:trPr>
        <w:tc>
          <w:tcPr>
            <w:tcW w:w="4933" w:type="dxa"/>
            <w:tcMar>
              <w:top w:w="90" w:type="dxa"/>
              <w:left w:w="100" w:type="dxa"/>
              <w:bottom w:w="90" w:type="dxa"/>
              <w:right w:w="100" w:type="dxa"/>
            </w:tcMar>
            <w:vAlign w:val="center"/>
          </w:tcPr>
          <w:p w14:paraId="769A09A3" w14:textId="77777777" w:rsidR="00A4739E" w:rsidRDefault="00000000">
            <w:pPr>
              <w:spacing w:after="0"/>
            </w:pPr>
            <w:r>
              <w:rPr>
                <w:sz w:val="17"/>
              </w:rPr>
              <w:t>Tên công nghệ</w:t>
            </w:r>
          </w:p>
        </w:tc>
        <w:tc>
          <w:tcPr>
            <w:tcW w:w="4933" w:type="dxa"/>
            <w:tcMar>
              <w:top w:w="90" w:type="dxa"/>
              <w:left w:w="100" w:type="dxa"/>
              <w:bottom w:w="90" w:type="dxa"/>
              <w:right w:w="100" w:type="dxa"/>
            </w:tcMar>
            <w:vAlign w:val="center"/>
          </w:tcPr>
          <w:p w14:paraId="0E70AADA" w14:textId="77777777" w:rsidR="00A4739E" w:rsidRDefault="00000000">
            <w:pPr>
              <w:spacing w:after="0"/>
            </w:pPr>
            <w:r>
              <w:rPr>
                <w:sz w:val="17"/>
              </w:rPr>
              <w:t>Bluetooth Mesh</w:t>
            </w:r>
          </w:p>
        </w:tc>
      </w:tr>
      <w:tr w:rsidR="00A4739E" w14:paraId="3622AD31" w14:textId="77777777">
        <w:trPr>
          <w:jc w:val="center"/>
        </w:trPr>
        <w:tc>
          <w:tcPr>
            <w:tcW w:w="4933" w:type="dxa"/>
            <w:shd w:val="clear" w:color="auto" w:fill="EAF2F8"/>
            <w:tcMar>
              <w:top w:w="90" w:type="dxa"/>
              <w:left w:w="100" w:type="dxa"/>
              <w:bottom w:w="90" w:type="dxa"/>
              <w:right w:w="100" w:type="dxa"/>
            </w:tcMar>
            <w:vAlign w:val="center"/>
          </w:tcPr>
          <w:p w14:paraId="131C9AAC" w14:textId="77777777" w:rsidR="00A4739E"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4B667EFE" w14:textId="77777777" w:rsidR="00A4739E" w:rsidRDefault="00000000">
            <w:pPr>
              <w:spacing w:after="0"/>
            </w:pPr>
            <w:r>
              <w:rPr>
                <w:sz w:val="17"/>
              </w:rPr>
              <w:t>Kết nối cảm biến với hệ sinh thái.</w:t>
            </w:r>
          </w:p>
        </w:tc>
      </w:tr>
      <w:tr w:rsidR="00A4739E" w14:paraId="01B81C6A" w14:textId="77777777">
        <w:trPr>
          <w:jc w:val="center"/>
        </w:trPr>
        <w:tc>
          <w:tcPr>
            <w:tcW w:w="4933" w:type="dxa"/>
            <w:tcMar>
              <w:top w:w="90" w:type="dxa"/>
              <w:left w:w="100" w:type="dxa"/>
              <w:bottom w:w="90" w:type="dxa"/>
              <w:right w:w="100" w:type="dxa"/>
            </w:tcMar>
            <w:vAlign w:val="center"/>
          </w:tcPr>
          <w:p w14:paraId="6B5AFF40" w14:textId="77777777" w:rsidR="00A4739E" w:rsidRDefault="00000000">
            <w:pPr>
              <w:spacing w:after="0"/>
            </w:pPr>
            <w:r>
              <w:rPr>
                <w:sz w:val="17"/>
              </w:rPr>
              <w:t>Vai trò</w:t>
            </w:r>
          </w:p>
        </w:tc>
        <w:tc>
          <w:tcPr>
            <w:tcW w:w="4933" w:type="dxa"/>
            <w:tcMar>
              <w:top w:w="90" w:type="dxa"/>
              <w:left w:w="100" w:type="dxa"/>
              <w:bottom w:w="90" w:type="dxa"/>
              <w:right w:w="100" w:type="dxa"/>
            </w:tcMar>
            <w:vAlign w:val="center"/>
          </w:tcPr>
          <w:p w14:paraId="1CFF1AE9" w14:textId="77777777" w:rsidR="00A4739E" w:rsidRDefault="00000000">
            <w:pPr>
              <w:spacing w:after="0"/>
            </w:pPr>
            <w:r>
              <w:rPr>
                <w:sz w:val="17"/>
              </w:rPr>
              <w:t>Kết nối cảm biến với hệ sinh thái.</w:t>
            </w:r>
          </w:p>
        </w:tc>
      </w:tr>
      <w:tr w:rsidR="00A4739E" w14:paraId="05CE3C77" w14:textId="77777777">
        <w:trPr>
          <w:jc w:val="center"/>
        </w:trPr>
        <w:tc>
          <w:tcPr>
            <w:tcW w:w="4933" w:type="dxa"/>
            <w:shd w:val="clear" w:color="auto" w:fill="EAF2F8"/>
            <w:tcMar>
              <w:top w:w="90" w:type="dxa"/>
              <w:left w:w="100" w:type="dxa"/>
              <w:bottom w:w="90" w:type="dxa"/>
              <w:right w:w="100" w:type="dxa"/>
            </w:tcMar>
            <w:vAlign w:val="center"/>
          </w:tcPr>
          <w:p w14:paraId="0F26B1BA" w14:textId="77777777" w:rsidR="00A4739E"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5A7CEE49" w14:textId="77777777" w:rsidR="00A4739E" w:rsidRDefault="00000000">
            <w:pPr>
              <w:spacing w:after="0"/>
            </w:pPr>
            <w:r>
              <w:rPr>
                <w:sz w:val="17"/>
              </w:rPr>
              <w:t>Theo thông số và phạm vi sử dụng của sản phẩm</w:t>
            </w:r>
          </w:p>
        </w:tc>
      </w:tr>
      <w:tr w:rsidR="00A4739E" w14:paraId="45D012DA" w14:textId="77777777">
        <w:trPr>
          <w:jc w:val="center"/>
        </w:trPr>
        <w:tc>
          <w:tcPr>
            <w:tcW w:w="4933" w:type="dxa"/>
            <w:tcMar>
              <w:top w:w="90" w:type="dxa"/>
              <w:left w:w="100" w:type="dxa"/>
              <w:bottom w:w="90" w:type="dxa"/>
              <w:right w:w="100" w:type="dxa"/>
            </w:tcMar>
            <w:vAlign w:val="center"/>
          </w:tcPr>
          <w:p w14:paraId="53F261D1" w14:textId="77777777" w:rsidR="00A4739E" w:rsidRDefault="00000000">
            <w:pPr>
              <w:spacing w:after="0"/>
            </w:pPr>
            <w:r>
              <w:rPr>
                <w:sz w:val="17"/>
              </w:rPr>
              <w:t>Mức hỗ trợ</w:t>
            </w:r>
          </w:p>
        </w:tc>
        <w:tc>
          <w:tcPr>
            <w:tcW w:w="4933" w:type="dxa"/>
            <w:tcMar>
              <w:top w:w="90" w:type="dxa"/>
              <w:left w:w="100" w:type="dxa"/>
              <w:bottom w:w="90" w:type="dxa"/>
              <w:right w:w="100" w:type="dxa"/>
            </w:tcMar>
            <w:vAlign w:val="center"/>
          </w:tcPr>
          <w:p w14:paraId="149F7ECC" w14:textId="77777777" w:rsidR="00A4739E" w:rsidRDefault="00000000">
            <w:pPr>
              <w:spacing w:after="0"/>
            </w:pPr>
            <w:r>
              <w:rPr>
                <w:sz w:val="17"/>
              </w:rPr>
              <w:t>Có hỗ trợ</w:t>
            </w:r>
          </w:p>
        </w:tc>
      </w:tr>
      <w:tr w:rsidR="00A4739E" w14:paraId="10D70934" w14:textId="77777777">
        <w:trPr>
          <w:jc w:val="center"/>
        </w:trPr>
        <w:tc>
          <w:tcPr>
            <w:tcW w:w="4933" w:type="dxa"/>
            <w:shd w:val="clear" w:color="auto" w:fill="EAF2F8"/>
            <w:tcMar>
              <w:top w:w="90" w:type="dxa"/>
              <w:left w:w="100" w:type="dxa"/>
              <w:bottom w:w="90" w:type="dxa"/>
              <w:right w:w="100" w:type="dxa"/>
            </w:tcMar>
            <w:vAlign w:val="center"/>
          </w:tcPr>
          <w:p w14:paraId="5A701E9E" w14:textId="77777777" w:rsidR="00A4739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1A53830B" w14:textId="77777777" w:rsidR="00A4739E" w:rsidRDefault="00000000">
            <w:pPr>
              <w:spacing w:after="0"/>
            </w:pPr>
            <w:r>
              <w:rPr>
                <w:sz w:val="17"/>
              </w:rPr>
              <w:t>Đã xác nhận</w:t>
            </w:r>
          </w:p>
        </w:tc>
      </w:tr>
      <w:tr w:rsidR="00A4739E" w14:paraId="3658D8E1" w14:textId="77777777">
        <w:trPr>
          <w:jc w:val="center"/>
        </w:trPr>
        <w:tc>
          <w:tcPr>
            <w:tcW w:w="4933" w:type="dxa"/>
            <w:tcMar>
              <w:top w:w="90" w:type="dxa"/>
              <w:left w:w="100" w:type="dxa"/>
              <w:bottom w:w="90" w:type="dxa"/>
              <w:right w:w="100" w:type="dxa"/>
            </w:tcMar>
            <w:vAlign w:val="center"/>
          </w:tcPr>
          <w:p w14:paraId="2488B8F4" w14:textId="77777777" w:rsidR="00A4739E" w:rsidRDefault="00000000">
            <w:pPr>
              <w:spacing w:after="0"/>
            </w:pPr>
            <w:r>
              <w:rPr>
                <w:sz w:val="17"/>
              </w:rPr>
              <w:t>Nguồn</w:t>
            </w:r>
          </w:p>
        </w:tc>
        <w:tc>
          <w:tcPr>
            <w:tcW w:w="4933" w:type="dxa"/>
            <w:tcMar>
              <w:top w:w="90" w:type="dxa"/>
              <w:left w:w="100" w:type="dxa"/>
              <w:bottom w:w="90" w:type="dxa"/>
              <w:right w:w="100" w:type="dxa"/>
            </w:tcMar>
            <w:vAlign w:val="center"/>
          </w:tcPr>
          <w:p w14:paraId="2C2C30CC" w14:textId="77777777" w:rsidR="00A4739E" w:rsidRDefault="00000000">
            <w:pPr>
              <w:spacing w:after="0"/>
            </w:pPr>
            <w:r>
              <w:rPr>
                <w:sz w:val="17"/>
              </w:rPr>
              <w:t>Vhomenex_Mô_tả_sản_phẩm_Cảm_biến_chuyển_động_ánh_sáng(6).docx – Mục Thông số kỹ thuật/Tính năng</w:t>
            </w:r>
          </w:p>
        </w:tc>
      </w:tr>
    </w:tbl>
    <w:p w14:paraId="0984F041" w14:textId="77777777" w:rsidR="00A4739E" w:rsidRDefault="00A4739E">
      <w:pPr>
        <w:spacing w:after="40"/>
      </w:pPr>
    </w:p>
    <w:p w14:paraId="4C01B026" w14:textId="77777777" w:rsidR="00A4739E" w:rsidRDefault="00000000">
      <w:pPr>
        <w:pStyle w:val="Heading2"/>
      </w:pPr>
      <w:r>
        <w:t>8.2. Cảm biến chuyển động</w:t>
      </w:r>
    </w:p>
    <w:tbl>
      <w:tblPr>
        <w:tblStyle w:val="TableGrid"/>
        <w:tblW w:w="0" w:type="auto"/>
        <w:jc w:val="center"/>
        <w:tblLook w:val="04A0" w:firstRow="1" w:lastRow="0" w:firstColumn="1" w:lastColumn="0" w:noHBand="0" w:noVBand="1"/>
      </w:tblPr>
      <w:tblGrid>
        <w:gridCol w:w="4157"/>
        <w:gridCol w:w="5909"/>
      </w:tblGrid>
      <w:tr w:rsidR="00A4739E" w14:paraId="08EF51F5" w14:textId="77777777">
        <w:trPr>
          <w:jc w:val="center"/>
        </w:trPr>
        <w:tc>
          <w:tcPr>
            <w:tcW w:w="4933" w:type="dxa"/>
            <w:shd w:val="clear" w:color="auto" w:fill="1F4E78"/>
            <w:tcMar>
              <w:top w:w="90" w:type="dxa"/>
              <w:left w:w="100" w:type="dxa"/>
              <w:bottom w:w="90" w:type="dxa"/>
              <w:right w:w="100" w:type="dxa"/>
            </w:tcMar>
          </w:tcPr>
          <w:p w14:paraId="77CF8708" w14:textId="77777777" w:rsidR="00A4739E" w:rsidRDefault="00000000">
            <w:r>
              <w:rPr>
                <w:b/>
                <w:color w:val="FFFFFF"/>
                <w:sz w:val="17"/>
              </w:rPr>
              <w:t>Trường</w:t>
            </w:r>
          </w:p>
        </w:tc>
        <w:tc>
          <w:tcPr>
            <w:tcW w:w="4933" w:type="dxa"/>
            <w:shd w:val="clear" w:color="auto" w:fill="1F4E78"/>
            <w:tcMar>
              <w:top w:w="90" w:type="dxa"/>
              <w:left w:w="100" w:type="dxa"/>
              <w:bottom w:w="90" w:type="dxa"/>
              <w:right w:w="100" w:type="dxa"/>
            </w:tcMar>
          </w:tcPr>
          <w:p w14:paraId="6F7C26F4" w14:textId="77777777" w:rsidR="00A4739E" w:rsidRDefault="00000000">
            <w:r>
              <w:rPr>
                <w:b/>
                <w:color w:val="FFFFFF"/>
                <w:sz w:val="17"/>
              </w:rPr>
              <w:t>Nội dung điền</w:t>
            </w:r>
          </w:p>
        </w:tc>
      </w:tr>
      <w:tr w:rsidR="00A4739E" w14:paraId="07FB5CD6" w14:textId="77777777">
        <w:trPr>
          <w:jc w:val="center"/>
        </w:trPr>
        <w:tc>
          <w:tcPr>
            <w:tcW w:w="4933" w:type="dxa"/>
            <w:tcMar>
              <w:top w:w="90" w:type="dxa"/>
              <w:left w:w="100" w:type="dxa"/>
              <w:bottom w:w="90" w:type="dxa"/>
              <w:right w:w="100" w:type="dxa"/>
            </w:tcMar>
            <w:vAlign w:val="center"/>
          </w:tcPr>
          <w:p w14:paraId="6027EC75" w14:textId="77777777" w:rsidR="00A4739E" w:rsidRDefault="00000000">
            <w:pPr>
              <w:spacing w:after="0"/>
            </w:pPr>
            <w:r>
              <w:rPr>
                <w:sz w:val="17"/>
              </w:rPr>
              <w:t>Tên công nghệ</w:t>
            </w:r>
          </w:p>
        </w:tc>
        <w:tc>
          <w:tcPr>
            <w:tcW w:w="4933" w:type="dxa"/>
            <w:tcMar>
              <w:top w:w="90" w:type="dxa"/>
              <w:left w:w="100" w:type="dxa"/>
              <w:bottom w:w="90" w:type="dxa"/>
              <w:right w:w="100" w:type="dxa"/>
            </w:tcMar>
            <w:vAlign w:val="center"/>
          </w:tcPr>
          <w:p w14:paraId="76A73724" w14:textId="77777777" w:rsidR="00A4739E" w:rsidRDefault="00000000">
            <w:pPr>
              <w:spacing w:after="0"/>
            </w:pPr>
            <w:r>
              <w:rPr>
                <w:sz w:val="17"/>
              </w:rPr>
              <w:t>Cảm biến chuyển động</w:t>
            </w:r>
          </w:p>
        </w:tc>
      </w:tr>
      <w:tr w:rsidR="00A4739E" w14:paraId="73365D91" w14:textId="77777777">
        <w:trPr>
          <w:jc w:val="center"/>
        </w:trPr>
        <w:tc>
          <w:tcPr>
            <w:tcW w:w="4933" w:type="dxa"/>
            <w:shd w:val="clear" w:color="auto" w:fill="EAF2F8"/>
            <w:tcMar>
              <w:top w:w="90" w:type="dxa"/>
              <w:left w:w="100" w:type="dxa"/>
              <w:bottom w:w="90" w:type="dxa"/>
              <w:right w:w="100" w:type="dxa"/>
            </w:tcMar>
            <w:vAlign w:val="center"/>
          </w:tcPr>
          <w:p w14:paraId="512541DA" w14:textId="77777777" w:rsidR="00A4739E"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1D5C264F" w14:textId="77777777" w:rsidR="00A4739E" w:rsidRDefault="00000000">
            <w:pPr>
              <w:spacing w:after="0"/>
            </w:pPr>
            <w:r>
              <w:rPr>
                <w:sz w:val="17"/>
              </w:rPr>
              <w:t>Phát hiện chuyển động trong góc quét 120°.</w:t>
            </w:r>
          </w:p>
        </w:tc>
      </w:tr>
      <w:tr w:rsidR="00A4739E" w14:paraId="41B36AD2" w14:textId="77777777">
        <w:trPr>
          <w:jc w:val="center"/>
        </w:trPr>
        <w:tc>
          <w:tcPr>
            <w:tcW w:w="4933" w:type="dxa"/>
            <w:tcMar>
              <w:top w:w="90" w:type="dxa"/>
              <w:left w:w="100" w:type="dxa"/>
              <w:bottom w:w="90" w:type="dxa"/>
              <w:right w:w="100" w:type="dxa"/>
            </w:tcMar>
            <w:vAlign w:val="center"/>
          </w:tcPr>
          <w:p w14:paraId="07B07EB6" w14:textId="77777777" w:rsidR="00A4739E" w:rsidRDefault="00000000">
            <w:pPr>
              <w:spacing w:after="0"/>
            </w:pPr>
            <w:r>
              <w:rPr>
                <w:sz w:val="17"/>
              </w:rPr>
              <w:t>Vai trò</w:t>
            </w:r>
          </w:p>
        </w:tc>
        <w:tc>
          <w:tcPr>
            <w:tcW w:w="4933" w:type="dxa"/>
            <w:tcMar>
              <w:top w:w="90" w:type="dxa"/>
              <w:left w:w="100" w:type="dxa"/>
              <w:bottom w:w="90" w:type="dxa"/>
              <w:right w:w="100" w:type="dxa"/>
            </w:tcMar>
            <w:vAlign w:val="center"/>
          </w:tcPr>
          <w:p w14:paraId="18F9C97C" w14:textId="77777777" w:rsidR="00A4739E" w:rsidRDefault="00000000">
            <w:pPr>
              <w:spacing w:after="0"/>
            </w:pPr>
            <w:r>
              <w:rPr>
                <w:sz w:val="17"/>
              </w:rPr>
              <w:t>Phát hiện chuyển động trong góc quét 120°.</w:t>
            </w:r>
          </w:p>
        </w:tc>
      </w:tr>
      <w:tr w:rsidR="00A4739E" w14:paraId="6A3EEE7F" w14:textId="77777777">
        <w:trPr>
          <w:jc w:val="center"/>
        </w:trPr>
        <w:tc>
          <w:tcPr>
            <w:tcW w:w="4933" w:type="dxa"/>
            <w:shd w:val="clear" w:color="auto" w:fill="EAF2F8"/>
            <w:tcMar>
              <w:top w:w="90" w:type="dxa"/>
              <w:left w:w="100" w:type="dxa"/>
              <w:bottom w:w="90" w:type="dxa"/>
              <w:right w:w="100" w:type="dxa"/>
            </w:tcMar>
            <w:vAlign w:val="center"/>
          </w:tcPr>
          <w:p w14:paraId="1B15CCCA" w14:textId="77777777" w:rsidR="00A4739E"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2E5E1456" w14:textId="77777777" w:rsidR="00A4739E" w:rsidRDefault="00000000">
            <w:pPr>
              <w:spacing w:after="0"/>
            </w:pPr>
            <w:r>
              <w:rPr>
                <w:sz w:val="17"/>
              </w:rPr>
              <w:t>Theo thông số và phạm vi sử dụng của sản phẩm</w:t>
            </w:r>
          </w:p>
        </w:tc>
      </w:tr>
      <w:tr w:rsidR="00A4739E" w14:paraId="50A1F6B9" w14:textId="77777777">
        <w:trPr>
          <w:jc w:val="center"/>
        </w:trPr>
        <w:tc>
          <w:tcPr>
            <w:tcW w:w="4933" w:type="dxa"/>
            <w:tcMar>
              <w:top w:w="90" w:type="dxa"/>
              <w:left w:w="100" w:type="dxa"/>
              <w:bottom w:w="90" w:type="dxa"/>
              <w:right w:w="100" w:type="dxa"/>
            </w:tcMar>
            <w:vAlign w:val="center"/>
          </w:tcPr>
          <w:p w14:paraId="0B507461" w14:textId="77777777" w:rsidR="00A4739E" w:rsidRDefault="00000000">
            <w:pPr>
              <w:spacing w:after="0"/>
            </w:pPr>
            <w:r>
              <w:rPr>
                <w:sz w:val="17"/>
              </w:rPr>
              <w:t>Mức hỗ trợ</w:t>
            </w:r>
          </w:p>
        </w:tc>
        <w:tc>
          <w:tcPr>
            <w:tcW w:w="4933" w:type="dxa"/>
            <w:tcMar>
              <w:top w:w="90" w:type="dxa"/>
              <w:left w:w="100" w:type="dxa"/>
              <w:bottom w:w="90" w:type="dxa"/>
              <w:right w:w="100" w:type="dxa"/>
            </w:tcMar>
            <w:vAlign w:val="center"/>
          </w:tcPr>
          <w:p w14:paraId="288D527B" w14:textId="77777777" w:rsidR="00A4739E" w:rsidRDefault="00000000">
            <w:pPr>
              <w:spacing w:after="0"/>
            </w:pPr>
            <w:r>
              <w:rPr>
                <w:sz w:val="17"/>
              </w:rPr>
              <w:t>Có hỗ trợ</w:t>
            </w:r>
          </w:p>
        </w:tc>
      </w:tr>
      <w:tr w:rsidR="00A4739E" w14:paraId="4CAA0D24" w14:textId="77777777">
        <w:trPr>
          <w:jc w:val="center"/>
        </w:trPr>
        <w:tc>
          <w:tcPr>
            <w:tcW w:w="4933" w:type="dxa"/>
            <w:shd w:val="clear" w:color="auto" w:fill="EAF2F8"/>
            <w:tcMar>
              <w:top w:w="90" w:type="dxa"/>
              <w:left w:w="100" w:type="dxa"/>
              <w:bottom w:w="90" w:type="dxa"/>
              <w:right w:w="100" w:type="dxa"/>
            </w:tcMar>
            <w:vAlign w:val="center"/>
          </w:tcPr>
          <w:p w14:paraId="70830054" w14:textId="77777777" w:rsidR="00A4739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6CB090A5" w14:textId="77777777" w:rsidR="00A4739E" w:rsidRDefault="00000000">
            <w:pPr>
              <w:spacing w:after="0"/>
            </w:pPr>
            <w:r>
              <w:rPr>
                <w:sz w:val="17"/>
              </w:rPr>
              <w:t>Đã xác nhận</w:t>
            </w:r>
          </w:p>
        </w:tc>
      </w:tr>
      <w:tr w:rsidR="00A4739E" w14:paraId="381E4853" w14:textId="77777777">
        <w:trPr>
          <w:jc w:val="center"/>
        </w:trPr>
        <w:tc>
          <w:tcPr>
            <w:tcW w:w="4933" w:type="dxa"/>
            <w:tcMar>
              <w:top w:w="90" w:type="dxa"/>
              <w:left w:w="100" w:type="dxa"/>
              <w:bottom w:w="90" w:type="dxa"/>
              <w:right w:w="100" w:type="dxa"/>
            </w:tcMar>
            <w:vAlign w:val="center"/>
          </w:tcPr>
          <w:p w14:paraId="32C6FA04" w14:textId="77777777" w:rsidR="00A4739E" w:rsidRDefault="00000000">
            <w:pPr>
              <w:spacing w:after="0"/>
            </w:pPr>
            <w:r>
              <w:rPr>
                <w:sz w:val="17"/>
              </w:rPr>
              <w:t>Nguồn</w:t>
            </w:r>
          </w:p>
        </w:tc>
        <w:tc>
          <w:tcPr>
            <w:tcW w:w="4933" w:type="dxa"/>
            <w:tcMar>
              <w:top w:w="90" w:type="dxa"/>
              <w:left w:w="100" w:type="dxa"/>
              <w:bottom w:w="90" w:type="dxa"/>
              <w:right w:w="100" w:type="dxa"/>
            </w:tcMar>
            <w:vAlign w:val="center"/>
          </w:tcPr>
          <w:p w14:paraId="1672406D" w14:textId="77777777" w:rsidR="00A4739E" w:rsidRDefault="00000000">
            <w:pPr>
              <w:spacing w:after="0"/>
            </w:pPr>
            <w:r>
              <w:rPr>
                <w:sz w:val="17"/>
              </w:rPr>
              <w:t>Vhomenex_Mô_tả_sản_phẩm_Cảm_biến_chuyển_động_ánh_sáng(6).docx – Mục Thông số kỹ thuật/Tính năng</w:t>
            </w:r>
          </w:p>
        </w:tc>
      </w:tr>
    </w:tbl>
    <w:p w14:paraId="7CC970DD" w14:textId="77777777" w:rsidR="00A4739E" w:rsidRDefault="00A4739E">
      <w:pPr>
        <w:spacing w:after="40"/>
      </w:pPr>
    </w:p>
    <w:p w14:paraId="56FBD0E2" w14:textId="77777777" w:rsidR="00A4739E" w:rsidRDefault="00000000">
      <w:pPr>
        <w:pStyle w:val="Heading2"/>
      </w:pPr>
      <w:r>
        <w:lastRenderedPageBreak/>
        <w:t>8.3. Cảm biến ánh sáng</w:t>
      </w:r>
    </w:p>
    <w:tbl>
      <w:tblPr>
        <w:tblStyle w:val="TableGrid"/>
        <w:tblW w:w="0" w:type="auto"/>
        <w:jc w:val="center"/>
        <w:tblLook w:val="04A0" w:firstRow="1" w:lastRow="0" w:firstColumn="1" w:lastColumn="0" w:noHBand="0" w:noVBand="1"/>
      </w:tblPr>
      <w:tblGrid>
        <w:gridCol w:w="4157"/>
        <w:gridCol w:w="5909"/>
      </w:tblGrid>
      <w:tr w:rsidR="00A4739E" w14:paraId="27415C6C" w14:textId="77777777">
        <w:trPr>
          <w:jc w:val="center"/>
        </w:trPr>
        <w:tc>
          <w:tcPr>
            <w:tcW w:w="4933" w:type="dxa"/>
            <w:shd w:val="clear" w:color="auto" w:fill="1F4E78"/>
            <w:tcMar>
              <w:top w:w="90" w:type="dxa"/>
              <w:left w:w="100" w:type="dxa"/>
              <w:bottom w:w="90" w:type="dxa"/>
              <w:right w:w="100" w:type="dxa"/>
            </w:tcMar>
          </w:tcPr>
          <w:p w14:paraId="15895F05" w14:textId="77777777" w:rsidR="00A4739E" w:rsidRDefault="00000000">
            <w:r>
              <w:rPr>
                <w:b/>
                <w:color w:val="FFFFFF"/>
                <w:sz w:val="17"/>
              </w:rPr>
              <w:t>Trường</w:t>
            </w:r>
          </w:p>
        </w:tc>
        <w:tc>
          <w:tcPr>
            <w:tcW w:w="4933" w:type="dxa"/>
            <w:shd w:val="clear" w:color="auto" w:fill="1F4E78"/>
            <w:tcMar>
              <w:top w:w="90" w:type="dxa"/>
              <w:left w:w="100" w:type="dxa"/>
              <w:bottom w:w="90" w:type="dxa"/>
              <w:right w:w="100" w:type="dxa"/>
            </w:tcMar>
          </w:tcPr>
          <w:p w14:paraId="520F1264" w14:textId="77777777" w:rsidR="00A4739E" w:rsidRDefault="00000000">
            <w:r>
              <w:rPr>
                <w:b/>
                <w:color w:val="FFFFFF"/>
                <w:sz w:val="17"/>
              </w:rPr>
              <w:t>Nội dung điền</w:t>
            </w:r>
          </w:p>
        </w:tc>
      </w:tr>
      <w:tr w:rsidR="00A4739E" w14:paraId="501F0A4D" w14:textId="77777777">
        <w:trPr>
          <w:jc w:val="center"/>
        </w:trPr>
        <w:tc>
          <w:tcPr>
            <w:tcW w:w="4933" w:type="dxa"/>
            <w:tcMar>
              <w:top w:w="90" w:type="dxa"/>
              <w:left w:w="100" w:type="dxa"/>
              <w:bottom w:w="90" w:type="dxa"/>
              <w:right w:w="100" w:type="dxa"/>
            </w:tcMar>
            <w:vAlign w:val="center"/>
          </w:tcPr>
          <w:p w14:paraId="118369C3" w14:textId="77777777" w:rsidR="00A4739E" w:rsidRDefault="00000000">
            <w:pPr>
              <w:spacing w:after="0"/>
            </w:pPr>
            <w:r>
              <w:rPr>
                <w:sz w:val="17"/>
              </w:rPr>
              <w:t>Tên công nghệ</w:t>
            </w:r>
          </w:p>
        </w:tc>
        <w:tc>
          <w:tcPr>
            <w:tcW w:w="4933" w:type="dxa"/>
            <w:tcMar>
              <w:top w:w="90" w:type="dxa"/>
              <w:left w:w="100" w:type="dxa"/>
              <w:bottom w:w="90" w:type="dxa"/>
              <w:right w:w="100" w:type="dxa"/>
            </w:tcMar>
            <w:vAlign w:val="center"/>
          </w:tcPr>
          <w:p w14:paraId="797D1F19" w14:textId="77777777" w:rsidR="00A4739E" w:rsidRDefault="00000000">
            <w:pPr>
              <w:spacing w:after="0"/>
            </w:pPr>
            <w:r>
              <w:rPr>
                <w:sz w:val="17"/>
              </w:rPr>
              <w:t>Cảm biến ánh sáng</w:t>
            </w:r>
          </w:p>
        </w:tc>
      </w:tr>
      <w:tr w:rsidR="00A4739E" w14:paraId="2C2EA881" w14:textId="77777777">
        <w:trPr>
          <w:jc w:val="center"/>
        </w:trPr>
        <w:tc>
          <w:tcPr>
            <w:tcW w:w="4933" w:type="dxa"/>
            <w:shd w:val="clear" w:color="auto" w:fill="EAF2F8"/>
            <w:tcMar>
              <w:top w:w="90" w:type="dxa"/>
              <w:left w:w="100" w:type="dxa"/>
              <w:bottom w:w="90" w:type="dxa"/>
              <w:right w:w="100" w:type="dxa"/>
            </w:tcMar>
            <w:vAlign w:val="center"/>
          </w:tcPr>
          <w:p w14:paraId="51DB0E81" w14:textId="77777777" w:rsidR="00A4739E"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5BC83F3B" w14:textId="77777777" w:rsidR="00A4739E" w:rsidRDefault="00000000">
            <w:pPr>
              <w:spacing w:after="0"/>
            </w:pPr>
            <w:r>
              <w:rPr>
                <w:sz w:val="17"/>
              </w:rPr>
              <w:t>Cung cấp điều kiện ánh sáng cho automation.</w:t>
            </w:r>
          </w:p>
        </w:tc>
      </w:tr>
      <w:tr w:rsidR="00A4739E" w14:paraId="0F1B67B8" w14:textId="77777777">
        <w:trPr>
          <w:jc w:val="center"/>
        </w:trPr>
        <w:tc>
          <w:tcPr>
            <w:tcW w:w="4933" w:type="dxa"/>
            <w:tcMar>
              <w:top w:w="90" w:type="dxa"/>
              <w:left w:w="100" w:type="dxa"/>
              <w:bottom w:w="90" w:type="dxa"/>
              <w:right w:w="100" w:type="dxa"/>
            </w:tcMar>
            <w:vAlign w:val="center"/>
          </w:tcPr>
          <w:p w14:paraId="15033030" w14:textId="77777777" w:rsidR="00A4739E" w:rsidRDefault="00000000">
            <w:pPr>
              <w:spacing w:after="0"/>
            </w:pPr>
            <w:r>
              <w:rPr>
                <w:sz w:val="17"/>
              </w:rPr>
              <w:t>Vai trò</w:t>
            </w:r>
          </w:p>
        </w:tc>
        <w:tc>
          <w:tcPr>
            <w:tcW w:w="4933" w:type="dxa"/>
            <w:tcMar>
              <w:top w:w="90" w:type="dxa"/>
              <w:left w:w="100" w:type="dxa"/>
              <w:bottom w:w="90" w:type="dxa"/>
              <w:right w:w="100" w:type="dxa"/>
            </w:tcMar>
            <w:vAlign w:val="center"/>
          </w:tcPr>
          <w:p w14:paraId="365C5451" w14:textId="77777777" w:rsidR="00A4739E" w:rsidRDefault="00000000">
            <w:pPr>
              <w:spacing w:after="0"/>
            </w:pPr>
            <w:r>
              <w:rPr>
                <w:sz w:val="17"/>
              </w:rPr>
              <w:t>Cung cấp điều kiện ánh sáng cho automation.</w:t>
            </w:r>
          </w:p>
        </w:tc>
      </w:tr>
      <w:tr w:rsidR="00A4739E" w14:paraId="75190CC8" w14:textId="77777777">
        <w:trPr>
          <w:jc w:val="center"/>
        </w:trPr>
        <w:tc>
          <w:tcPr>
            <w:tcW w:w="4933" w:type="dxa"/>
            <w:shd w:val="clear" w:color="auto" w:fill="EAF2F8"/>
            <w:tcMar>
              <w:top w:w="90" w:type="dxa"/>
              <w:left w:w="100" w:type="dxa"/>
              <w:bottom w:w="90" w:type="dxa"/>
              <w:right w:w="100" w:type="dxa"/>
            </w:tcMar>
            <w:vAlign w:val="center"/>
          </w:tcPr>
          <w:p w14:paraId="2966AB7A" w14:textId="77777777" w:rsidR="00A4739E"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62CD328C" w14:textId="77777777" w:rsidR="00A4739E" w:rsidRDefault="00000000">
            <w:pPr>
              <w:spacing w:after="0"/>
            </w:pPr>
            <w:r>
              <w:rPr>
                <w:sz w:val="17"/>
              </w:rPr>
              <w:t>Theo thông số và phạm vi sử dụng của sản phẩm</w:t>
            </w:r>
          </w:p>
        </w:tc>
      </w:tr>
      <w:tr w:rsidR="00A4739E" w14:paraId="643FB2F5" w14:textId="77777777">
        <w:trPr>
          <w:jc w:val="center"/>
        </w:trPr>
        <w:tc>
          <w:tcPr>
            <w:tcW w:w="4933" w:type="dxa"/>
            <w:tcMar>
              <w:top w:w="90" w:type="dxa"/>
              <w:left w:w="100" w:type="dxa"/>
              <w:bottom w:w="90" w:type="dxa"/>
              <w:right w:w="100" w:type="dxa"/>
            </w:tcMar>
            <w:vAlign w:val="center"/>
          </w:tcPr>
          <w:p w14:paraId="5D0C5262" w14:textId="77777777" w:rsidR="00A4739E" w:rsidRDefault="00000000">
            <w:pPr>
              <w:spacing w:after="0"/>
            </w:pPr>
            <w:r>
              <w:rPr>
                <w:sz w:val="17"/>
              </w:rPr>
              <w:t>Mức hỗ trợ</w:t>
            </w:r>
          </w:p>
        </w:tc>
        <w:tc>
          <w:tcPr>
            <w:tcW w:w="4933" w:type="dxa"/>
            <w:tcMar>
              <w:top w:w="90" w:type="dxa"/>
              <w:left w:w="100" w:type="dxa"/>
              <w:bottom w:w="90" w:type="dxa"/>
              <w:right w:w="100" w:type="dxa"/>
            </w:tcMar>
            <w:vAlign w:val="center"/>
          </w:tcPr>
          <w:p w14:paraId="3CC17203" w14:textId="77777777" w:rsidR="00A4739E" w:rsidRDefault="00000000">
            <w:pPr>
              <w:spacing w:after="0"/>
            </w:pPr>
            <w:r>
              <w:rPr>
                <w:sz w:val="17"/>
              </w:rPr>
              <w:t>Có hỗ trợ</w:t>
            </w:r>
          </w:p>
        </w:tc>
      </w:tr>
      <w:tr w:rsidR="00A4739E" w14:paraId="51B32380" w14:textId="77777777">
        <w:trPr>
          <w:jc w:val="center"/>
        </w:trPr>
        <w:tc>
          <w:tcPr>
            <w:tcW w:w="4933" w:type="dxa"/>
            <w:shd w:val="clear" w:color="auto" w:fill="EAF2F8"/>
            <w:tcMar>
              <w:top w:w="90" w:type="dxa"/>
              <w:left w:w="100" w:type="dxa"/>
              <w:bottom w:w="90" w:type="dxa"/>
              <w:right w:w="100" w:type="dxa"/>
            </w:tcMar>
            <w:vAlign w:val="center"/>
          </w:tcPr>
          <w:p w14:paraId="7AC140FC" w14:textId="77777777" w:rsidR="00A4739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62E6F789" w14:textId="77777777" w:rsidR="00A4739E" w:rsidRDefault="00000000">
            <w:pPr>
              <w:spacing w:after="0"/>
            </w:pPr>
            <w:r>
              <w:rPr>
                <w:sz w:val="17"/>
              </w:rPr>
              <w:t>Đã xác nhận</w:t>
            </w:r>
          </w:p>
        </w:tc>
      </w:tr>
      <w:tr w:rsidR="00A4739E" w14:paraId="71077D4D" w14:textId="77777777">
        <w:trPr>
          <w:jc w:val="center"/>
        </w:trPr>
        <w:tc>
          <w:tcPr>
            <w:tcW w:w="4933" w:type="dxa"/>
            <w:tcMar>
              <w:top w:w="90" w:type="dxa"/>
              <w:left w:w="100" w:type="dxa"/>
              <w:bottom w:w="90" w:type="dxa"/>
              <w:right w:w="100" w:type="dxa"/>
            </w:tcMar>
            <w:vAlign w:val="center"/>
          </w:tcPr>
          <w:p w14:paraId="6065D272" w14:textId="77777777" w:rsidR="00A4739E" w:rsidRDefault="00000000">
            <w:pPr>
              <w:spacing w:after="0"/>
            </w:pPr>
            <w:r>
              <w:rPr>
                <w:sz w:val="17"/>
              </w:rPr>
              <w:t>Nguồn</w:t>
            </w:r>
          </w:p>
        </w:tc>
        <w:tc>
          <w:tcPr>
            <w:tcW w:w="4933" w:type="dxa"/>
            <w:tcMar>
              <w:top w:w="90" w:type="dxa"/>
              <w:left w:w="100" w:type="dxa"/>
              <w:bottom w:w="90" w:type="dxa"/>
              <w:right w:w="100" w:type="dxa"/>
            </w:tcMar>
            <w:vAlign w:val="center"/>
          </w:tcPr>
          <w:p w14:paraId="3D473D4D" w14:textId="77777777" w:rsidR="00A4739E" w:rsidRDefault="00000000">
            <w:pPr>
              <w:spacing w:after="0"/>
            </w:pPr>
            <w:r>
              <w:rPr>
                <w:sz w:val="17"/>
              </w:rPr>
              <w:t>Vhomenex_Mô_tả_sản_phẩm_Cảm_biến_chuyển_động_ánh_sáng(6).docx – Mục Thông số kỹ thuật/Tính năng</w:t>
            </w:r>
          </w:p>
        </w:tc>
      </w:tr>
    </w:tbl>
    <w:p w14:paraId="475ED401" w14:textId="77777777" w:rsidR="00A4739E" w:rsidRDefault="00A4739E">
      <w:pPr>
        <w:spacing w:after="40"/>
      </w:pPr>
    </w:p>
    <w:p w14:paraId="1BF80CE6" w14:textId="77777777" w:rsidR="00A4739E" w:rsidRDefault="00000000">
      <w:pPr>
        <w:pStyle w:val="Heading1"/>
      </w:pPr>
      <w:r>
        <w:t>9. Kịch bản hệ sinh thái</w:t>
      </w:r>
    </w:p>
    <w:p w14:paraId="16138190" w14:textId="77777777" w:rsidR="00A4739E" w:rsidRDefault="00000000">
      <w:pPr>
        <w:pStyle w:val="Heading2"/>
      </w:pPr>
      <w:r>
        <w:t>9.1. Tự động hóa theo chuyển động và ánh sáng</w:t>
      </w:r>
    </w:p>
    <w:tbl>
      <w:tblPr>
        <w:tblStyle w:val="TableGrid"/>
        <w:tblW w:w="0" w:type="auto"/>
        <w:jc w:val="center"/>
        <w:tblLook w:val="04A0" w:firstRow="1" w:lastRow="0" w:firstColumn="1" w:lastColumn="0" w:noHBand="0" w:noVBand="1"/>
      </w:tblPr>
      <w:tblGrid>
        <w:gridCol w:w="4157"/>
        <w:gridCol w:w="5909"/>
      </w:tblGrid>
      <w:tr w:rsidR="00A4739E" w14:paraId="40E23FF4" w14:textId="77777777">
        <w:trPr>
          <w:jc w:val="center"/>
        </w:trPr>
        <w:tc>
          <w:tcPr>
            <w:tcW w:w="4933" w:type="dxa"/>
            <w:shd w:val="clear" w:color="auto" w:fill="1F4E78"/>
            <w:tcMar>
              <w:top w:w="90" w:type="dxa"/>
              <w:left w:w="100" w:type="dxa"/>
              <w:bottom w:w="90" w:type="dxa"/>
              <w:right w:w="100" w:type="dxa"/>
            </w:tcMar>
          </w:tcPr>
          <w:p w14:paraId="055E3906" w14:textId="77777777" w:rsidR="00A4739E" w:rsidRDefault="00000000">
            <w:r>
              <w:rPr>
                <w:b/>
                <w:color w:val="FFFFFF"/>
                <w:sz w:val="17"/>
              </w:rPr>
              <w:t>Trường</w:t>
            </w:r>
          </w:p>
        </w:tc>
        <w:tc>
          <w:tcPr>
            <w:tcW w:w="4933" w:type="dxa"/>
            <w:shd w:val="clear" w:color="auto" w:fill="1F4E78"/>
            <w:tcMar>
              <w:top w:w="90" w:type="dxa"/>
              <w:left w:w="100" w:type="dxa"/>
              <w:bottom w:w="90" w:type="dxa"/>
              <w:right w:w="100" w:type="dxa"/>
            </w:tcMar>
          </w:tcPr>
          <w:p w14:paraId="0ABE4824" w14:textId="77777777" w:rsidR="00A4739E" w:rsidRDefault="00000000">
            <w:r>
              <w:rPr>
                <w:b/>
                <w:color w:val="FFFFFF"/>
                <w:sz w:val="17"/>
              </w:rPr>
              <w:t>Nội dung điền</w:t>
            </w:r>
          </w:p>
        </w:tc>
      </w:tr>
      <w:tr w:rsidR="00A4739E" w14:paraId="1FAEECC1" w14:textId="77777777">
        <w:trPr>
          <w:jc w:val="center"/>
        </w:trPr>
        <w:tc>
          <w:tcPr>
            <w:tcW w:w="4933" w:type="dxa"/>
            <w:tcMar>
              <w:top w:w="90" w:type="dxa"/>
              <w:left w:w="100" w:type="dxa"/>
              <w:bottom w:w="90" w:type="dxa"/>
              <w:right w:w="100" w:type="dxa"/>
            </w:tcMar>
            <w:vAlign w:val="center"/>
          </w:tcPr>
          <w:p w14:paraId="42BC5A4B" w14:textId="77777777" w:rsidR="00A4739E" w:rsidRDefault="00000000">
            <w:pPr>
              <w:spacing w:after="0"/>
            </w:pPr>
            <w:r>
              <w:rPr>
                <w:sz w:val="17"/>
              </w:rPr>
              <w:t>Tên kịch bản</w:t>
            </w:r>
          </w:p>
        </w:tc>
        <w:tc>
          <w:tcPr>
            <w:tcW w:w="4933" w:type="dxa"/>
            <w:tcMar>
              <w:top w:w="90" w:type="dxa"/>
              <w:left w:w="100" w:type="dxa"/>
              <w:bottom w:w="90" w:type="dxa"/>
              <w:right w:w="100" w:type="dxa"/>
            </w:tcMar>
            <w:vAlign w:val="center"/>
          </w:tcPr>
          <w:p w14:paraId="4EE0C33D" w14:textId="77777777" w:rsidR="00A4739E" w:rsidRDefault="00000000">
            <w:pPr>
              <w:spacing w:after="0"/>
            </w:pPr>
            <w:r>
              <w:rPr>
                <w:sz w:val="17"/>
              </w:rPr>
              <w:t>Tự động hóa theo chuyển động và ánh sáng</w:t>
            </w:r>
          </w:p>
        </w:tc>
      </w:tr>
      <w:tr w:rsidR="00A4739E" w14:paraId="2F7EB4E1" w14:textId="77777777">
        <w:trPr>
          <w:jc w:val="center"/>
        </w:trPr>
        <w:tc>
          <w:tcPr>
            <w:tcW w:w="4933" w:type="dxa"/>
            <w:shd w:val="clear" w:color="auto" w:fill="EAF2F8"/>
            <w:tcMar>
              <w:top w:w="90" w:type="dxa"/>
              <w:left w:w="100" w:type="dxa"/>
              <w:bottom w:w="90" w:type="dxa"/>
              <w:right w:w="100" w:type="dxa"/>
            </w:tcMar>
            <w:vAlign w:val="center"/>
          </w:tcPr>
          <w:p w14:paraId="14BD69AE" w14:textId="77777777" w:rsidR="00A4739E" w:rsidRDefault="00000000">
            <w:pPr>
              <w:spacing w:after="0"/>
            </w:pPr>
            <w:r>
              <w:rPr>
                <w:sz w:val="17"/>
              </w:rPr>
              <w:t>Thiết bị kích hoạt</w:t>
            </w:r>
          </w:p>
        </w:tc>
        <w:tc>
          <w:tcPr>
            <w:tcW w:w="4933" w:type="dxa"/>
            <w:shd w:val="clear" w:color="auto" w:fill="EAF2F8"/>
            <w:tcMar>
              <w:top w:w="90" w:type="dxa"/>
              <w:left w:w="100" w:type="dxa"/>
              <w:bottom w:w="90" w:type="dxa"/>
              <w:right w:w="100" w:type="dxa"/>
            </w:tcMar>
            <w:vAlign w:val="center"/>
          </w:tcPr>
          <w:p w14:paraId="418BE937" w14:textId="77777777" w:rsidR="00A4739E" w:rsidRDefault="00000000">
            <w:pPr>
              <w:spacing w:after="0"/>
            </w:pPr>
            <w:r>
              <w:rPr>
                <w:sz w:val="17"/>
              </w:rPr>
              <w:t>Cảm biến chuyển động ánh sáng</w:t>
            </w:r>
          </w:p>
        </w:tc>
      </w:tr>
      <w:tr w:rsidR="00A4739E" w14:paraId="62A7C635" w14:textId="77777777">
        <w:trPr>
          <w:jc w:val="center"/>
        </w:trPr>
        <w:tc>
          <w:tcPr>
            <w:tcW w:w="4933" w:type="dxa"/>
            <w:tcMar>
              <w:top w:w="90" w:type="dxa"/>
              <w:left w:w="100" w:type="dxa"/>
              <w:bottom w:w="90" w:type="dxa"/>
              <w:right w:w="100" w:type="dxa"/>
            </w:tcMar>
            <w:vAlign w:val="center"/>
          </w:tcPr>
          <w:p w14:paraId="2AEDE3AC" w14:textId="77777777" w:rsidR="00A4739E" w:rsidRDefault="00000000">
            <w:pPr>
              <w:spacing w:after="0"/>
            </w:pPr>
            <w:r>
              <w:rPr>
                <w:sz w:val="17"/>
              </w:rPr>
              <w:t>Sự kiện kích hoạt</w:t>
            </w:r>
          </w:p>
        </w:tc>
        <w:tc>
          <w:tcPr>
            <w:tcW w:w="4933" w:type="dxa"/>
            <w:tcMar>
              <w:top w:w="90" w:type="dxa"/>
              <w:left w:w="100" w:type="dxa"/>
              <w:bottom w:w="90" w:type="dxa"/>
              <w:right w:w="100" w:type="dxa"/>
            </w:tcMar>
            <w:vAlign w:val="center"/>
          </w:tcPr>
          <w:p w14:paraId="0343FF5A" w14:textId="77777777" w:rsidR="00A4739E" w:rsidRDefault="00000000">
            <w:pPr>
              <w:spacing w:after="0"/>
            </w:pPr>
            <w:r>
              <w:rPr>
                <w:sz w:val="17"/>
              </w:rPr>
              <w:t>Phát hiện chuyển động</w:t>
            </w:r>
          </w:p>
        </w:tc>
      </w:tr>
      <w:tr w:rsidR="00A4739E" w14:paraId="469300AE" w14:textId="77777777">
        <w:trPr>
          <w:jc w:val="center"/>
        </w:trPr>
        <w:tc>
          <w:tcPr>
            <w:tcW w:w="4933" w:type="dxa"/>
            <w:shd w:val="clear" w:color="auto" w:fill="EAF2F8"/>
            <w:tcMar>
              <w:top w:w="90" w:type="dxa"/>
              <w:left w:w="100" w:type="dxa"/>
              <w:bottom w:w="90" w:type="dxa"/>
              <w:right w:w="100" w:type="dxa"/>
            </w:tcMar>
            <w:vAlign w:val="center"/>
          </w:tcPr>
          <w:p w14:paraId="596BC708" w14:textId="77777777" w:rsidR="00A4739E" w:rsidRDefault="00000000">
            <w:pPr>
              <w:spacing w:after="0"/>
            </w:pPr>
            <w:r>
              <w:rPr>
                <w:sz w:val="17"/>
              </w:rPr>
              <w:t>Điều kiện bổ sung</w:t>
            </w:r>
          </w:p>
        </w:tc>
        <w:tc>
          <w:tcPr>
            <w:tcW w:w="4933" w:type="dxa"/>
            <w:shd w:val="clear" w:color="auto" w:fill="EAF2F8"/>
            <w:tcMar>
              <w:top w:w="90" w:type="dxa"/>
              <w:left w:w="100" w:type="dxa"/>
              <w:bottom w:w="90" w:type="dxa"/>
              <w:right w:w="100" w:type="dxa"/>
            </w:tcMar>
            <w:vAlign w:val="center"/>
          </w:tcPr>
          <w:p w14:paraId="16BF5E58" w14:textId="77777777" w:rsidR="00A4739E" w:rsidRDefault="00000000">
            <w:pPr>
              <w:spacing w:after="0"/>
            </w:pPr>
            <w:r>
              <w:rPr>
                <w:sz w:val="17"/>
              </w:rPr>
              <w:t>Điều kiện ánh sáng đã thiết lập</w:t>
            </w:r>
          </w:p>
        </w:tc>
      </w:tr>
      <w:tr w:rsidR="00A4739E" w14:paraId="3582D31B" w14:textId="77777777">
        <w:trPr>
          <w:jc w:val="center"/>
        </w:trPr>
        <w:tc>
          <w:tcPr>
            <w:tcW w:w="4933" w:type="dxa"/>
            <w:tcMar>
              <w:top w:w="90" w:type="dxa"/>
              <w:left w:w="100" w:type="dxa"/>
              <w:bottom w:w="90" w:type="dxa"/>
              <w:right w:w="100" w:type="dxa"/>
            </w:tcMar>
            <w:vAlign w:val="center"/>
          </w:tcPr>
          <w:p w14:paraId="108DDB38" w14:textId="77777777" w:rsidR="00A4739E" w:rsidRDefault="00000000">
            <w:pPr>
              <w:spacing w:after="0"/>
            </w:pPr>
            <w:r>
              <w:rPr>
                <w:sz w:val="17"/>
              </w:rPr>
              <w:t>Hành động</w:t>
            </w:r>
          </w:p>
        </w:tc>
        <w:tc>
          <w:tcPr>
            <w:tcW w:w="4933" w:type="dxa"/>
            <w:tcMar>
              <w:top w:w="90" w:type="dxa"/>
              <w:left w:w="100" w:type="dxa"/>
              <w:bottom w:w="90" w:type="dxa"/>
              <w:right w:w="100" w:type="dxa"/>
            </w:tcMar>
            <w:vAlign w:val="center"/>
          </w:tcPr>
          <w:p w14:paraId="2D1FBC2D" w14:textId="77777777" w:rsidR="00A4739E" w:rsidRDefault="00000000">
            <w:pPr>
              <w:spacing w:after="0"/>
            </w:pPr>
            <w:r>
              <w:rPr>
                <w:sz w:val="17"/>
              </w:rPr>
              <w:t>Thực thi tác vụ automation</w:t>
            </w:r>
          </w:p>
        </w:tc>
      </w:tr>
      <w:tr w:rsidR="00A4739E" w14:paraId="0799C263" w14:textId="77777777">
        <w:trPr>
          <w:jc w:val="center"/>
        </w:trPr>
        <w:tc>
          <w:tcPr>
            <w:tcW w:w="4933" w:type="dxa"/>
            <w:shd w:val="clear" w:color="auto" w:fill="EAF2F8"/>
            <w:tcMar>
              <w:top w:w="90" w:type="dxa"/>
              <w:left w:w="100" w:type="dxa"/>
              <w:bottom w:w="90" w:type="dxa"/>
              <w:right w:w="100" w:type="dxa"/>
            </w:tcMar>
            <w:vAlign w:val="center"/>
          </w:tcPr>
          <w:p w14:paraId="76E97498" w14:textId="77777777" w:rsidR="00A4739E" w:rsidRDefault="00000000">
            <w:pPr>
              <w:spacing w:after="0"/>
            </w:pPr>
            <w:r>
              <w:rPr>
                <w:sz w:val="17"/>
              </w:rPr>
              <w:t>Thiết bị thực hiện</w:t>
            </w:r>
          </w:p>
        </w:tc>
        <w:tc>
          <w:tcPr>
            <w:tcW w:w="4933" w:type="dxa"/>
            <w:shd w:val="clear" w:color="auto" w:fill="EAF2F8"/>
            <w:tcMar>
              <w:top w:w="90" w:type="dxa"/>
              <w:left w:w="100" w:type="dxa"/>
              <w:bottom w:w="90" w:type="dxa"/>
              <w:right w:w="100" w:type="dxa"/>
            </w:tcMar>
            <w:vAlign w:val="center"/>
          </w:tcPr>
          <w:p w14:paraId="752AD77D" w14:textId="77777777" w:rsidR="00A4739E" w:rsidRDefault="00000000">
            <w:pPr>
              <w:spacing w:after="0"/>
            </w:pPr>
            <w:r>
              <w:rPr>
                <w:sz w:val="17"/>
              </w:rPr>
              <w:t>Thiết bị được chọn trong automation</w:t>
            </w:r>
          </w:p>
        </w:tc>
      </w:tr>
      <w:tr w:rsidR="00A4739E" w14:paraId="5F09E7CF" w14:textId="77777777">
        <w:trPr>
          <w:jc w:val="center"/>
        </w:trPr>
        <w:tc>
          <w:tcPr>
            <w:tcW w:w="4933" w:type="dxa"/>
            <w:tcMar>
              <w:top w:w="90" w:type="dxa"/>
              <w:left w:w="100" w:type="dxa"/>
              <w:bottom w:w="90" w:type="dxa"/>
              <w:right w:w="100" w:type="dxa"/>
            </w:tcMar>
            <w:vAlign w:val="center"/>
          </w:tcPr>
          <w:p w14:paraId="30C2F9B3" w14:textId="77777777" w:rsidR="00A4739E" w:rsidRDefault="00000000">
            <w:pPr>
              <w:spacing w:after="0"/>
            </w:pPr>
            <w:r>
              <w:rPr>
                <w:sz w:val="17"/>
              </w:rPr>
              <w:t>Kết quả mong đợi</w:t>
            </w:r>
          </w:p>
        </w:tc>
        <w:tc>
          <w:tcPr>
            <w:tcW w:w="4933" w:type="dxa"/>
            <w:tcMar>
              <w:top w:w="90" w:type="dxa"/>
              <w:left w:w="100" w:type="dxa"/>
              <w:bottom w:w="90" w:type="dxa"/>
              <w:right w:w="100" w:type="dxa"/>
            </w:tcMar>
            <w:vAlign w:val="center"/>
          </w:tcPr>
          <w:p w14:paraId="42F22889" w14:textId="77777777" w:rsidR="00A4739E" w:rsidRDefault="00000000">
            <w:pPr>
              <w:spacing w:after="0"/>
            </w:pPr>
            <w:r>
              <w:rPr>
                <w:sz w:val="17"/>
              </w:rPr>
              <w:t>Tác vụ được thực hiện</w:t>
            </w:r>
          </w:p>
        </w:tc>
      </w:tr>
      <w:tr w:rsidR="00A4739E" w14:paraId="7C4D26C7" w14:textId="77777777">
        <w:trPr>
          <w:jc w:val="center"/>
        </w:trPr>
        <w:tc>
          <w:tcPr>
            <w:tcW w:w="4933" w:type="dxa"/>
            <w:shd w:val="clear" w:color="auto" w:fill="EAF2F8"/>
            <w:tcMar>
              <w:top w:w="90" w:type="dxa"/>
              <w:left w:w="100" w:type="dxa"/>
              <w:bottom w:w="90" w:type="dxa"/>
              <w:right w:w="100" w:type="dxa"/>
            </w:tcMar>
            <w:vAlign w:val="center"/>
          </w:tcPr>
          <w:p w14:paraId="1A0EDA73" w14:textId="77777777" w:rsidR="00A4739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6DF36FB" w14:textId="77777777" w:rsidR="00A4739E" w:rsidRDefault="00000000">
            <w:pPr>
              <w:spacing w:after="0"/>
            </w:pPr>
            <w:r>
              <w:rPr>
                <w:sz w:val="17"/>
              </w:rPr>
              <w:t>Đã xác nhận</w:t>
            </w:r>
          </w:p>
        </w:tc>
      </w:tr>
      <w:tr w:rsidR="00A4739E" w14:paraId="25B674A5" w14:textId="77777777">
        <w:trPr>
          <w:jc w:val="center"/>
        </w:trPr>
        <w:tc>
          <w:tcPr>
            <w:tcW w:w="4933" w:type="dxa"/>
            <w:tcMar>
              <w:top w:w="90" w:type="dxa"/>
              <w:left w:w="100" w:type="dxa"/>
              <w:bottom w:w="90" w:type="dxa"/>
              <w:right w:w="100" w:type="dxa"/>
            </w:tcMar>
            <w:vAlign w:val="center"/>
          </w:tcPr>
          <w:p w14:paraId="36D59A34" w14:textId="77777777" w:rsidR="00A4739E" w:rsidRDefault="00000000">
            <w:pPr>
              <w:spacing w:after="0"/>
            </w:pPr>
            <w:r>
              <w:rPr>
                <w:sz w:val="17"/>
              </w:rPr>
              <w:t>Nguồn</w:t>
            </w:r>
          </w:p>
        </w:tc>
        <w:tc>
          <w:tcPr>
            <w:tcW w:w="4933" w:type="dxa"/>
            <w:tcMar>
              <w:top w:w="90" w:type="dxa"/>
              <w:left w:w="100" w:type="dxa"/>
              <w:bottom w:w="90" w:type="dxa"/>
              <w:right w:w="100" w:type="dxa"/>
            </w:tcMar>
            <w:vAlign w:val="center"/>
          </w:tcPr>
          <w:p w14:paraId="3B8984BF" w14:textId="77777777" w:rsidR="00A4739E" w:rsidRDefault="00000000">
            <w:pPr>
              <w:spacing w:after="0"/>
            </w:pPr>
            <w:r>
              <w:rPr>
                <w:sz w:val="17"/>
              </w:rPr>
              <w:t>Vhomenex_Mô_tả_sản_phẩm_Cảm_biến_chuyển_động_ánh_sáng(6).docx – Mục Tính năng/Automation</w:t>
            </w:r>
          </w:p>
        </w:tc>
      </w:tr>
    </w:tbl>
    <w:p w14:paraId="63A5AEF0" w14:textId="77777777" w:rsidR="00A4739E" w:rsidRDefault="00A4739E">
      <w:pPr>
        <w:spacing w:after="40"/>
      </w:pPr>
    </w:p>
    <w:p w14:paraId="66351496" w14:textId="77777777" w:rsidR="00A4739E" w:rsidRDefault="00000000">
      <w:pPr>
        <w:pStyle w:val="Heading1"/>
      </w:pPr>
      <w:r>
        <w:t>10. Cảnh báo, giới hạn và xử lý sự cố</w:t>
      </w:r>
    </w:p>
    <w:p w14:paraId="1D63B1CF" w14:textId="77777777" w:rsidR="00A4739E" w:rsidRDefault="00000000">
      <w:pPr>
        <w:pStyle w:val="Heading2"/>
      </w:pPr>
      <w:r>
        <w:t>10.1. Cảnh báo và giới hạn sử dụng</w:t>
      </w:r>
    </w:p>
    <w:p w14:paraId="14A91A95" w14:textId="77777777" w:rsidR="00A4739E" w:rsidRDefault="00000000">
      <w:r>
        <w:t>Chưa có dữ liệu về cảnh báo hoặc giới hạn riêng.</w:t>
      </w:r>
    </w:p>
    <w:p w14:paraId="366D8B70" w14:textId="77777777" w:rsidR="00A4739E" w:rsidRDefault="00000000">
      <w:pPr>
        <w:pStyle w:val="Heading2"/>
      </w:pPr>
      <w:r>
        <w:t>10.2. Xử lý sự cố</w:t>
      </w:r>
    </w:p>
    <w:tbl>
      <w:tblPr>
        <w:tblStyle w:val="TableGrid"/>
        <w:tblW w:w="0" w:type="auto"/>
        <w:jc w:val="center"/>
        <w:tblLook w:val="04A0" w:firstRow="1" w:lastRow="0" w:firstColumn="1" w:lastColumn="0" w:noHBand="0" w:noVBand="1"/>
      </w:tblPr>
      <w:tblGrid>
        <w:gridCol w:w="4157"/>
        <w:gridCol w:w="5909"/>
      </w:tblGrid>
      <w:tr w:rsidR="00A4739E" w14:paraId="7D0543E2" w14:textId="77777777">
        <w:trPr>
          <w:jc w:val="center"/>
        </w:trPr>
        <w:tc>
          <w:tcPr>
            <w:tcW w:w="4933" w:type="dxa"/>
            <w:shd w:val="clear" w:color="auto" w:fill="1F4E78"/>
            <w:tcMar>
              <w:top w:w="90" w:type="dxa"/>
              <w:left w:w="100" w:type="dxa"/>
              <w:bottom w:w="90" w:type="dxa"/>
              <w:right w:w="100" w:type="dxa"/>
            </w:tcMar>
          </w:tcPr>
          <w:p w14:paraId="238B2234" w14:textId="77777777" w:rsidR="00A4739E" w:rsidRDefault="00000000">
            <w:r>
              <w:rPr>
                <w:b/>
                <w:color w:val="FFFFFF"/>
                <w:sz w:val="17"/>
              </w:rPr>
              <w:t>Trường</w:t>
            </w:r>
          </w:p>
        </w:tc>
        <w:tc>
          <w:tcPr>
            <w:tcW w:w="4933" w:type="dxa"/>
            <w:shd w:val="clear" w:color="auto" w:fill="1F4E78"/>
            <w:tcMar>
              <w:top w:w="90" w:type="dxa"/>
              <w:left w:w="100" w:type="dxa"/>
              <w:bottom w:w="90" w:type="dxa"/>
              <w:right w:w="100" w:type="dxa"/>
            </w:tcMar>
          </w:tcPr>
          <w:p w14:paraId="2BABE88D" w14:textId="77777777" w:rsidR="00A4739E" w:rsidRDefault="00000000">
            <w:r>
              <w:rPr>
                <w:b/>
                <w:color w:val="FFFFFF"/>
                <w:sz w:val="17"/>
              </w:rPr>
              <w:t>Nội dung điền</w:t>
            </w:r>
          </w:p>
        </w:tc>
      </w:tr>
      <w:tr w:rsidR="00A4739E" w14:paraId="0E265D04" w14:textId="77777777">
        <w:trPr>
          <w:jc w:val="center"/>
        </w:trPr>
        <w:tc>
          <w:tcPr>
            <w:tcW w:w="4933" w:type="dxa"/>
            <w:tcMar>
              <w:top w:w="90" w:type="dxa"/>
              <w:left w:w="100" w:type="dxa"/>
              <w:bottom w:w="90" w:type="dxa"/>
              <w:right w:w="100" w:type="dxa"/>
            </w:tcMar>
            <w:vAlign w:val="center"/>
          </w:tcPr>
          <w:p w14:paraId="4E0A2D10" w14:textId="77777777" w:rsidR="00A4739E" w:rsidRDefault="00000000">
            <w:pPr>
              <w:spacing w:after="0"/>
            </w:pPr>
            <w:r>
              <w:rPr>
                <w:sz w:val="17"/>
              </w:rPr>
              <w:t>Hiện tượng</w:t>
            </w:r>
          </w:p>
        </w:tc>
        <w:tc>
          <w:tcPr>
            <w:tcW w:w="4933" w:type="dxa"/>
            <w:tcMar>
              <w:top w:w="90" w:type="dxa"/>
              <w:left w:w="100" w:type="dxa"/>
              <w:bottom w:w="90" w:type="dxa"/>
              <w:right w:w="100" w:type="dxa"/>
            </w:tcMar>
            <w:vAlign w:val="center"/>
          </w:tcPr>
          <w:p w14:paraId="776F914E" w14:textId="77777777" w:rsidR="00A4739E" w:rsidRDefault="00000000">
            <w:pPr>
              <w:spacing w:after="0"/>
            </w:pPr>
            <w:r>
              <w:rPr>
                <w:sz w:val="17"/>
              </w:rPr>
              <w:t>Chưa có dữ liệu</w:t>
            </w:r>
          </w:p>
        </w:tc>
      </w:tr>
      <w:tr w:rsidR="00A4739E" w14:paraId="0FA8AE07" w14:textId="77777777">
        <w:trPr>
          <w:jc w:val="center"/>
        </w:trPr>
        <w:tc>
          <w:tcPr>
            <w:tcW w:w="4933" w:type="dxa"/>
            <w:shd w:val="clear" w:color="auto" w:fill="EAF2F8"/>
            <w:tcMar>
              <w:top w:w="90" w:type="dxa"/>
              <w:left w:w="100" w:type="dxa"/>
              <w:bottom w:w="90" w:type="dxa"/>
              <w:right w:w="100" w:type="dxa"/>
            </w:tcMar>
            <w:vAlign w:val="center"/>
          </w:tcPr>
          <w:p w14:paraId="70CB29B5" w14:textId="77777777" w:rsidR="00A4739E" w:rsidRDefault="00000000">
            <w:pPr>
              <w:spacing w:after="0"/>
            </w:pPr>
            <w:r>
              <w:rPr>
                <w:sz w:val="17"/>
              </w:rPr>
              <w:t>Nguyên nhân</w:t>
            </w:r>
          </w:p>
        </w:tc>
        <w:tc>
          <w:tcPr>
            <w:tcW w:w="4933" w:type="dxa"/>
            <w:shd w:val="clear" w:color="auto" w:fill="EAF2F8"/>
            <w:tcMar>
              <w:top w:w="90" w:type="dxa"/>
              <w:left w:w="100" w:type="dxa"/>
              <w:bottom w:w="90" w:type="dxa"/>
              <w:right w:w="100" w:type="dxa"/>
            </w:tcMar>
            <w:vAlign w:val="center"/>
          </w:tcPr>
          <w:p w14:paraId="3D0BFAFE" w14:textId="77777777" w:rsidR="00A4739E" w:rsidRDefault="00000000">
            <w:pPr>
              <w:spacing w:after="0"/>
            </w:pPr>
            <w:r>
              <w:rPr>
                <w:sz w:val="17"/>
              </w:rPr>
              <w:t>Chưa có dữ liệu</w:t>
            </w:r>
          </w:p>
        </w:tc>
      </w:tr>
      <w:tr w:rsidR="00A4739E" w14:paraId="734BAA0B" w14:textId="77777777">
        <w:trPr>
          <w:jc w:val="center"/>
        </w:trPr>
        <w:tc>
          <w:tcPr>
            <w:tcW w:w="4933" w:type="dxa"/>
            <w:tcMar>
              <w:top w:w="90" w:type="dxa"/>
              <w:left w:w="100" w:type="dxa"/>
              <w:bottom w:w="90" w:type="dxa"/>
              <w:right w:w="100" w:type="dxa"/>
            </w:tcMar>
            <w:vAlign w:val="center"/>
          </w:tcPr>
          <w:p w14:paraId="55290E85" w14:textId="77777777" w:rsidR="00A4739E" w:rsidRDefault="00000000">
            <w:pPr>
              <w:spacing w:after="0"/>
            </w:pPr>
            <w:r>
              <w:rPr>
                <w:sz w:val="17"/>
              </w:rPr>
              <w:t>Điều kiện kiểm tra</w:t>
            </w:r>
          </w:p>
        </w:tc>
        <w:tc>
          <w:tcPr>
            <w:tcW w:w="4933" w:type="dxa"/>
            <w:tcMar>
              <w:top w:w="90" w:type="dxa"/>
              <w:left w:w="100" w:type="dxa"/>
              <w:bottom w:w="90" w:type="dxa"/>
              <w:right w:w="100" w:type="dxa"/>
            </w:tcMar>
            <w:vAlign w:val="center"/>
          </w:tcPr>
          <w:p w14:paraId="231EE533" w14:textId="77777777" w:rsidR="00A4739E" w:rsidRDefault="00000000">
            <w:pPr>
              <w:spacing w:after="0"/>
            </w:pPr>
            <w:r>
              <w:rPr>
                <w:sz w:val="17"/>
              </w:rPr>
              <w:t>Chưa có dữ liệu</w:t>
            </w:r>
          </w:p>
        </w:tc>
      </w:tr>
      <w:tr w:rsidR="00A4739E" w14:paraId="3FFBB9E9" w14:textId="77777777">
        <w:trPr>
          <w:jc w:val="center"/>
        </w:trPr>
        <w:tc>
          <w:tcPr>
            <w:tcW w:w="4933" w:type="dxa"/>
            <w:shd w:val="clear" w:color="auto" w:fill="EAF2F8"/>
            <w:tcMar>
              <w:top w:w="90" w:type="dxa"/>
              <w:left w:w="100" w:type="dxa"/>
              <w:bottom w:w="90" w:type="dxa"/>
              <w:right w:w="100" w:type="dxa"/>
            </w:tcMar>
            <w:vAlign w:val="center"/>
          </w:tcPr>
          <w:p w14:paraId="38C76401" w14:textId="77777777" w:rsidR="00A4739E" w:rsidRDefault="00000000">
            <w:pPr>
              <w:spacing w:after="0"/>
            </w:pPr>
            <w:r>
              <w:rPr>
                <w:sz w:val="17"/>
              </w:rPr>
              <w:t>Cách xử lý</w:t>
            </w:r>
          </w:p>
        </w:tc>
        <w:tc>
          <w:tcPr>
            <w:tcW w:w="4933" w:type="dxa"/>
            <w:shd w:val="clear" w:color="auto" w:fill="EAF2F8"/>
            <w:tcMar>
              <w:top w:w="90" w:type="dxa"/>
              <w:left w:w="100" w:type="dxa"/>
              <w:bottom w:w="90" w:type="dxa"/>
              <w:right w:w="100" w:type="dxa"/>
            </w:tcMar>
            <w:vAlign w:val="center"/>
          </w:tcPr>
          <w:p w14:paraId="54544584" w14:textId="77777777" w:rsidR="00A4739E" w:rsidRDefault="00000000">
            <w:pPr>
              <w:spacing w:after="0"/>
            </w:pPr>
            <w:r>
              <w:rPr>
                <w:sz w:val="17"/>
              </w:rPr>
              <w:t>Chưa có dữ liệu</w:t>
            </w:r>
          </w:p>
        </w:tc>
      </w:tr>
      <w:tr w:rsidR="00A4739E" w14:paraId="546914D4" w14:textId="77777777">
        <w:trPr>
          <w:jc w:val="center"/>
        </w:trPr>
        <w:tc>
          <w:tcPr>
            <w:tcW w:w="4933" w:type="dxa"/>
            <w:tcMar>
              <w:top w:w="90" w:type="dxa"/>
              <w:left w:w="100" w:type="dxa"/>
              <w:bottom w:w="90" w:type="dxa"/>
              <w:right w:w="100" w:type="dxa"/>
            </w:tcMar>
            <w:vAlign w:val="center"/>
          </w:tcPr>
          <w:p w14:paraId="3717FB22" w14:textId="77777777" w:rsidR="00A4739E" w:rsidRDefault="00000000">
            <w:pPr>
              <w:spacing w:after="0"/>
            </w:pPr>
            <w:r>
              <w:rPr>
                <w:sz w:val="17"/>
              </w:rPr>
              <w:t>Kết quả mong đợi</w:t>
            </w:r>
          </w:p>
        </w:tc>
        <w:tc>
          <w:tcPr>
            <w:tcW w:w="4933" w:type="dxa"/>
            <w:tcMar>
              <w:top w:w="90" w:type="dxa"/>
              <w:left w:w="100" w:type="dxa"/>
              <w:bottom w:w="90" w:type="dxa"/>
              <w:right w:w="100" w:type="dxa"/>
            </w:tcMar>
            <w:vAlign w:val="center"/>
          </w:tcPr>
          <w:p w14:paraId="2E0A18E0" w14:textId="77777777" w:rsidR="00A4739E" w:rsidRDefault="00000000">
            <w:pPr>
              <w:spacing w:after="0"/>
            </w:pPr>
            <w:r>
              <w:rPr>
                <w:sz w:val="17"/>
              </w:rPr>
              <w:t>Chưa có dữ liệu</w:t>
            </w:r>
          </w:p>
        </w:tc>
      </w:tr>
      <w:tr w:rsidR="00A4739E" w14:paraId="40D6BCBE" w14:textId="77777777">
        <w:trPr>
          <w:jc w:val="center"/>
        </w:trPr>
        <w:tc>
          <w:tcPr>
            <w:tcW w:w="4933" w:type="dxa"/>
            <w:shd w:val="clear" w:color="auto" w:fill="EAF2F8"/>
            <w:tcMar>
              <w:top w:w="90" w:type="dxa"/>
              <w:left w:w="100" w:type="dxa"/>
              <w:bottom w:w="90" w:type="dxa"/>
              <w:right w:w="100" w:type="dxa"/>
            </w:tcMar>
            <w:vAlign w:val="center"/>
          </w:tcPr>
          <w:p w14:paraId="5E50DF7B" w14:textId="77777777" w:rsidR="00A4739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5F9A630C" w14:textId="77777777" w:rsidR="00A4739E" w:rsidRDefault="00000000">
            <w:pPr>
              <w:spacing w:after="0"/>
            </w:pPr>
            <w:r>
              <w:rPr>
                <w:sz w:val="17"/>
              </w:rPr>
              <w:t>Chờ xác nhận</w:t>
            </w:r>
          </w:p>
        </w:tc>
      </w:tr>
      <w:tr w:rsidR="00A4739E" w14:paraId="26B70AF6" w14:textId="77777777">
        <w:trPr>
          <w:jc w:val="center"/>
        </w:trPr>
        <w:tc>
          <w:tcPr>
            <w:tcW w:w="4933" w:type="dxa"/>
            <w:tcMar>
              <w:top w:w="90" w:type="dxa"/>
              <w:left w:w="100" w:type="dxa"/>
              <w:bottom w:w="90" w:type="dxa"/>
              <w:right w:w="100" w:type="dxa"/>
            </w:tcMar>
            <w:vAlign w:val="center"/>
          </w:tcPr>
          <w:p w14:paraId="0913A8C2" w14:textId="77777777" w:rsidR="00A4739E" w:rsidRDefault="00000000">
            <w:pPr>
              <w:spacing w:after="0"/>
            </w:pPr>
            <w:r>
              <w:rPr>
                <w:sz w:val="17"/>
              </w:rPr>
              <w:lastRenderedPageBreak/>
              <w:t>Nguồn</w:t>
            </w:r>
          </w:p>
        </w:tc>
        <w:tc>
          <w:tcPr>
            <w:tcW w:w="4933" w:type="dxa"/>
            <w:tcMar>
              <w:top w:w="90" w:type="dxa"/>
              <w:left w:w="100" w:type="dxa"/>
              <w:bottom w:w="90" w:type="dxa"/>
              <w:right w:w="100" w:type="dxa"/>
            </w:tcMar>
            <w:vAlign w:val="center"/>
          </w:tcPr>
          <w:p w14:paraId="523DC4E3" w14:textId="77777777" w:rsidR="00A4739E" w:rsidRDefault="00000000">
            <w:pPr>
              <w:spacing w:after="0"/>
            </w:pPr>
            <w:r>
              <w:rPr>
                <w:sz w:val="17"/>
              </w:rPr>
              <w:t>Vhomenex_Mô_tả_sản_phẩm_Cảm_biến_chuyển_động_ánh_sáng(6).docx – Chưa có mục xử lý sự cố</w:t>
            </w:r>
          </w:p>
        </w:tc>
      </w:tr>
    </w:tbl>
    <w:p w14:paraId="79FD0E79" w14:textId="77777777" w:rsidR="00A4739E" w:rsidRPr="00622823" w:rsidRDefault="00A4739E">
      <w:pPr>
        <w:spacing w:after="40"/>
        <w:rPr>
          <w:lang w:val="vi-VN"/>
        </w:rPr>
      </w:pPr>
    </w:p>
    <w:p w14:paraId="7C212C78" w14:textId="1855BA19" w:rsidR="00A4739E" w:rsidRDefault="00622823">
      <w:pPr>
        <w:pStyle w:val="Heading1"/>
      </w:pPr>
      <w:r>
        <w:t>11. Phê duyệt nội dung</w:t>
      </w:r>
    </w:p>
    <w:tbl>
      <w:tblPr>
        <w:tblStyle w:val="TableGrid"/>
        <w:tblW w:w="0" w:type="auto"/>
        <w:jc w:val="center"/>
        <w:tblLook w:val="04A0" w:firstRow="1" w:lastRow="0" w:firstColumn="1" w:lastColumn="0" w:noHBand="0" w:noVBand="1"/>
      </w:tblPr>
      <w:tblGrid>
        <w:gridCol w:w="1973"/>
        <w:gridCol w:w="1973"/>
        <w:gridCol w:w="1973"/>
        <w:gridCol w:w="1973"/>
        <w:gridCol w:w="1973"/>
      </w:tblGrid>
      <w:tr w:rsidR="00A4739E" w14:paraId="7061D66D" w14:textId="77777777">
        <w:trPr>
          <w:jc w:val="center"/>
        </w:trPr>
        <w:tc>
          <w:tcPr>
            <w:tcW w:w="1973" w:type="dxa"/>
            <w:shd w:val="clear" w:color="auto" w:fill="1F4E78"/>
            <w:tcMar>
              <w:top w:w="90" w:type="dxa"/>
              <w:left w:w="100" w:type="dxa"/>
              <w:bottom w:w="90" w:type="dxa"/>
              <w:right w:w="100" w:type="dxa"/>
            </w:tcMar>
          </w:tcPr>
          <w:p w14:paraId="1FB3E2D2" w14:textId="77777777" w:rsidR="00A4739E" w:rsidRDefault="00000000">
            <w:r>
              <w:rPr>
                <w:b/>
                <w:color w:val="FFFFFF"/>
                <w:sz w:val="17"/>
              </w:rPr>
              <w:t>Vai trò</w:t>
            </w:r>
          </w:p>
        </w:tc>
        <w:tc>
          <w:tcPr>
            <w:tcW w:w="1973" w:type="dxa"/>
            <w:shd w:val="clear" w:color="auto" w:fill="1F4E78"/>
            <w:tcMar>
              <w:top w:w="90" w:type="dxa"/>
              <w:left w:w="100" w:type="dxa"/>
              <w:bottom w:w="90" w:type="dxa"/>
              <w:right w:w="100" w:type="dxa"/>
            </w:tcMar>
          </w:tcPr>
          <w:p w14:paraId="53114311" w14:textId="77777777" w:rsidR="00A4739E" w:rsidRDefault="00000000">
            <w:r>
              <w:rPr>
                <w:b/>
                <w:color w:val="FFFFFF"/>
                <w:sz w:val="17"/>
              </w:rPr>
              <w:t>Họ tên</w:t>
            </w:r>
          </w:p>
        </w:tc>
        <w:tc>
          <w:tcPr>
            <w:tcW w:w="1973" w:type="dxa"/>
            <w:shd w:val="clear" w:color="auto" w:fill="1F4E78"/>
            <w:tcMar>
              <w:top w:w="90" w:type="dxa"/>
              <w:left w:w="100" w:type="dxa"/>
              <w:bottom w:w="90" w:type="dxa"/>
              <w:right w:w="100" w:type="dxa"/>
            </w:tcMar>
          </w:tcPr>
          <w:p w14:paraId="5846C688" w14:textId="77777777" w:rsidR="00A4739E" w:rsidRDefault="00000000">
            <w:r>
              <w:rPr>
                <w:b/>
                <w:color w:val="FFFFFF"/>
                <w:sz w:val="17"/>
              </w:rPr>
              <w:t>Bộ phận</w:t>
            </w:r>
          </w:p>
        </w:tc>
        <w:tc>
          <w:tcPr>
            <w:tcW w:w="1973" w:type="dxa"/>
            <w:shd w:val="clear" w:color="auto" w:fill="1F4E78"/>
            <w:tcMar>
              <w:top w:w="90" w:type="dxa"/>
              <w:left w:w="100" w:type="dxa"/>
              <w:bottom w:w="90" w:type="dxa"/>
              <w:right w:w="100" w:type="dxa"/>
            </w:tcMar>
          </w:tcPr>
          <w:p w14:paraId="2E3B23B4" w14:textId="77777777" w:rsidR="00A4739E" w:rsidRDefault="00000000">
            <w:r>
              <w:rPr>
                <w:b/>
                <w:color w:val="FFFFFF"/>
                <w:sz w:val="17"/>
              </w:rPr>
              <w:t>Ngày</w:t>
            </w:r>
          </w:p>
        </w:tc>
        <w:tc>
          <w:tcPr>
            <w:tcW w:w="1973" w:type="dxa"/>
            <w:shd w:val="clear" w:color="auto" w:fill="1F4E78"/>
            <w:tcMar>
              <w:top w:w="90" w:type="dxa"/>
              <w:left w:w="100" w:type="dxa"/>
              <w:bottom w:w="90" w:type="dxa"/>
              <w:right w:w="100" w:type="dxa"/>
            </w:tcMar>
          </w:tcPr>
          <w:p w14:paraId="2DD57121" w14:textId="77777777" w:rsidR="00A4739E" w:rsidRDefault="00000000">
            <w:r>
              <w:rPr>
                <w:b/>
                <w:color w:val="FFFFFF"/>
                <w:sz w:val="17"/>
              </w:rPr>
              <w:t>Ký xác nhận</w:t>
            </w:r>
          </w:p>
        </w:tc>
      </w:tr>
      <w:tr w:rsidR="00A4739E" w14:paraId="57EDD8D6" w14:textId="77777777">
        <w:trPr>
          <w:jc w:val="center"/>
        </w:trPr>
        <w:tc>
          <w:tcPr>
            <w:tcW w:w="1973" w:type="dxa"/>
            <w:tcMar>
              <w:top w:w="90" w:type="dxa"/>
              <w:left w:w="100" w:type="dxa"/>
              <w:bottom w:w="90" w:type="dxa"/>
              <w:right w:w="100" w:type="dxa"/>
            </w:tcMar>
            <w:vAlign w:val="center"/>
          </w:tcPr>
          <w:p w14:paraId="746C12D3" w14:textId="77777777" w:rsidR="00A4739E" w:rsidRDefault="00000000">
            <w:pPr>
              <w:spacing w:after="0"/>
            </w:pPr>
            <w:r>
              <w:rPr>
                <w:sz w:val="17"/>
              </w:rPr>
              <w:t>Người biên soạn</w:t>
            </w:r>
          </w:p>
        </w:tc>
        <w:tc>
          <w:tcPr>
            <w:tcW w:w="1973" w:type="dxa"/>
            <w:tcMar>
              <w:top w:w="90" w:type="dxa"/>
              <w:left w:w="100" w:type="dxa"/>
              <w:bottom w:w="90" w:type="dxa"/>
              <w:right w:w="100" w:type="dxa"/>
            </w:tcMar>
            <w:vAlign w:val="center"/>
          </w:tcPr>
          <w:p w14:paraId="711B12F9" w14:textId="77777777" w:rsidR="00A4739E" w:rsidRDefault="00000000">
            <w:pPr>
              <w:spacing w:after="0"/>
            </w:pPr>
            <w:r>
              <w:rPr>
                <w:sz w:val="17"/>
              </w:rPr>
              <w:t>Chưa có dữ liệu</w:t>
            </w:r>
          </w:p>
        </w:tc>
        <w:tc>
          <w:tcPr>
            <w:tcW w:w="1973" w:type="dxa"/>
            <w:tcMar>
              <w:top w:w="90" w:type="dxa"/>
              <w:left w:w="100" w:type="dxa"/>
              <w:bottom w:w="90" w:type="dxa"/>
              <w:right w:w="100" w:type="dxa"/>
            </w:tcMar>
            <w:vAlign w:val="center"/>
          </w:tcPr>
          <w:p w14:paraId="36B3D112" w14:textId="77777777" w:rsidR="00A4739E" w:rsidRDefault="00000000">
            <w:pPr>
              <w:spacing w:after="0"/>
            </w:pPr>
            <w:r>
              <w:rPr>
                <w:sz w:val="17"/>
              </w:rPr>
              <w:t>Chưa có dữ liệu</w:t>
            </w:r>
          </w:p>
        </w:tc>
        <w:tc>
          <w:tcPr>
            <w:tcW w:w="1973" w:type="dxa"/>
            <w:tcMar>
              <w:top w:w="90" w:type="dxa"/>
              <w:left w:w="100" w:type="dxa"/>
              <w:bottom w:w="90" w:type="dxa"/>
              <w:right w:w="100" w:type="dxa"/>
            </w:tcMar>
            <w:vAlign w:val="center"/>
          </w:tcPr>
          <w:p w14:paraId="2B6867B2" w14:textId="77777777" w:rsidR="00A4739E" w:rsidRDefault="00000000">
            <w:pPr>
              <w:spacing w:after="0"/>
            </w:pPr>
            <w:r>
              <w:rPr>
                <w:sz w:val="17"/>
              </w:rPr>
              <w:t>Chưa có dữ liệu</w:t>
            </w:r>
          </w:p>
        </w:tc>
        <w:tc>
          <w:tcPr>
            <w:tcW w:w="1973" w:type="dxa"/>
            <w:tcMar>
              <w:top w:w="90" w:type="dxa"/>
              <w:left w:w="100" w:type="dxa"/>
              <w:bottom w:w="90" w:type="dxa"/>
              <w:right w:w="100" w:type="dxa"/>
            </w:tcMar>
            <w:vAlign w:val="center"/>
          </w:tcPr>
          <w:p w14:paraId="5F5EEE6E" w14:textId="77777777" w:rsidR="00A4739E" w:rsidRDefault="00000000">
            <w:pPr>
              <w:spacing w:after="0"/>
            </w:pPr>
            <w:r>
              <w:rPr>
                <w:sz w:val="17"/>
              </w:rPr>
              <w:t>Chưa có dữ liệu</w:t>
            </w:r>
          </w:p>
        </w:tc>
      </w:tr>
      <w:tr w:rsidR="00A4739E" w14:paraId="39CAEDEC" w14:textId="77777777">
        <w:trPr>
          <w:jc w:val="center"/>
        </w:trPr>
        <w:tc>
          <w:tcPr>
            <w:tcW w:w="1973" w:type="dxa"/>
            <w:shd w:val="clear" w:color="auto" w:fill="EAF2F8"/>
            <w:tcMar>
              <w:top w:w="90" w:type="dxa"/>
              <w:left w:w="100" w:type="dxa"/>
              <w:bottom w:w="90" w:type="dxa"/>
              <w:right w:w="100" w:type="dxa"/>
            </w:tcMar>
            <w:vAlign w:val="center"/>
          </w:tcPr>
          <w:p w14:paraId="5AA472A4" w14:textId="77777777" w:rsidR="00A4739E" w:rsidRDefault="00000000">
            <w:pPr>
              <w:spacing w:after="0"/>
            </w:pPr>
            <w:r>
              <w:rPr>
                <w:sz w:val="17"/>
              </w:rPr>
              <w:t>Kỹ thuật xác nhận</w:t>
            </w:r>
          </w:p>
        </w:tc>
        <w:tc>
          <w:tcPr>
            <w:tcW w:w="1973" w:type="dxa"/>
            <w:shd w:val="clear" w:color="auto" w:fill="EAF2F8"/>
            <w:tcMar>
              <w:top w:w="90" w:type="dxa"/>
              <w:left w:w="100" w:type="dxa"/>
              <w:bottom w:w="90" w:type="dxa"/>
              <w:right w:w="100" w:type="dxa"/>
            </w:tcMar>
            <w:vAlign w:val="center"/>
          </w:tcPr>
          <w:p w14:paraId="71CEE2CE" w14:textId="77777777" w:rsidR="00A4739E" w:rsidRDefault="00000000">
            <w:pPr>
              <w:spacing w:after="0"/>
            </w:pPr>
            <w:r>
              <w:rPr>
                <w:sz w:val="17"/>
              </w:rPr>
              <w:t>Chưa có dữ liệu</w:t>
            </w:r>
          </w:p>
        </w:tc>
        <w:tc>
          <w:tcPr>
            <w:tcW w:w="1973" w:type="dxa"/>
            <w:shd w:val="clear" w:color="auto" w:fill="EAF2F8"/>
            <w:tcMar>
              <w:top w:w="90" w:type="dxa"/>
              <w:left w:w="100" w:type="dxa"/>
              <w:bottom w:w="90" w:type="dxa"/>
              <w:right w:w="100" w:type="dxa"/>
            </w:tcMar>
            <w:vAlign w:val="center"/>
          </w:tcPr>
          <w:p w14:paraId="28DFE1E3" w14:textId="77777777" w:rsidR="00A4739E" w:rsidRDefault="00000000">
            <w:pPr>
              <w:spacing w:after="0"/>
            </w:pPr>
            <w:r>
              <w:rPr>
                <w:sz w:val="17"/>
              </w:rPr>
              <w:t>Chưa có dữ liệu</w:t>
            </w:r>
          </w:p>
        </w:tc>
        <w:tc>
          <w:tcPr>
            <w:tcW w:w="1973" w:type="dxa"/>
            <w:shd w:val="clear" w:color="auto" w:fill="EAF2F8"/>
            <w:tcMar>
              <w:top w:w="90" w:type="dxa"/>
              <w:left w:w="100" w:type="dxa"/>
              <w:bottom w:w="90" w:type="dxa"/>
              <w:right w:w="100" w:type="dxa"/>
            </w:tcMar>
            <w:vAlign w:val="center"/>
          </w:tcPr>
          <w:p w14:paraId="2FE98E6B" w14:textId="77777777" w:rsidR="00A4739E" w:rsidRDefault="00000000">
            <w:pPr>
              <w:spacing w:after="0"/>
            </w:pPr>
            <w:r>
              <w:rPr>
                <w:sz w:val="17"/>
              </w:rPr>
              <w:t>Chưa có dữ liệu</w:t>
            </w:r>
          </w:p>
        </w:tc>
        <w:tc>
          <w:tcPr>
            <w:tcW w:w="1973" w:type="dxa"/>
            <w:shd w:val="clear" w:color="auto" w:fill="EAF2F8"/>
            <w:tcMar>
              <w:top w:w="90" w:type="dxa"/>
              <w:left w:w="100" w:type="dxa"/>
              <w:bottom w:w="90" w:type="dxa"/>
              <w:right w:w="100" w:type="dxa"/>
            </w:tcMar>
            <w:vAlign w:val="center"/>
          </w:tcPr>
          <w:p w14:paraId="2E096741" w14:textId="77777777" w:rsidR="00A4739E" w:rsidRDefault="00000000">
            <w:pPr>
              <w:spacing w:after="0"/>
            </w:pPr>
            <w:r>
              <w:rPr>
                <w:sz w:val="17"/>
              </w:rPr>
              <w:t>Chưa có dữ liệu</w:t>
            </w:r>
          </w:p>
        </w:tc>
      </w:tr>
      <w:tr w:rsidR="00A4739E" w14:paraId="3CB5BB20" w14:textId="77777777">
        <w:trPr>
          <w:jc w:val="center"/>
        </w:trPr>
        <w:tc>
          <w:tcPr>
            <w:tcW w:w="1973" w:type="dxa"/>
            <w:tcMar>
              <w:top w:w="90" w:type="dxa"/>
              <w:left w:w="100" w:type="dxa"/>
              <w:bottom w:w="90" w:type="dxa"/>
              <w:right w:w="100" w:type="dxa"/>
            </w:tcMar>
            <w:vAlign w:val="center"/>
          </w:tcPr>
          <w:p w14:paraId="39165140" w14:textId="77777777" w:rsidR="00A4739E" w:rsidRDefault="00000000">
            <w:pPr>
              <w:spacing w:after="0"/>
            </w:pPr>
            <w:r>
              <w:rPr>
                <w:sz w:val="17"/>
              </w:rPr>
              <w:t>Người phê duyệt</w:t>
            </w:r>
          </w:p>
        </w:tc>
        <w:tc>
          <w:tcPr>
            <w:tcW w:w="1973" w:type="dxa"/>
            <w:tcMar>
              <w:top w:w="90" w:type="dxa"/>
              <w:left w:w="100" w:type="dxa"/>
              <w:bottom w:w="90" w:type="dxa"/>
              <w:right w:w="100" w:type="dxa"/>
            </w:tcMar>
            <w:vAlign w:val="center"/>
          </w:tcPr>
          <w:p w14:paraId="2837C7E9" w14:textId="77777777" w:rsidR="00A4739E" w:rsidRDefault="00000000">
            <w:pPr>
              <w:spacing w:after="0"/>
            </w:pPr>
            <w:r>
              <w:rPr>
                <w:sz w:val="17"/>
              </w:rPr>
              <w:t>Chưa có dữ liệu</w:t>
            </w:r>
          </w:p>
        </w:tc>
        <w:tc>
          <w:tcPr>
            <w:tcW w:w="1973" w:type="dxa"/>
            <w:tcMar>
              <w:top w:w="90" w:type="dxa"/>
              <w:left w:w="100" w:type="dxa"/>
              <w:bottom w:w="90" w:type="dxa"/>
              <w:right w:w="100" w:type="dxa"/>
            </w:tcMar>
            <w:vAlign w:val="center"/>
          </w:tcPr>
          <w:p w14:paraId="7EFD104E" w14:textId="77777777" w:rsidR="00A4739E" w:rsidRDefault="00000000">
            <w:pPr>
              <w:spacing w:after="0"/>
            </w:pPr>
            <w:r>
              <w:rPr>
                <w:sz w:val="17"/>
              </w:rPr>
              <w:t>Chưa có dữ liệu</w:t>
            </w:r>
          </w:p>
        </w:tc>
        <w:tc>
          <w:tcPr>
            <w:tcW w:w="1973" w:type="dxa"/>
            <w:tcMar>
              <w:top w:w="90" w:type="dxa"/>
              <w:left w:w="100" w:type="dxa"/>
              <w:bottom w:w="90" w:type="dxa"/>
              <w:right w:w="100" w:type="dxa"/>
            </w:tcMar>
            <w:vAlign w:val="center"/>
          </w:tcPr>
          <w:p w14:paraId="4D67784C" w14:textId="77777777" w:rsidR="00A4739E" w:rsidRDefault="00000000">
            <w:pPr>
              <w:spacing w:after="0"/>
            </w:pPr>
            <w:r>
              <w:rPr>
                <w:sz w:val="17"/>
              </w:rPr>
              <w:t>Chưa có dữ liệu</w:t>
            </w:r>
          </w:p>
        </w:tc>
        <w:tc>
          <w:tcPr>
            <w:tcW w:w="1973" w:type="dxa"/>
            <w:tcMar>
              <w:top w:w="90" w:type="dxa"/>
              <w:left w:w="100" w:type="dxa"/>
              <w:bottom w:w="90" w:type="dxa"/>
              <w:right w:w="100" w:type="dxa"/>
            </w:tcMar>
            <w:vAlign w:val="center"/>
          </w:tcPr>
          <w:p w14:paraId="157ECE1C" w14:textId="77777777" w:rsidR="00A4739E" w:rsidRDefault="00000000">
            <w:pPr>
              <w:spacing w:after="0"/>
            </w:pPr>
            <w:r>
              <w:rPr>
                <w:sz w:val="17"/>
              </w:rPr>
              <w:t>Chưa có dữ liệu</w:t>
            </w:r>
          </w:p>
        </w:tc>
      </w:tr>
    </w:tbl>
    <w:p w14:paraId="22D881E2" w14:textId="77777777" w:rsidR="00A4739E" w:rsidRDefault="00A4739E">
      <w:pPr>
        <w:spacing w:after="40"/>
      </w:pPr>
    </w:p>
    <w:p w14:paraId="66FB8AF9" w14:textId="77777777" w:rsidR="00A4739E" w:rsidRDefault="00000000">
      <w:pPr>
        <w:pStyle w:val="Heading1"/>
      </w:pPr>
      <w:r>
        <w:t>PHỤ LỤC A. Quy ước parser và mã hệ thống tự sinh</w:t>
      </w:r>
    </w:p>
    <w:p w14:paraId="5B0F646C" w14:textId="77777777" w:rsidR="00A4739E" w:rsidRDefault="00000000">
      <w:r>
        <w:t>Phụ lục phục vụ đội phát triển/đội dữ liệu, không đưa vào retrieval.</w:t>
      </w:r>
    </w:p>
    <w:tbl>
      <w:tblPr>
        <w:tblStyle w:val="TableGrid"/>
        <w:tblW w:w="0" w:type="auto"/>
        <w:jc w:val="center"/>
        <w:tblLook w:val="04A0" w:firstRow="1" w:lastRow="0" w:firstColumn="1" w:lastColumn="0" w:noHBand="0" w:noVBand="1"/>
      </w:tblPr>
      <w:tblGrid>
        <w:gridCol w:w="3289"/>
        <w:gridCol w:w="3289"/>
        <w:gridCol w:w="3289"/>
      </w:tblGrid>
      <w:tr w:rsidR="00A4739E" w14:paraId="4555F16F" w14:textId="77777777">
        <w:trPr>
          <w:jc w:val="center"/>
        </w:trPr>
        <w:tc>
          <w:tcPr>
            <w:tcW w:w="3289" w:type="dxa"/>
            <w:shd w:val="clear" w:color="auto" w:fill="1F4E78"/>
            <w:tcMar>
              <w:top w:w="90" w:type="dxa"/>
              <w:left w:w="100" w:type="dxa"/>
              <w:bottom w:w="90" w:type="dxa"/>
              <w:right w:w="100" w:type="dxa"/>
            </w:tcMar>
          </w:tcPr>
          <w:p w14:paraId="788C67A3" w14:textId="77777777" w:rsidR="00A4739E" w:rsidRDefault="00000000">
            <w:r>
              <w:rPr>
                <w:b/>
                <w:color w:val="FFFFFF"/>
                <w:sz w:val="17"/>
              </w:rPr>
              <w:t>Nội dung trong template</w:t>
            </w:r>
          </w:p>
        </w:tc>
        <w:tc>
          <w:tcPr>
            <w:tcW w:w="3289" w:type="dxa"/>
            <w:shd w:val="clear" w:color="auto" w:fill="1F4E78"/>
            <w:tcMar>
              <w:top w:w="90" w:type="dxa"/>
              <w:left w:w="100" w:type="dxa"/>
              <w:bottom w:w="90" w:type="dxa"/>
              <w:right w:w="100" w:type="dxa"/>
            </w:tcMar>
          </w:tcPr>
          <w:p w14:paraId="3D70C157" w14:textId="77777777" w:rsidR="00A4739E" w:rsidRDefault="00000000">
            <w:r>
              <w:rPr>
                <w:b/>
                <w:color w:val="FFFFFF"/>
                <w:sz w:val="17"/>
              </w:rPr>
              <w:t>Metadata/mã do hệ thống sinh</w:t>
            </w:r>
          </w:p>
        </w:tc>
        <w:tc>
          <w:tcPr>
            <w:tcW w:w="3289" w:type="dxa"/>
            <w:shd w:val="clear" w:color="auto" w:fill="1F4E78"/>
            <w:tcMar>
              <w:top w:w="90" w:type="dxa"/>
              <w:left w:w="100" w:type="dxa"/>
              <w:bottom w:w="90" w:type="dxa"/>
              <w:right w:w="100" w:type="dxa"/>
            </w:tcMar>
          </w:tcPr>
          <w:p w14:paraId="29B5FA74" w14:textId="77777777" w:rsidR="00A4739E" w:rsidRDefault="00000000">
            <w:r>
              <w:rPr>
                <w:b/>
                <w:color w:val="FFFFFF"/>
                <w:sz w:val="17"/>
              </w:rPr>
              <w:t>Quy tắc</w:t>
            </w:r>
          </w:p>
        </w:tc>
      </w:tr>
      <w:tr w:rsidR="00A4739E" w14:paraId="42B52E07" w14:textId="77777777">
        <w:trPr>
          <w:jc w:val="center"/>
        </w:trPr>
        <w:tc>
          <w:tcPr>
            <w:tcW w:w="3289" w:type="dxa"/>
            <w:tcMar>
              <w:top w:w="90" w:type="dxa"/>
              <w:left w:w="100" w:type="dxa"/>
              <w:bottom w:w="90" w:type="dxa"/>
              <w:right w:w="100" w:type="dxa"/>
            </w:tcMar>
            <w:vAlign w:val="center"/>
          </w:tcPr>
          <w:p w14:paraId="0D1BF922" w14:textId="77777777" w:rsidR="00A4739E" w:rsidRDefault="00000000">
            <w:pPr>
              <w:spacing w:after="0"/>
            </w:pPr>
            <w:r>
              <w:rPr>
                <w:sz w:val="17"/>
              </w:rPr>
              <w:t>Tên thông số</w:t>
            </w:r>
          </w:p>
        </w:tc>
        <w:tc>
          <w:tcPr>
            <w:tcW w:w="3289" w:type="dxa"/>
            <w:tcMar>
              <w:top w:w="90" w:type="dxa"/>
              <w:left w:w="100" w:type="dxa"/>
              <w:bottom w:w="90" w:type="dxa"/>
              <w:right w:w="100" w:type="dxa"/>
            </w:tcMar>
            <w:vAlign w:val="center"/>
          </w:tcPr>
          <w:p w14:paraId="05313D9C" w14:textId="77777777" w:rsidR="00A4739E" w:rsidRDefault="00000000">
            <w:pPr>
              <w:spacing w:after="0"/>
            </w:pPr>
            <w:r>
              <w:rPr>
                <w:sz w:val="17"/>
              </w:rPr>
              <w:t>field_code</w:t>
            </w:r>
          </w:p>
        </w:tc>
        <w:tc>
          <w:tcPr>
            <w:tcW w:w="3289" w:type="dxa"/>
            <w:tcMar>
              <w:top w:w="90" w:type="dxa"/>
              <w:left w:w="100" w:type="dxa"/>
              <w:bottom w:w="90" w:type="dxa"/>
              <w:right w:w="100" w:type="dxa"/>
            </w:tcMar>
            <w:vAlign w:val="center"/>
          </w:tcPr>
          <w:p w14:paraId="4D153C3F" w14:textId="77777777" w:rsidR="00A4739E" w:rsidRDefault="00000000">
            <w:pPr>
              <w:spacing w:after="0"/>
            </w:pPr>
            <w:r>
              <w:rPr>
                <w:sz w:val="17"/>
              </w:rPr>
              <w:t>Ánh xạ qua danh mục mã chuẩn theo họ sản phẩm; mã mới phải được duyệt.</w:t>
            </w:r>
          </w:p>
        </w:tc>
      </w:tr>
      <w:tr w:rsidR="00A4739E" w14:paraId="23F65662" w14:textId="77777777">
        <w:trPr>
          <w:jc w:val="center"/>
        </w:trPr>
        <w:tc>
          <w:tcPr>
            <w:tcW w:w="3289" w:type="dxa"/>
            <w:shd w:val="clear" w:color="auto" w:fill="EAF2F8"/>
            <w:tcMar>
              <w:top w:w="90" w:type="dxa"/>
              <w:left w:w="100" w:type="dxa"/>
              <w:bottom w:w="90" w:type="dxa"/>
              <w:right w:w="100" w:type="dxa"/>
            </w:tcMar>
            <w:vAlign w:val="center"/>
          </w:tcPr>
          <w:p w14:paraId="3BB3A706" w14:textId="77777777" w:rsidR="00A4739E" w:rsidRDefault="00000000">
            <w:pPr>
              <w:spacing w:after="0"/>
            </w:pPr>
            <w:r>
              <w:rPr>
                <w:sz w:val="17"/>
              </w:rPr>
              <w:t>Heading tính năng + Tên tính năng</w:t>
            </w:r>
          </w:p>
        </w:tc>
        <w:tc>
          <w:tcPr>
            <w:tcW w:w="3289" w:type="dxa"/>
            <w:shd w:val="clear" w:color="auto" w:fill="EAF2F8"/>
            <w:tcMar>
              <w:top w:w="90" w:type="dxa"/>
              <w:left w:w="100" w:type="dxa"/>
              <w:bottom w:w="90" w:type="dxa"/>
              <w:right w:w="100" w:type="dxa"/>
            </w:tcMar>
            <w:vAlign w:val="center"/>
          </w:tcPr>
          <w:p w14:paraId="761B5AE8" w14:textId="77777777" w:rsidR="00A4739E" w:rsidRDefault="00000000">
            <w:pPr>
              <w:spacing w:after="0"/>
            </w:pPr>
            <w:r>
              <w:rPr>
                <w:sz w:val="17"/>
              </w:rPr>
              <w:t>feature_code</w:t>
            </w:r>
          </w:p>
        </w:tc>
        <w:tc>
          <w:tcPr>
            <w:tcW w:w="3289" w:type="dxa"/>
            <w:shd w:val="clear" w:color="auto" w:fill="EAF2F8"/>
            <w:tcMar>
              <w:top w:w="90" w:type="dxa"/>
              <w:left w:w="100" w:type="dxa"/>
              <w:bottom w:w="90" w:type="dxa"/>
              <w:right w:w="100" w:type="dxa"/>
            </w:tcMar>
            <w:vAlign w:val="center"/>
          </w:tcPr>
          <w:p w14:paraId="127B6C4C" w14:textId="77777777" w:rsidR="00A4739E" w:rsidRDefault="00000000">
            <w:pPr>
              <w:spacing w:after="0"/>
            </w:pPr>
            <w:r>
              <w:rPr>
                <w:sz w:val="17"/>
              </w:rPr>
              <w:t>Sinh/ánh xạ sau nhập liệu; Heading 2–4 biểu diễn quan hệ cha–con.</w:t>
            </w:r>
          </w:p>
        </w:tc>
      </w:tr>
      <w:tr w:rsidR="00A4739E" w14:paraId="394101E5" w14:textId="77777777">
        <w:trPr>
          <w:jc w:val="center"/>
        </w:trPr>
        <w:tc>
          <w:tcPr>
            <w:tcW w:w="3289" w:type="dxa"/>
            <w:tcMar>
              <w:top w:w="90" w:type="dxa"/>
              <w:left w:w="100" w:type="dxa"/>
              <w:bottom w:w="90" w:type="dxa"/>
              <w:right w:w="100" w:type="dxa"/>
            </w:tcMar>
            <w:vAlign w:val="center"/>
          </w:tcPr>
          <w:p w14:paraId="3C5CBEF9" w14:textId="77777777" w:rsidR="00A4739E" w:rsidRDefault="00000000">
            <w:pPr>
              <w:spacing w:after="0"/>
            </w:pPr>
            <w:r>
              <w:rPr>
                <w:sz w:val="17"/>
              </w:rPr>
              <w:t>Mục 6</w:t>
            </w:r>
          </w:p>
        </w:tc>
        <w:tc>
          <w:tcPr>
            <w:tcW w:w="3289" w:type="dxa"/>
            <w:tcMar>
              <w:top w:w="90" w:type="dxa"/>
              <w:left w:w="100" w:type="dxa"/>
              <w:bottom w:w="90" w:type="dxa"/>
              <w:right w:w="100" w:type="dxa"/>
            </w:tcMar>
            <w:vAlign w:val="center"/>
          </w:tcPr>
          <w:p w14:paraId="4D173A56" w14:textId="77777777" w:rsidR="00A4739E" w:rsidRDefault="00000000">
            <w:pPr>
              <w:spacing w:after="0"/>
            </w:pPr>
            <w:r>
              <w:rPr>
                <w:sz w:val="17"/>
              </w:rPr>
              <w:t>feature_scope = device</w:t>
            </w:r>
          </w:p>
        </w:tc>
        <w:tc>
          <w:tcPr>
            <w:tcW w:w="3289" w:type="dxa"/>
            <w:tcMar>
              <w:top w:w="90" w:type="dxa"/>
              <w:left w:w="100" w:type="dxa"/>
              <w:bottom w:w="90" w:type="dxa"/>
              <w:right w:w="100" w:type="dxa"/>
            </w:tcMar>
            <w:vAlign w:val="center"/>
          </w:tcPr>
          <w:p w14:paraId="0F25D3F4" w14:textId="77777777" w:rsidR="00A4739E" w:rsidRDefault="00000000">
            <w:pPr>
              <w:spacing w:after="0"/>
            </w:pPr>
            <w:r>
              <w:rPr>
                <w:sz w:val="17"/>
              </w:rPr>
              <w:t>Tự gán theo mục cấp 1.</w:t>
            </w:r>
          </w:p>
        </w:tc>
      </w:tr>
      <w:tr w:rsidR="00A4739E" w14:paraId="1EAD145E" w14:textId="77777777">
        <w:trPr>
          <w:jc w:val="center"/>
        </w:trPr>
        <w:tc>
          <w:tcPr>
            <w:tcW w:w="3289" w:type="dxa"/>
            <w:shd w:val="clear" w:color="auto" w:fill="EAF2F8"/>
            <w:tcMar>
              <w:top w:w="90" w:type="dxa"/>
              <w:left w:w="100" w:type="dxa"/>
              <w:bottom w:w="90" w:type="dxa"/>
              <w:right w:w="100" w:type="dxa"/>
            </w:tcMar>
            <w:vAlign w:val="center"/>
          </w:tcPr>
          <w:p w14:paraId="0DF28842" w14:textId="77777777" w:rsidR="00A4739E" w:rsidRDefault="00000000">
            <w:pPr>
              <w:spacing w:after="0"/>
            </w:pPr>
            <w:r>
              <w:rPr>
                <w:sz w:val="17"/>
              </w:rPr>
              <w:t>Mục 7</w:t>
            </w:r>
          </w:p>
        </w:tc>
        <w:tc>
          <w:tcPr>
            <w:tcW w:w="3289" w:type="dxa"/>
            <w:shd w:val="clear" w:color="auto" w:fill="EAF2F8"/>
            <w:tcMar>
              <w:top w:w="90" w:type="dxa"/>
              <w:left w:w="100" w:type="dxa"/>
              <w:bottom w:w="90" w:type="dxa"/>
              <w:right w:w="100" w:type="dxa"/>
            </w:tcMar>
            <w:vAlign w:val="center"/>
          </w:tcPr>
          <w:p w14:paraId="2C620C31" w14:textId="77777777" w:rsidR="00A4739E" w:rsidRDefault="00000000">
            <w:pPr>
              <w:spacing w:after="0"/>
            </w:pPr>
            <w:r>
              <w:rPr>
                <w:sz w:val="17"/>
              </w:rPr>
              <w:t>feature_scope = app</w:t>
            </w:r>
          </w:p>
        </w:tc>
        <w:tc>
          <w:tcPr>
            <w:tcW w:w="3289" w:type="dxa"/>
            <w:shd w:val="clear" w:color="auto" w:fill="EAF2F8"/>
            <w:tcMar>
              <w:top w:w="90" w:type="dxa"/>
              <w:left w:w="100" w:type="dxa"/>
              <w:bottom w:w="90" w:type="dxa"/>
              <w:right w:w="100" w:type="dxa"/>
            </w:tcMar>
            <w:vAlign w:val="center"/>
          </w:tcPr>
          <w:p w14:paraId="487A80D4" w14:textId="77777777" w:rsidR="00A4739E" w:rsidRDefault="00000000">
            <w:pPr>
              <w:spacing w:after="0"/>
            </w:pPr>
            <w:r>
              <w:rPr>
                <w:sz w:val="17"/>
              </w:rPr>
              <w:t>Tự gán theo mục cấp 1.</w:t>
            </w:r>
          </w:p>
        </w:tc>
      </w:tr>
      <w:tr w:rsidR="00A4739E" w14:paraId="0401B4B5" w14:textId="77777777">
        <w:trPr>
          <w:jc w:val="center"/>
        </w:trPr>
        <w:tc>
          <w:tcPr>
            <w:tcW w:w="3289" w:type="dxa"/>
            <w:tcMar>
              <w:top w:w="90" w:type="dxa"/>
              <w:left w:w="100" w:type="dxa"/>
              <w:bottom w:w="90" w:type="dxa"/>
              <w:right w:w="100" w:type="dxa"/>
            </w:tcMar>
            <w:vAlign w:val="center"/>
          </w:tcPr>
          <w:p w14:paraId="70F31B55" w14:textId="77777777" w:rsidR="00A4739E" w:rsidRDefault="00000000">
            <w:pPr>
              <w:spacing w:after="0"/>
            </w:pPr>
            <w:r>
              <w:rPr>
                <w:sz w:val="17"/>
              </w:rPr>
              <w:t>Tên công nghệ</w:t>
            </w:r>
          </w:p>
        </w:tc>
        <w:tc>
          <w:tcPr>
            <w:tcW w:w="3289" w:type="dxa"/>
            <w:tcMar>
              <w:top w:w="90" w:type="dxa"/>
              <w:left w:w="100" w:type="dxa"/>
              <w:bottom w:w="90" w:type="dxa"/>
              <w:right w:w="100" w:type="dxa"/>
            </w:tcMar>
            <w:vAlign w:val="center"/>
          </w:tcPr>
          <w:p w14:paraId="396C8D22" w14:textId="77777777" w:rsidR="00A4739E" w:rsidRDefault="00000000">
            <w:pPr>
              <w:spacing w:after="0"/>
            </w:pPr>
            <w:r>
              <w:rPr>
                <w:sz w:val="17"/>
              </w:rPr>
              <w:t>technology_code</w:t>
            </w:r>
          </w:p>
        </w:tc>
        <w:tc>
          <w:tcPr>
            <w:tcW w:w="3289" w:type="dxa"/>
            <w:tcMar>
              <w:top w:w="90" w:type="dxa"/>
              <w:left w:w="100" w:type="dxa"/>
              <w:bottom w:w="90" w:type="dxa"/>
              <w:right w:w="100" w:type="dxa"/>
            </w:tcMar>
            <w:vAlign w:val="center"/>
          </w:tcPr>
          <w:p w14:paraId="146F1191" w14:textId="77777777" w:rsidR="00A4739E" w:rsidRDefault="00000000">
            <w:pPr>
              <w:spacing w:after="0"/>
            </w:pPr>
            <w:r>
              <w:rPr>
                <w:sz w:val="17"/>
              </w:rPr>
              <w:t>Ánh xạ qua danh mục công nghệ chuẩn.</w:t>
            </w:r>
          </w:p>
        </w:tc>
      </w:tr>
      <w:tr w:rsidR="00A4739E" w14:paraId="7FAF8B5D" w14:textId="77777777">
        <w:trPr>
          <w:jc w:val="center"/>
        </w:trPr>
        <w:tc>
          <w:tcPr>
            <w:tcW w:w="3289" w:type="dxa"/>
            <w:shd w:val="clear" w:color="auto" w:fill="EAF2F8"/>
            <w:tcMar>
              <w:top w:w="90" w:type="dxa"/>
              <w:left w:w="100" w:type="dxa"/>
              <w:bottom w:w="90" w:type="dxa"/>
              <w:right w:w="100" w:type="dxa"/>
            </w:tcMar>
            <w:vAlign w:val="center"/>
          </w:tcPr>
          <w:p w14:paraId="507E2CBD" w14:textId="77777777" w:rsidR="00A4739E" w:rsidRDefault="00000000">
            <w:pPr>
              <w:spacing w:after="0"/>
            </w:pPr>
            <w:r>
              <w:rPr>
                <w:sz w:val="17"/>
              </w:rPr>
              <w:t>Kịch bản</w:t>
            </w:r>
          </w:p>
        </w:tc>
        <w:tc>
          <w:tcPr>
            <w:tcW w:w="3289" w:type="dxa"/>
            <w:shd w:val="clear" w:color="auto" w:fill="EAF2F8"/>
            <w:tcMar>
              <w:top w:w="90" w:type="dxa"/>
              <w:left w:w="100" w:type="dxa"/>
              <w:bottom w:w="90" w:type="dxa"/>
              <w:right w:w="100" w:type="dxa"/>
            </w:tcMar>
            <w:vAlign w:val="center"/>
          </w:tcPr>
          <w:p w14:paraId="13873637" w14:textId="77777777" w:rsidR="00A4739E" w:rsidRDefault="00000000">
            <w:pPr>
              <w:spacing w:after="0"/>
            </w:pPr>
            <w:r>
              <w:rPr>
                <w:sz w:val="17"/>
              </w:rPr>
              <w:t>scenario_id</w:t>
            </w:r>
          </w:p>
        </w:tc>
        <w:tc>
          <w:tcPr>
            <w:tcW w:w="3289" w:type="dxa"/>
            <w:shd w:val="clear" w:color="auto" w:fill="EAF2F8"/>
            <w:tcMar>
              <w:top w:w="90" w:type="dxa"/>
              <w:left w:w="100" w:type="dxa"/>
              <w:bottom w:w="90" w:type="dxa"/>
              <w:right w:w="100" w:type="dxa"/>
            </w:tcMar>
            <w:vAlign w:val="center"/>
          </w:tcPr>
          <w:p w14:paraId="45379081" w14:textId="77777777" w:rsidR="00A4739E" w:rsidRDefault="00000000">
            <w:pPr>
              <w:spacing w:after="0"/>
            </w:pPr>
            <w:r>
              <w:rPr>
                <w:sz w:val="17"/>
              </w:rPr>
              <w:t>Tự sinh từ product_id và số thứ tự/UUID.</w:t>
            </w:r>
          </w:p>
        </w:tc>
      </w:tr>
      <w:tr w:rsidR="00A4739E" w14:paraId="5989C30D" w14:textId="77777777">
        <w:trPr>
          <w:jc w:val="center"/>
        </w:trPr>
        <w:tc>
          <w:tcPr>
            <w:tcW w:w="3289" w:type="dxa"/>
            <w:tcMar>
              <w:top w:w="90" w:type="dxa"/>
              <w:left w:w="100" w:type="dxa"/>
              <w:bottom w:w="90" w:type="dxa"/>
              <w:right w:w="100" w:type="dxa"/>
            </w:tcMar>
            <w:vAlign w:val="center"/>
          </w:tcPr>
          <w:p w14:paraId="0C825B36" w14:textId="77777777" w:rsidR="00A4739E" w:rsidRDefault="00000000">
            <w:pPr>
              <w:spacing w:after="0"/>
            </w:pPr>
            <w:r>
              <w:rPr>
                <w:sz w:val="17"/>
              </w:rPr>
              <w:t>Cảnh báo/giới hạn</w:t>
            </w:r>
          </w:p>
        </w:tc>
        <w:tc>
          <w:tcPr>
            <w:tcW w:w="3289" w:type="dxa"/>
            <w:tcMar>
              <w:top w:w="90" w:type="dxa"/>
              <w:left w:w="100" w:type="dxa"/>
              <w:bottom w:w="90" w:type="dxa"/>
              <w:right w:w="100" w:type="dxa"/>
            </w:tcMar>
            <w:vAlign w:val="center"/>
          </w:tcPr>
          <w:p w14:paraId="7FF1D3CC" w14:textId="77777777" w:rsidR="00A4739E" w:rsidRDefault="00000000">
            <w:pPr>
              <w:spacing w:after="0"/>
            </w:pPr>
            <w:r>
              <w:rPr>
                <w:sz w:val="17"/>
              </w:rPr>
              <w:t>limit_code</w:t>
            </w:r>
          </w:p>
        </w:tc>
        <w:tc>
          <w:tcPr>
            <w:tcW w:w="3289" w:type="dxa"/>
            <w:tcMar>
              <w:top w:w="90" w:type="dxa"/>
              <w:left w:w="100" w:type="dxa"/>
              <w:bottom w:w="90" w:type="dxa"/>
              <w:right w:w="100" w:type="dxa"/>
            </w:tcMar>
            <w:vAlign w:val="center"/>
          </w:tcPr>
          <w:p w14:paraId="7B572740" w14:textId="77777777" w:rsidR="00A4739E" w:rsidRDefault="00000000">
            <w:pPr>
              <w:spacing w:after="0"/>
            </w:pPr>
            <w:r>
              <w:rPr>
                <w:sz w:val="17"/>
              </w:rPr>
              <w:t>Tự sinh.</w:t>
            </w:r>
          </w:p>
        </w:tc>
      </w:tr>
      <w:tr w:rsidR="00A4739E" w14:paraId="47DBC68E" w14:textId="77777777">
        <w:trPr>
          <w:jc w:val="center"/>
        </w:trPr>
        <w:tc>
          <w:tcPr>
            <w:tcW w:w="3289" w:type="dxa"/>
            <w:shd w:val="clear" w:color="auto" w:fill="EAF2F8"/>
            <w:tcMar>
              <w:top w:w="90" w:type="dxa"/>
              <w:left w:w="100" w:type="dxa"/>
              <w:bottom w:w="90" w:type="dxa"/>
              <w:right w:w="100" w:type="dxa"/>
            </w:tcMar>
            <w:vAlign w:val="center"/>
          </w:tcPr>
          <w:p w14:paraId="150CACDB" w14:textId="77777777" w:rsidR="00A4739E" w:rsidRDefault="00000000">
            <w:pPr>
              <w:spacing w:after="0"/>
            </w:pPr>
            <w:r>
              <w:rPr>
                <w:sz w:val="17"/>
              </w:rPr>
              <w:t>Xử lý sự cố</w:t>
            </w:r>
          </w:p>
        </w:tc>
        <w:tc>
          <w:tcPr>
            <w:tcW w:w="3289" w:type="dxa"/>
            <w:shd w:val="clear" w:color="auto" w:fill="EAF2F8"/>
            <w:tcMar>
              <w:top w:w="90" w:type="dxa"/>
              <w:left w:w="100" w:type="dxa"/>
              <w:bottom w:w="90" w:type="dxa"/>
              <w:right w:w="100" w:type="dxa"/>
            </w:tcMar>
            <w:vAlign w:val="center"/>
          </w:tcPr>
          <w:p w14:paraId="22500CF3" w14:textId="77777777" w:rsidR="00A4739E" w:rsidRDefault="00000000">
            <w:pPr>
              <w:spacing w:after="0"/>
            </w:pPr>
            <w:r>
              <w:rPr>
                <w:sz w:val="17"/>
              </w:rPr>
              <w:t>issue_code</w:t>
            </w:r>
          </w:p>
        </w:tc>
        <w:tc>
          <w:tcPr>
            <w:tcW w:w="3289" w:type="dxa"/>
            <w:shd w:val="clear" w:color="auto" w:fill="EAF2F8"/>
            <w:tcMar>
              <w:top w:w="90" w:type="dxa"/>
              <w:left w:w="100" w:type="dxa"/>
              <w:bottom w:w="90" w:type="dxa"/>
              <w:right w:w="100" w:type="dxa"/>
            </w:tcMar>
            <w:vAlign w:val="center"/>
          </w:tcPr>
          <w:p w14:paraId="740D9360" w14:textId="77777777" w:rsidR="00A4739E" w:rsidRDefault="00000000">
            <w:pPr>
              <w:spacing w:after="0"/>
            </w:pPr>
            <w:r>
              <w:rPr>
                <w:sz w:val="17"/>
              </w:rPr>
              <w:t>Tự sinh.</w:t>
            </w:r>
          </w:p>
        </w:tc>
      </w:tr>
      <w:tr w:rsidR="00A4739E" w14:paraId="2E0ACAC2" w14:textId="77777777">
        <w:trPr>
          <w:jc w:val="center"/>
        </w:trPr>
        <w:tc>
          <w:tcPr>
            <w:tcW w:w="3289" w:type="dxa"/>
            <w:tcMar>
              <w:top w:w="90" w:type="dxa"/>
              <w:left w:w="100" w:type="dxa"/>
              <w:bottom w:w="90" w:type="dxa"/>
              <w:right w:w="100" w:type="dxa"/>
            </w:tcMar>
            <w:vAlign w:val="center"/>
          </w:tcPr>
          <w:p w14:paraId="555D1904" w14:textId="77777777" w:rsidR="00A4739E" w:rsidRDefault="00000000">
            <w:pPr>
              <w:spacing w:after="0"/>
            </w:pPr>
            <w:r>
              <w:rPr>
                <w:sz w:val="17"/>
              </w:rPr>
              <w:t>Media</w:t>
            </w:r>
          </w:p>
        </w:tc>
        <w:tc>
          <w:tcPr>
            <w:tcW w:w="3289" w:type="dxa"/>
            <w:tcMar>
              <w:top w:w="90" w:type="dxa"/>
              <w:left w:w="100" w:type="dxa"/>
              <w:bottom w:w="90" w:type="dxa"/>
              <w:right w:w="100" w:type="dxa"/>
            </w:tcMar>
            <w:vAlign w:val="center"/>
          </w:tcPr>
          <w:p w14:paraId="6F9589B7" w14:textId="77777777" w:rsidR="00A4739E" w:rsidRDefault="00000000">
            <w:pPr>
              <w:spacing w:after="0"/>
            </w:pPr>
            <w:r>
              <w:rPr>
                <w:sz w:val="17"/>
              </w:rPr>
              <w:t>media_id</w:t>
            </w:r>
          </w:p>
        </w:tc>
        <w:tc>
          <w:tcPr>
            <w:tcW w:w="3289" w:type="dxa"/>
            <w:tcMar>
              <w:top w:w="90" w:type="dxa"/>
              <w:left w:w="100" w:type="dxa"/>
              <w:bottom w:w="90" w:type="dxa"/>
              <w:right w:w="100" w:type="dxa"/>
            </w:tcMar>
            <w:vAlign w:val="center"/>
          </w:tcPr>
          <w:p w14:paraId="56D11476" w14:textId="77777777" w:rsidR="00A4739E" w:rsidRDefault="00000000">
            <w:pPr>
              <w:spacing w:after="0"/>
            </w:pPr>
            <w:r>
              <w:rPr>
                <w:sz w:val="17"/>
              </w:rPr>
              <w:t>Tự sinh.</w:t>
            </w:r>
          </w:p>
        </w:tc>
      </w:tr>
      <w:tr w:rsidR="00A4739E" w14:paraId="4C4F41BE" w14:textId="77777777">
        <w:trPr>
          <w:jc w:val="center"/>
        </w:trPr>
        <w:tc>
          <w:tcPr>
            <w:tcW w:w="3289" w:type="dxa"/>
            <w:shd w:val="clear" w:color="auto" w:fill="EAF2F8"/>
            <w:tcMar>
              <w:top w:w="90" w:type="dxa"/>
              <w:left w:w="100" w:type="dxa"/>
              <w:bottom w:w="90" w:type="dxa"/>
              <w:right w:w="100" w:type="dxa"/>
            </w:tcMar>
            <w:vAlign w:val="center"/>
          </w:tcPr>
          <w:p w14:paraId="6F1150C9" w14:textId="77777777" w:rsidR="00A4739E" w:rsidRDefault="00000000">
            <w:pPr>
              <w:spacing w:after="0"/>
            </w:pPr>
            <w:r>
              <w:rPr>
                <w:sz w:val="17"/>
              </w:rPr>
              <w:t>Quan hệ tính năng-công nghệ</w:t>
            </w:r>
          </w:p>
        </w:tc>
        <w:tc>
          <w:tcPr>
            <w:tcW w:w="3289" w:type="dxa"/>
            <w:shd w:val="clear" w:color="auto" w:fill="EAF2F8"/>
            <w:tcMar>
              <w:top w:w="90" w:type="dxa"/>
              <w:left w:w="100" w:type="dxa"/>
              <w:bottom w:w="90" w:type="dxa"/>
              <w:right w:w="100" w:type="dxa"/>
            </w:tcMar>
            <w:vAlign w:val="center"/>
          </w:tcPr>
          <w:p w14:paraId="065526D5" w14:textId="77777777" w:rsidR="00A4739E" w:rsidRDefault="00000000">
            <w:pPr>
              <w:spacing w:after="0"/>
            </w:pPr>
            <w:r>
              <w:rPr>
                <w:sz w:val="17"/>
              </w:rPr>
              <w:t>linked_technologies</w:t>
            </w:r>
          </w:p>
        </w:tc>
        <w:tc>
          <w:tcPr>
            <w:tcW w:w="3289" w:type="dxa"/>
            <w:shd w:val="clear" w:color="auto" w:fill="EAF2F8"/>
            <w:tcMar>
              <w:top w:w="90" w:type="dxa"/>
              <w:left w:w="100" w:type="dxa"/>
              <w:bottom w:w="90" w:type="dxa"/>
              <w:right w:w="100" w:type="dxa"/>
            </w:tcMar>
            <w:vAlign w:val="center"/>
          </w:tcPr>
          <w:p w14:paraId="0BBF7DF1" w14:textId="77777777" w:rsidR="00A4739E" w:rsidRDefault="00000000">
            <w:pPr>
              <w:spacing w:after="0"/>
            </w:pPr>
            <w:r>
              <w:rPr>
                <w:sz w:val="17"/>
              </w:rPr>
              <w:t>Đội dữ liệu/parser tạo sau khi ánh xạ.</w:t>
            </w:r>
          </w:p>
        </w:tc>
      </w:tr>
    </w:tbl>
    <w:p w14:paraId="179A02E6" w14:textId="77777777" w:rsidR="00A4739E" w:rsidRDefault="00A4739E">
      <w:pPr>
        <w:spacing w:after="40"/>
      </w:pPr>
    </w:p>
    <w:sectPr w:rsidR="00A4739E" w:rsidSect="00034616">
      <w:footerReference w:type="default" r:id="rId8"/>
      <w:pgSz w:w="11906" w:h="16838"/>
      <w:pgMar w:top="1020" w:right="1020" w:bottom="102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CD335" w14:textId="77777777" w:rsidR="00EE7BAF" w:rsidRDefault="00EE7BAF">
      <w:pPr>
        <w:spacing w:after="0" w:line="240" w:lineRule="auto"/>
      </w:pPr>
      <w:r>
        <w:separator/>
      </w:r>
    </w:p>
  </w:endnote>
  <w:endnote w:type="continuationSeparator" w:id="0">
    <w:p w14:paraId="514FE3E9" w14:textId="77777777" w:rsidR="00EE7BAF" w:rsidRDefault="00EE7B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FC30A" w14:textId="77777777" w:rsidR="00A4739E" w:rsidRDefault="00000000">
    <w:pPr>
      <w:pStyle w:val="Footer"/>
      <w:jc w:val="center"/>
    </w:pPr>
    <w:r>
      <w:rPr>
        <w:sz w:val="16"/>
      </w:rPr>
      <w:t>Vhomenex RAG v3.0 | Cảm biến chuyển động ánh sáng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D4C73" w14:textId="77777777" w:rsidR="00EE7BAF" w:rsidRDefault="00EE7BAF">
      <w:pPr>
        <w:spacing w:after="0" w:line="240" w:lineRule="auto"/>
      </w:pPr>
      <w:r>
        <w:separator/>
      </w:r>
    </w:p>
  </w:footnote>
  <w:footnote w:type="continuationSeparator" w:id="0">
    <w:p w14:paraId="60F6D66A" w14:textId="77777777" w:rsidR="00EE7BAF" w:rsidRDefault="00EE7B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6173589">
    <w:abstractNumId w:val="8"/>
  </w:num>
  <w:num w:numId="2" w16cid:durableId="603028635">
    <w:abstractNumId w:val="6"/>
  </w:num>
  <w:num w:numId="3" w16cid:durableId="1243756764">
    <w:abstractNumId w:val="5"/>
  </w:num>
  <w:num w:numId="4" w16cid:durableId="1556887313">
    <w:abstractNumId w:val="4"/>
  </w:num>
  <w:num w:numId="5" w16cid:durableId="1999848283">
    <w:abstractNumId w:val="7"/>
  </w:num>
  <w:num w:numId="6" w16cid:durableId="1922908207">
    <w:abstractNumId w:val="3"/>
  </w:num>
  <w:num w:numId="7" w16cid:durableId="1511986777">
    <w:abstractNumId w:val="2"/>
  </w:num>
  <w:num w:numId="8" w16cid:durableId="1542354056">
    <w:abstractNumId w:val="1"/>
  </w:num>
  <w:num w:numId="9" w16cid:durableId="508713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B21"/>
    <w:rsid w:val="0029639D"/>
    <w:rsid w:val="00326F90"/>
    <w:rsid w:val="004C7B91"/>
    <w:rsid w:val="00622823"/>
    <w:rsid w:val="00947AB2"/>
    <w:rsid w:val="00A4739E"/>
    <w:rsid w:val="00AA1D8D"/>
    <w:rsid w:val="00B47730"/>
    <w:rsid w:val="00CB0664"/>
    <w:rsid w:val="00EE7B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BBAE44"/>
  <w14:defaultImageDpi w14:val="300"/>
  <w15:docId w15:val="{EA692082-DAB0-45FA-9AAD-44CF2EA34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1538</Words>
  <Characters>8767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Cong Nguyen</cp:lastModifiedBy>
  <cp:revision>3</cp:revision>
  <dcterms:created xsi:type="dcterms:W3CDTF">2013-12-23T23:15:00Z</dcterms:created>
  <dcterms:modified xsi:type="dcterms:W3CDTF">2026-08-06T07:54:00Z</dcterms:modified>
  <cp:category/>
</cp:coreProperties>
</file>