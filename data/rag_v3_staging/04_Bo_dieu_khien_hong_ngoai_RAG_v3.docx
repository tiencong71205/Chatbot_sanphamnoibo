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6E7AC" w14:textId="77777777" w:rsidR="007C325A" w:rsidRDefault="00000000">
      <w:pPr>
        <w:jc w:val="center"/>
      </w:pPr>
      <w:r>
        <w:rPr>
          <w:b/>
          <w:color w:val="1F4E78"/>
          <w:sz w:val="38"/>
        </w:rPr>
        <w:t>DỮ LIỆU SẢN PHẨM CHUẨN HÓA</w:t>
      </w:r>
      <w:r>
        <w:rPr>
          <w:b/>
          <w:color w:val="1F4E78"/>
          <w:sz w:val="38"/>
        </w:rPr>
        <w:br/>
        <w:t>CHO CHATBOT RAG</w:t>
      </w:r>
    </w:p>
    <w:p w14:paraId="63C28434" w14:textId="77777777" w:rsidR="007C325A" w:rsidRDefault="00000000">
      <w:pPr>
        <w:jc w:val="center"/>
      </w:pPr>
      <w:r>
        <w:rPr>
          <w:i/>
        </w:rPr>
        <w:t>Theo Template chuẩn Vhomenex RAG v3.0</w:t>
      </w:r>
    </w:p>
    <w:tbl>
      <w:tblPr>
        <w:tblStyle w:val="TableGrid"/>
        <w:tblW w:w="0" w:type="auto"/>
        <w:jc w:val="center"/>
        <w:tblLook w:val="04A0" w:firstRow="1" w:lastRow="0" w:firstColumn="1" w:lastColumn="0" w:noHBand="0" w:noVBand="1"/>
      </w:tblPr>
      <w:tblGrid>
        <w:gridCol w:w="4933"/>
        <w:gridCol w:w="4933"/>
      </w:tblGrid>
      <w:tr w:rsidR="007C325A" w14:paraId="45EA08F5" w14:textId="77777777">
        <w:trPr>
          <w:jc w:val="center"/>
        </w:trPr>
        <w:tc>
          <w:tcPr>
            <w:tcW w:w="4933" w:type="dxa"/>
            <w:shd w:val="clear" w:color="auto" w:fill="1F4E78"/>
            <w:tcMar>
              <w:top w:w="90" w:type="dxa"/>
              <w:left w:w="100" w:type="dxa"/>
              <w:bottom w:w="90" w:type="dxa"/>
              <w:right w:w="100" w:type="dxa"/>
            </w:tcMar>
          </w:tcPr>
          <w:p w14:paraId="3856AD1C" w14:textId="77777777" w:rsidR="007C325A" w:rsidRDefault="00000000">
            <w:r>
              <w:rPr>
                <w:b/>
                <w:color w:val="FFFFFF"/>
                <w:sz w:val="17"/>
              </w:rPr>
              <w:t>Trường</w:t>
            </w:r>
          </w:p>
        </w:tc>
        <w:tc>
          <w:tcPr>
            <w:tcW w:w="4933" w:type="dxa"/>
            <w:shd w:val="clear" w:color="auto" w:fill="1F4E78"/>
            <w:tcMar>
              <w:top w:w="90" w:type="dxa"/>
              <w:left w:w="100" w:type="dxa"/>
              <w:bottom w:w="90" w:type="dxa"/>
              <w:right w:w="100" w:type="dxa"/>
            </w:tcMar>
          </w:tcPr>
          <w:p w14:paraId="703BEC6D" w14:textId="77777777" w:rsidR="007C325A" w:rsidRDefault="00000000">
            <w:r>
              <w:rPr>
                <w:b/>
                <w:color w:val="FFFFFF"/>
                <w:sz w:val="17"/>
              </w:rPr>
              <w:t>Giá trị</w:t>
            </w:r>
          </w:p>
        </w:tc>
      </w:tr>
      <w:tr w:rsidR="007C325A" w14:paraId="42B82E92" w14:textId="77777777">
        <w:trPr>
          <w:jc w:val="center"/>
        </w:trPr>
        <w:tc>
          <w:tcPr>
            <w:tcW w:w="4933" w:type="dxa"/>
            <w:tcMar>
              <w:top w:w="90" w:type="dxa"/>
              <w:left w:w="100" w:type="dxa"/>
              <w:bottom w:w="90" w:type="dxa"/>
              <w:right w:w="100" w:type="dxa"/>
            </w:tcMar>
            <w:vAlign w:val="center"/>
          </w:tcPr>
          <w:p w14:paraId="3E66867B" w14:textId="77777777" w:rsidR="007C325A" w:rsidRDefault="00000000">
            <w:pPr>
              <w:spacing w:after="0"/>
            </w:pPr>
            <w:r>
              <w:rPr>
                <w:sz w:val="17"/>
              </w:rPr>
              <w:t>Tên sản phẩm</w:t>
            </w:r>
          </w:p>
        </w:tc>
        <w:tc>
          <w:tcPr>
            <w:tcW w:w="4933" w:type="dxa"/>
            <w:tcMar>
              <w:top w:w="90" w:type="dxa"/>
              <w:left w:w="100" w:type="dxa"/>
              <w:bottom w:w="90" w:type="dxa"/>
              <w:right w:w="100" w:type="dxa"/>
            </w:tcMar>
            <w:vAlign w:val="center"/>
          </w:tcPr>
          <w:p w14:paraId="7E41F09A" w14:textId="77777777" w:rsidR="007C325A" w:rsidRDefault="00000000">
            <w:pPr>
              <w:spacing w:after="0"/>
            </w:pPr>
            <w:r>
              <w:rPr>
                <w:sz w:val="17"/>
              </w:rPr>
              <w:t>Smart IR Remote Controller</w:t>
            </w:r>
          </w:p>
        </w:tc>
      </w:tr>
      <w:tr w:rsidR="007C325A" w14:paraId="44C26FD6" w14:textId="77777777">
        <w:trPr>
          <w:jc w:val="center"/>
        </w:trPr>
        <w:tc>
          <w:tcPr>
            <w:tcW w:w="4933" w:type="dxa"/>
            <w:shd w:val="clear" w:color="auto" w:fill="EAF2F8"/>
            <w:tcMar>
              <w:top w:w="90" w:type="dxa"/>
              <w:left w:w="100" w:type="dxa"/>
              <w:bottom w:w="90" w:type="dxa"/>
              <w:right w:w="100" w:type="dxa"/>
            </w:tcMar>
            <w:vAlign w:val="center"/>
          </w:tcPr>
          <w:p w14:paraId="2EDF5CCC" w14:textId="77777777" w:rsidR="007C325A" w:rsidRDefault="00000000">
            <w:pPr>
              <w:spacing w:after="0"/>
            </w:pPr>
            <w:r>
              <w:rPr>
                <w:sz w:val="17"/>
              </w:rPr>
              <w:t>Mã sản phẩm / product_id</w:t>
            </w:r>
          </w:p>
        </w:tc>
        <w:tc>
          <w:tcPr>
            <w:tcW w:w="4933" w:type="dxa"/>
            <w:shd w:val="clear" w:color="auto" w:fill="EAF2F8"/>
            <w:tcMar>
              <w:top w:w="90" w:type="dxa"/>
              <w:left w:w="100" w:type="dxa"/>
              <w:bottom w:w="90" w:type="dxa"/>
              <w:right w:w="100" w:type="dxa"/>
            </w:tcMar>
            <w:vAlign w:val="center"/>
          </w:tcPr>
          <w:p w14:paraId="49F7DC12" w14:textId="284AE7DC" w:rsidR="007C325A" w:rsidRPr="001D0E10" w:rsidRDefault="001D0E10" w:rsidP="001D0E10">
            <w:pPr>
              <w:spacing w:after="0" w:line="240" w:lineRule="auto"/>
              <w:rPr>
                <w:rFonts w:cs="Arial"/>
                <w:sz w:val="17"/>
                <w:szCs w:val="17"/>
                <w:lang w:val="vi-VN"/>
              </w:rPr>
            </w:pPr>
            <w:r w:rsidRPr="001D0E10">
              <w:rPr>
                <w:rFonts w:cs="Arial"/>
                <w:sz w:val="17"/>
                <w:szCs w:val="17"/>
              </w:rPr>
              <w:t>3050</w:t>
            </w:r>
          </w:p>
        </w:tc>
      </w:tr>
      <w:tr w:rsidR="007C325A" w14:paraId="67FCA674" w14:textId="77777777">
        <w:trPr>
          <w:jc w:val="center"/>
        </w:trPr>
        <w:tc>
          <w:tcPr>
            <w:tcW w:w="4933" w:type="dxa"/>
            <w:tcMar>
              <w:top w:w="90" w:type="dxa"/>
              <w:left w:w="100" w:type="dxa"/>
              <w:bottom w:w="90" w:type="dxa"/>
              <w:right w:w="100" w:type="dxa"/>
            </w:tcMar>
            <w:vAlign w:val="center"/>
          </w:tcPr>
          <w:p w14:paraId="724941A7" w14:textId="77777777" w:rsidR="007C325A" w:rsidRDefault="00000000">
            <w:pPr>
              <w:spacing w:after="0"/>
            </w:pPr>
            <w:r>
              <w:rPr>
                <w:sz w:val="17"/>
              </w:rPr>
              <w:t>Biến thể sản phẩm</w:t>
            </w:r>
          </w:p>
        </w:tc>
        <w:tc>
          <w:tcPr>
            <w:tcW w:w="4933" w:type="dxa"/>
            <w:tcMar>
              <w:top w:w="90" w:type="dxa"/>
              <w:left w:w="100" w:type="dxa"/>
              <w:bottom w:w="90" w:type="dxa"/>
              <w:right w:w="100" w:type="dxa"/>
            </w:tcMar>
            <w:vAlign w:val="center"/>
          </w:tcPr>
          <w:p w14:paraId="7F68867F" w14:textId="77777777" w:rsidR="007C325A" w:rsidRDefault="00000000">
            <w:pPr>
              <w:spacing w:after="0"/>
            </w:pPr>
            <w:r>
              <w:rPr>
                <w:sz w:val="17"/>
              </w:rPr>
              <w:t>Không áp dụng</w:t>
            </w:r>
          </w:p>
        </w:tc>
      </w:tr>
      <w:tr w:rsidR="007C325A" w14:paraId="5D59C234" w14:textId="77777777">
        <w:trPr>
          <w:jc w:val="center"/>
        </w:trPr>
        <w:tc>
          <w:tcPr>
            <w:tcW w:w="4933" w:type="dxa"/>
            <w:shd w:val="clear" w:color="auto" w:fill="EAF2F8"/>
            <w:tcMar>
              <w:top w:w="90" w:type="dxa"/>
              <w:left w:w="100" w:type="dxa"/>
              <w:bottom w:w="90" w:type="dxa"/>
              <w:right w:w="100" w:type="dxa"/>
            </w:tcMar>
            <w:vAlign w:val="center"/>
          </w:tcPr>
          <w:p w14:paraId="628A94C4" w14:textId="77777777" w:rsidR="007C325A" w:rsidRDefault="00000000">
            <w:pPr>
              <w:spacing w:after="0"/>
            </w:pPr>
            <w:r>
              <w:rPr>
                <w:sz w:val="17"/>
              </w:rPr>
              <w:t>Họ sản phẩm</w:t>
            </w:r>
          </w:p>
        </w:tc>
        <w:tc>
          <w:tcPr>
            <w:tcW w:w="4933" w:type="dxa"/>
            <w:shd w:val="clear" w:color="auto" w:fill="EAF2F8"/>
            <w:tcMar>
              <w:top w:w="90" w:type="dxa"/>
              <w:left w:w="100" w:type="dxa"/>
              <w:bottom w:w="90" w:type="dxa"/>
              <w:right w:w="100" w:type="dxa"/>
            </w:tcMar>
            <w:vAlign w:val="center"/>
          </w:tcPr>
          <w:p w14:paraId="797A213B" w14:textId="77777777" w:rsidR="007C325A" w:rsidRDefault="00000000">
            <w:pPr>
              <w:spacing w:after="0"/>
            </w:pPr>
            <w:r>
              <w:rPr>
                <w:sz w:val="17"/>
              </w:rPr>
              <w:t>Bộ điều khiển</w:t>
            </w:r>
          </w:p>
        </w:tc>
      </w:tr>
      <w:tr w:rsidR="007C325A" w14:paraId="005812CC" w14:textId="77777777">
        <w:trPr>
          <w:jc w:val="center"/>
        </w:trPr>
        <w:tc>
          <w:tcPr>
            <w:tcW w:w="4933" w:type="dxa"/>
            <w:tcMar>
              <w:top w:w="90" w:type="dxa"/>
              <w:left w:w="100" w:type="dxa"/>
              <w:bottom w:w="90" w:type="dxa"/>
              <w:right w:w="100" w:type="dxa"/>
            </w:tcMar>
            <w:vAlign w:val="center"/>
          </w:tcPr>
          <w:p w14:paraId="577C22C6" w14:textId="77777777" w:rsidR="007C325A" w:rsidRDefault="00000000">
            <w:pPr>
              <w:spacing w:after="0"/>
            </w:pPr>
            <w:r>
              <w:rPr>
                <w:sz w:val="17"/>
              </w:rPr>
              <w:t>Phiên bản template</w:t>
            </w:r>
          </w:p>
        </w:tc>
        <w:tc>
          <w:tcPr>
            <w:tcW w:w="4933" w:type="dxa"/>
            <w:tcMar>
              <w:top w:w="90" w:type="dxa"/>
              <w:left w:w="100" w:type="dxa"/>
              <w:bottom w:w="90" w:type="dxa"/>
              <w:right w:w="100" w:type="dxa"/>
            </w:tcMar>
            <w:vAlign w:val="center"/>
          </w:tcPr>
          <w:p w14:paraId="504EF69F" w14:textId="77777777" w:rsidR="007C325A" w:rsidRDefault="00000000">
            <w:pPr>
              <w:spacing w:after="0"/>
            </w:pPr>
            <w:r>
              <w:rPr>
                <w:sz w:val="17"/>
              </w:rPr>
              <w:t>3.0</w:t>
            </w:r>
          </w:p>
        </w:tc>
      </w:tr>
      <w:tr w:rsidR="007C325A" w14:paraId="2581E776" w14:textId="77777777">
        <w:trPr>
          <w:jc w:val="center"/>
        </w:trPr>
        <w:tc>
          <w:tcPr>
            <w:tcW w:w="4933" w:type="dxa"/>
            <w:shd w:val="clear" w:color="auto" w:fill="EAF2F8"/>
            <w:tcMar>
              <w:top w:w="90" w:type="dxa"/>
              <w:left w:w="100" w:type="dxa"/>
              <w:bottom w:w="90" w:type="dxa"/>
              <w:right w:w="100" w:type="dxa"/>
            </w:tcMar>
            <w:vAlign w:val="center"/>
          </w:tcPr>
          <w:p w14:paraId="4DD5D834" w14:textId="77777777" w:rsidR="007C325A" w:rsidRDefault="00000000">
            <w:pPr>
              <w:spacing w:after="0"/>
            </w:pPr>
            <w:r>
              <w:rPr>
                <w:sz w:val="17"/>
              </w:rPr>
              <w:t>Nguyên tắc</w:t>
            </w:r>
          </w:p>
        </w:tc>
        <w:tc>
          <w:tcPr>
            <w:tcW w:w="4933" w:type="dxa"/>
            <w:shd w:val="clear" w:color="auto" w:fill="EAF2F8"/>
            <w:tcMar>
              <w:top w:w="90" w:type="dxa"/>
              <w:left w:w="100" w:type="dxa"/>
              <w:bottom w:w="90" w:type="dxa"/>
              <w:right w:w="100" w:type="dxa"/>
            </w:tcMar>
            <w:vAlign w:val="center"/>
          </w:tcPr>
          <w:p w14:paraId="1FD4104C" w14:textId="77777777" w:rsidR="007C325A" w:rsidRDefault="00000000">
            <w:pPr>
              <w:spacing w:after="0"/>
            </w:pPr>
            <w:r>
              <w:rPr>
                <w:sz w:val="17"/>
              </w:rPr>
              <w:t>Một sản phẩm hoặc một biến thể rõ ràng = một file</w:t>
            </w:r>
          </w:p>
        </w:tc>
      </w:tr>
      <w:tr w:rsidR="007C325A" w14:paraId="1DDF800C" w14:textId="77777777">
        <w:trPr>
          <w:jc w:val="center"/>
        </w:trPr>
        <w:tc>
          <w:tcPr>
            <w:tcW w:w="4933" w:type="dxa"/>
            <w:tcMar>
              <w:top w:w="90" w:type="dxa"/>
              <w:left w:w="100" w:type="dxa"/>
              <w:bottom w:w="90" w:type="dxa"/>
              <w:right w:w="100" w:type="dxa"/>
            </w:tcMar>
            <w:vAlign w:val="center"/>
          </w:tcPr>
          <w:p w14:paraId="03996805" w14:textId="77777777" w:rsidR="007C325A" w:rsidRDefault="00000000">
            <w:pPr>
              <w:spacing w:after="0"/>
            </w:pPr>
            <w:r>
              <w:rPr>
                <w:sz w:val="17"/>
              </w:rPr>
              <w:t>Mục tiêu</w:t>
            </w:r>
          </w:p>
        </w:tc>
        <w:tc>
          <w:tcPr>
            <w:tcW w:w="4933" w:type="dxa"/>
            <w:tcMar>
              <w:top w:w="90" w:type="dxa"/>
              <w:left w:w="100" w:type="dxa"/>
              <w:bottom w:w="90" w:type="dxa"/>
              <w:right w:w="100" w:type="dxa"/>
            </w:tcMar>
            <w:vAlign w:val="center"/>
          </w:tcPr>
          <w:p w14:paraId="2F384C9A" w14:textId="77777777" w:rsidR="007C325A" w:rsidRDefault="00000000">
            <w:pPr>
              <w:spacing w:after="0"/>
            </w:pPr>
            <w:r>
              <w:rPr>
                <w:sz w:val="17"/>
              </w:rPr>
              <w:t>Dữ liệu rõ ràng, đủ nguồn để chatbot tra cứu, tổng hợp và so sánh</w:t>
            </w:r>
          </w:p>
        </w:tc>
      </w:tr>
    </w:tbl>
    <w:p w14:paraId="22400682" w14:textId="77777777" w:rsidR="007C325A" w:rsidRDefault="007C325A">
      <w:pPr>
        <w:spacing w:after="40"/>
      </w:pPr>
    </w:p>
    <w:p w14:paraId="0D465AE8" w14:textId="77777777" w:rsidR="007C325A" w:rsidRDefault="00000000">
      <w:pPr>
        <w:pStyle w:val="Heading1"/>
      </w:pPr>
      <w:r>
        <w:t>0. Hướng dẫn sử dụng và quy ước nhập liệu</w:t>
      </w:r>
    </w:p>
    <w:p w14:paraId="0C364CD4" w14:textId="77777777" w:rsidR="007C325A" w:rsidRDefault="00000000">
      <w:pPr>
        <w:pStyle w:val="Heading1"/>
      </w:pPr>
      <w:r>
        <w:t>1. Thông tin nhận diện sản phẩm</w:t>
      </w:r>
    </w:p>
    <w:tbl>
      <w:tblPr>
        <w:tblStyle w:val="TableGrid"/>
        <w:tblW w:w="0" w:type="auto"/>
        <w:jc w:val="center"/>
        <w:tblLook w:val="04A0" w:firstRow="1" w:lastRow="0" w:firstColumn="1" w:lastColumn="0" w:noHBand="0" w:noVBand="1"/>
      </w:tblPr>
      <w:tblGrid>
        <w:gridCol w:w="2466"/>
        <w:gridCol w:w="2466"/>
        <w:gridCol w:w="2466"/>
        <w:gridCol w:w="2466"/>
      </w:tblGrid>
      <w:tr w:rsidR="007C325A" w14:paraId="4BDEDDC2" w14:textId="77777777">
        <w:trPr>
          <w:jc w:val="center"/>
        </w:trPr>
        <w:tc>
          <w:tcPr>
            <w:tcW w:w="2466" w:type="dxa"/>
            <w:shd w:val="clear" w:color="auto" w:fill="1F4E78"/>
            <w:tcMar>
              <w:top w:w="90" w:type="dxa"/>
              <w:left w:w="100" w:type="dxa"/>
              <w:bottom w:w="90" w:type="dxa"/>
              <w:right w:w="100" w:type="dxa"/>
            </w:tcMar>
          </w:tcPr>
          <w:p w14:paraId="1A2E2641" w14:textId="77777777" w:rsidR="007C325A" w:rsidRDefault="00000000">
            <w:r>
              <w:rPr>
                <w:b/>
                <w:color w:val="FFFFFF"/>
                <w:sz w:val="17"/>
              </w:rPr>
              <w:t>Trường chuẩn</w:t>
            </w:r>
          </w:p>
        </w:tc>
        <w:tc>
          <w:tcPr>
            <w:tcW w:w="2466" w:type="dxa"/>
            <w:shd w:val="clear" w:color="auto" w:fill="1F4E78"/>
            <w:tcMar>
              <w:top w:w="90" w:type="dxa"/>
              <w:left w:w="100" w:type="dxa"/>
              <w:bottom w:w="90" w:type="dxa"/>
              <w:right w:w="100" w:type="dxa"/>
            </w:tcMar>
          </w:tcPr>
          <w:p w14:paraId="777E38CB" w14:textId="77777777" w:rsidR="007C325A" w:rsidRDefault="00000000">
            <w:r>
              <w:rPr>
                <w:b/>
                <w:color w:val="FFFFFF"/>
                <w:sz w:val="17"/>
              </w:rPr>
              <w:t>Nội dung điền</w:t>
            </w:r>
          </w:p>
        </w:tc>
        <w:tc>
          <w:tcPr>
            <w:tcW w:w="2466" w:type="dxa"/>
            <w:shd w:val="clear" w:color="auto" w:fill="1F4E78"/>
            <w:tcMar>
              <w:top w:w="90" w:type="dxa"/>
              <w:left w:w="100" w:type="dxa"/>
              <w:bottom w:w="90" w:type="dxa"/>
              <w:right w:w="100" w:type="dxa"/>
            </w:tcMar>
          </w:tcPr>
          <w:p w14:paraId="4055B1E4" w14:textId="77777777" w:rsidR="007C325A" w:rsidRDefault="00000000">
            <w:r>
              <w:rPr>
                <w:b/>
                <w:color w:val="FFFFFF"/>
                <w:sz w:val="17"/>
              </w:rPr>
              <w:t>Bắt buộc</w:t>
            </w:r>
          </w:p>
        </w:tc>
        <w:tc>
          <w:tcPr>
            <w:tcW w:w="2466" w:type="dxa"/>
            <w:shd w:val="clear" w:color="auto" w:fill="1F4E78"/>
            <w:tcMar>
              <w:top w:w="90" w:type="dxa"/>
              <w:left w:w="100" w:type="dxa"/>
              <w:bottom w:w="90" w:type="dxa"/>
              <w:right w:w="100" w:type="dxa"/>
            </w:tcMar>
          </w:tcPr>
          <w:p w14:paraId="32965245" w14:textId="77777777" w:rsidR="007C325A" w:rsidRDefault="00000000">
            <w:r>
              <w:rPr>
                <w:b/>
                <w:color w:val="FFFFFF"/>
                <w:sz w:val="17"/>
              </w:rPr>
              <w:t>Trạng thái</w:t>
            </w:r>
          </w:p>
        </w:tc>
      </w:tr>
      <w:tr w:rsidR="001D0E10" w14:paraId="4958F32E" w14:textId="77777777" w:rsidTr="00A6274D">
        <w:trPr>
          <w:jc w:val="center"/>
        </w:trPr>
        <w:tc>
          <w:tcPr>
            <w:tcW w:w="2466" w:type="dxa"/>
            <w:tcMar>
              <w:top w:w="90" w:type="dxa"/>
              <w:left w:w="100" w:type="dxa"/>
              <w:bottom w:w="90" w:type="dxa"/>
              <w:right w:w="100" w:type="dxa"/>
            </w:tcMar>
            <w:vAlign w:val="center"/>
          </w:tcPr>
          <w:p w14:paraId="3FEE3A43" w14:textId="77777777" w:rsidR="001D0E10" w:rsidRDefault="001D0E10" w:rsidP="001D0E10">
            <w:pPr>
              <w:spacing w:after="0"/>
            </w:pPr>
            <w:r>
              <w:rPr>
                <w:sz w:val="17"/>
              </w:rPr>
              <w:t>product_id</w:t>
            </w:r>
          </w:p>
        </w:tc>
        <w:tc>
          <w:tcPr>
            <w:tcW w:w="2466" w:type="dxa"/>
            <w:tcMar>
              <w:top w:w="90" w:type="dxa"/>
              <w:left w:w="100" w:type="dxa"/>
              <w:bottom w:w="90" w:type="dxa"/>
              <w:right w:w="100" w:type="dxa"/>
            </w:tcMar>
            <w:vAlign w:val="center"/>
          </w:tcPr>
          <w:p w14:paraId="313DED90" w14:textId="53E3F950" w:rsidR="001D0E10" w:rsidRDefault="001D0E10" w:rsidP="001D0E10">
            <w:pPr>
              <w:spacing w:after="0"/>
            </w:pPr>
            <w:r>
              <w:rPr>
                <w:sz w:val="17"/>
              </w:rPr>
              <w:t>3050</w:t>
            </w:r>
          </w:p>
        </w:tc>
        <w:tc>
          <w:tcPr>
            <w:tcW w:w="2466" w:type="dxa"/>
            <w:tcMar>
              <w:top w:w="90" w:type="dxa"/>
              <w:left w:w="100" w:type="dxa"/>
              <w:bottom w:w="90" w:type="dxa"/>
              <w:right w:w="100" w:type="dxa"/>
            </w:tcMar>
            <w:vAlign w:val="center"/>
          </w:tcPr>
          <w:p w14:paraId="2FCF8342" w14:textId="77777777" w:rsidR="001D0E10" w:rsidRDefault="001D0E10" w:rsidP="001D0E10">
            <w:pPr>
              <w:spacing w:after="0"/>
            </w:pPr>
            <w:r>
              <w:rPr>
                <w:sz w:val="17"/>
              </w:rPr>
              <w:t>Có</w:t>
            </w:r>
          </w:p>
        </w:tc>
        <w:tc>
          <w:tcPr>
            <w:tcW w:w="2466" w:type="dxa"/>
            <w:tcMar>
              <w:top w:w="90" w:type="dxa"/>
              <w:left w:w="100" w:type="dxa"/>
              <w:bottom w:w="90" w:type="dxa"/>
              <w:right w:w="100" w:type="dxa"/>
            </w:tcMar>
          </w:tcPr>
          <w:p w14:paraId="46EB3B91" w14:textId="0517278E" w:rsidR="001D0E10" w:rsidRDefault="001D0E10" w:rsidP="001D0E10">
            <w:pPr>
              <w:spacing w:after="0"/>
            </w:pPr>
            <w:r w:rsidRPr="001242EC">
              <w:rPr>
                <w:sz w:val="17"/>
              </w:rPr>
              <w:t>Đã xác nhận</w:t>
            </w:r>
          </w:p>
        </w:tc>
      </w:tr>
      <w:tr w:rsidR="001D0E10" w14:paraId="268BC7A3" w14:textId="77777777" w:rsidTr="00A6274D">
        <w:trPr>
          <w:jc w:val="center"/>
        </w:trPr>
        <w:tc>
          <w:tcPr>
            <w:tcW w:w="2466" w:type="dxa"/>
            <w:shd w:val="clear" w:color="auto" w:fill="EAF2F8"/>
            <w:tcMar>
              <w:top w:w="90" w:type="dxa"/>
              <w:left w:w="100" w:type="dxa"/>
              <w:bottom w:w="90" w:type="dxa"/>
              <w:right w:w="100" w:type="dxa"/>
            </w:tcMar>
            <w:vAlign w:val="center"/>
          </w:tcPr>
          <w:p w14:paraId="4FC147B1" w14:textId="77777777" w:rsidR="001D0E10" w:rsidRDefault="001D0E10" w:rsidP="001D0E10">
            <w:pPr>
              <w:spacing w:after="0"/>
            </w:pPr>
            <w:r>
              <w:rPr>
                <w:sz w:val="17"/>
              </w:rPr>
              <w:t>product_name</w:t>
            </w:r>
          </w:p>
        </w:tc>
        <w:tc>
          <w:tcPr>
            <w:tcW w:w="2466" w:type="dxa"/>
            <w:shd w:val="clear" w:color="auto" w:fill="EAF2F8"/>
            <w:tcMar>
              <w:top w:w="90" w:type="dxa"/>
              <w:left w:w="100" w:type="dxa"/>
              <w:bottom w:w="90" w:type="dxa"/>
              <w:right w:w="100" w:type="dxa"/>
            </w:tcMar>
            <w:vAlign w:val="center"/>
          </w:tcPr>
          <w:p w14:paraId="44E84464" w14:textId="77777777" w:rsidR="001D0E10" w:rsidRDefault="001D0E10" w:rsidP="001D0E10">
            <w:pPr>
              <w:spacing w:after="0"/>
            </w:pPr>
            <w:r>
              <w:rPr>
                <w:sz w:val="17"/>
              </w:rPr>
              <w:t>Smart IR Remote Controller</w:t>
            </w:r>
          </w:p>
        </w:tc>
        <w:tc>
          <w:tcPr>
            <w:tcW w:w="2466" w:type="dxa"/>
            <w:shd w:val="clear" w:color="auto" w:fill="EAF2F8"/>
            <w:tcMar>
              <w:top w:w="90" w:type="dxa"/>
              <w:left w:w="100" w:type="dxa"/>
              <w:bottom w:w="90" w:type="dxa"/>
              <w:right w:w="100" w:type="dxa"/>
            </w:tcMar>
            <w:vAlign w:val="center"/>
          </w:tcPr>
          <w:p w14:paraId="1D948A2B" w14:textId="77777777" w:rsidR="001D0E10" w:rsidRDefault="001D0E10" w:rsidP="001D0E10">
            <w:pPr>
              <w:spacing w:after="0"/>
            </w:pPr>
            <w:r>
              <w:rPr>
                <w:sz w:val="17"/>
              </w:rPr>
              <w:t>Có</w:t>
            </w:r>
          </w:p>
        </w:tc>
        <w:tc>
          <w:tcPr>
            <w:tcW w:w="2466" w:type="dxa"/>
            <w:shd w:val="clear" w:color="auto" w:fill="EAF2F8"/>
            <w:tcMar>
              <w:top w:w="90" w:type="dxa"/>
              <w:left w:w="100" w:type="dxa"/>
              <w:bottom w:w="90" w:type="dxa"/>
              <w:right w:w="100" w:type="dxa"/>
            </w:tcMar>
          </w:tcPr>
          <w:p w14:paraId="6685654A" w14:textId="33E0EB9F" w:rsidR="001D0E10" w:rsidRDefault="001D0E10" w:rsidP="001D0E10">
            <w:pPr>
              <w:spacing w:after="0"/>
            </w:pPr>
            <w:r w:rsidRPr="001242EC">
              <w:rPr>
                <w:sz w:val="17"/>
              </w:rPr>
              <w:t>Đã xác nhận</w:t>
            </w:r>
          </w:p>
        </w:tc>
      </w:tr>
      <w:tr w:rsidR="001D0E10" w14:paraId="6CED8800" w14:textId="77777777" w:rsidTr="00A6274D">
        <w:trPr>
          <w:jc w:val="center"/>
        </w:trPr>
        <w:tc>
          <w:tcPr>
            <w:tcW w:w="2466" w:type="dxa"/>
            <w:shd w:val="clear" w:color="auto" w:fill="EAF2F8"/>
            <w:tcMar>
              <w:top w:w="90" w:type="dxa"/>
              <w:left w:w="100" w:type="dxa"/>
              <w:bottom w:w="90" w:type="dxa"/>
              <w:right w:w="100" w:type="dxa"/>
            </w:tcMar>
            <w:vAlign w:val="center"/>
          </w:tcPr>
          <w:p w14:paraId="7789C53F" w14:textId="77777777" w:rsidR="001D0E10" w:rsidRDefault="001D0E10" w:rsidP="001D0E10">
            <w:pPr>
              <w:spacing w:after="0"/>
            </w:pPr>
            <w:r>
              <w:rPr>
                <w:sz w:val="17"/>
              </w:rPr>
              <w:t>business_group_id</w:t>
            </w:r>
          </w:p>
        </w:tc>
        <w:tc>
          <w:tcPr>
            <w:tcW w:w="2466" w:type="dxa"/>
            <w:shd w:val="clear" w:color="auto" w:fill="EAF2F8"/>
            <w:tcMar>
              <w:top w:w="90" w:type="dxa"/>
              <w:left w:w="100" w:type="dxa"/>
              <w:bottom w:w="90" w:type="dxa"/>
              <w:right w:w="100" w:type="dxa"/>
            </w:tcMar>
            <w:vAlign w:val="center"/>
          </w:tcPr>
          <w:p w14:paraId="7B60F413" w14:textId="71C5ECB7" w:rsidR="001D0E10" w:rsidRDefault="001D0E10" w:rsidP="001D0E10">
            <w:pPr>
              <w:spacing w:after="0"/>
            </w:pPr>
            <w:r>
              <w:rPr>
                <w:sz w:val="17"/>
              </w:rPr>
              <w:t>6</w:t>
            </w:r>
          </w:p>
        </w:tc>
        <w:tc>
          <w:tcPr>
            <w:tcW w:w="2466" w:type="dxa"/>
            <w:shd w:val="clear" w:color="auto" w:fill="EAF2F8"/>
            <w:tcMar>
              <w:top w:w="90" w:type="dxa"/>
              <w:left w:w="100" w:type="dxa"/>
              <w:bottom w:w="90" w:type="dxa"/>
              <w:right w:w="100" w:type="dxa"/>
            </w:tcMar>
            <w:vAlign w:val="center"/>
          </w:tcPr>
          <w:p w14:paraId="51807636" w14:textId="77777777" w:rsidR="001D0E10" w:rsidRDefault="001D0E10" w:rsidP="001D0E10">
            <w:pPr>
              <w:spacing w:after="0"/>
            </w:pPr>
            <w:r>
              <w:rPr>
                <w:sz w:val="17"/>
              </w:rPr>
              <w:t>Có</w:t>
            </w:r>
          </w:p>
        </w:tc>
        <w:tc>
          <w:tcPr>
            <w:tcW w:w="2466" w:type="dxa"/>
            <w:shd w:val="clear" w:color="auto" w:fill="EAF2F8"/>
            <w:tcMar>
              <w:top w:w="90" w:type="dxa"/>
              <w:left w:w="100" w:type="dxa"/>
              <w:bottom w:w="90" w:type="dxa"/>
              <w:right w:w="100" w:type="dxa"/>
            </w:tcMar>
          </w:tcPr>
          <w:p w14:paraId="4843D274" w14:textId="04622278" w:rsidR="001D0E10" w:rsidRDefault="001D0E10" w:rsidP="001D0E10">
            <w:pPr>
              <w:spacing w:after="0"/>
            </w:pPr>
            <w:r w:rsidRPr="001242EC">
              <w:rPr>
                <w:sz w:val="17"/>
              </w:rPr>
              <w:t>Đã xác nhận</w:t>
            </w:r>
          </w:p>
        </w:tc>
      </w:tr>
      <w:tr w:rsidR="001D0E10" w14:paraId="039B1AF2" w14:textId="77777777" w:rsidTr="00A6274D">
        <w:trPr>
          <w:jc w:val="center"/>
        </w:trPr>
        <w:tc>
          <w:tcPr>
            <w:tcW w:w="2466" w:type="dxa"/>
            <w:tcMar>
              <w:top w:w="90" w:type="dxa"/>
              <w:left w:w="100" w:type="dxa"/>
              <w:bottom w:w="90" w:type="dxa"/>
              <w:right w:w="100" w:type="dxa"/>
            </w:tcMar>
            <w:vAlign w:val="center"/>
          </w:tcPr>
          <w:p w14:paraId="6F875C5C" w14:textId="77777777" w:rsidR="001D0E10" w:rsidRDefault="001D0E10" w:rsidP="001D0E10">
            <w:pPr>
              <w:spacing w:after="0"/>
            </w:pPr>
            <w:r>
              <w:rPr>
                <w:sz w:val="17"/>
              </w:rPr>
              <w:t>business_group_name</w:t>
            </w:r>
          </w:p>
        </w:tc>
        <w:tc>
          <w:tcPr>
            <w:tcW w:w="2466" w:type="dxa"/>
            <w:tcMar>
              <w:top w:w="90" w:type="dxa"/>
              <w:left w:w="100" w:type="dxa"/>
              <w:bottom w:w="90" w:type="dxa"/>
              <w:right w:w="100" w:type="dxa"/>
            </w:tcMar>
            <w:vAlign w:val="center"/>
          </w:tcPr>
          <w:p w14:paraId="36EF3912" w14:textId="77777777" w:rsidR="001D0E10" w:rsidRDefault="001D0E10" w:rsidP="001D0E10">
            <w:pPr>
              <w:spacing w:after="0"/>
            </w:pPr>
            <w:r>
              <w:rPr>
                <w:sz w:val="17"/>
              </w:rPr>
              <w:t>Smart Home</w:t>
            </w:r>
          </w:p>
        </w:tc>
        <w:tc>
          <w:tcPr>
            <w:tcW w:w="2466" w:type="dxa"/>
            <w:tcMar>
              <w:top w:w="90" w:type="dxa"/>
              <w:left w:w="100" w:type="dxa"/>
              <w:bottom w:w="90" w:type="dxa"/>
              <w:right w:w="100" w:type="dxa"/>
            </w:tcMar>
            <w:vAlign w:val="center"/>
          </w:tcPr>
          <w:p w14:paraId="126D46ED" w14:textId="77777777" w:rsidR="001D0E10" w:rsidRDefault="001D0E10" w:rsidP="001D0E10">
            <w:pPr>
              <w:spacing w:after="0"/>
            </w:pPr>
            <w:r>
              <w:rPr>
                <w:sz w:val="17"/>
              </w:rPr>
              <w:t>Có</w:t>
            </w:r>
          </w:p>
        </w:tc>
        <w:tc>
          <w:tcPr>
            <w:tcW w:w="2466" w:type="dxa"/>
            <w:tcMar>
              <w:top w:w="90" w:type="dxa"/>
              <w:left w:w="100" w:type="dxa"/>
              <w:bottom w:w="90" w:type="dxa"/>
              <w:right w:w="100" w:type="dxa"/>
            </w:tcMar>
          </w:tcPr>
          <w:p w14:paraId="0546AE58" w14:textId="46E8371B" w:rsidR="001D0E10" w:rsidRDefault="001D0E10" w:rsidP="001D0E10">
            <w:pPr>
              <w:spacing w:after="0"/>
            </w:pPr>
            <w:r w:rsidRPr="001242EC">
              <w:rPr>
                <w:sz w:val="17"/>
              </w:rPr>
              <w:t>Đã xác nhận</w:t>
            </w:r>
          </w:p>
        </w:tc>
      </w:tr>
      <w:tr w:rsidR="001D0E10" w14:paraId="6E64BF6E" w14:textId="77777777" w:rsidTr="00A6274D">
        <w:trPr>
          <w:jc w:val="center"/>
        </w:trPr>
        <w:tc>
          <w:tcPr>
            <w:tcW w:w="2466" w:type="dxa"/>
            <w:shd w:val="clear" w:color="auto" w:fill="EAF2F8"/>
            <w:tcMar>
              <w:top w:w="90" w:type="dxa"/>
              <w:left w:w="100" w:type="dxa"/>
              <w:bottom w:w="90" w:type="dxa"/>
              <w:right w:w="100" w:type="dxa"/>
            </w:tcMar>
            <w:vAlign w:val="center"/>
          </w:tcPr>
          <w:p w14:paraId="7065797F" w14:textId="77777777" w:rsidR="001D0E10" w:rsidRDefault="001D0E10" w:rsidP="001D0E10">
            <w:pPr>
              <w:spacing w:after="0"/>
            </w:pPr>
            <w:r>
              <w:rPr>
                <w:sz w:val="17"/>
              </w:rPr>
              <w:t>knowledge_family</w:t>
            </w:r>
          </w:p>
        </w:tc>
        <w:tc>
          <w:tcPr>
            <w:tcW w:w="2466" w:type="dxa"/>
            <w:shd w:val="clear" w:color="auto" w:fill="EAF2F8"/>
            <w:tcMar>
              <w:top w:w="90" w:type="dxa"/>
              <w:left w:w="100" w:type="dxa"/>
              <w:bottom w:w="90" w:type="dxa"/>
              <w:right w:w="100" w:type="dxa"/>
            </w:tcMar>
            <w:vAlign w:val="center"/>
          </w:tcPr>
          <w:p w14:paraId="7FF2F731" w14:textId="77777777" w:rsidR="001D0E10" w:rsidRDefault="001D0E10" w:rsidP="001D0E10">
            <w:pPr>
              <w:spacing w:after="0"/>
            </w:pPr>
            <w:r>
              <w:rPr>
                <w:sz w:val="17"/>
              </w:rPr>
              <w:t>Bộ điều khiển</w:t>
            </w:r>
          </w:p>
        </w:tc>
        <w:tc>
          <w:tcPr>
            <w:tcW w:w="2466" w:type="dxa"/>
            <w:shd w:val="clear" w:color="auto" w:fill="EAF2F8"/>
            <w:tcMar>
              <w:top w:w="90" w:type="dxa"/>
              <w:left w:w="100" w:type="dxa"/>
              <w:bottom w:w="90" w:type="dxa"/>
              <w:right w:w="100" w:type="dxa"/>
            </w:tcMar>
            <w:vAlign w:val="center"/>
          </w:tcPr>
          <w:p w14:paraId="27020EF5" w14:textId="77777777" w:rsidR="001D0E10" w:rsidRDefault="001D0E10" w:rsidP="001D0E10">
            <w:pPr>
              <w:spacing w:after="0"/>
            </w:pPr>
            <w:r>
              <w:rPr>
                <w:sz w:val="17"/>
              </w:rPr>
              <w:t>Có</w:t>
            </w:r>
          </w:p>
        </w:tc>
        <w:tc>
          <w:tcPr>
            <w:tcW w:w="2466" w:type="dxa"/>
            <w:shd w:val="clear" w:color="auto" w:fill="EAF2F8"/>
            <w:tcMar>
              <w:top w:w="90" w:type="dxa"/>
              <w:left w:w="100" w:type="dxa"/>
              <w:bottom w:w="90" w:type="dxa"/>
              <w:right w:w="100" w:type="dxa"/>
            </w:tcMar>
          </w:tcPr>
          <w:p w14:paraId="1504A619" w14:textId="17EA5557" w:rsidR="001D0E10" w:rsidRDefault="001D0E10" w:rsidP="001D0E10">
            <w:pPr>
              <w:spacing w:after="0"/>
            </w:pPr>
            <w:r w:rsidRPr="001242EC">
              <w:rPr>
                <w:sz w:val="17"/>
              </w:rPr>
              <w:t>Đã xác nhận</w:t>
            </w:r>
          </w:p>
        </w:tc>
      </w:tr>
      <w:tr w:rsidR="001D0E10" w14:paraId="038BA214" w14:textId="77777777" w:rsidTr="00A6274D">
        <w:trPr>
          <w:jc w:val="center"/>
        </w:trPr>
        <w:tc>
          <w:tcPr>
            <w:tcW w:w="2466" w:type="dxa"/>
            <w:tcMar>
              <w:top w:w="90" w:type="dxa"/>
              <w:left w:w="100" w:type="dxa"/>
              <w:bottom w:w="90" w:type="dxa"/>
              <w:right w:w="100" w:type="dxa"/>
            </w:tcMar>
            <w:vAlign w:val="center"/>
          </w:tcPr>
          <w:p w14:paraId="2A10E190" w14:textId="77777777" w:rsidR="001D0E10" w:rsidRDefault="001D0E10" w:rsidP="001D0E10">
            <w:pPr>
              <w:spacing w:after="0"/>
            </w:pPr>
            <w:r>
              <w:rPr>
                <w:sz w:val="17"/>
              </w:rPr>
              <w:t>product_type</w:t>
            </w:r>
          </w:p>
        </w:tc>
        <w:tc>
          <w:tcPr>
            <w:tcW w:w="2466" w:type="dxa"/>
            <w:tcMar>
              <w:top w:w="90" w:type="dxa"/>
              <w:left w:w="100" w:type="dxa"/>
              <w:bottom w:w="90" w:type="dxa"/>
              <w:right w:w="100" w:type="dxa"/>
            </w:tcMar>
            <w:vAlign w:val="center"/>
          </w:tcPr>
          <w:p w14:paraId="64AA1BDD" w14:textId="77777777" w:rsidR="001D0E10" w:rsidRDefault="001D0E10" w:rsidP="001D0E10">
            <w:pPr>
              <w:spacing w:after="0"/>
            </w:pPr>
            <w:r>
              <w:rPr>
                <w:sz w:val="17"/>
              </w:rPr>
              <w:t>Bộ điều khiển hồng ngoại</w:t>
            </w:r>
          </w:p>
        </w:tc>
        <w:tc>
          <w:tcPr>
            <w:tcW w:w="2466" w:type="dxa"/>
            <w:tcMar>
              <w:top w:w="90" w:type="dxa"/>
              <w:left w:w="100" w:type="dxa"/>
              <w:bottom w:w="90" w:type="dxa"/>
              <w:right w:w="100" w:type="dxa"/>
            </w:tcMar>
            <w:vAlign w:val="center"/>
          </w:tcPr>
          <w:p w14:paraId="6CFBE338" w14:textId="77777777" w:rsidR="001D0E10" w:rsidRDefault="001D0E10" w:rsidP="001D0E10">
            <w:pPr>
              <w:spacing w:after="0"/>
            </w:pPr>
            <w:r>
              <w:rPr>
                <w:sz w:val="17"/>
              </w:rPr>
              <w:t>Có</w:t>
            </w:r>
          </w:p>
        </w:tc>
        <w:tc>
          <w:tcPr>
            <w:tcW w:w="2466" w:type="dxa"/>
            <w:tcMar>
              <w:top w:w="90" w:type="dxa"/>
              <w:left w:w="100" w:type="dxa"/>
              <w:bottom w:w="90" w:type="dxa"/>
              <w:right w:w="100" w:type="dxa"/>
            </w:tcMar>
          </w:tcPr>
          <w:p w14:paraId="1648D7CD" w14:textId="7CB32991" w:rsidR="001D0E10" w:rsidRDefault="001D0E10" w:rsidP="001D0E10">
            <w:pPr>
              <w:spacing w:after="0"/>
            </w:pPr>
            <w:r w:rsidRPr="001242EC">
              <w:rPr>
                <w:sz w:val="17"/>
              </w:rPr>
              <w:t>Đã xác nhận</w:t>
            </w:r>
          </w:p>
        </w:tc>
      </w:tr>
      <w:tr w:rsidR="001D0E10" w14:paraId="696CB3D7" w14:textId="77777777" w:rsidTr="00A6274D">
        <w:trPr>
          <w:jc w:val="center"/>
        </w:trPr>
        <w:tc>
          <w:tcPr>
            <w:tcW w:w="2466" w:type="dxa"/>
            <w:shd w:val="clear" w:color="auto" w:fill="EAF2F8"/>
            <w:tcMar>
              <w:top w:w="90" w:type="dxa"/>
              <w:left w:w="100" w:type="dxa"/>
              <w:bottom w:w="90" w:type="dxa"/>
              <w:right w:w="100" w:type="dxa"/>
            </w:tcMar>
            <w:vAlign w:val="center"/>
          </w:tcPr>
          <w:p w14:paraId="1ED57B23" w14:textId="77777777" w:rsidR="001D0E10" w:rsidRDefault="001D0E10" w:rsidP="001D0E10">
            <w:pPr>
              <w:spacing w:after="0"/>
            </w:pPr>
            <w:r>
              <w:rPr>
                <w:sz w:val="17"/>
              </w:rPr>
              <w:t>model</w:t>
            </w:r>
          </w:p>
        </w:tc>
        <w:tc>
          <w:tcPr>
            <w:tcW w:w="2466" w:type="dxa"/>
            <w:shd w:val="clear" w:color="auto" w:fill="EAF2F8"/>
            <w:tcMar>
              <w:top w:w="90" w:type="dxa"/>
              <w:left w:w="100" w:type="dxa"/>
              <w:bottom w:w="90" w:type="dxa"/>
              <w:right w:w="100" w:type="dxa"/>
            </w:tcMar>
            <w:vAlign w:val="center"/>
          </w:tcPr>
          <w:p w14:paraId="7EE1A515" w14:textId="77777777" w:rsidR="001D0E10" w:rsidRDefault="001D0E10" w:rsidP="001D0E10">
            <w:pPr>
              <w:spacing w:after="0"/>
            </w:pPr>
            <w:r>
              <w:rPr>
                <w:sz w:val="17"/>
              </w:rPr>
              <w:t>Chưa có dữ liệu</w:t>
            </w:r>
          </w:p>
        </w:tc>
        <w:tc>
          <w:tcPr>
            <w:tcW w:w="2466" w:type="dxa"/>
            <w:shd w:val="clear" w:color="auto" w:fill="EAF2F8"/>
            <w:tcMar>
              <w:top w:w="90" w:type="dxa"/>
              <w:left w:w="100" w:type="dxa"/>
              <w:bottom w:w="90" w:type="dxa"/>
              <w:right w:w="100" w:type="dxa"/>
            </w:tcMar>
            <w:vAlign w:val="center"/>
          </w:tcPr>
          <w:p w14:paraId="31871FC0" w14:textId="77777777" w:rsidR="001D0E10" w:rsidRDefault="001D0E10" w:rsidP="001D0E10">
            <w:pPr>
              <w:spacing w:after="0"/>
            </w:pPr>
            <w:r>
              <w:rPr>
                <w:sz w:val="17"/>
              </w:rPr>
              <w:t>Có</w:t>
            </w:r>
          </w:p>
        </w:tc>
        <w:tc>
          <w:tcPr>
            <w:tcW w:w="2466" w:type="dxa"/>
            <w:shd w:val="clear" w:color="auto" w:fill="EAF2F8"/>
            <w:tcMar>
              <w:top w:w="90" w:type="dxa"/>
              <w:left w:w="100" w:type="dxa"/>
              <w:bottom w:w="90" w:type="dxa"/>
              <w:right w:w="100" w:type="dxa"/>
            </w:tcMar>
          </w:tcPr>
          <w:p w14:paraId="27D9CBD0" w14:textId="63750B31" w:rsidR="001D0E10" w:rsidRDefault="001D0E10" w:rsidP="001D0E10">
            <w:pPr>
              <w:spacing w:after="0"/>
            </w:pPr>
            <w:r w:rsidRPr="001242EC">
              <w:rPr>
                <w:sz w:val="17"/>
              </w:rPr>
              <w:t>Đã xác nhận</w:t>
            </w:r>
          </w:p>
        </w:tc>
      </w:tr>
      <w:tr w:rsidR="001D0E10" w14:paraId="7C03AA09" w14:textId="77777777" w:rsidTr="00A6274D">
        <w:trPr>
          <w:jc w:val="center"/>
        </w:trPr>
        <w:tc>
          <w:tcPr>
            <w:tcW w:w="2466" w:type="dxa"/>
            <w:tcMar>
              <w:top w:w="90" w:type="dxa"/>
              <w:left w:w="100" w:type="dxa"/>
              <w:bottom w:w="90" w:type="dxa"/>
              <w:right w:w="100" w:type="dxa"/>
            </w:tcMar>
            <w:vAlign w:val="center"/>
          </w:tcPr>
          <w:p w14:paraId="0A3C31AD" w14:textId="77777777" w:rsidR="001D0E10" w:rsidRDefault="001D0E10" w:rsidP="001D0E10">
            <w:pPr>
              <w:spacing w:after="0"/>
            </w:pPr>
            <w:r>
              <w:rPr>
                <w:sz w:val="17"/>
              </w:rPr>
              <w:t>supported_app</w:t>
            </w:r>
          </w:p>
        </w:tc>
        <w:tc>
          <w:tcPr>
            <w:tcW w:w="2466" w:type="dxa"/>
            <w:tcMar>
              <w:top w:w="90" w:type="dxa"/>
              <w:left w:w="100" w:type="dxa"/>
              <w:bottom w:w="90" w:type="dxa"/>
              <w:right w:w="100" w:type="dxa"/>
            </w:tcMar>
            <w:vAlign w:val="center"/>
          </w:tcPr>
          <w:p w14:paraId="424A62E9" w14:textId="77777777" w:rsidR="001D0E10" w:rsidRDefault="001D0E10" w:rsidP="001D0E10">
            <w:pPr>
              <w:spacing w:after="0"/>
            </w:pPr>
            <w:r>
              <w:rPr>
                <w:sz w:val="17"/>
              </w:rPr>
              <w:t>Vhomenex</w:t>
            </w:r>
          </w:p>
        </w:tc>
        <w:tc>
          <w:tcPr>
            <w:tcW w:w="2466" w:type="dxa"/>
            <w:tcMar>
              <w:top w:w="90" w:type="dxa"/>
              <w:left w:w="100" w:type="dxa"/>
              <w:bottom w:w="90" w:type="dxa"/>
              <w:right w:w="100" w:type="dxa"/>
            </w:tcMar>
            <w:vAlign w:val="center"/>
          </w:tcPr>
          <w:p w14:paraId="3AC14CCD" w14:textId="77777777" w:rsidR="001D0E10" w:rsidRDefault="001D0E10" w:rsidP="001D0E10">
            <w:pPr>
              <w:spacing w:after="0"/>
            </w:pPr>
            <w:r>
              <w:rPr>
                <w:sz w:val="17"/>
              </w:rPr>
              <w:t>Có</w:t>
            </w:r>
          </w:p>
        </w:tc>
        <w:tc>
          <w:tcPr>
            <w:tcW w:w="2466" w:type="dxa"/>
            <w:tcMar>
              <w:top w:w="90" w:type="dxa"/>
              <w:left w:w="100" w:type="dxa"/>
              <w:bottom w:w="90" w:type="dxa"/>
              <w:right w:w="100" w:type="dxa"/>
            </w:tcMar>
          </w:tcPr>
          <w:p w14:paraId="24AC2B3E" w14:textId="2652BD4D" w:rsidR="001D0E10" w:rsidRDefault="001D0E10" w:rsidP="001D0E10">
            <w:pPr>
              <w:spacing w:after="0"/>
            </w:pPr>
            <w:r w:rsidRPr="001242EC">
              <w:rPr>
                <w:sz w:val="17"/>
              </w:rPr>
              <w:t>Đã xác nhận</w:t>
            </w:r>
          </w:p>
        </w:tc>
      </w:tr>
      <w:tr w:rsidR="001D0E10" w14:paraId="3F878778" w14:textId="77777777" w:rsidTr="00A6274D">
        <w:trPr>
          <w:jc w:val="center"/>
        </w:trPr>
        <w:tc>
          <w:tcPr>
            <w:tcW w:w="2466" w:type="dxa"/>
            <w:shd w:val="clear" w:color="auto" w:fill="EAF2F8"/>
            <w:tcMar>
              <w:top w:w="90" w:type="dxa"/>
              <w:left w:w="100" w:type="dxa"/>
              <w:bottom w:w="90" w:type="dxa"/>
              <w:right w:w="100" w:type="dxa"/>
            </w:tcMar>
            <w:vAlign w:val="center"/>
          </w:tcPr>
          <w:p w14:paraId="339F042C" w14:textId="77777777" w:rsidR="001D0E10" w:rsidRDefault="001D0E10" w:rsidP="001D0E10">
            <w:pPr>
              <w:spacing w:after="0"/>
            </w:pPr>
            <w:r>
              <w:rPr>
                <w:sz w:val="17"/>
              </w:rPr>
              <w:t>market_status</w:t>
            </w:r>
          </w:p>
        </w:tc>
        <w:tc>
          <w:tcPr>
            <w:tcW w:w="2466" w:type="dxa"/>
            <w:shd w:val="clear" w:color="auto" w:fill="EAF2F8"/>
            <w:tcMar>
              <w:top w:w="90" w:type="dxa"/>
              <w:left w:w="100" w:type="dxa"/>
              <w:bottom w:w="90" w:type="dxa"/>
              <w:right w:w="100" w:type="dxa"/>
            </w:tcMar>
            <w:vAlign w:val="center"/>
          </w:tcPr>
          <w:p w14:paraId="766FCAD9" w14:textId="3EA62220" w:rsidR="001D0E10" w:rsidRPr="001D0E10" w:rsidRDefault="001D0E10" w:rsidP="001D0E10">
            <w:pPr>
              <w:spacing w:after="0"/>
              <w:rPr>
                <w:lang w:val="vi-VN"/>
              </w:rPr>
            </w:pPr>
            <w:r>
              <w:rPr>
                <w:sz w:val="17"/>
              </w:rPr>
              <w:t>Đang</w:t>
            </w:r>
            <w:r>
              <w:rPr>
                <w:sz w:val="17"/>
                <w:lang w:val="vi-VN"/>
              </w:rPr>
              <w:t xml:space="preserve"> bán</w:t>
            </w:r>
          </w:p>
        </w:tc>
        <w:tc>
          <w:tcPr>
            <w:tcW w:w="2466" w:type="dxa"/>
            <w:shd w:val="clear" w:color="auto" w:fill="EAF2F8"/>
            <w:tcMar>
              <w:top w:w="90" w:type="dxa"/>
              <w:left w:w="100" w:type="dxa"/>
              <w:bottom w:w="90" w:type="dxa"/>
              <w:right w:w="100" w:type="dxa"/>
            </w:tcMar>
            <w:vAlign w:val="center"/>
          </w:tcPr>
          <w:p w14:paraId="39C5CFE2" w14:textId="77777777" w:rsidR="001D0E10" w:rsidRDefault="001D0E10" w:rsidP="001D0E10">
            <w:pPr>
              <w:spacing w:after="0"/>
            </w:pPr>
            <w:r>
              <w:rPr>
                <w:sz w:val="17"/>
              </w:rPr>
              <w:t>Có</w:t>
            </w:r>
          </w:p>
        </w:tc>
        <w:tc>
          <w:tcPr>
            <w:tcW w:w="2466" w:type="dxa"/>
            <w:shd w:val="clear" w:color="auto" w:fill="EAF2F8"/>
            <w:tcMar>
              <w:top w:w="90" w:type="dxa"/>
              <w:left w:w="100" w:type="dxa"/>
              <w:bottom w:w="90" w:type="dxa"/>
              <w:right w:w="100" w:type="dxa"/>
            </w:tcMar>
          </w:tcPr>
          <w:p w14:paraId="74C4DE0D" w14:textId="3EEC13BF" w:rsidR="001D0E10" w:rsidRDefault="001D0E10" w:rsidP="001D0E10">
            <w:pPr>
              <w:spacing w:after="0"/>
            </w:pPr>
            <w:r w:rsidRPr="001242EC">
              <w:rPr>
                <w:sz w:val="17"/>
              </w:rPr>
              <w:t>Đã xác nhận</w:t>
            </w:r>
          </w:p>
        </w:tc>
      </w:tr>
    </w:tbl>
    <w:p w14:paraId="4D64CC0D" w14:textId="77777777" w:rsidR="007C325A" w:rsidRDefault="007C325A">
      <w:pPr>
        <w:spacing w:after="40"/>
      </w:pPr>
    </w:p>
    <w:p w14:paraId="2EF4F72D" w14:textId="77777777" w:rsidR="007C325A" w:rsidRDefault="00000000">
      <w:pPr>
        <w:pStyle w:val="Heading1"/>
      </w:pPr>
      <w:r>
        <w:t>2. Quản lý phiên bản và nguồn</w:t>
      </w:r>
    </w:p>
    <w:tbl>
      <w:tblPr>
        <w:tblStyle w:val="TableGrid"/>
        <w:tblW w:w="0" w:type="auto"/>
        <w:jc w:val="center"/>
        <w:tblLook w:val="04A0" w:firstRow="1" w:lastRow="0" w:firstColumn="1" w:lastColumn="0" w:noHBand="0" w:noVBand="1"/>
      </w:tblPr>
      <w:tblGrid>
        <w:gridCol w:w="2335"/>
        <w:gridCol w:w="5909"/>
        <w:gridCol w:w="1822"/>
      </w:tblGrid>
      <w:tr w:rsidR="007C325A" w14:paraId="665C2936" w14:textId="77777777" w:rsidTr="001D0E10">
        <w:trPr>
          <w:jc w:val="center"/>
        </w:trPr>
        <w:tc>
          <w:tcPr>
            <w:tcW w:w="2581" w:type="dxa"/>
            <w:shd w:val="clear" w:color="auto" w:fill="1F4E78"/>
            <w:tcMar>
              <w:top w:w="90" w:type="dxa"/>
              <w:left w:w="100" w:type="dxa"/>
              <w:bottom w:w="90" w:type="dxa"/>
              <w:right w:w="100" w:type="dxa"/>
            </w:tcMar>
          </w:tcPr>
          <w:p w14:paraId="06BB34C5" w14:textId="77777777" w:rsidR="007C325A" w:rsidRDefault="00000000">
            <w:r>
              <w:rPr>
                <w:b/>
                <w:color w:val="FFFFFF"/>
                <w:sz w:val="17"/>
              </w:rPr>
              <w:t>Trường chuẩn</w:t>
            </w:r>
          </w:p>
        </w:tc>
        <w:tc>
          <w:tcPr>
            <w:tcW w:w="5285" w:type="dxa"/>
            <w:shd w:val="clear" w:color="auto" w:fill="1F4E78"/>
            <w:tcMar>
              <w:top w:w="90" w:type="dxa"/>
              <w:left w:w="100" w:type="dxa"/>
              <w:bottom w:w="90" w:type="dxa"/>
              <w:right w:w="100" w:type="dxa"/>
            </w:tcMar>
          </w:tcPr>
          <w:p w14:paraId="56E41E9D" w14:textId="77777777" w:rsidR="007C325A" w:rsidRDefault="00000000">
            <w:r>
              <w:rPr>
                <w:b/>
                <w:color w:val="FFFFFF"/>
                <w:sz w:val="17"/>
              </w:rPr>
              <w:t>Nội dung điền</w:t>
            </w:r>
          </w:p>
        </w:tc>
        <w:tc>
          <w:tcPr>
            <w:tcW w:w="2200" w:type="dxa"/>
            <w:shd w:val="clear" w:color="auto" w:fill="1F4E78"/>
            <w:tcMar>
              <w:top w:w="90" w:type="dxa"/>
              <w:left w:w="100" w:type="dxa"/>
              <w:bottom w:w="90" w:type="dxa"/>
              <w:right w:w="100" w:type="dxa"/>
            </w:tcMar>
          </w:tcPr>
          <w:p w14:paraId="08775DF5" w14:textId="77777777" w:rsidR="007C325A" w:rsidRDefault="00000000">
            <w:r>
              <w:rPr>
                <w:b/>
                <w:color w:val="FFFFFF"/>
                <w:sz w:val="17"/>
              </w:rPr>
              <w:t>Trạng thái</w:t>
            </w:r>
          </w:p>
        </w:tc>
      </w:tr>
      <w:tr w:rsidR="001D0E10" w14:paraId="731D9190" w14:textId="77777777" w:rsidTr="001D0E10">
        <w:trPr>
          <w:jc w:val="center"/>
        </w:trPr>
        <w:tc>
          <w:tcPr>
            <w:tcW w:w="2581" w:type="dxa"/>
            <w:tcMar>
              <w:top w:w="90" w:type="dxa"/>
              <w:left w:w="100" w:type="dxa"/>
              <w:bottom w:w="90" w:type="dxa"/>
              <w:right w:w="100" w:type="dxa"/>
            </w:tcMar>
            <w:vAlign w:val="center"/>
          </w:tcPr>
          <w:p w14:paraId="78A5F912" w14:textId="0AD31AAD" w:rsidR="001D0E10" w:rsidRDefault="001D0E10" w:rsidP="001D0E10">
            <w:pPr>
              <w:spacing w:after="0"/>
            </w:pPr>
            <w:r>
              <w:rPr>
                <w:sz w:val="17"/>
              </w:rPr>
              <w:t>document_version</w:t>
            </w:r>
          </w:p>
        </w:tc>
        <w:tc>
          <w:tcPr>
            <w:tcW w:w="5285" w:type="dxa"/>
            <w:tcMar>
              <w:top w:w="90" w:type="dxa"/>
              <w:left w:w="100" w:type="dxa"/>
              <w:bottom w:w="90" w:type="dxa"/>
              <w:right w:w="100" w:type="dxa"/>
            </w:tcMar>
            <w:vAlign w:val="center"/>
          </w:tcPr>
          <w:p w14:paraId="12511C6E" w14:textId="757678F1" w:rsidR="001D0E10" w:rsidRDefault="001D0E10" w:rsidP="001D0E10">
            <w:pPr>
              <w:spacing w:after="0"/>
            </w:pPr>
            <w:r>
              <w:rPr>
                <w:sz w:val="17"/>
              </w:rPr>
              <w:t>1</w:t>
            </w:r>
            <w:r>
              <w:rPr>
                <w:sz w:val="17"/>
                <w:lang w:val="vi-VN"/>
              </w:rPr>
              <w:t>.0</w:t>
            </w:r>
          </w:p>
        </w:tc>
        <w:tc>
          <w:tcPr>
            <w:tcW w:w="2200" w:type="dxa"/>
            <w:tcMar>
              <w:top w:w="90" w:type="dxa"/>
              <w:left w:w="100" w:type="dxa"/>
              <w:bottom w:w="90" w:type="dxa"/>
              <w:right w:w="100" w:type="dxa"/>
            </w:tcMar>
          </w:tcPr>
          <w:p w14:paraId="4CBC6939" w14:textId="7AEC2CE6" w:rsidR="001D0E10" w:rsidRDefault="001D0E10" w:rsidP="001D0E10">
            <w:pPr>
              <w:spacing w:after="0"/>
            </w:pPr>
            <w:r w:rsidRPr="00F80158">
              <w:rPr>
                <w:sz w:val="17"/>
              </w:rPr>
              <w:t>Đã</w:t>
            </w:r>
            <w:r w:rsidRPr="00F80158">
              <w:rPr>
                <w:sz w:val="17"/>
                <w:lang w:val="vi-VN"/>
              </w:rPr>
              <w:t xml:space="preserve"> xác nhận</w:t>
            </w:r>
          </w:p>
        </w:tc>
      </w:tr>
      <w:tr w:rsidR="001D0E10" w14:paraId="48C95C5E" w14:textId="77777777" w:rsidTr="001D0E10">
        <w:trPr>
          <w:jc w:val="center"/>
        </w:trPr>
        <w:tc>
          <w:tcPr>
            <w:tcW w:w="2581" w:type="dxa"/>
            <w:shd w:val="clear" w:color="auto" w:fill="EAF2F8"/>
            <w:tcMar>
              <w:top w:w="90" w:type="dxa"/>
              <w:left w:w="100" w:type="dxa"/>
              <w:bottom w:w="90" w:type="dxa"/>
              <w:right w:w="100" w:type="dxa"/>
            </w:tcMar>
            <w:vAlign w:val="center"/>
          </w:tcPr>
          <w:p w14:paraId="506623B1" w14:textId="379B723A" w:rsidR="001D0E10" w:rsidRDefault="001D0E10" w:rsidP="001D0E10">
            <w:pPr>
              <w:spacing w:after="0"/>
            </w:pPr>
            <w:r>
              <w:rPr>
                <w:sz w:val="17"/>
              </w:rPr>
              <w:t>effective_date</w:t>
            </w:r>
          </w:p>
        </w:tc>
        <w:tc>
          <w:tcPr>
            <w:tcW w:w="5285" w:type="dxa"/>
            <w:shd w:val="clear" w:color="auto" w:fill="EAF2F8"/>
            <w:tcMar>
              <w:top w:w="90" w:type="dxa"/>
              <w:left w:w="100" w:type="dxa"/>
              <w:bottom w:w="90" w:type="dxa"/>
              <w:right w:w="100" w:type="dxa"/>
            </w:tcMar>
            <w:vAlign w:val="center"/>
          </w:tcPr>
          <w:p w14:paraId="79742A2B" w14:textId="1CE69524" w:rsidR="001D0E10" w:rsidRDefault="001D0E10" w:rsidP="001D0E10">
            <w:pPr>
              <w:spacing w:after="0"/>
            </w:pPr>
            <w:r>
              <w:rPr>
                <w:sz w:val="17"/>
              </w:rPr>
              <w:t>27</w:t>
            </w:r>
            <w:r>
              <w:rPr>
                <w:sz w:val="17"/>
                <w:lang w:val="vi-VN"/>
              </w:rPr>
              <w:t>/5.2026</w:t>
            </w:r>
          </w:p>
        </w:tc>
        <w:tc>
          <w:tcPr>
            <w:tcW w:w="2200" w:type="dxa"/>
            <w:shd w:val="clear" w:color="auto" w:fill="EAF2F8"/>
            <w:tcMar>
              <w:top w:w="90" w:type="dxa"/>
              <w:left w:w="100" w:type="dxa"/>
              <w:bottom w:w="90" w:type="dxa"/>
              <w:right w:w="100" w:type="dxa"/>
            </w:tcMar>
          </w:tcPr>
          <w:p w14:paraId="7882B0E6" w14:textId="39F19B82" w:rsidR="001D0E10" w:rsidRDefault="001D0E10" w:rsidP="001D0E10">
            <w:pPr>
              <w:spacing w:after="0"/>
            </w:pPr>
            <w:r w:rsidRPr="00F80158">
              <w:rPr>
                <w:sz w:val="17"/>
              </w:rPr>
              <w:t>Đã</w:t>
            </w:r>
            <w:r w:rsidRPr="00F80158">
              <w:rPr>
                <w:sz w:val="17"/>
                <w:lang w:val="vi-VN"/>
              </w:rPr>
              <w:t xml:space="preserve"> xác nhận</w:t>
            </w:r>
          </w:p>
        </w:tc>
      </w:tr>
      <w:tr w:rsidR="001D0E10" w14:paraId="329341F0" w14:textId="77777777" w:rsidTr="001D0E10">
        <w:trPr>
          <w:jc w:val="center"/>
        </w:trPr>
        <w:tc>
          <w:tcPr>
            <w:tcW w:w="2581" w:type="dxa"/>
            <w:tcMar>
              <w:top w:w="90" w:type="dxa"/>
              <w:left w:w="100" w:type="dxa"/>
              <w:bottom w:w="90" w:type="dxa"/>
              <w:right w:w="100" w:type="dxa"/>
            </w:tcMar>
            <w:vAlign w:val="center"/>
          </w:tcPr>
          <w:p w14:paraId="6FE962E1" w14:textId="422CB8C6" w:rsidR="001D0E10" w:rsidRDefault="001D0E10" w:rsidP="001D0E10">
            <w:pPr>
              <w:spacing w:after="0"/>
            </w:pPr>
            <w:r>
              <w:rPr>
                <w:sz w:val="17"/>
              </w:rPr>
              <w:t>hardware_version</w:t>
            </w:r>
          </w:p>
        </w:tc>
        <w:tc>
          <w:tcPr>
            <w:tcW w:w="5285" w:type="dxa"/>
            <w:tcMar>
              <w:top w:w="90" w:type="dxa"/>
              <w:left w:w="100" w:type="dxa"/>
              <w:bottom w:w="90" w:type="dxa"/>
              <w:right w:w="100" w:type="dxa"/>
            </w:tcMar>
            <w:vAlign w:val="center"/>
          </w:tcPr>
          <w:p w14:paraId="67833EAF" w14:textId="0C296AE7" w:rsidR="001D0E10" w:rsidRDefault="001D0E10" w:rsidP="001D0E10">
            <w:pPr>
              <w:spacing w:after="0"/>
            </w:pPr>
            <w:r>
              <w:rPr>
                <w:sz w:val="17"/>
              </w:rPr>
              <w:t>4</w:t>
            </w:r>
            <w:r>
              <w:rPr>
                <w:sz w:val="17"/>
                <w:lang w:val="vi-VN"/>
              </w:rPr>
              <w:t>.0</w:t>
            </w:r>
          </w:p>
        </w:tc>
        <w:tc>
          <w:tcPr>
            <w:tcW w:w="2200" w:type="dxa"/>
            <w:tcMar>
              <w:top w:w="90" w:type="dxa"/>
              <w:left w:w="100" w:type="dxa"/>
              <w:bottom w:w="90" w:type="dxa"/>
              <w:right w:w="100" w:type="dxa"/>
            </w:tcMar>
          </w:tcPr>
          <w:p w14:paraId="31089D9C" w14:textId="389CA9E8" w:rsidR="001D0E10" w:rsidRDefault="001D0E10" w:rsidP="001D0E10">
            <w:pPr>
              <w:spacing w:after="0"/>
            </w:pPr>
            <w:r w:rsidRPr="00F80158">
              <w:rPr>
                <w:sz w:val="17"/>
              </w:rPr>
              <w:t>Đã</w:t>
            </w:r>
            <w:r w:rsidRPr="00F80158">
              <w:rPr>
                <w:sz w:val="17"/>
                <w:lang w:val="vi-VN"/>
              </w:rPr>
              <w:t xml:space="preserve"> xác nhận</w:t>
            </w:r>
          </w:p>
        </w:tc>
      </w:tr>
      <w:tr w:rsidR="001D0E10" w14:paraId="196676E7" w14:textId="77777777" w:rsidTr="001D0E10">
        <w:trPr>
          <w:jc w:val="center"/>
        </w:trPr>
        <w:tc>
          <w:tcPr>
            <w:tcW w:w="2581" w:type="dxa"/>
            <w:shd w:val="clear" w:color="auto" w:fill="EAF2F8"/>
            <w:tcMar>
              <w:top w:w="90" w:type="dxa"/>
              <w:left w:w="100" w:type="dxa"/>
              <w:bottom w:w="90" w:type="dxa"/>
              <w:right w:w="100" w:type="dxa"/>
            </w:tcMar>
            <w:vAlign w:val="center"/>
          </w:tcPr>
          <w:p w14:paraId="56556CFA" w14:textId="3CA38FF2" w:rsidR="001D0E10" w:rsidRDefault="001D0E10" w:rsidP="001D0E10">
            <w:pPr>
              <w:spacing w:after="0"/>
            </w:pPr>
            <w:r>
              <w:rPr>
                <w:sz w:val="17"/>
              </w:rPr>
              <w:t>firmware_version</w:t>
            </w:r>
          </w:p>
        </w:tc>
        <w:tc>
          <w:tcPr>
            <w:tcW w:w="5285" w:type="dxa"/>
            <w:shd w:val="clear" w:color="auto" w:fill="EAF2F8"/>
            <w:tcMar>
              <w:top w:w="90" w:type="dxa"/>
              <w:left w:w="100" w:type="dxa"/>
              <w:bottom w:w="90" w:type="dxa"/>
              <w:right w:w="100" w:type="dxa"/>
            </w:tcMar>
            <w:vAlign w:val="center"/>
          </w:tcPr>
          <w:p w14:paraId="26429607" w14:textId="55B1FDBF" w:rsidR="001D0E10" w:rsidRDefault="001D0E10" w:rsidP="001D0E10">
            <w:pPr>
              <w:spacing w:after="0"/>
            </w:pPr>
            <w:r>
              <w:rPr>
                <w:sz w:val="17"/>
              </w:rPr>
              <w:t>2</w:t>
            </w:r>
            <w:r>
              <w:rPr>
                <w:sz w:val="17"/>
                <w:lang w:val="vi-VN"/>
              </w:rPr>
              <w:t>.0</w:t>
            </w:r>
          </w:p>
        </w:tc>
        <w:tc>
          <w:tcPr>
            <w:tcW w:w="2200" w:type="dxa"/>
            <w:shd w:val="clear" w:color="auto" w:fill="EAF2F8"/>
            <w:tcMar>
              <w:top w:w="90" w:type="dxa"/>
              <w:left w:w="100" w:type="dxa"/>
              <w:bottom w:w="90" w:type="dxa"/>
              <w:right w:w="100" w:type="dxa"/>
            </w:tcMar>
          </w:tcPr>
          <w:p w14:paraId="638250E6" w14:textId="187C3084" w:rsidR="001D0E10" w:rsidRDefault="001D0E10" w:rsidP="001D0E10">
            <w:pPr>
              <w:spacing w:after="0"/>
            </w:pPr>
            <w:r w:rsidRPr="00F80158">
              <w:rPr>
                <w:sz w:val="17"/>
              </w:rPr>
              <w:t>Đã</w:t>
            </w:r>
            <w:r w:rsidRPr="00F80158">
              <w:rPr>
                <w:sz w:val="17"/>
                <w:lang w:val="vi-VN"/>
              </w:rPr>
              <w:t xml:space="preserve"> xác nhận</w:t>
            </w:r>
          </w:p>
        </w:tc>
      </w:tr>
      <w:tr w:rsidR="001D0E10" w14:paraId="538AE80E" w14:textId="77777777" w:rsidTr="001D0E10">
        <w:trPr>
          <w:jc w:val="center"/>
        </w:trPr>
        <w:tc>
          <w:tcPr>
            <w:tcW w:w="2581" w:type="dxa"/>
            <w:tcMar>
              <w:top w:w="90" w:type="dxa"/>
              <w:left w:w="100" w:type="dxa"/>
              <w:bottom w:w="90" w:type="dxa"/>
              <w:right w:w="100" w:type="dxa"/>
            </w:tcMar>
            <w:vAlign w:val="center"/>
          </w:tcPr>
          <w:p w14:paraId="0AEC2C40" w14:textId="028D9C15" w:rsidR="001D0E10" w:rsidRDefault="001D0E10" w:rsidP="001D0E10">
            <w:pPr>
              <w:spacing w:after="0"/>
            </w:pPr>
            <w:r>
              <w:rPr>
                <w:sz w:val="17"/>
              </w:rPr>
              <w:t>app_version_min</w:t>
            </w:r>
          </w:p>
        </w:tc>
        <w:tc>
          <w:tcPr>
            <w:tcW w:w="5285" w:type="dxa"/>
            <w:tcMar>
              <w:top w:w="90" w:type="dxa"/>
              <w:left w:w="100" w:type="dxa"/>
              <w:bottom w:w="90" w:type="dxa"/>
              <w:right w:w="100" w:type="dxa"/>
            </w:tcMar>
            <w:vAlign w:val="center"/>
          </w:tcPr>
          <w:p w14:paraId="216A4CCC" w14:textId="3CC89E72" w:rsidR="001D0E10" w:rsidRDefault="001D0E10" w:rsidP="001D0E10">
            <w:pPr>
              <w:spacing w:after="0"/>
            </w:pPr>
            <w:r>
              <w:rPr>
                <w:sz w:val="17"/>
              </w:rPr>
              <w:t>3</w:t>
            </w:r>
            <w:r>
              <w:rPr>
                <w:sz w:val="17"/>
                <w:lang w:val="vi-VN"/>
              </w:rPr>
              <w:t>.0</w:t>
            </w:r>
          </w:p>
        </w:tc>
        <w:tc>
          <w:tcPr>
            <w:tcW w:w="2200" w:type="dxa"/>
            <w:tcMar>
              <w:top w:w="90" w:type="dxa"/>
              <w:left w:w="100" w:type="dxa"/>
              <w:bottom w:w="90" w:type="dxa"/>
              <w:right w:w="100" w:type="dxa"/>
            </w:tcMar>
          </w:tcPr>
          <w:p w14:paraId="0610F4C5" w14:textId="20243E92" w:rsidR="001D0E10" w:rsidRDefault="001D0E10" w:rsidP="001D0E10">
            <w:pPr>
              <w:spacing w:after="0"/>
            </w:pPr>
            <w:r w:rsidRPr="00F80158">
              <w:rPr>
                <w:sz w:val="17"/>
              </w:rPr>
              <w:t>Đã</w:t>
            </w:r>
            <w:r w:rsidRPr="00F80158">
              <w:rPr>
                <w:sz w:val="17"/>
                <w:lang w:val="vi-VN"/>
              </w:rPr>
              <w:t xml:space="preserve"> xác nhận</w:t>
            </w:r>
          </w:p>
        </w:tc>
      </w:tr>
      <w:tr w:rsidR="001D0E10" w14:paraId="30DDDCEC" w14:textId="77777777" w:rsidTr="001D0E10">
        <w:trPr>
          <w:jc w:val="center"/>
        </w:trPr>
        <w:tc>
          <w:tcPr>
            <w:tcW w:w="2581" w:type="dxa"/>
            <w:shd w:val="clear" w:color="auto" w:fill="EAF2F8"/>
            <w:tcMar>
              <w:top w:w="90" w:type="dxa"/>
              <w:left w:w="100" w:type="dxa"/>
              <w:bottom w:w="90" w:type="dxa"/>
              <w:right w:w="100" w:type="dxa"/>
            </w:tcMar>
            <w:vAlign w:val="center"/>
          </w:tcPr>
          <w:p w14:paraId="12F54DA9" w14:textId="5A757985" w:rsidR="001D0E10" w:rsidRDefault="001D0E10" w:rsidP="001D0E10">
            <w:pPr>
              <w:spacing w:after="0"/>
            </w:pPr>
            <w:r>
              <w:rPr>
                <w:sz w:val="17"/>
              </w:rPr>
              <w:t>source_document</w:t>
            </w:r>
          </w:p>
        </w:tc>
        <w:tc>
          <w:tcPr>
            <w:tcW w:w="5285" w:type="dxa"/>
            <w:shd w:val="clear" w:color="auto" w:fill="EAF2F8"/>
            <w:tcMar>
              <w:top w:w="90" w:type="dxa"/>
              <w:left w:w="100" w:type="dxa"/>
              <w:bottom w:w="90" w:type="dxa"/>
              <w:right w:w="100" w:type="dxa"/>
            </w:tcMar>
            <w:vAlign w:val="center"/>
          </w:tcPr>
          <w:p w14:paraId="67B10770" w14:textId="5AF1BC90" w:rsidR="001D0E10" w:rsidRDefault="001D0E10" w:rsidP="001D0E10">
            <w:pPr>
              <w:spacing w:after="0"/>
            </w:pPr>
            <w:r>
              <w:rPr>
                <w:sz w:val="17"/>
              </w:rPr>
              <w:t>Vhomenex_Mô_tả_sản_phẩm_Cảm_biến_chuyển_động_ánh_sáng(6).docx</w:t>
            </w:r>
          </w:p>
        </w:tc>
        <w:tc>
          <w:tcPr>
            <w:tcW w:w="2200" w:type="dxa"/>
            <w:shd w:val="clear" w:color="auto" w:fill="EAF2F8"/>
            <w:tcMar>
              <w:top w:w="90" w:type="dxa"/>
              <w:left w:w="100" w:type="dxa"/>
              <w:bottom w:w="90" w:type="dxa"/>
              <w:right w:w="100" w:type="dxa"/>
            </w:tcMar>
          </w:tcPr>
          <w:p w14:paraId="0D7732A0" w14:textId="3AFF081C" w:rsidR="001D0E10" w:rsidRDefault="001D0E10" w:rsidP="001D0E10">
            <w:pPr>
              <w:spacing w:after="0"/>
            </w:pPr>
            <w:r w:rsidRPr="00F80158">
              <w:rPr>
                <w:sz w:val="17"/>
              </w:rPr>
              <w:t>Đã</w:t>
            </w:r>
            <w:r w:rsidRPr="00F80158">
              <w:rPr>
                <w:sz w:val="17"/>
                <w:lang w:val="vi-VN"/>
              </w:rPr>
              <w:t xml:space="preserve"> xác nhận</w:t>
            </w:r>
          </w:p>
        </w:tc>
      </w:tr>
      <w:tr w:rsidR="001D0E10" w14:paraId="4E0C04B3" w14:textId="77777777" w:rsidTr="001D0E10">
        <w:trPr>
          <w:jc w:val="center"/>
        </w:trPr>
        <w:tc>
          <w:tcPr>
            <w:tcW w:w="2581" w:type="dxa"/>
            <w:tcMar>
              <w:top w:w="90" w:type="dxa"/>
              <w:left w:w="100" w:type="dxa"/>
              <w:bottom w:w="90" w:type="dxa"/>
              <w:right w:w="100" w:type="dxa"/>
            </w:tcMar>
            <w:vAlign w:val="center"/>
          </w:tcPr>
          <w:p w14:paraId="4A71176F" w14:textId="0B48A779" w:rsidR="001D0E10" w:rsidRDefault="001D0E10" w:rsidP="001D0E10">
            <w:pPr>
              <w:spacing w:after="0"/>
            </w:pPr>
            <w:r>
              <w:rPr>
                <w:sz w:val="17"/>
              </w:rPr>
              <w:t>source_date</w:t>
            </w:r>
          </w:p>
        </w:tc>
        <w:tc>
          <w:tcPr>
            <w:tcW w:w="5285" w:type="dxa"/>
            <w:tcMar>
              <w:top w:w="90" w:type="dxa"/>
              <w:left w:w="100" w:type="dxa"/>
              <w:bottom w:w="90" w:type="dxa"/>
              <w:right w:w="100" w:type="dxa"/>
            </w:tcMar>
            <w:vAlign w:val="center"/>
          </w:tcPr>
          <w:p w14:paraId="6F9CE506" w14:textId="20C679B0" w:rsidR="001D0E10" w:rsidRDefault="001D0E10" w:rsidP="001D0E10">
            <w:pPr>
              <w:spacing w:after="0"/>
            </w:pPr>
            <w:r>
              <w:rPr>
                <w:sz w:val="17"/>
              </w:rPr>
              <w:t>2023-03-10</w:t>
            </w:r>
          </w:p>
        </w:tc>
        <w:tc>
          <w:tcPr>
            <w:tcW w:w="2200" w:type="dxa"/>
            <w:tcMar>
              <w:top w:w="90" w:type="dxa"/>
              <w:left w:w="100" w:type="dxa"/>
              <w:bottom w:w="90" w:type="dxa"/>
              <w:right w:w="100" w:type="dxa"/>
            </w:tcMar>
          </w:tcPr>
          <w:p w14:paraId="710B0000" w14:textId="536C6C96" w:rsidR="001D0E10" w:rsidRDefault="001D0E10" w:rsidP="001D0E10">
            <w:pPr>
              <w:spacing w:after="0"/>
            </w:pPr>
            <w:r w:rsidRPr="00F80158">
              <w:rPr>
                <w:sz w:val="17"/>
              </w:rPr>
              <w:t>Đã</w:t>
            </w:r>
            <w:r w:rsidRPr="00F80158">
              <w:rPr>
                <w:sz w:val="17"/>
                <w:lang w:val="vi-VN"/>
              </w:rPr>
              <w:t xml:space="preserve"> xác nhận</w:t>
            </w:r>
          </w:p>
        </w:tc>
      </w:tr>
      <w:tr w:rsidR="001D0E10" w14:paraId="3DB42F92" w14:textId="77777777" w:rsidTr="001D0E10">
        <w:trPr>
          <w:jc w:val="center"/>
        </w:trPr>
        <w:tc>
          <w:tcPr>
            <w:tcW w:w="2581" w:type="dxa"/>
            <w:shd w:val="clear" w:color="auto" w:fill="EAF2F8"/>
            <w:tcMar>
              <w:top w:w="90" w:type="dxa"/>
              <w:left w:w="100" w:type="dxa"/>
              <w:bottom w:w="90" w:type="dxa"/>
              <w:right w:w="100" w:type="dxa"/>
            </w:tcMar>
            <w:vAlign w:val="center"/>
          </w:tcPr>
          <w:p w14:paraId="3E1D14E1" w14:textId="57EA4007" w:rsidR="001D0E10" w:rsidRDefault="001D0E10" w:rsidP="001D0E10">
            <w:pPr>
              <w:spacing w:after="0"/>
            </w:pPr>
            <w:r>
              <w:rPr>
                <w:sz w:val="17"/>
              </w:rPr>
              <w:lastRenderedPageBreak/>
              <w:t>source_owner</w:t>
            </w:r>
          </w:p>
        </w:tc>
        <w:tc>
          <w:tcPr>
            <w:tcW w:w="5285" w:type="dxa"/>
            <w:shd w:val="clear" w:color="auto" w:fill="EAF2F8"/>
            <w:tcMar>
              <w:top w:w="90" w:type="dxa"/>
              <w:left w:w="100" w:type="dxa"/>
              <w:bottom w:w="90" w:type="dxa"/>
              <w:right w:w="100" w:type="dxa"/>
            </w:tcMar>
            <w:vAlign w:val="center"/>
          </w:tcPr>
          <w:p w14:paraId="7CB6CB02" w14:textId="3B217094" w:rsidR="001D0E10" w:rsidRDefault="001D0E10" w:rsidP="001D0E10">
            <w:pPr>
              <w:spacing w:after="0"/>
            </w:pPr>
            <w:r>
              <w:rPr>
                <w:sz w:val="17"/>
              </w:rPr>
              <w:t>Vconnex</w:t>
            </w:r>
          </w:p>
        </w:tc>
        <w:tc>
          <w:tcPr>
            <w:tcW w:w="2200" w:type="dxa"/>
            <w:shd w:val="clear" w:color="auto" w:fill="EAF2F8"/>
            <w:tcMar>
              <w:top w:w="90" w:type="dxa"/>
              <w:left w:w="100" w:type="dxa"/>
              <w:bottom w:w="90" w:type="dxa"/>
              <w:right w:w="100" w:type="dxa"/>
            </w:tcMar>
          </w:tcPr>
          <w:p w14:paraId="0B9712AD" w14:textId="5576F6E3" w:rsidR="001D0E10" w:rsidRDefault="001D0E10" w:rsidP="001D0E10">
            <w:pPr>
              <w:spacing w:after="0"/>
            </w:pPr>
            <w:r w:rsidRPr="00F80158">
              <w:rPr>
                <w:sz w:val="17"/>
              </w:rPr>
              <w:t>Đã</w:t>
            </w:r>
            <w:r w:rsidRPr="00F80158">
              <w:rPr>
                <w:sz w:val="17"/>
                <w:lang w:val="vi-VN"/>
              </w:rPr>
              <w:t xml:space="preserve"> xác nhận</w:t>
            </w:r>
          </w:p>
        </w:tc>
      </w:tr>
      <w:tr w:rsidR="001D0E10" w14:paraId="094D254B" w14:textId="77777777" w:rsidTr="001D0E10">
        <w:trPr>
          <w:jc w:val="center"/>
        </w:trPr>
        <w:tc>
          <w:tcPr>
            <w:tcW w:w="2581" w:type="dxa"/>
            <w:tcMar>
              <w:top w:w="90" w:type="dxa"/>
              <w:left w:w="100" w:type="dxa"/>
              <w:bottom w:w="90" w:type="dxa"/>
              <w:right w:w="100" w:type="dxa"/>
            </w:tcMar>
            <w:vAlign w:val="center"/>
          </w:tcPr>
          <w:p w14:paraId="4491BAC5" w14:textId="694060AF" w:rsidR="001D0E10" w:rsidRDefault="001D0E10" w:rsidP="001D0E10">
            <w:pPr>
              <w:spacing w:after="0"/>
            </w:pPr>
            <w:r>
              <w:rPr>
                <w:sz w:val="17"/>
              </w:rPr>
              <w:t>review_status</w:t>
            </w:r>
          </w:p>
        </w:tc>
        <w:tc>
          <w:tcPr>
            <w:tcW w:w="5285" w:type="dxa"/>
            <w:tcMar>
              <w:top w:w="90" w:type="dxa"/>
              <w:left w:w="100" w:type="dxa"/>
              <w:bottom w:w="90" w:type="dxa"/>
              <w:right w:w="100" w:type="dxa"/>
            </w:tcMar>
            <w:vAlign w:val="center"/>
          </w:tcPr>
          <w:p w14:paraId="25B70364" w14:textId="14DB9E03" w:rsidR="001D0E10" w:rsidRDefault="001D0E10" w:rsidP="001D0E10">
            <w:pPr>
              <w:spacing w:after="0"/>
            </w:pPr>
            <w:r>
              <w:rPr>
                <w:sz w:val="17"/>
              </w:rPr>
              <w:t>Đã</w:t>
            </w:r>
            <w:r>
              <w:rPr>
                <w:sz w:val="17"/>
                <w:lang w:val="vi-VN"/>
              </w:rPr>
              <w:t xml:space="preserve"> xác nhận</w:t>
            </w:r>
          </w:p>
        </w:tc>
        <w:tc>
          <w:tcPr>
            <w:tcW w:w="2200" w:type="dxa"/>
            <w:tcMar>
              <w:top w:w="90" w:type="dxa"/>
              <w:left w:w="100" w:type="dxa"/>
              <w:bottom w:w="90" w:type="dxa"/>
              <w:right w:w="100" w:type="dxa"/>
            </w:tcMar>
          </w:tcPr>
          <w:p w14:paraId="7909D569" w14:textId="49A7FC94" w:rsidR="001D0E10" w:rsidRDefault="001D0E10" w:rsidP="001D0E10">
            <w:pPr>
              <w:spacing w:after="0"/>
            </w:pPr>
            <w:r w:rsidRPr="00F80158">
              <w:rPr>
                <w:sz w:val="17"/>
              </w:rPr>
              <w:t>Đã</w:t>
            </w:r>
            <w:r w:rsidRPr="00F80158">
              <w:rPr>
                <w:sz w:val="17"/>
                <w:lang w:val="vi-VN"/>
              </w:rPr>
              <w:t xml:space="preserve"> xác nhận</w:t>
            </w:r>
          </w:p>
        </w:tc>
      </w:tr>
    </w:tbl>
    <w:p w14:paraId="6F9C635E" w14:textId="77777777" w:rsidR="007C325A" w:rsidRDefault="007C325A">
      <w:pPr>
        <w:spacing w:after="40"/>
      </w:pPr>
    </w:p>
    <w:p w14:paraId="5D9D0508" w14:textId="77777777" w:rsidR="007C325A" w:rsidRDefault="00000000">
      <w:pPr>
        <w:pStyle w:val="Heading1"/>
      </w:pPr>
      <w:r>
        <w:t>3. Tổng quan sản phẩm</w:t>
      </w:r>
    </w:p>
    <w:p w14:paraId="6BD6F5B8" w14:textId="77777777" w:rsidR="007C325A" w:rsidRDefault="00000000">
      <w:pPr>
        <w:pStyle w:val="Heading2"/>
      </w:pPr>
      <w:r>
        <w:t>3.1. Mô tả ngắn</w:t>
      </w:r>
    </w:p>
    <w:p w14:paraId="309D90AD" w14:textId="77777777" w:rsidR="007C325A" w:rsidRDefault="00000000">
      <w:r>
        <w:t>Smart IR Remote Controller thay thế điều khiển hồng ngoại của điều hòa, TV, quạt và thiết bị tương thích. Người dùng điều khiển qua Vhomenex, chọn lệnh từ kho dữ liệu hoặc học lệnh mới.</w:t>
      </w:r>
    </w:p>
    <w:p w14:paraId="27C40801" w14:textId="77777777" w:rsidR="007C325A" w:rsidRDefault="00000000">
      <w:pPr>
        <w:pStyle w:val="Heading2"/>
      </w:pPr>
      <w:r>
        <w:t>3.2. Vấn đề sản phẩm giải quyết</w:t>
      </w:r>
    </w:p>
    <w:p w14:paraId="2673C8F6" w14:textId="77777777" w:rsidR="007C325A" w:rsidRDefault="00000000">
      <w:r>
        <w:t>Giảm phụ thuộc vào nhiều điều khiển hồng ngoại riêng lẻ và cho phép điều khiển từ điện thoại.</w:t>
      </w:r>
    </w:p>
    <w:p w14:paraId="42F13A7E" w14:textId="77777777" w:rsidR="007C325A" w:rsidRDefault="00000000">
      <w:pPr>
        <w:pStyle w:val="Heading2"/>
      </w:pPr>
      <w:r>
        <w:t>3.3. Công dụng chính</w:t>
      </w:r>
    </w:p>
    <w:p w14:paraId="3B5DC54C" w14:textId="77777777" w:rsidR="007C325A" w:rsidRDefault="00000000">
      <w:r>
        <w:t>Điều khiển thiết bị hồng ngoại; theo dõi nhiệt độ, độ ẩm; học lệnh; hẹn giờ; OTA.</w:t>
      </w:r>
    </w:p>
    <w:p w14:paraId="1766C011" w14:textId="77777777" w:rsidR="007C325A" w:rsidRDefault="00000000">
      <w:pPr>
        <w:pStyle w:val="Heading2"/>
      </w:pPr>
      <w:r>
        <w:t>3.4. Đối tượng sử dụng</w:t>
      </w:r>
    </w:p>
    <w:p w14:paraId="5BE2FC47" w14:textId="77777777" w:rsidR="007C325A" w:rsidRDefault="00000000">
      <w:r>
        <w:t>Người dùng muốn tích hợp thiết bị hồng ngoại vào hệ sinh thái Vhomenex.</w:t>
      </w:r>
    </w:p>
    <w:p w14:paraId="2DF52129" w14:textId="77777777" w:rsidR="007C325A" w:rsidRDefault="00000000">
      <w:pPr>
        <w:pStyle w:val="Heading2"/>
      </w:pPr>
      <w:r>
        <w:t>3.5. Phạm vi sử dụng</w:t>
      </w:r>
    </w:p>
    <w:p w14:paraId="3005F4EB" w14:textId="77777777" w:rsidR="007C325A" w:rsidRDefault="00000000">
      <w:r>
        <w:t>Trong nhà; thiết bị hồng ngoại trong khoảng cách dưới 8 m và có đường truyền phù hợp.</w:t>
      </w:r>
    </w:p>
    <w:p w14:paraId="6F9198BC" w14:textId="77777777" w:rsidR="007C325A" w:rsidRDefault="00000000">
      <w:pPr>
        <w:pStyle w:val="Heading2"/>
      </w:pPr>
      <w:r>
        <w:t>3.6. Điểm nổi bật đã xác nhận</w:t>
      </w:r>
    </w:p>
    <w:p w14:paraId="3F9D5B6F" w14:textId="77777777" w:rsidR="007C325A" w:rsidRDefault="00000000">
      <w:r>
        <w:t>Kho lệnh điều khiển; học lệnh nhanh/thủ công; đo nhiệt độ và độ ẩm; hỗ trợ mạng local.</w:t>
      </w:r>
    </w:p>
    <w:p w14:paraId="12C983F9" w14:textId="77777777" w:rsidR="007C325A" w:rsidRDefault="00000000">
      <w:pPr>
        <w:pStyle w:val="Heading1"/>
      </w:pPr>
      <w:r>
        <w:t>4. Thông số kỹ thuật và hiệu năng</w:t>
      </w:r>
    </w:p>
    <w:tbl>
      <w:tblPr>
        <w:tblStyle w:val="TableGrid"/>
        <w:tblW w:w="0" w:type="auto"/>
        <w:jc w:val="center"/>
        <w:tblLook w:val="04A0" w:firstRow="1" w:lastRow="0" w:firstColumn="1" w:lastColumn="0" w:noHBand="0" w:noVBand="1"/>
      </w:tblPr>
      <w:tblGrid>
        <w:gridCol w:w="1409"/>
        <w:gridCol w:w="1409"/>
        <w:gridCol w:w="1409"/>
        <w:gridCol w:w="1409"/>
        <w:gridCol w:w="1409"/>
        <w:gridCol w:w="1409"/>
        <w:gridCol w:w="1409"/>
      </w:tblGrid>
      <w:tr w:rsidR="007C325A" w14:paraId="7D876106" w14:textId="77777777">
        <w:trPr>
          <w:jc w:val="center"/>
        </w:trPr>
        <w:tc>
          <w:tcPr>
            <w:tcW w:w="1409" w:type="dxa"/>
            <w:shd w:val="clear" w:color="auto" w:fill="1F4E78"/>
            <w:tcMar>
              <w:top w:w="90" w:type="dxa"/>
              <w:left w:w="100" w:type="dxa"/>
              <w:bottom w:w="90" w:type="dxa"/>
              <w:right w:w="100" w:type="dxa"/>
            </w:tcMar>
          </w:tcPr>
          <w:p w14:paraId="57D8A858" w14:textId="77777777" w:rsidR="007C325A" w:rsidRDefault="00000000">
            <w:r>
              <w:rPr>
                <w:b/>
                <w:color w:val="FFFFFF"/>
                <w:sz w:val="17"/>
              </w:rPr>
              <w:t>Tên thông số</w:t>
            </w:r>
          </w:p>
        </w:tc>
        <w:tc>
          <w:tcPr>
            <w:tcW w:w="1409" w:type="dxa"/>
            <w:shd w:val="clear" w:color="auto" w:fill="1F4E78"/>
            <w:tcMar>
              <w:top w:w="90" w:type="dxa"/>
              <w:left w:w="100" w:type="dxa"/>
              <w:bottom w:w="90" w:type="dxa"/>
              <w:right w:w="100" w:type="dxa"/>
            </w:tcMar>
          </w:tcPr>
          <w:p w14:paraId="2DBF1D59" w14:textId="77777777" w:rsidR="007C325A" w:rsidRDefault="00000000">
            <w:r>
              <w:rPr>
                <w:b/>
                <w:color w:val="FFFFFF"/>
                <w:sz w:val="17"/>
              </w:rPr>
              <w:t>Phân loại</w:t>
            </w:r>
          </w:p>
        </w:tc>
        <w:tc>
          <w:tcPr>
            <w:tcW w:w="1409" w:type="dxa"/>
            <w:shd w:val="clear" w:color="auto" w:fill="1F4E78"/>
            <w:tcMar>
              <w:top w:w="90" w:type="dxa"/>
              <w:left w:w="100" w:type="dxa"/>
              <w:bottom w:w="90" w:type="dxa"/>
              <w:right w:w="100" w:type="dxa"/>
            </w:tcMar>
          </w:tcPr>
          <w:p w14:paraId="17D5AFF5" w14:textId="77777777" w:rsidR="007C325A" w:rsidRDefault="00000000">
            <w:r>
              <w:rPr>
                <w:b/>
                <w:color w:val="FFFFFF"/>
                <w:sz w:val="17"/>
              </w:rPr>
              <w:t>Giá trị</w:t>
            </w:r>
          </w:p>
        </w:tc>
        <w:tc>
          <w:tcPr>
            <w:tcW w:w="1409" w:type="dxa"/>
            <w:shd w:val="clear" w:color="auto" w:fill="1F4E78"/>
            <w:tcMar>
              <w:top w:w="90" w:type="dxa"/>
              <w:left w:w="100" w:type="dxa"/>
              <w:bottom w:w="90" w:type="dxa"/>
              <w:right w:w="100" w:type="dxa"/>
            </w:tcMar>
          </w:tcPr>
          <w:p w14:paraId="7BCC0E8F" w14:textId="77777777" w:rsidR="007C325A" w:rsidRDefault="00000000">
            <w:r>
              <w:rPr>
                <w:b/>
                <w:color w:val="FFFFFF"/>
                <w:sz w:val="17"/>
              </w:rPr>
              <w:t>Đơn vị</w:t>
            </w:r>
          </w:p>
        </w:tc>
        <w:tc>
          <w:tcPr>
            <w:tcW w:w="1409" w:type="dxa"/>
            <w:shd w:val="clear" w:color="auto" w:fill="1F4E78"/>
            <w:tcMar>
              <w:top w:w="90" w:type="dxa"/>
              <w:left w:w="100" w:type="dxa"/>
              <w:bottom w:w="90" w:type="dxa"/>
              <w:right w:w="100" w:type="dxa"/>
            </w:tcMar>
          </w:tcPr>
          <w:p w14:paraId="5E578BDE" w14:textId="77777777" w:rsidR="007C325A" w:rsidRDefault="00000000">
            <w:r>
              <w:rPr>
                <w:b/>
                <w:color w:val="FFFFFF"/>
                <w:sz w:val="17"/>
              </w:rPr>
              <w:t>Điều kiện/phiên bản</w:t>
            </w:r>
          </w:p>
        </w:tc>
        <w:tc>
          <w:tcPr>
            <w:tcW w:w="1409" w:type="dxa"/>
            <w:shd w:val="clear" w:color="auto" w:fill="1F4E78"/>
            <w:tcMar>
              <w:top w:w="90" w:type="dxa"/>
              <w:left w:w="100" w:type="dxa"/>
              <w:bottom w:w="90" w:type="dxa"/>
              <w:right w:w="100" w:type="dxa"/>
            </w:tcMar>
          </w:tcPr>
          <w:p w14:paraId="5F9DB0AB" w14:textId="77777777" w:rsidR="007C325A" w:rsidRDefault="00000000">
            <w:r>
              <w:rPr>
                <w:b/>
                <w:color w:val="FFFFFF"/>
                <w:sz w:val="17"/>
              </w:rPr>
              <w:t>Trạng thái xác nhận</w:t>
            </w:r>
          </w:p>
        </w:tc>
        <w:tc>
          <w:tcPr>
            <w:tcW w:w="1409" w:type="dxa"/>
            <w:shd w:val="clear" w:color="auto" w:fill="1F4E78"/>
            <w:tcMar>
              <w:top w:w="90" w:type="dxa"/>
              <w:left w:w="100" w:type="dxa"/>
              <w:bottom w:w="90" w:type="dxa"/>
              <w:right w:w="100" w:type="dxa"/>
            </w:tcMar>
          </w:tcPr>
          <w:p w14:paraId="3F8F74FA" w14:textId="77777777" w:rsidR="007C325A" w:rsidRDefault="00000000">
            <w:r>
              <w:rPr>
                <w:b/>
                <w:color w:val="FFFFFF"/>
                <w:sz w:val="17"/>
              </w:rPr>
              <w:t>Nguồn</w:t>
            </w:r>
          </w:p>
        </w:tc>
      </w:tr>
      <w:tr w:rsidR="007C325A" w14:paraId="41578BAE" w14:textId="77777777">
        <w:trPr>
          <w:jc w:val="center"/>
        </w:trPr>
        <w:tc>
          <w:tcPr>
            <w:tcW w:w="1409" w:type="dxa"/>
            <w:tcMar>
              <w:top w:w="90" w:type="dxa"/>
              <w:left w:w="100" w:type="dxa"/>
              <w:bottom w:w="90" w:type="dxa"/>
              <w:right w:w="100" w:type="dxa"/>
            </w:tcMar>
            <w:vAlign w:val="center"/>
          </w:tcPr>
          <w:p w14:paraId="4DA22AF3" w14:textId="77777777" w:rsidR="007C325A" w:rsidRDefault="00000000">
            <w:pPr>
              <w:spacing w:after="0"/>
            </w:pPr>
            <w:r>
              <w:rPr>
                <w:sz w:val="17"/>
              </w:rPr>
              <w:t>Điện áp hoạt động</w:t>
            </w:r>
          </w:p>
        </w:tc>
        <w:tc>
          <w:tcPr>
            <w:tcW w:w="1409" w:type="dxa"/>
            <w:tcMar>
              <w:top w:w="90" w:type="dxa"/>
              <w:left w:w="100" w:type="dxa"/>
              <w:bottom w:w="90" w:type="dxa"/>
              <w:right w:w="100" w:type="dxa"/>
            </w:tcMar>
            <w:vAlign w:val="center"/>
          </w:tcPr>
          <w:p w14:paraId="61568B36" w14:textId="77777777" w:rsidR="007C325A"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02775C7" w14:textId="77777777" w:rsidR="007C325A" w:rsidRDefault="00000000">
            <w:pPr>
              <w:spacing w:after="0"/>
            </w:pPr>
            <w:r>
              <w:rPr>
                <w:sz w:val="17"/>
              </w:rPr>
              <w:t>Micro USB 5VDC / 1A</w:t>
            </w:r>
          </w:p>
        </w:tc>
        <w:tc>
          <w:tcPr>
            <w:tcW w:w="1409" w:type="dxa"/>
            <w:tcMar>
              <w:top w:w="90" w:type="dxa"/>
              <w:left w:w="100" w:type="dxa"/>
              <w:bottom w:w="90" w:type="dxa"/>
              <w:right w:w="100" w:type="dxa"/>
            </w:tcMar>
            <w:vAlign w:val="center"/>
          </w:tcPr>
          <w:p w14:paraId="14DE20FF" w14:textId="77777777" w:rsidR="007C325A" w:rsidRDefault="00000000">
            <w:pPr>
              <w:spacing w:after="0"/>
            </w:pPr>
            <w:r>
              <w:rPr>
                <w:sz w:val="17"/>
              </w:rPr>
              <w:t>Không áp dụng</w:t>
            </w:r>
          </w:p>
        </w:tc>
        <w:tc>
          <w:tcPr>
            <w:tcW w:w="1409" w:type="dxa"/>
            <w:tcMar>
              <w:top w:w="90" w:type="dxa"/>
              <w:left w:w="100" w:type="dxa"/>
              <w:bottom w:w="90" w:type="dxa"/>
              <w:right w:w="100" w:type="dxa"/>
            </w:tcMar>
            <w:vAlign w:val="center"/>
          </w:tcPr>
          <w:p w14:paraId="28A497FA" w14:textId="77777777" w:rsidR="007C325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4D671448" w14:textId="77777777" w:rsidR="007C325A" w:rsidRDefault="00000000">
            <w:pPr>
              <w:spacing w:after="0"/>
            </w:pPr>
            <w:r>
              <w:rPr>
                <w:sz w:val="17"/>
              </w:rPr>
              <w:t>Đã xác nhận</w:t>
            </w:r>
          </w:p>
        </w:tc>
        <w:tc>
          <w:tcPr>
            <w:tcW w:w="1409" w:type="dxa"/>
            <w:tcMar>
              <w:top w:w="90" w:type="dxa"/>
              <w:left w:w="100" w:type="dxa"/>
              <w:bottom w:w="90" w:type="dxa"/>
              <w:right w:w="100" w:type="dxa"/>
            </w:tcMar>
            <w:vAlign w:val="center"/>
          </w:tcPr>
          <w:p w14:paraId="0681EC6B" w14:textId="77777777" w:rsidR="007C325A" w:rsidRDefault="00000000">
            <w:pPr>
              <w:spacing w:after="0"/>
            </w:pPr>
            <w:r>
              <w:rPr>
                <w:sz w:val="17"/>
              </w:rPr>
              <w:t>Mục Thông số kỹ thuật – Điện áp hoạt động</w:t>
            </w:r>
          </w:p>
        </w:tc>
      </w:tr>
      <w:tr w:rsidR="007C325A" w14:paraId="7F2C041B" w14:textId="77777777">
        <w:trPr>
          <w:jc w:val="center"/>
        </w:trPr>
        <w:tc>
          <w:tcPr>
            <w:tcW w:w="1409" w:type="dxa"/>
            <w:shd w:val="clear" w:color="auto" w:fill="EAF2F8"/>
            <w:tcMar>
              <w:top w:w="90" w:type="dxa"/>
              <w:left w:w="100" w:type="dxa"/>
              <w:bottom w:w="90" w:type="dxa"/>
              <w:right w:w="100" w:type="dxa"/>
            </w:tcMar>
            <w:vAlign w:val="center"/>
          </w:tcPr>
          <w:p w14:paraId="56965EA3" w14:textId="77777777" w:rsidR="007C325A" w:rsidRDefault="00000000">
            <w:pPr>
              <w:spacing w:after="0"/>
            </w:pPr>
            <w:r>
              <w:rPr>
                <w:sz w:val="17"/>
              </w:rPr>
              <w:t>Chất liệu vỏ</w:t>
            </w:r>
          </w:p>
        </w:tc>
        <w:tc>
          <w:tcPr>
            <w:tcW w:w="1409" w:type="dxa"/>
            <w:shd w:val="clear" w:color="auto" w:fill="EAF2F8"/>
            <w:tcMar>
              <w:top w:w="90" w:type="dxa"/>
              <w:left w:w="100" w:type="dxa"/>
              <w:bottom w:w="90" w:type="dxa"/>
              <w:right w:w="100" w:type="dxa"/>
            </w:tcMar>
            <w:vAlign w:val="center"/>
          </w:tcPr>
          <w:p w14:paraId="61B9778B" w14:textId="77777777" w:rsidR="007C325A"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232BF1A7" w14:textId="77777777" w:rsidR="007C325A" w:rsidRDefault="00000000">
            <w:pPr>
              <w:spacing w:after="0"/>
            </w:pPr>
            <w:r>
              <w:rPr>
                <w:sz w:val="17"/>
              </w:rPr>
              <w:t>Nhựa</w:t>
            </w:r>
          </w:p>
        </w:tc>
        <w:tc>
          <w:tcPr>
            <w:tcW w:w="1409" w:type="dxa"/>
            <w:shd w:val="clear" w:color="auto" w:fill="EAF2F8"/>
            <w:tcMar>
              <w:top w:w="90" w:type="dxa"/>
              <w:left w:w="100" w:type="dxa"/>
              <w:bottom w:w="90" w:type="dxa"/>
              <w:right w:w="100" w:type="dxa"/>
            </w:tcMar>
            <w:vAlign w:val="center"/>
          </w:tcPr>
          <w:p w14:paraId="67E26B8F" w14:textId="77777777" w:rsidR="007C325A"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74452942" w14:textId="77777777" w:rsidR="007C325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C4CC0CA" w14:textId="77777777" w:rsidR="007C325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478CC9F1" w14:textId="77777777" w:rsidR="007C325A" w:rsidRDefault="00000000">
            <w:pPr>
              <w:spacing w:after="0"/>
            </w:pPr>
            <w:r>
              <w:rPr>
                <w:sz w:val="17"/>
              </w:rPr>
              <w:t>Mục Thông số kỹ thuật – Chất liệu vỏ</w:t>
            </w:r>
          </w:p>
        </w:tc>
      </w:tr>
      <w:tr w:rsidR="007C325A" w14:paraId="28E4F485" w14:textId="77777777">
        <w:trPr>
          <w:jc w:val="center"/>
        </w:trPr>
        <w:tc>
          <w:tcPr>
            <w:tcW w:w="1409" w:type="dxa"/>
            <w:tcMar>
              <w:top w:w="90" w:type="dxa"/>
              <w:left w:w="100" w:type="dxa"/>
              <w:bottom w:w="90" w:type="dxa"/>
              <w:right w:w="100" w:type="dxa"/>
            </w:tcMar>
            <w:vAlign w:val="center"/>
          </w:tcPr>
          <w:p w14:paraId="56A66CAE" w14:textId="77777777" w:rsidR="007C325A" w:rsidRDefault="00000000">
            <w:pPr>
              <w:spacing w:after="0"/>
            </w:pPr>
            <w:r>
              <w:rPr>
                <w:sz w:val="17"/>
              </w:rPr>
              <w:t>Kích thước</w:t>
            </w:r>
          </w:p>
        </w:tc>
        <w:tc>
          <w:tcPr>
            <w:tcW w:w="1409" w:type="dxa"/>
            <w:tcMar>
              <w:top w:w="90" w:type="dxa"/>
              <w:left w:w="100" w:type="dxa"/>
              <w:bottom w:w="90" w:type="dxa"/>
              <w:right w:w="100" w:type="dxa"/>
            </w:tcMar>
            <w:vAlign w:val="center"/>
          </w:tcPr>
          <w:p w14:paraId="49A42634" w14:textId="77777777" w:rsidR="007C325A"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95A6E4F" w14:textId="77777777" w:rsidR="007C325A" w:rsidRDefault="00000000">
            <w:pPr>
              <w:spacing w:after="0"/>
            </w:pPr>
            <w:r>
              <w:rPr>
                <w:sz w:val="17"/>
              </w:rPr>
              <w:t>80x80x40mm</w:t>
            </w:r>
          </w:p>
        </w:tc>
        <w:tc>
          <w:tcPr>
            <w:tcW w:w="1409" w:type="dxa"/>
            <w:tcMar>
              <w:top w:w="90" w:type="dxa"/>
              <w:left w:w="100" w:type="dxa"/>
              <w:bottom w:w="90" w:type="dxa"/>
              <w:right w:w="100" w:type="dxa"/>
            </w:tcMar>
            <w:vAlign w:val="center"/>
          </w:tcPr>
          <w:p w14:paraId="5D46A93C" w14:textId="14F45ABC" w:rsidR="007C325A" w:rsidRDefault="001D0E10">
            <w:pPr>
              <w:spacing w:after="0"/>
            </w:pPr>
            <w:r>
              <w:rPr>
                <w:sz w:val="17"/>
              </w:rPr>
              <w:t>mm</w:t>
            </w:r>
          </w:p>
        </w:tc>
        <w:tc>
          <w:tcPr>
            <w:tcW w:w="1409" w:type="dxa"/>
            <w:tcMar>
              <w:top w:w="90" w:type="dxa"/>
              <w:left w:w="100" w:type="dxa"/>
              <w:bottom w:w="90" w:type="dxa"/>
              <w:right w:w="100" w:type="dxa"/>
            </w:tcMar>
            <w:vAlign w:val="center"/>
          </w:tcPr>
          <w:p w14:paraId="7AD74925" w14:textId="77777777" w:rsidR="007C325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301E154A" w14:textId="77777777" w:rsidR="007C325A" w:rsidRDefault="00000000">
            <w:pPr>
              <w:spacing w:after="0"/>
            </w:pPr>
            <w:r>
              <w:rPr>
                <w:sz w:val="17"/>
              </w:rPr>
              <w:t>Đã xác nhận</w:t>
            </w:r>
          </w:p>
        </w:tc>
        <w:tc>
          <w:tcPr>
            <w:tcW w:w="1409" w:type="dxa"/>
            <w:tcMar>
              <w:top w:w="90" w:type="dxa"/>
              <w:left w:w="100" w:type="dxa"/>
              <w:bottom w:w="90" w:type="dxa"/>
              <w:right w:w="100" w:type="dxa"/>
            </w:tcMar>
            <w:vAlign w:val="center"/>
          </w:tcPr>
          <w:p w14:paraId="0D2393AC" w14:textId="77777777" w:rsidR="007C325A" w:rsidRDefault="00000000">
            <w:pPr>
              <w:spacing w:after="0"/>
            </w:pPr>
            <w:r>
              <w:rPr>
                <w:sz w:val="17"/>
              </w:rPr>
              <w:t>Mục Thông số kỹ thuật – Kích thước</w:t>
            </w:r>
          </w:p>
        </w:tc>
      </w:tr>
      <w:tr w:rsidR="007C325A" w14:paraId="3175758D" w14:textId="77777777">
        <w:trPr>
          <w:jc w:val="center"/>
        </w:trPr>
        <w:tc>
          <w:tcPr>
            <w:tcW w:w="1409" w:type="dxa"/>
            <w:shd w:val="clear" w:color="auto" w:fill="EAF2F8"/>
            <w:tcMar>
              <w:top w:w="90" w:type="dxa"/>
              <w:left w:w="100" w:type="dxa"/>
              <w:bottom w:w="90" w:type="dxa"/>
              <w:right w:w="100" w:type="dxa"/>
            </w:tcMar>
            <w:vAlign w:val="center"/>
          </w:tcPr>
          <w:p w14:paraId="72854D48" w14:textId="77777777" w:rsidR="007C325A" w:rsidRDefault="00000000">
            <w:pPr>
              <w:spacing w:after="0"/>
            </w:pPr>
            <w:r>
              <w:rPr>
                <w:sz w:val="17"/>
              </w:rPr>
              <w:t>Trọng lượng</w:t>
            </w:r>
          </w:p>
        </w:tc>
        <w:tc>
          <w:tcPr>
            <w:tcW w:w="1409" w:type="dxa"/>
            <w:shd w:val="clear" w:color="auto" w:fill="EAF2F8"/>
            <w:tcMar>
              <w:top w:w="90" w:type="dxa"/>
              <w:left w:w="100" w:type="dxa"/>
              <w:bottom w:w="90" w:type="dxa"/>
              <w:right w:w="100" w:type="dxa"/>
            </w:tcMar>
            <w:vAlign w:val="center"/>
          </w:tcPr>
          <w:p w14:paraId="7EF2C17B" w14:textId="77777777" w:rsidR="007C325A"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41F5957A" w14:textId="77777777" w:rsidR="007C325A" w:rsidRDefault="00000000">
            <w:pPr>
              <w:spacing w:after="0"/>
            </w:pPr>
            <w:r>
              <w:rPr>
                <w:sz w:val="17"/>
              </w:rPr>
              <w:t>~73g</w:t>
            </w:r>
          </w:p>
        </w:tc>
        <w:tc>
          <w:tcPr>
            <w:tcW w:w="1409" w:type="dxa"/>
            <w:shd w:val="clear" w:color="auto" w:fill="EAF2F8"/>
            <w:tcMar>
              <w:top w:w="90" w:type="dxa"/>
              <w:left w:w="100" w:type="dxa"/>
              <w:bottom w:w="90" w:type="dxa"/>
              <w:right w:w="100" w:type="dxa"/>
            </w:tcMar>
            <w:vAlign w:val="center"/>
          </w:tcPr>
          <w:p w14:paraId="057444A9" w14:textId="5326577F" w:rsidR="007C325A" w:rsidRDefault="001D0E10">
            <w:pPr>
              <w:spacing w:after="0"/>
            </w:pPr>
            <w:r>
              <w:rPr>
                <w:sz w:val="17"/>
              </w:rPr>
              <w:t>g</w:t>
            </w:r>
          </w:p>
        </w:tc>
        <w:tc>
          <w:tcPr>
            <w:tcW w:w="1409" w:type="dxa"/>
            <w:shd w:val="clear" w:color="auto" w:fill="EAF2F8"/>
            <w:tcMar>
              <w:top w:w="90" w:type="dxa"/>
              <w:left w:w="100" w:type="dxa"/>
              <w:bottom w:w="90" w:type="dxa"/>
              <w:right w:w="100" w:type="dxa"/>
            </w:tcMar>
            <w:vAlign w:val="center"/>
          </w:tcPr>
          <w:p w14:paraId="587ACAFB" w14:textId="77777777" w:rsidR="007C325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79C9D2E0" w14:textId="77777777" w:rsidR="007C325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4EABD775" w14:textId="77777777" w:rsidR="007C325A" w:rsidRDefault="00000000">
            <w:pPr>
              <w:spacing w:after="0"/>
            </w:pPr>
            <w:r>
              <w:rPr>
                <w:sz w:val="17"/>
              </w:rPr>
              <w:t>Mục Thông số kỹ thuật – Trọng lượng</w:t>
            </w:r>
          </w:p>
        </w:tc>
      </w:tr>
      <w:tr w:rsidR="007C325A" w14:paraId="736DC426" w14:textId="77777777">
        <w:trPr>
          <w:jc w:val="center"/>
        </w:trPr>
        <w:tc>
          <w:tcPr>
            <w:tcW w:w="1409" w:type="dxa"/>
            <w:tcMar>
              <w:top w:w="90" w:type="dxa"/>
              <w:left w:w="100" w:type="dxa"/>
              <w:bottom w:w="90" w:type="dxa"/>
              <w:right w:w="100" w:type="dxa"/>
            </w:tcMar>
            <w:vAlign w:val="center"/>
          </w:tcPr>
          <w:p w14:paraId="022B7818" w14:textId="77777777" w:rsidR="007C325A" w:rsidRDefault="00000000">
            <w:pPr>
              <w:spacing w:after="0"/>
            </w:pPr>
            <w:r>
              <w:rPr>
                <w:sz w:val="17"/>
              </w:rPr>
              <w:t>Nhiệt độ hoạt động</w:t>
            </w:r>
          </w:p>
        </w:tc>
        <w:tc>
          <w:tcPr>
            <w:tcW w:w="1409" w:type="dxa"/>
            <w:tcMar>
              <w:top w:w="90" w:type="dxa"/>
              <w:left w:w="100" w:type="dxa"/>
              <w:bottom w:w="90" w:type="dxa"/>
              <w:right w:w="100" w:type="dxa"/>
            </w:tcMar>
            <w:vAlign w:val="center"/>
          </w:tcPr>
          <w:p w14:paraId="58AAEA56" w14:textId="77777777" w:rsidR="007C325A" w:rsidRDefault="00000000">
            <w:pPr>
              <w:spacing w:after="0"/>
            </w:pPr>
            <w:r>
              <w:rPr>
                <w:sz w:val="17"/>
              </w:rPr>
              <w:t>Thông số kỹ thuật</w:t>
            </w:r>
          </w:p>
        </w:tc>
        <w:tc>
          <w:tcPr>
            <w:tcW w:w="1409" w:type="dxa"/>
            <w:tcMar>
              <w:top w:w="90" w:type="dxa"/>
              <w:left w:w="100" w:type="dxa"/>
              <w:bottom w:w="90" w:type="dxa"/>
              <w:right w:w="100" w:type="dxa"/>
            </w:tcMar>
            <w:vAlign w:val="center"/>
          </w:tcPr>
          <w:p w14:paraId="2FECD93C" w14:textId="57E39898" w:rsidR="007C325A" w:rsidRDefault="00000000">
            <w:pPr>
              <w:spacing w:after="0"/>
            </w:pPr>
            <w:r>
              <w:rPr>
                <w:sz w:val="17"/>
              </w:rPr>
              <w:t>0</w:t>
            </w:r>
            <w:r w:rsidR="001D0E10" w:rsidRPr="001D0E10">
              <w:rPr>
                <w:szCs w:val="28"/>
                <w:vertAlign w:val="superscript"/>
              </w:rPr>
              <w:t xml:space="preserve"> </w:t>
            </w:r>
            <w:r w:rsidR="001D0E10" w:rsidRPr="001D0E10">
              <w:rPr>
                <w:sz w:val="17"/>
                <w:vertAlign w:val="superscript"/>
              </w:rPr>
              <w:t>o</w:t>
            </w:r>
            <w:r w:rsidR="001D0E10" w:rsidRPr="001D0E10">
              <w:rPr>
                <w:sz w:val="17"/>
              </w:rPr>
              <w:t>C</w:t>
            </w:r>
            <w:r>
              <w:rPr>
                <w:sz w:val="17"/>
              </w:rPr>
              <w:t xml:space="preserve"> – 50</w:t>
            </w:r>
            <w:r w:rsidR="001D0E10" w:rsidRPr="001D0E10">
              <w:rPr>
                <w:szCs w:val="28"/>
                <w:vertAlign w:val="superscript"/>
              </w:rPr>
              <w:t xml:space="preserve"> </w:t>
            </w:r>
            <w:r w:rsidR="001D0E10" w:rsidRPr="001D0E10">
              <w:rPr>
                <w:sz w:val="17"/>
                <w:vertAlign w:val="superscript"/>
              </w:rPr>
              <w:t>o</w:t>
            </w:r>
            <w:r w:rsidR="001D0E10" w:rsidRPr="001D0E10">
              <w:rPr>
                <w:sz w:val="17"/>
              </w:rPr>
              <w:t>C</w:t>
            </w:r>
          </w:p>
        </w:tc>
        <w:tc>
          <w:tcPr>
            <w:tcW w:w="1409" w:type="dxa"/>
            <w:tcMar>
              <w:top w:w="90" w:type="dxa"/>
              <w:left w:w="100" w:type="dxa"/>
              <w:bottom w:w="90" w:type="dxa"/>
              <w:right w:w="100" w:type="dxa"/>
            </w:tcMar>
            <w:vAlign w:val="center"/>
          </w:tcPr>
          <w:p w14:paraId="2C56A42C" w14:textId="60081839" w:rsidR="007C325A" w:rsidRDefault="001D0E10">
            <w:pPr>
              <w:spacing w:after="0"/>
            </w:pPr>
            <w:r w:rsidRPr="001D0E10">
              <w:rPr>
                <w:sz w:val="17"/>
                <w:vertAlign w:val="superscript"/>
              </w:rPr>
              <w:t>o</w:t>
            </w:r>
            <w:r w:rsidRPr="001D0E10">
              <w:rPr>
                <w:sz w:val="17"/>
              </w:rPr>
              <w:t>C</w:t>
            </w:r>
          </w:p>
        </w:tc>
        <w:tc>
          <w:tcPr>
            <w:tcW w:w="1409" w:type="dxa"/>
            <w:tcMar>
              <w:top w:w="90" w:type="dxa"/>
              <w:left w:w="100" w:type="dxa"/>
              <w:bottom w:w="90" w:type="dxa"/>
              <w:right w:w="100" w:type="dxa"/>
            </w:tcMar>
            <w:vAlign w:val="center"/>
          </w:tcPr>
          <w:p w14:paraId="12E4E981" w14:textId="77777777" w:rsidR="007C325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2DEB235" w14:textId="77777777" w:rsidR="007C325A" w:rsidRDefault="00000000">
            <w:pPr>
              <w:spacing w:after="0"/>
            </w:pPr>
            <w:r>
              <w:rPr>
                <w:sz w:val="17"/>
              </w:rPr>
              <w:t>Đã xác nhận</w:t>
            </w:r>
          </w:p>
        </w:tc>
        <w:tc>
          <w:tcPr>
            <w:tcW w:w="1409" w:type="dxa"/>
            <w:tcMar>
              <w:top w:w="90" w:type="dxa"/>
              <w:left w:w="100" w:type="dxa"/>
              <w:bottom w:w="90" w:type="dxa"/>
              <w:right w:w="100" w:type="dxa"/>
            </w:tcMar>
            <w:vAlign w:val="center"/>
          </w:tcPr>
          <w:p w14:paraId="64678BDF" w14:textId="77777777" w:rsidR="007C325A" w:rsidRDefault="00000000">
            <w:pPr>
              <w:spacing w:after="0"/>
            </w:pPr>
            <w:r>
              <w:rPr>
                <w:sz w:val="17"/>
              </w:rPr>
              <w:t>Mục Thông số kỹ thuật – Nhiệt độ hoạt động</w:t>
            </w:r>
          </w:p>
        </w:tc>
      </w:tr>
      <w:tr w:rsidR="007C325A" w14:paraId="77BCD7E5" w14:textId="77777777">
        <w:trPr>
          <w:jc w:val="center"/>
        </w:trPr>
        <w:tc>
          <w:tcPr>
            <w:tcW w:w="1409" w:type="dxa"/>
            <w:shd w:val="clear" w:color="auto" w:fill="EAF2F8"/>
            <w:tcMar>
              <w:top w:w="90" w:type="dxa"/>
              <w:left w:w="100" w:type="dxa"/>
              <w:bottom w:w="90" w:type="dxa"/>
              <w:right w:w="100" w:type="dxa"/>
            </w:tcMar>
            <w:vAlign w:val="center"/>
          </w:tcPr>
          <w:p w14:paraId="550AD359" w14:textId="77777777" w:rsidR="007C325A" w:rsidRDefault="00000000">
            <w:pPr>
              <w:spacing w:after="0"/>
            </w:pPr>
            <w:r>
              <w:rPr>
                <w:sz w:val="17"/>
              </w:rPr>
              <w:t>Độ ẩm hoạt động</w:t>
            </w:r>
          </w:p>
        </w:tc>
        <w:tc>
          <w:tcPr>
            <w:tcW w:w="1409" w:type="dxa"/>
            <w:shd w:val="clear" w:color="auto" w:fill="EAF2F8"/>
            <w:tcMar>
              <w:top w:w="90" w:type="dxa"/>
              <w:left w:w="100" w:type="dxa"/>
              <w:bottom w:w="90" w:type="dxa"/>
              <w:right w:w="100" w:type="dxa"/>
            </w:tcMar>
            <w:vAlign w:val="center"/>
          </w:tcPr>
          <w:p w14:paraId="1B5AECC1" w14:textId="77777777" w:rsidR="007C325A"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0A395F6A" w14:textId="77777777" w:rsidR="007C325A" w:rsidRDefault="00000000">
            <w:pPr>
              <w:spacing w:after="0"/>
            </w:pPr>
            <w:r>
              <w:rPr>
                <w:sz w:val="17"/>
              </w:rPr>
              <w:t>10 - 90% (không ngưng tụ)</w:t>
            </w:r>
          </w:p>
        </w:tc>
        <w:tc>
          <w:tcPr>
            <w:tcW w:w="1409" w:type="dxa"/>
            <w:shd w:val="clear" w:color="auto" w:fill="EAF2F8"/>
            <w:tcMar>
              <w:top w:w="90" w:type="dxa"/>
              <w:left w:w="100" w:type="dxa"/>
              <w:bottom w:w="90" w:type="dxa"/>
              <w:right w:w="100" w:type="dxa"/>
            </w:tcMar>
            <w:vAlign w:val="center"/>
          </w:tcPr>
          <w:p w14:paraId="560E1AEE" w14:textId="77777777" w:rsidR="007C325A"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762C09DA" w14:textId="77777777" w:rsidR="007C325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282F7E5" w14:textId="77777777" w:rsidR="007C325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456CBDDE" w14:textId="77777777" w:rsidR="007C325A" w:rsidRDefault="00000000">
            <w:pPr>
              <w:spacing w:after="0"/>
            </w:pPr>
            <w:r>
              <w:rPr>
                <w:sz w:val="17"/>
              </w:rPr>
              <w:t>Mục Thông số kỹ thuật – Độ ẩm hoạt động</w:t>
            </w:r>
          </w:p>
        </w:tc>
      </w:tr>
      <w:tr w:rsidR="007C325A" w14:paraId="541807EA" w14:textId="77777777">
        <w:trPr>
          <w:jc w:val="center"/>
        </w:trPr>
        <w:tc>
          <w:tcPr>
            <w:tcW w:w="1409" w:type="dxa"/>
            <w:tcMar>
              <w:top w:w="90" w:type="dxa"/>
              <w:left w:w="100" w:type="dxa"/>
              <w:bottom w:w="90" w:type="dxa"/>
              <w:right w:w="100" w:type="dxa"/>
            </w:tcMar>
            <w:vAlign w:val="center"/>
          </w:tcPr>
          <w:p w14:paraId="22B35BC3" w14:textId="77777777" w:rsidR="007C325A" w:rsidRDefault="00000000">
            <w:pPr>
              <w:spacing w:after="0"/>
            </w:pPr>
            <w:r>
              <w:rPr>
                <w:sz w:val="17"/>
              </w:rPr>
              <w:t>Công suất tiêu thụ (trạng thái chờ)</w:t>
            </w:r>
          </w:p>
        </w:tc>
        <w:tc>
          <w:tcPr>
            <w:tcW w:w="1409" w:type="dxa"/>
            <w:tcMar>
              <w:top w:w="90" w:type="dxa"/>
              <w:left w:w="100" w:type="dxa"/>
              <w:bottom w:w="90" w:type="dxa"/>
              <w:right w:w="100" w:type="dxa"/>
            </w:tcMar>
            <w:vAlign w:val="center"/>
          </w:tcPr>
          <w:p w14:paraId="55D40D26" w14:textId="77777777" w:rsidR="007C325A" w:rsidRDefault="00000000">
            <w:pPr>
              <w:spacing w:after="0"/>
            </w:pPr>
            <w:r>
              <w:rPr>
                <w:sz w:val="17"/>
              </w:rPr>
              <w:t>Thông số kỹ thuật</w:t>
            </w:r>
          </w:p>
        </w:tc>
        <w:tc>
          <w:tcPr>
            <w:tcW w:w="1409" w:type="dxa"/>
            <w:tcMar>
              <w:top w:w="90" w:type="dxa"/>
              <w:left w:w="100" w:type="dxa"/>
              <w:bottom w:w="90" w:type="dxa"/>
              <w:right w:w="100" w:type="dxa"/>
            </w:tcMar>
            <w:vAlign w:val="center"/>
          </w:tcPr>
          <w:p w14:paraId="43094551" w14:textId="77777777" w:rsidR="007C325A" w:rsidRDefault="00000000">
            <w:pPr>
              <w:spacing w:after="0"/>
            </w:pPr>
            <w:r>
              <w:rPr>
                <w:sz w:val="17"/>
              </w:rPr>
              <w:t>0.85W</w:t>
            </w:r>
          </w:p>
        </w:tc>
        <w:tc>
          <w:tcPr>
            <w:tcW w:w="1409" w:type="dxa"/>
            <w:tcMar>
              <w:top w:w="90" w:type="dxa"/>
              <w:left w:w="100" w:type="dxa"/>
              <w:bottom w:w="90" w:type="dxa"/>
              <w:right w:w="100" w:type="dxa"/>
            </w:tcMar>
            <w:vAlign w:val="center"/>
          </w:tcPr>
          <w:p w14:paraId="55B51E73" w14:textId="136AC3D1" w:rsidR="007C325A" w:rsidRDefault="001D0E10">
            <w:pPr>
              <w:spacing w:after="0"/>
            </w:pPr>
            <w:r>
              <w:rPr>
                <w:sz w:val="17"/>
              </w:rPr>
              <w:t>W</w:t>
            </w:r>
          </w:p>
        </w:tc>
        <w:tc>
          <w:tcPr>
            <w:tcW w:w="1409" w:type="dxa"/>
            <w:tcMar>
              <w:top w:w="90" w:type="dxa"/>
              <w:left w:w="100" w:type="dxa"/>
              <w:bottom w:w="90" w:type="dxa"/>
              <w:right w:w="100" w:type="dxa"/>
            </w:tcMar>
            <w:vAlign w:val="center"/>
          </w:tcPr>
          <w:p w14:paraId="205DFC71" w14:textId="77777777" w:rsidR="007C325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50AA4CA6" w14:textId="77777777" w:rsidR="007C325A" w:rsidRDefault="00000000">
            <w:pPr>
              <w:spacing w:after="0"/>
            </w:pPr>
            <w:r>
              <w:rPr>
                <w:sz w:val="17"/>
              </w:rPr>
              <w:t>Đã xác nhận</w:t>
            </w:r>
          </w:p>
        </w:tc>
        <w:tc>
          <w:tcPr>
            <w:tcW w:w="1409" w:type="dxa"/>
            <w:tcMar>
              <w:top w:w="90" w:type="dxa"/>
              <w:left w:w="100" w:type="dxa"/>
              <w:bottom w:w="90" w:type="dxa"/>
              <w:right w:w="100" w:type="dxa"/>
            </w:tcMar>
            <w:vAlign w:val="center"/>
          </w:tcPr>
          <w:p w14:paraId="304B4EBA" w14:textId="77777777" w:rsidR="007C325A" w:rsidRDefault="00000000">
            <w:pPr>
              <w:spacing w:after="0"/>
            </w:pPr>
            <w:r>
              <w:rPr>
                <w:sz w:val="17"/>
              </w:rPr>
              <w:t>Mục Thông số kỹ thuật – Công suất tiêu thụ (trạng thái chờ)</w:t>
            </w:r>
          </w:p>
        </w:tc>
      </w:tr>
      <w:tr w:rsidR="007C325A" w14:paraId="2C6449AE" w14:textId="77777777">
        <w:trPr>
          <w:jc w:val="center"/>
        </w:trPr>
        <w:tc>
          <w:tcPr>
            <w:tcW w:w="1409" w:type="dxa"/>
            <w:shd w:val="clear" w:color="auto" w:fill="EAF2F8"/>
            <w:tcMar>
              <w:top w:w="90" w:type="dxa"/>
              <w:left w:w="100" w:type="dxa"/>
              <w:bottom w:w="90" w:type="dxa"/>
              <w:right w:w="100" w:type="dxa"/>
            </w:tcMar>
            <w:vAlign w:val="center"/>
          </w:tcPr>
          <w:p w14:paraId="38F48DC0" w14:textId="77777777" w:rsidR="007C325A" w:rsidRDefault="00000000">
            <w:pPr>
              <w:spacing w:after="0"/>
            </w:pPr>
            <w:r>
              <w:rPr>
                <w:sz w:val="17"/>
              </w:rPr>
              <w:t>Truyền thông</w:t>
            </w:r>
          </w:p>
        </w:tc>
        <w:tc>
          <w:tcPr>
            <w:tcW w:w="1409" w:type="dxa"/>
            <w:shd w:val="clear" w:color="auto" w:fill="EAF2F8"/>
            <w:tcMar>
              <w:top w:w="90" w:type="dxa"/>
              <w:left w:w="100" w:type="dxa"/>
              <w:bottom w:w="90" w:type="dxa"/>
              <w:right w:w="100" w:type="dxa"/>
            </w:tcMar>
            <w:vAlign w:val="center"/>
          </w:tcPr>
          <w:p w14:paraId="18EECE40" w14:textId="77777777" w:rsidR="007C325A"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1C6B3C60" w14:textId="77777777" w:rsidR="007C325A" w:rsidRDefault="00000000">
            <w:pPr>
              <w:spacing w:after="0"/>
            </w:pPr>
            <w:r>
              <w:rPr>
                <w:sz w:val="17"/>
              </w:rPr>
              <w:t>Wifi 2.4GHz b/g/n</w:t>
            </w:r>
            <w:r>
              <w:rPr>
                <w:sz w:val="17"/>
              </w:rPr>
              <w:br/>
            </w:r>
            <w:r>
              <w:rPr>
                <w:sz w:val="17"/>
              </w:rPr>
              <w:lastRenderedPageBreak/>
              <w:t>Infrared Remote (hồng ngoại)</w:t>
            </w:r>
          </w:p>
        </w:tc>
        <w:tc>
          <w:tcPr>
            <w:tcW w:w="1409" w:type="dxa"/>
            <w:shd w:val="clear" w:color="auto" w:fill="EAF2F8"/>
            <w:tcMar>
              <w:top w:w="90" w:type="dxa"/>
              <w:left w:w="100" w:type="dxa"/>
              <w:bottom w:w="90" w:type="dxa"/>
              <w:right w:w="100" w:type="dxa"/>
            </w:tcMar>
            <w:vAlign w:val="center"/>
          </w:tcPr>
          <w:p w14:paraId="58F80185" w14:textId="77777777" w:rsidR="007C325A" w:rsidRDefault="00000000">
            <w:pPr>
              <w:spacing w:after="0"/>
            </w:pPr>
            <w:r>
              <w:rPr>
                <w:sz w:val="17"/>
              </w:rPr>
              <w:lastRenderedPageBreak/>
              <w:t>Không áp dụng</w:t>
            </w:r>
          </w:p>
        </w:tc>
        <w:tc>
          <w:tcPr>
            <w:tcW w:w="1409" w:type="dxa"/>
            <w:shd w:val="clear" w:color="auto" w:fill="EAF2F8"/>
            <w:tcMar>
              <w:top w:w="90" w:type="dxa"/>
              <w:left w:w="100" w:type="dxa"/>
              <w:bottom w:w="90" w:type="dxa"/>
              <w:right w:w="100" w:type="dxa"/>
            </w:tcMar>
            <w:vAlign w:val="center"/>
          </w:tcPr>
          <w:p w14:paraId="3D5F3291" w14:textId="77777777" w:rsidR="007C325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0823CA0F" w14:textId="77777777" w:rsidR="007C325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00B4BB5" w14:textId="77777777" w:rsidR="007C325A" w:rsidRDefault="00000000">
            <w:pPr>
              <w:spacing w:after="0"/>
            </w:pPr>
            <w:r>
              <w:rPr>
                <w:sz w:val="17"/>
              </w:rPr>
              <w:t xml:space="preserve">Mục Thông số kỹ thuật – </w:t>
            </w:r>
            <w:r>
              <w:rPr>
                <w:sz w:val="17"/>
              </w:rPr>
              <w:lastRenderedPageBreak/>
              <w:t>Truyền thông</w:t>
            </w:r>
          </w:p>
        </w:tc>
      </w:tr>
      <w:tr w:rsidR="007C325A" w14:paraId="306745ED" w14:textId="77777777">
        <w:trPr>
          <w:jc w:val="center"/>
        </w:trPr>
        <w:tc>
          <w:tcPr>
            <w:tcW w:w="1409" w:type="dxa"/>
            <w:tcMar>
              <w:top w:w="90" w:type="dxa"/>
              <w:left w:w="100" w:type="dxa"/>
              <w:bottom w:w="90" w:type="dxa"/>
              <w:right w:w="100" w:type="dxa"/>
            </w:tcMar>
            <w:vAlign w:val="center"/>
          </w:tcPr>
          <w:p w14:paraId="1E6B5368" w14:textId="77777777" w:rsidR="007C325A" w:rsidRDefault="00000000">
            <w:pPr>
              <w:spacing w:after="0"/>
            </w:pPr>
            <w:r>
              <w:rPr>
                <w:sz w:val="17"/>
              </w:rPr>
              <w:lastRenderedPageBreak/>
              <w:t>Công suất phát Wifi</w:t>
            </w:r>
          </w:p>
        </w:tc>
        <w:tc>
          <w:tcPr>
            <w:tcW w:w="1409" w:type="dxa"/>
            <w:tcMar>
              <w:top w:w="90" w:type="dxa"/>
              <w:left w:w="100" w:type="dxa"/>
              <w:bottom w:w="90" w:type="dxa"/>
              <w:right w:w="100" w:type="dxa"/>
            </w:tcMar>
            <w:vAlign w:val="center"/>
          </w:tcPr>
          <w:p w14:paraId="166B834B" w14:textId="77777777" w:rsidR="007C325A"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59884CD" w14:textId="77777777" w:rsidR="007C325A" w:rsidRDefault="00000000">
            <w:pPr>
              <w:spacing w:after="0"/>
            </w:pPr>
            <w:r>
              <w:rPr>
                <w:sz w:val="17"/>
              </w:rPr>
              <w:t>Max 20dBm</w:t>
            </w:r>
          </w:p>
        </w:tc>
        <w:tc>
          <w:tcPr>
            <w:tcW w:w="1409" w:type="dxa"/>
            <w:tcMar>
              <w:top w:w="90" w:type="dxa"/>
              <w:left w:w="100" w:type="dxa"/>
              <w:bottom w:w="90" w:type="dxa"/>
              <w:right w:w="100" w:type="dxa"/>
            </w:tcMar>
            <w:vAlign w:val="center"/>
          </w:tcPr>
          <w:p w14:paraId="372B7AEC" w14:textId="5D929BDB" w:rsidR="007C325A" w:rsidRDefault="001D0E10">
            <w:pPr>
              <w:spacing w:after="0"/>
            </w:pPr>
            <w:r>
              <w:rPr>
                <w:sz w:val="17"/>
              </w:rPr>
              <w:t>dBm</w:t>
            </w:r>
          </w:p>
        </w:tc>
        <w:tc>
          <w:tcPr>
            <w:tcW w:w="1409" w:type="dxa"/>
            <w:tcMar>
              <w:top w:w="90" w:type="dxa"/>
              <w:left w:w="100" w:type="dxa"/>
              <w:bottom w:w="90" w:type="dxa"/>
              <w:right w:w="100" w:type="dxa"/>
            </w:tcMar>
            <w:vAlign w:val="center"/>
          </w:tcPr>
          <w:p w14:paraId="1A179065" w14:textId="77777777" w:rsidR="007C325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150B324F" w14:textId="77777777" w:rsidR="007C325A" w:rsidRDefault="00000000">
            <w:pPr>
              <w:spacing w:after="0"/>
            </w:pPr>
            <w:r>
              <w:rPr>
                <w:sz w:val="17"/>
              </w:rPr>
              <w:t>Đã xác nhận</w:t>
            </w:r>
          </w:p>
        </w:tc>
        <w:tc>
          <w:tcPr>
            <w:tcW w:w="1409" w:type="dxa"/>
            <w:tcMar>
              <w:top w:w="90" w:type="dxa"/>
              <w:left w:w="100" w:type="dxa"/>
              <w:bottom w:w="90" w:type="dxa"/>
              <w:right w:w="100" w:type="dxa"/>
            </w:tcMar>
            <w:vAlign w:val="center"/>
          </w:tcPr>
          <w:p w14:paraId="6995BC57" w14:textId="77777777" w:rsidR="007C325A" w:rsidRDefault="00000000">
            <w:pPr>
              <w:spacing w:after="0"/>
            </w:pPr>
            <w:r>
              <w:rPr>
                <w:sz w:val="17"/>
              </w:rPr>
              <w:t>Mục Thông số kỹ thuật – Công suất phát Wifi</w:t>
            </w:r>
          </w:p>
        </w:tc>
      </w:tr>
      <w:tr w:rsidR="007C325A" w14:paraId="4879F66A" w14:textId="77777777">
        <w:trPr>
          <w:jc w:val="center"/>
        </w:trPr>
        <w:tc>
          <w:tcPr>
            <w:tcW w:w="1409" w:type="dxa"/>
            <w:shd w:val="clear" w:color="auto" w:fill="EAF2F8"/>
            <w:tcMar>
              <w:top w:w="90" w:type="dxa"/>
              <w:left w:w="100" w:type="dxa"/>
              <w:bottom w:w="90" w:type="dxa"/>
              <w:right w:w="100" w:type="dxa"/>
            </w:tcMar>
            <w:vAlign w:val="center"/>
          </w:tcPr>
          <w:p w14:paraId="04F2534B" w14:textId="77777777" w:rsidR="007C325A" w:rsidRDefault="00000000">
            <w:pPr>
              <w:spacing w:after="0"/>
            </w:pPr>
            <w:r>
              <w:rPr>
                <w:sz w:val="17"/>
              </w:rPr>
              <w:t>Độ nhạy thu Wifi</w:t>
            </w:r>
          </w:p>
        </w:tc>
        <w:tc>
          <w:tcPr>
            <w:tcW w:w="1409" w:type="dxa"/>
            <w:shd w:val="clear" w:color="auto" w:fill="EAF2F8"/>
            <w:tcMar>
              <w:top w:w="90" w:type="dxa"/>
              <w:left w:w="100" w:type="dxa"/>
              <w:bottom w:w="90" w:type="dxa"/>
              <w:right w:w="100" w:type="dxa"/>
            </w:tcMar>
            <w:vAlign w:val="center"/>
          </w:tcPr>
          <w:p w14:paraId="5F720E94" w14:textId="77777777" w:rsidR="007C325A"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35A635A8" w14:textId="77777777" w:rsidR="007C325A" w:rsidRDefault="00000000">
            <w:pPr>
              <w:spacing w:after="0"/>
            </w:pPr>
            <w:r>
              <w:rPr>
                <w:sz w:val="17"/>
              </w:rPr>
              <w:t>Max -98dBm</w:t>
            </w:r>
          </w:p>
        </w:tc>
        <w:tc>
          <w:tcPr>
            <w:tcW w:w="1409" w:type="dxa"/>
            <w:shd w:val="clear" w:color="auto" w:fill="EAF2F8"/>
            <w:tcMar>
              <w:top w:w="90" w:type="dxa"/>
              <w:left w:w="100" w:type="dxa"/>
              <w:bottom w:w="90" w:type="dxa"/>
              <w:right w:w="100" w:type="dxa"/>
            </w:tcMar>
            <w:vAlign w:val="center"/>
          </w:tcPr>
          <w:p w14:paraId="44654B78" w14:textId="3CC4B1AE" w:rsidR="007C325A" w:rsidRDefault="001D0E10">
            <w:pPr>
              <w:spacing w:after="0"/>
            </w:pPr>
            <w:r>
              <w:rPr>
                <w:sz w:val="17"/>
              </w:rPr>
              <w:t>dBm</w:t>
            </w:r>
          </w:p>
        </w:tc>
        <w:tc>
          <w:tcPr>
            <w:tcW w:w="1409" w:type="dxa"/>
            <w:shd w:val="clear" w:color="auto" w:fill="EAF2F8"/>
            <w:tcMar>
              <w:top w:w="90" w:type="dxa"/>
              <w:left w:w="100" w:type="dxa"/>
              <w:bottom w:w="90" w:type="dxa"/>
              <w:right w:w="100" w:type="dxa"/>
            </w:tcMar>
            <w:vAlign w:val="center"/>
          </w:tcPr>
          <w:p w14:paraId="7D0D0179" w14:textId="77777777" w:rsidR="007C325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76FE78B6" w14:textId="77777777" w:rsidR="007C325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1B69E4C4" w14:textId="77777777" w:rsidR="007C325A" w:rsidRDefault="00000000">
            <w:pPr>
              <w:spacing w:after="0"/>
            </w:pPr>
            <w:r>
              <w:rPr>
                <w:sz w:val="17"/>
              </w:rPr>
              <w:t>Mục Thông số kỹ thuật – Độ nhạy thu Wifi</w:t>
            </w:r>
          </w:p>
        </w:tc>
      </w:tr>
      <w:tr w:rsidR="007C325A" w14:paraId="2156799A" w14:textId="77777777">
        <w:trPr>
          <w:jc w:val="center"/>
        </w:trPr>
        <w:tc>
          <w:tcPr>
            <w:tcW w:w="1409" w:type="dxa"/>
            <w:tcMar>
              <w:top w:w="90" w:type="dxa"/>
              <w:left w:w="100" w:type="dxa"/>
              <w:bottom w:w="90" w:type="dxa"/>
              <w:right w:w="100" w:type="dxa"/>
            </w:tcMar>
            <w:vAlign w:val="center"/>
          </w:tcPr>
          <w:p w14:paraId="09EF17BA" w14:textId="77777777" w:rsidR="007C325A" w:rsidRDefault="00000000">
            <w:pPr>
              <w:spacing w:after="0"/>
            </w:pPr>
            <w:r>
              <w:rPr>
                <w:sz w:val="17"/>
              </w:rPr>
              <w:t>Khoảng cách truyền thông Wifi</w:t>
            </w:r>
          </w:p>
        </w:tc>
        <w:tc>
          <w:tcPr>
            <w:tcW w:w="1409" w:type="dxa"/>
            <w:tcMar>
              <w:top w:w="90" w:type="dxa"/>
              <w:left w:w="100" w:type="dxa"/>
              <w:bottom w:w="90" w:type="dxa"/>
              <w:right w:w="100" w:type="dxa"/>
            </w:tcMar>
            <w:vAlign w:val="center"/>
          </w:tcPr>
          <w:p w14:paraId="346DFE88" w14:textId="77777777" w:rsidR="007C325A" w:rsidRDefault="00000000">
            <w:pPr>
              <w:spacing w:after="0"/>
            </w:pPr>
            <w:r>
              <w:rPr>
                <w:sz w:val="17"/>
              </w:rPr>
              <w:t>Thông số kỹ thuật</w:t>
            </w:r>
          </w:p>
        </w:tc>
        <w:tc>
          <w:tcPr>
            <w:tcW w:w="1409" w:type="dxa"/>
            <w:tcMar>
              <w:top w:w="90" w:type="dxa"/>
              <w:left w:w="100" w:type="dxa"/>
              <w:bottom w:w="90" w:type="dxa"/>
              <w:right w:w="100" w:type="dxa"/>
            </w:tcMar>
            <w:vAlign w:val="center"/>
          </w:tcPr>
          <w:p w14:paraId="7ACA7794" w14:textId="77777777" w:rsidR="007C325A" w:rsidRDefault="00000000">
            <w:pPr>
              <w:spacing w:after="0"/>
            </w:pPr>
            <w:r>
              <w:rPr>
                <w:sz w:val="17"/>
              </w:rPr>
              <w:t>20 mét (ở công suất max 20dBm)</w:t>
            </w:r>
          </w:p>
        </w:tc>
        <w:tc>
          <w:tcPr>
            <w:tcW w:w="1409" w:type="dxa"/>
            <w:tcMar>
              <w:top w:w="90" w:type="dxa"/>
              <w:left w:w="100" w:type="dxa"/>
              <w:bottom w:w="90" w:type="dxa"/>
              <w:right w:w="100" w:type="dxa"/>
            </w:tcMar>
            <w:vAlign w:val="center"/>
          </w:tcPr>
          <w:p w14:paraId="445A503E" w14:textId="16FA08D3" w:rsidR="007C325A" w:rsidRDefault="001D0E10">
            <w:pPr>
              <w:spacing w:after="0"/>
            </w:pPr>
            <w:r>
              <w:rPr>
                <w:sz w:val="17"/>
              </w:rPr>
              <w:t>dBm</w:t>
            </w:r>
          </w:p>
        </w:tc>
        <w:tc>
          <w:tcPr>
            <w:tcW w:w="1409" w:type="dxa"/>
            <w:tcMar>
              <w:top w:w="90" w:type="dxa"/>
              <w:left w:w="100" w:type="dxa"/>
              <w:bottom w:w="90" w:type="dxa"/>
              <w:right w:w="100" w:type="dxa"/>
            </w:tcMar>
            <w:vAlign w:val="center"/>
          </w:tcPr>
          <w:p w14:paraId="57C52E84" w14:textId="77777777" w:rsidR="007C325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42966F8B" w14:textId="77777777" w:rsidR="007C325A" w:rsidRDefault="00000000">
            <w:pPr>
              <w:spacing w:after="0"/>
            </w:pPr>
            <w:r>
              <w:rPr>
                <w:sz w:val="17"/>
              </w:rPr>
              <w:t>Đã xác nhận</w:t>
            </w:r>
          </w:p>
        </w:tc>
        <w:tc>
          <w:tcPr>
            <w:tcW w:w="1409" w:type="dxa"/>
            <w:tcMar>
              <w:top w:w="90" w:type="dxa"/>
              <w:left w:w="100" w:type="dxa"/>
              <w:bottom w:w="90" w:type="dxa"/>
              <w:right w:w="100" w:type="dxa"/>
            </w:tcMar>
            <w:vAlign w:val="center"/>
          </w:tcPr>
          <w:p w14:paraId="20420F6D" w14:textId="77777777" w:rsidR="007C325A" w:rsidRDefault="00000000">
            <w:pPr>
              <w:spacing w:after="0"/>
            </w:pPr>
            <w:r>
              <w:rPr>
                <w:sz w:val="17"/>
              </w:rPr>
              <w:t>Mục Thông số kỹ thuật – Khoảng cách truyền thông Wifi</w:t>
            </w:r>
          </w:p>
        </w:tc>
      </w:tr>
      <w:tr w:rsidR="007C325A" w14:paraId="29C0351F" w14:textId="77777777">
        <w:trPr>
          <w:jc w:val="center"/>
        </w:trPr>
        <w:tc>
          <w:tcPr>
            <w:tcW w:w="1409" w:type="dxa"/>
            <w:shd w:val="clear" w:color="auto" w:fill="EAF2F8"/>
            <w:tcMar>
              <w:top w:w="90" w:type="dxa"/>
              <w:left w:w="100" w:type="dxa"/>
              <w:bottom w:w="90" w:type="dxa"/>
              <w:right w:w="100" w:type="dxa"/>
            </w:tcMar>
            <w:vAlign w:val="center"/>
          </w:tcPr>
          <w:p w14:paraId="0D83DAD8" w14:textId="77777777" w:rsidR="007C325A" w:rsidRDefault="00000000">
            <w:pPr>
              <w:spacing w:after="0"/>
            </w:pPr>
            <w:r>
              <w:rPr>
                <w:sz w:val="17"/>
              </w:rPr>
              <w:t>Khoảng cách điều khiển hồng ngoại</w:t>
            </w:r>
          </w:p>
        </w:tc>
        <w:tc>
          <w:tcPr>
            <w:tcW w:w="1409" w:type="dxa"/>
            <w:shd w:val="clear" w:color="auto" w:fill="EAF2F8"/>
            <w:tcMar>
              <w:top w:w="90" w:type="dxa"/>
              <w:left w:w="100" w:type="dxa"/>
              <w:bottom w:w="90" w:type="dxa"/>
              <w:right w:w="100" w:type="dxa"/>
            </w:tcMar>
            <w:vAlign w:val="center"/>
          </w:tcPr>
          <w:p w14:paraId="166F5867" w14:textId="77777777" w:rsidR="007C325A"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489F2948" w14:textId="21B72A71" w:rsidR="007C325A" w:rsidRDefault="00000000">
            <w:pPr>
              <w:spacing w:after="0"/>
            </w:pPr>
            <w:r>
              <w:rPr>
                <w:sz w:val="17"/>
              </w:rPr>
              <w:t>&lt; 8 m</w:t>
            </w:r>
          </w:p>
        </w:tc>
        <w:tc>
          <w:tcPr>
            <w:tcW w:w="1409" w:type="dxa"/>
            <w:shd w:val="clear" w:color="auto" w:fill="EAF2F8"/>
            <w:tcMar>
              <w:top w:w="90" w:type="dxa"/>
              <w:left w:w="100" w:type="dxa"/>
              <w:bottom w:w="90" w:type="dxa"/>
              <w:right w:w="100" w:type="dxa"/>
            </w:tcMar>
            <w:vAlign w:val="center"/>
          </w:tcPr>
          <w:p w14:paraId="1CFF7C09" w14:textId="5A2C4950" w:rsidR="007C325A" w:rsidRDefault="001D0E10">
            <w:pPr>
              <w:spacing w:after="0"/>
            </w:pPr>
            <w:r>
              <w:rPr>
                <w:sz w:val="17"/>
              </w:rPr>
              <w:t>m</w:t>
            </w:r>
          </w:p>
        </w:tc>
        <w:tc>
          <w:tcPr>
            <w:tcW w:w="1409" w:type="dxa"/>
            <w:shd w:val="clear" w:color="auto" w:fill="EAF2F8"/>
            <w:tcMar>
              <w:top w:w="90" w:type="dxa"/>
              <w:left w:w="100" w:type="dxa"/>
              <w:bottom w:w="90" w:type="dxa"/>
              <w:right w:w="100" w:type="dxa"/>
            </w:tcMar>
            <w:vAlign w:val="center"/>
          </w:tcPr>
          <w:p w14:paraId="104626AF" w14:textId="77777777" w:rsidR="007C325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E46D100" w14:textId="77777777" w:rsidR="007C325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2DCCED81" w14:textId="77777777" w:rsidR="007C325A" w:rsidRDefault="00000000">
            <w:pPr>
              <w:spacing w:after="0"/>
            </w:pPr>
            <w:r>
              <w:rPr>
                <w:sz w:val="17"/>
              </w:rPr>
              <w:t>Mục Thông số kỹ thuật – Khoảng cách điều khiển hồng ngoại</w:t>
            </w:r>
          </w:p>
        </w:tc>
      </w:tr>
      <w:tr w:rsidR="007C325A" w14:paraId="0C0D1EC5" w14:textId="77777777">
        <w:trPr>
          <w:jc w:val="center"/>
        </w:trPr>
        <w:tc>
          <w:tcPr>
            <w:tcW w:w="1409" w:type="dxa"/>
            <w:tcMar>
              <w:top w:w="90" w:type="dxa"/>
              <w:left w:w="100" w:type="dxa"/>
              <w:bottom w:w="90" w:type="dxa"/>
              <w:right w:w="100" w:type="dxa"/>
            </w:tcMar>
            <w:vAlign w:val="center"/>
          </w:tcPr>
          <w:p w14:paraId="4DC2B622" w14:textId="77777777" w:rsidR="007C325A" w:rsidRDefault="00000000">
            <w:pPr>
              <w:spacing w:after="0"/>
            </w:pPr>
            <w:r>
              <w:rPr>
                <w:sz w:val="17"/>
              </w:rPr>
              <w:t>Tần số sóng hồng ngoại</w:t>
            </w:r>
          </w:p>
        </w:tc>
        <w:tc>
          <w:tcPr>
            <w:tcW w:w="1409" w:type="dxa"/>
            <w:tcMar>
              <w:top w:w="90" w:type="dxa"/>
              <w:left w:w="100" w:type="dxa"/>
              <w:bottom w:w="90" w:type="dxa"/>
              <w:right w:w="100" w:type="dxa"/>
            </w:tcMar>
            <w:vAlign w:val="center"/>
          </w:tcPr>
          <w:p w14:paraId="41D22851" w14:textId="77777777" w:rsidR="007C325A"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6618FD5" w14:textId="77777777" w:rsidR="007C325A" w:rsidRDefault="00000000">
            <w:pPr>
              <w:spacing w:after="0"/>
            </w:pPr>
            <w:r>
              <w:rPr>
                <w:sz w:val="17"/>
              </w:rPr>
              <w:t>38 KHz</w:t>
            </w:r>
          </w:p>
        </w:tc>
        <w:tc>
          <w:tcPr>
            <w:tcW w:w="1409" w:type="dxa"/>
            <w:tcMar>
              <w:top w:w="90" w:type="dxa"/>
              <w:left w:w="100" w:type="dxa"/>
              <w:bottom w:w="90" w:type="dxa"/>
              <w:right w:w="100" w:type="dxa"/>
            </w:tcMar>
            <w:vAlign w:val="center"/>
          </w:tcPr>
          <w:p w14:paraId="57D7A124" w14:textId="3489FA8A" w:rsidR="007C325A" w:rsidRDefault="001D0E10">
            <w:pPr>
              <w:spacing w:after="0"/>
            </w:pPr>
            <w:r>
              <w:rPr>
                <w:sz w:val="17"/>
              </w:rPr>
              <w:t>KHz</w:t>
            </w:r>
          </w:p>
        </w:tc>
        <w:tc>
          <w:tcPr>
            <w:tcW w:w="1409" w:type="dxa"/>
            <w:tcMar>
              <w:top w:w="90" w:type="dxa"/>
              <w:left w:w="100" w:type="dxa"/>
              <w:bottom w:w="90" w:type="dxa"/>
              <w:right w:w="100" w:type="dxa"/>
            </w:tcMar>
            <w:vAlign w:val="center"/>
          </w:tcPr>
          <w:p w14:paraId="064DB5DA" w14:textId="77777777" w:rsidR="007C325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E462284" w14:textId="77777777" w:rsidR="007C325A" w:rsidRDefault="00000000">
            <w:pPr>
              <w:spacing w:after="0"/>
            </w:pPr>
            <w:r>
              <w:rPr>
                <w:sz w:val="17"/>
              </w:rPr>
              <w:t>Đã xác nhận</w:t>
            </w:r>
          </w:p>
        </w:tc>
        <w:tc>
          <w:tcPr>
            <w:tcW w:w="1409" w:type="dxa"/>
            <w:tcMar>
              <w:top w:w="90" w:type="dxa"/>
              <w:left w:w="100" w:type="dxa"/>
              <w:bottom w:w="90" w:type="dxa"/>
              <w:right w:w="100" w:type="dxa"/>
            </w:tcMar>
            <w:vAlign w:val="center"/>
          </w:tcPr>
          <w:p w14:paraId="13A7163F" w14:textId="77777777" w:rsidR="007C325A" w:rsidRDefault="00000000">
            <w:pPr>
              <w:spacing w:after="0"/>
            </w:pPr>
            <w:r>
              <w:rPr>
                <w:sz w:val="17"/>
              </w:rPr>
              <w:t>Mục Thông số kỹ thuật – Tần số sóng hồng ngoại</w:t>
            </w:r>
          </w:p>
        </w:tc>
      </w:tr>
      <w:tr w:rsidR="007C325A" w14:paraId="03A1C545" w14:textId="77777777">
        <w:trPr>
          <w:jc w:val="center"/>
        </w:trPr>
        <w:tc>
          <w:tcPr>
            <w:tcW w:w="1409" w:type="dxa"/>
            <w:shd w:val="clear" w:color="auto" w:fill="EAF2F8"/>
            <w:tcMar>
              <w:top w:w="90" w:type="dxa"/>
              <w:left w:w="100" w:type="dxa"/>
              <w:bottom w:w="90" w:type="dxa"/>
              <w:right w:w="100" w:type="dxa"/>
            </w:tcMar>
            <w:vAlign w:val="center"/>
          </w:tcPr>
          <w:p w14:paraId="6E6221AA" w14:textId="77777777" w:rsidR="007C325A" w:rsidRDefault="00000000">
            <w:pPr>
              <w:spacing w:after="0"/>
            </w:pPr>
            <w:r>
              <w:rPr>
                <w:sz w:val="17"/>
              </w:rPr>
              <w:t>Dải đo cảm biến nhiệt độ</w:t>
            </w:r>
          </w:p>
        </w:tc>
        <w:tc>
          <w:tcPr>
            <w:tcW w:w="1409" w:type="dxa"/>
            <w:shd w:val="clear" w:color="auto" w:fill="EAF2F8"/>
            <w:tcMar>
              <w:top w:w="90" w:type="dxa"/>
              <w:left w:w="100" w:type="dxa"/>
              <w:bottom w:w="90" w:type="dxa"/>
              <w:right w:w="100" w:type="dxa"/>
            </w:tcMar>
            <w:vAlign w:val="center"/>
          </w:tcPr>
          <w:p w14:paraId="45B25624" w14:textId="77777777" w:rsidR="007C325A"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659F85C2" w14:textId="1A0BE9AC" w:rsidR="007C325A" w:rsidRDefault="00000000">
            <w:pPr>
              <w:spacing w:after="0"/>
            </w:pPr>
            <w:r>
              <w:rPr>
                <w:sz w:val="17"/>
              </w:rPr>
              <w:t>0 – 65</w:t>
            </w:r>
            <w:r w:rsidR="001D0E10" w:rsidRPr="001D0E10">
              <w:rPr>
                <w:szCs w:val="28"/>
                <w:vertAlign w:val="superscript"/>
              </w:rPr>
              <w:t xml:space="preserve"> </w:t>
            </w:r>
            <w:r w:rsidR="001D0E10" w:rsidRPr="001D0E10">
              <w:rPr>
                <w:sz w:val="17"/>
                <w:vertAlign w:val="superscript"/>
              </w:rPr>
              <w:t>o</w:t>
            </w:r>
            <w:r w:rsidR="001D0E10" w:rsidRPr="001D0E10">
              <w:rPr>
                <w:sz w:val="17"/>
              </w:rPr>
              <w:t>C</w:t>
            </w:r>
          </w:p>
        </w:tc>
        <w:tc>
          <w:tcPr>
            <w:tcW w:w="1409" w:type="dxa"/>
            <w:shd w:val="clear" w:color="auto" w:fill="EAF2F8"/>
            <w:tcMar>
              <w:top w:w="90" w:type="dxa"/>
              <w:left w:w="100" w:type="dxa"/>
              <w:bottom w:w="90" w:type="dxa"/>
              <w:right w:w="100" w:type="dxa"/>
            </w:tcMar>
            <w:vAlign w:val="center"/>
          </w:tcPr>
          <w:p w14:paraId="33DB45C9" w14:textId="409F00B8" w:rsidR="007C325A" w:rsidRDefault="001D0E10">
            <w:pPr>
              <w:spacing w:after="0"/>
            </w:pPr>
            <w:r w:rsidRPr="001D0E10">
              <w:rPr>
                <w:sz w:val="17"/>
                <w:vertAlign w:val="superscript"/>
              </w:rPr>
              <w:t>o</w:t>
            </w:r>
            <w:r w:rsidRPr="001D0E10">
              <w:rPr>
                <w:sz w:val="17"/>
              </w:rPr>
              <w:t>C</w:t>
            </w:r>
          </w:p>
        </w:tc>
        <w:tc>
          <w:tcPr>
            <w:tcW w:w="1409" w:type="dxa"/>
            <w:shd w:val="clear" w:color="auto" w:fill="EAF2F8"/>
            <w:tcMar>
              <w:top w:w="90" w:type="dxa"/>
              <w:left w:w="100" w:type="dxa"/>
              <w:bottom w:w="90" w:type="dxa"/>
              <w:right w:w="100" w:type="dxa"/>
            </w:tcMar>
            <w:vAlign w:val="center"/>
          </w:tcPr>
          <w:p w14:paraId="7E10EF7B" w14:textId="77777777" w:rsidR="007C325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AC03C1D" w14:textId="77777777" w:rsidR="007C325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BCF1D3E" w14:textId="77777777" w:rsidR="007C325A" w:rsidRDefault="00000000">
            <w:pPr>
              <w:spacing w:after="0"/>
            </w:pPr>
            <w:r>
              <w:rPr>
                <w:sz w:val="17"/>
              </w:rPr>
              <w:t>Mục Thông số kỹ thuật – Dải đo cảm biến nhiệt độ</w:t>
            </w:r>
          </w:p>
        </w:tc>
      </w:tr>
      <w:tr w:rsidR="007C325A" w14:paraId="20E18761" w14:textId="77777777">
        <w:trPr>
          <w:jc w:val="center"/>
        </w:trPr>
        <w:tc>
          <w:tcPr>
            <w:tcW w:w="1409" w:type="dxa"/>
            <w:tcMar>
              <w:top w:w="90" w:type="dxa"/>
              <w:left w:w="100" w:type="dxa"/>
              <w:bottom w:w="90" w:type="dxa"/>
              <w:right w:w="100" w:type="dxa"/>
            </w:tcMar>
            <w:vAlign w:val="center"/>
          </w:tcPr>
          <w:p w14:paraId="70199159" w14:textId="77777777" w:rsidR="007C325A" w:rsidRDefault="00000000">
            <w:pPr>
              <w:spacing w:after="0"/>
            </w:pPr>
            <w:r>
              <w:rPr>
                <w:sz w:val="17"/>
              </w:rPr>
              <w:t>Dải đo cảm biến độ ẩm</w:t>
            </w:r>
          </w:p>
        </w:tc>
        <w:tc>
          <w:tcPr>
            <w:tcW w:w="1409" w:type="dxa"/>
            <w:tcMar>
              <w:top w:w="90" w:type="dxa"/>
              <w:left w:w="100" w:type="dxa"/>
              <w:bottom w:w="90" w:type="dxa"/>
              <w:right w:w="100" w:type="dxa"/>
            </w:tcMar>
            <w:vAlign w:val="center"/>
          </w:tcPr>
          <w:p w14:paraId="1FEA06C2" w14:textId="77777777" w:rsidR="007C325A" w:rsidRDefault="00000000">
            <w:pPr>
              <w:spacing w:after="0"/>
            </w:pPr>
            <w:r>
              <w:rPr>
                <w:sz w:val="17"/>
              </w:rPr>
              <w:t>Thông số kỹ thuật</w:t>
            </w:r>
          </w:p>
        </w:tc>
        <w:tc>
          <w:tcPr>
            <w:tcW w:w="1409" w:type="dxa"/>
            <w:tcMar>
              <w:top w:w="90" w:type="dxa"/>
              <w:left w:w="100" w:type="dxa"/>
              <w:bottom w:w="90" w:type="dxa"/>
              <w:right w:w="100" w:type="dxa"/>
            </w:tcMar>
            <w:vAlign w:val="center"/>
          </w:tcPr>
          <w:p w14:paraId="70120B07" w14:textId="77777777" w:rsidR="007C325A" w:rsidRDefault="00000000">
            <w:pPr>
              <w:spacing w:after="0"/>
            </w:pPr>
            <w:r>
              <w:rPr>
                <w:sz w:val="17"/>
              </w:rPr>
              <w:t>0 – 90%RH</w:t>
            </w:r>
          </w:p>
        </w:tc>
        <w:tc>
          <w:tcPr>
            <w:tcW w:w="1409" w:type="dxa"/>
            <w:tcMar>
              <w:top w:w="90" w:type="dxa"/>
              <w:left w:w="100" w:type="dxa"/>
              <w:bottom w:w="90" w:type="dxa"/>
              <w:right w:w="100" w:type="dxa"/>
            </w:tcMar>
            <w:vAlign w:val="center"/>
          </w:tcPr>
          <w:p w14:paraId="7F3E017A" w14:textId="77777777" w:rsidR="007C325A" w:rsidRDefault="00000000">
            <w:pPr>
              <w:spacing w:after="0"/>
            </w:pPr>
            <w:r>
              <w:rPr>
                <w:sz w:val="17"/>
              </w:rPr>
              <w:t>Không áp dụng</w:t>
            </w:r>
          </w:p>
        </w:tc>
        <w:tc>
          <w:tcPr>
            <w:tcW w:w="1409" w:type="dxa"/>
            <w:tcMar>
              <w:top w:w="90" w:type="dxa"/>
              <w:left w:w="100" w:type="dxa"/>
              <w:bottom w:w="90" w:type="dxa"/>
              <w:right w:w="100" w:type="dxa"/>
            </w:tcMar>
            <w:vAlign w:val="center"/>
          </w:tcPr>
          <w:p w14:paraId="08CBA1EE" w14:textId="77777777" w:rsidR="007C325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070FDDA3" w14:textId="77777777" w:rsidR="007C325A" w:rsidRDefault="00000000">
            <w:pPr>
              <w:spacing w:after="0"/>
            </w:pPr>
            <w:r>
              <w:rPr>
                <w:sz w:val="17"/>
              </w:rPr>
              <w:t>Đã xác nhận</w:t>
            </w:r>
          </w:p>
        </w:tc>
        <w:tc>
          <w:tcPr>
            <w:tcW w:w="1409" w:type="dxa"/>
            <w:tcMar>
              <w:top w:w="90" w:type="dxa"/>
              <w:left w:w="100" w:type="dxa"/>
              <w:bottom w:w="90" w:type="dxa"/>
              <w:right w:w="100" w:type="dxa"/>
            </w:tcMar>
            <w:vAlign w:val="center"/>
          </w:tcPr>
          <w:p w14:paraId="06B67635" w14:textId="77777777" w:rsidR="007C325A" w:rsidRDefault="00000000">
            <w:pPr>
              <w:spacing w:after="0"/>
            </w:pPr>
            <w:r>
              <w:rPr>
                <w:sz w:val="17"/>
              </w:rPr>
              <w:t>Mục Thông số kỹ thuật – Dải đo cảm biến độ ẩm</w:t>
            </w:r>
          </w:p>
        </w:tc>
      </w:tr>
      <w:tr w:rsidR="007C325A" w14:paraId="63FABBB2" w14:textId="77777777">
        <w:trPr>
          <w:jc w:val="center"/>
        </w:trPr>
        <w:tc>
          <w:tcPr>
            <w:tcW w:w="1409" w:type="dxa"/>
            <w:shd w:val="clear" w:color="auto" w:fill="EAF2F8"/>
            <w:tcMar>
              <w:top w:w="90" w:type="dxa"/>
              <w:left w:w="100" w:type="dxa"/>
              <w:bottom w:w="90" w:type="dxa"/>
              <w:right w:w="100" w:type="dxa"/>
            </w:tcMar>
            <w:vAlign w:val="center"/>
          </w:tcPr>
          <w:p w14:paraId="07134997" w14:textId="77777777" w:rsidR="007C325A" w:rsidRDefault="00000000">
            <w:pPr>
              <w:spacing w:after="0"/>
            </w:pPr>
            <w:r>
              <w:rPr>
                <w:sz w:val="17"/>
              </w:rPr>
              <w:t>Nút bấm và chế độ SmartConfig</w:t>
            </w:r>
          </w:p>
        </w:tc>
        <w:tc>
          <w:tcPr>
            <w:tcW w:w="1409" w:type="dxa"/>
            <w:shd w:val="clear" w:color="auto" w:fill="EAF2F8"/>
            <w:tcMar>
              <w:top w:w="90" w:type="dxa"/>
              <w:left w:w="100" w:type="dxa"/>
              <w:bottom w:w="90" w:type="dxa"/>
              <w:right w:w="100" w:type="dxa"/>
            </w:tcMar>
            <w:vAlign w:val="center"/>
          </w:tcPr>
          <w:p w14:paraId="09FAE5EC" w14:textId="77777777" w:rsidR="007C325A"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79534DD2" w14:textId="77777777" w:rsidR="007C325A" w:rsidRDefault="00000000">
            <w:pPr>
              <w:spacing w:after="0"/>
            </w:pPr>
            <w:r>
              <w:rPr>
                <w:sz w:val="17"/>
              </w:rPr>
              <w:t>1 nút cơ</w:t>
            </w:r>
            <w:r>
              <w:rPr>
                <w:sz w:val="17"/>
              </w:rPr>
              <w:br/>
              <w:t>Bấm 1 lần nếu đang trong chế độ SmartConfig thì thoát chế độ</w:t>
            </w:r>
            <w:r>
              <w:rPr>
                <w:sz w:val="17"/>
              </w:rPr>
              <w:br/>
              <w:t>Bấm giữ khoảng 5s vào chế độ SmartConfig Auto (BluFi)</w:t>
            </w:r>
            <w:r>
              <w:rPr>
                <w:sz w:val="17"/>
              </w:rPr>
              <w:br/>
              <w:t>Bấm giữ khoảng 10s vào chế độ SmartConfig Manual</w:t>
            </w:r>
          </w:p>
        </w:tc>
        <w:tc>
          <w:tcPr>
            <w:tcW w:w="1409" w:type="dxa"/>
            <w:shd w:val="clear" w:color="auto" w:fill="EAF2F8"/>
            <w:tcMar>
              <w:top w:w="90" w:type="dxa"/>
              <w:left w:w="100" w:type="dxa"/>
              <w:bottom w:w="90" w:type="dxa"/>
              <w:right w:w="100" w:type="dxa"/>
            </w:tcMar>
            <w:vAlign w:val="center"/>
          </w:tcPr>
          <w:p w14:paraId="0BDD6F3F" w14:textId="77777777" w:rsidR="007C325A"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49018466" w14:textId="77777777" w:rsidR="007C325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A4125F4" w14:textId="77777777" w:rsidR="007C325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1059E6DF" w14:textId="77777777" w:rsidR="007C325A" w:rsidRDefault="00000000">
            <w:pPr>
              <w:spacing w:after="0"/>
            </w:pPr>
            <w:r>
              <w:rPr>
                <w:sz w:val="17"/>
              </w:rPr>
              <w:t>Mục Thông số kỹ thuật – Nút bấm và chế độ SmartConfig</w:t>
            </w:r>
          </w:p>
        </w:tc>
      </w:tr>
      <w:tr w:rsidR="007C325A" w14:paraId="42FAC75E" w14:textId="77777777">
        <w:trPr>
          <w:jc w:val="center"/>
        </w:trPr>
        <w:tc>
          <w:tcPr>
            <w:tcW w:w="1409" w:type="dxa"/>
            <w:tcMar>
              <w:top w:w="90" w:type="dxa"/>
              <w:left w:w="100" w:type="dxa"/>
              <w:bottom w:w="90" w:type="dxa"/>
              <w:right w:w="100" w:type="dxa"/>
            </w:tcMar>
            <w:vAlign w:val="center"/>
          </w:tcPr>
          <w:p w14:paraId="24FF8ED5" w14:textId="77777777" w:rsidR="007C325A" w:rsidRDefault="00000000">
            <w:pPr>
              <w:spacing w:after="0"/>
            </w:pPr>
            <w:r>
              <w:rPr>
                <w:sz w:val="17"/>
              </w:rPr>
              <w:t>Đèn báo trạng thái</w:t>
            </w:r>
          </w:p>
        </w:tc>
        <w:tc>
          <w:tcPr>
            <w:tcW w:w="1409" w:type="dxa"/>
            <w:tcMar>
              <w:top w:w="90" w:type="dxa"/>
              <w:left w:w="100" w:type="dxa"/>
              <w:bottom w:w="90" w:type="dxa"/>
              <w:right w:w="100" w:type="dxa"/>
            </w:tcMar>
            <w:vAlign w:val="center"/>
          </w:tcPr>
          <w:p w14:paraId="7B173BD2" w14:textId="77777777" w:rsidR="007C325A" w:rsidRDefault="00000000">
            <w:pPr>
              <w:spacing w:after="0"/>
            </w:pPr>
            <w:r>
              <w:rPr>
                <w:sz w:val="17"/>
              </w:rPr>
              <w:t>Thông số kỹ thuật</w:t>
            </w:r>
          </w:p>
        </w:tc>
        <w:tc>
          <w:tcPr>
            <w:tcW w:w="1409" w:type="dxa"/>
            <w:tcMar>
              <w:top w:w="90" w:type="dxa"/>
              <w:left w:w="100" w:type="dxa"/>
              <w:bottom w:w="90" w:type="dxa"/>
              <w:right w:w="100" w:type="dxa"/>
            </w:tcMar>
            <w:vAlign w:val="center"/>
          </w:tcPr>
          <w:p w14:paraId="455EDB34" w14:textId="77777777" w:rsidR="007C325A" w:rsidRDefault="00000000">
            <w:pPr>
              <w:spacing w:after="0"/>
            </w:pPr>
            <w:r>
              <w:rPr>
                <w:sz w:val="17"/>
              </w:rPr>
              <w:t>1 đèn báo Wifi màu xanh Blue</w:t>
            </w:r>
            <w:r>
              <w:rPr>
                <w:sz w:val="17"/>
              </w:rPr>
              <w:br/>
              <w:t>Khi có kết nối Wifi thì đèn báo sáng liên tục</w:t>
            </w:r>
            <w:r>
              <w:rPr>
                <w:sz w:val="17"/>
              </w:rPr>
              <w:br/>
              <w:t>Khi không có kết nối Wifi thì đèn tắt</w:t>
            </w:r>
            <w:r>
              <w:rPr>
                <w:sz w:val="17"/>
              </w:rPr>
              <w:br/>
              <w:t>Khi có kết nối Wifi nhưng mất Internet thì đèn nháy theo chu kỳ 2S (1S On, 1S Off)</w:t>
            </w:r>
            <w:r>
              <w:rPr>
                <w:sz w:val="17"/>
              </w:rPr>
              <w:br/>
              <w:t xml:space="preserve">Khi vào chế độ </w:t>
            </w:r>
            <w:r>
              <w:rPr>
                <w:sz w:val="17"/>
              </w:rPr>
              <w:lastRenderedPageBreak/>
              <w:t>SmartConfig Auto thì đèn nháy theo chu kỳ 200ms</w:t>
            </w:r>
            <w:r>
              <w:rPr>
                <w:sz w:val="17"/>
              </w:rPr>
              <w:br/>
              <w:t>Khi vào chế độ SmartConfig Manual thì đèn nháy theo chu kỳ 1S</w:t>
            </w:r>
          </w:p>
        </w:tc>
        <w:tc>
          <w:tcPr>
            <w:tcW w:w="1409" w:type="dxa"/>
            <w:tcMar>
              <w:top w:w="90" w:type="dxa"/>
              <w:left w:w="100" w:type="dxa"/>
              <w:bottom w:w="90" w:type="dxa"/>
              <w:right w:w="100" w:type="dxa"/>
            </w:tcMar>
            <w:vAlign w:val="center"/>
          </w:tcPr>
          <w:p w14:paraId="630C33BA" w14:textId="77777777" w:rsidR="007C325A" w:rsidRDefault="00000000">
            <w:pPr>
              <w:spacing w:after="0"/>
            </w:pPr>
            <w:r>
              <w:rPr>
                <w:sz w:val="17"/>
              </w:rPr>
              <w:lastRenderedPageBreak/>
              <w:t>Không áp dụng</w:t>
            </w:r>
          </w:p>
        </w:tc>
        <w:tc>
          <w:tcPr>
            <w:tcW w:w="1409" w:type="dxa"/>
            <w:tcMar>
              <w:top w:w="90" w:type="dxa"/>
              <w:left w:w="100" w:type="dxa"/>
              <w:bottom w:w="90" w:type="dxa"/>
              <w:right w:w="100" w:type="dxa"/>
            </w:tcMar>
            <w:vAlign w:val="center"/>
          </w:tcPr>
          <w:p w14:paraId="66295E9A" w14:textId="77777777" w:rsidR="007C325A" w:rsidRDefault="00000000">
            <w:pPr>
              <w:spacing w:after="0"/>
            </w:pPr>
            <w:r>
              <w:rPr>
                <w:sz w:val="17"/>
              </w:rPr>
              <w:t>Theo tài liệu nguồn</w:t>
            </w:r>
          </w:p>
        </w:tc>
        <w:tc>
          <w:tcPr>
            <w:tcW w:w="1409" w:type="dxa"/>
            <w:tcMar>
              <w:top w:w="90" w:type="dxa"/>
              <w:left w:w="100" w:type="dxa"/>
              <w:bottom w:w="90" w:type="dxa"/>
              <w:right w:w="100" w:type="dxa"/>
            </w:tcMar>
            <w:vAlign w:val="center"/>
          </w:tcPr>
          <w:p w14:paraId="5C1F39B2" w14:textId="77777777" w:rsidR="007C325A" w:rsidRDefault="00000000">
            <w:pPr>
              <w:spacing w:after="0"/>
            </w:pPr>
            <w:r>
              <w:rPr>
                <w:sz w:val="17"/>
              </w:rPr>
              <w:t>Đã xác nhận</w:t>
            </w:r>
          </w:p>
        </w:tc>
        <w:tc>
          <w:tcPr>
            <w:tcW w:w="1409" w:type="dxa"/>
            <w:tcMar>
              <w:top w:w="90" w:type="dxa"/>
              <w:left w:w="100" w:type="dxa"/>
              <w:bottom w:w="90" w:type="dxa"/>
              <w:right w:w="100" w:type="dxa"/>
            </w:tcMar>
            <w:vAlign w:val="center"/>
          </w:tcPr>
          <w:p w14:paraId="34F55641" w14:textId="77777777" w:rsidR="007C325A" w:rsidRDefault="00000000">
            <w:pPr>
              <w:spacing w:after="0"/>
            </w:pPr>
            <w:r>
              <w:rPr>
                <w:sz w:val="17"/>
              </w:rPr>
              <w:t>Mục Thông số kỹ thuật – Đèn báo trạng thái</w:t>
            </w:r>
          </w:p>
        </w:tc>
      </w:tr>
      <w:tr w:rsidR="007C325A" w14:paraId="0F030056" w14:textId="77777777">
        <w:trPr>
          <w:jc w:val="center"/>
        </w:trPr>
        <w:tc>
          <w:tcPr>
            <w:tcW w:w="1409" w:type="dxa"/>
            <w:shd w:val="clear" w:color="auto" w:fill="EAF2F8"/>
            <w:tcMar>
              <w:top w:w="90" w:type="dxa"/>
              <w:left w:w="100" w:type="dxa"/>
              <w:bottom w:w="90" w:type="dxa"/>
              <w:right w:w="100" w:type="dxa"/>
            </w:tcMar>
            <w:vAlign w:val="center"/>
          </w:tcPr>
          <w:p w14:paraId="29BF2D21" w14:textId="77777777" w:rsidR="007C325A" w:rsidRDefault="00000000">
            <w:pPr>
              <w:spacing w:after="0"/>
            </w:pPr>
            <w:r>
              <w:rPr>
                <w:sz w:val="17"/>
              </w:rPr>
              <w:t>Chế độ điều khiển từ xa</w:t>
            </w:r>
          </w:p>
        </w:tc>
        <w:tc>
          <w:tcPr>
            <w:tcW w:w="1409" w:type="dxa"/>
            <w:shd w:val="clear" w:color="auto" w:fill="EAF2F8"/>
            <w:tcMar>
              <w:top w:w="90" w:type="dxa"/>
              <w:left w:w="100" w:type="dxa"/>
              <w:bottom w:w="90" w:type="dxa"/>
              <w:right w:w="100" w:type="dxa"/>
            </w:tcMar>
            <w:vAlign w:val="center"/>
          </w:tcPr>
          <w:p w14:paraId="26330582" w14:textId="77777777" w:rsidR="007C325A"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0E6720C0" w14:textId="77777777" w:rsidR="007C325A" w:rsidRDefault="00000000">
            <w:pPr>
              <w:spacing w:after="0"/>
            </w:pPr>
            <w:r>
              <w:rPr>
                <w:sz w:val="17"/>
              </w:rPr>
              <w:t>Điều khiển từ xa qua Mobile App</w:t>
            </w:r>
          </w:p>
        </w:tc>
        <w:tc>
          <w:tcPr>
            <w:tcW w:w="1409" w:type="dxa"/>
            <w:shd w:val="clear" w:color="auto" w:fill="EAF2F8"/>
            <w:tcMar>
              <w:top w:w="90" w:type="dxa"/>
              <w:left w:w="100" w:type="dxa"/>
              <w:bottom w:w="90" w:type="dxa"/>
              <w:right w:w="100" w:type="dxa"/>
            </w:tcMar>
            <w:vAlign w:val="center"/>
          </w:tcPr>
          <w:p w14:paraId="25601508" w14:textId="77777777" w:rsidR="007C325A"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72139EFB" w14:textId="77777777" w:rsidR="007C325A"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75C70388" w14:textId="77777777" w:rsidR="007C325A"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EDF7E73" w14:textId="77777777" w:rsidR="007C325A" w:rsidRDefault="00000000">
            <w:pPr>
              <w:spacing w:after="0"/>
            </w:pPr>
            <w:r>
              <w:rPr>
                <w:sz w:val="17"/>
              </w:rPr>
              <w:t>Mục Thông số kỹ thuật – Chế độ điều khiển từ xa</w:t>
            </w:r>
          </w:p>
        </w:tc>
      </w:tr>
    </w:tbl>
    <w:p w14:paraId="01308EC8" w14:textId="77777777" w:rsidR="007C325A" w:rsidRDefault="007C325A">
      <w:pPr>
        <w:spacing w:after="40"/>
      </w:pPr>
    </w:p>
    <w:p w14:paraId="3EE23039" w14:textId="77777777" w:rsidR="007C325A" w:rsidRDefault="00000000">
      <w:pPr>
        <w:pStyle w:val="Heading1"/>
      </w:pPr>
      <w:r>
        <w:t>5. Lắp đặt và an toàn</w:t>
      </w:r>
    </w:p>
    <w:p w14:paraId="0660E2F0" w14:textId="77777777" w:rsidR="007C325A" w:rsidRDefault="00000000">
      <w:pPr>
        <w:pStyle w:val="Heading2"/>
      </w:pPr>
      <w:r>
        <w:t>5.1. Điều kiện lắp đặt</w:t>
      </w:r>
    </w:p>
    <w:p w14:paraId="4DEEC32A" w14:textId="77777777" w:rsidR="007C325A" w:rsidRDefault="00000000">
      <w:r>
        <w:t>Cấp nguồn bằng dây micro-USB 5 VDC, 1 A; đặt thiết bị trong phạm vi điều khiển hồng ngoại của thiết bị đích.</w:t>
      </w:r>
    </w:p>
    <w:p w14:paraId="5BC20204" w14:textId="77777777" w:rsidR="007C325A" w:rsidRDefault="00000000">
      <w:pPr>
        <w:pStyle w:val="Heading2"/>
      </w:pPr>
      <w:r>
        <w:t>5.2. Phụ kiện và dụng cụ cần thiết</w:t>
      </w:r>
    </w:p>
    <w:p w14:paraId="3CD4328A" w14:textId="77777777" w:rsidR="007C325A" w:rsidRDefault="00000000">
      <w:r>
        <w:t>Chưa có dữ liệu đầy đủ; sử dụng nguồn/phụ kiện tương thích được nêu trong thông số kỹ thuật.</w:t>
      </w:r>
    </w:p>
    <w:p w14:paraId="33A39EDE" w14:textId="77777777" w:rsidR="007C325A" w:rsidRDefault="00000000">
      <w:pPr>
        <w:pStyle w:val="Heading2"/>
      </w:pPr>
      <w:r>
        <w:t>5.3. Các bước lắp đặt</w:t>
      </w:r>
    </w:p>
    <w:p w14:paraId="2712701C" w14:textId="77777777" w:rsidR="007C325A" w:rsidRDefault="00000000">
      <w:r>
        <w:t>1. Đặt bộ điều khiển trong phạm vi dưới 8 m so với thiết bị cần điều khiển.</w:t>
      </w:r>
    </w:p>
    <w:p w14:paraId="0963A443" w14:textId="77777777" w:rsidR="007C325A" w:rsidRDefault="00000000">
      <w:r>
        <w:t>2. Cấp nguồn bằng dây micro-USB 5 VDC, 1 A.</w:t>
      </w:r>
    </w:p>
    <w:p w14:paraId="4EA159C2" w14:textId="77777777" w:rsidR="007C325A" w:rsidRDefault="00000000">
      <w:r>
        <w:t>3. Kết nối thiết bị với ứng dụng bằng chế độ tự động hoặc thủ công.</w:t>
      </w:r>
    </w:p>
    <w:p w14:paraId="1EFD42E4" w14:textId="77777777" w:rsidR="007C325A" w:rsidRDefault="00000000">
      <w:pPr>
        <w:pStyle w:val="Heading2"/>
      </w:pPr>
      <w:r>
        <w:t>5.4. Kiểm tra sau lắp đặt</w:t>
      </w:r>
    </w:p>
    <w:p w14:paraId="74FBEF61" w14:textId="77777777" w:rsidR="007C325A" w:rsidRDefault="00000000">
      <w:r>
        <w:t>Kiểm tra nguồn, kết nối, trạng thái hiển thị và toàn bộ chức năng điều khiển/cảm biến liên quan. Chi tiết tiêu chí nghiệm thu chưa có dữ liệu.</w:t>
      </w:r>
    </w:p>
    <w:p w14:paraId="001B522E" w14:textId="77777777" w:rsidR="007C325A" w:rsidRDefault="00000000">
      <w:pPr>
        <w:pStyle w:val="Heading2"/>
      </w:pPr>
      <w:r>
        <w:t>5.5. Cảnh báo an toàn</w:t>
      </w:r>
    </w:p>
    <w:p w14:paraId="332C5E97" w14:textId="77777777" w:rsidR="007C325A" w:rsidRDefault="00000000">
      <w:r>
        <w:t>Chưa có dữ liệu cảnh báo an toàn riêng trong tài liệu nguồn; tuân thủ hướng dẫn của nhà sản xuất.</w:t>
      </w:r>
    </w:p>
    <w:p w14:paraId="4835A351" w14:textId="77777777" w:rsidR="007C325A" w:rsidRDefault="00000000">
      <w:pPr>
        <w:pStyle w:val="Heading1"/>
      </w:pPr>
      <w:r>
        <w:t>6. Tính năng tại thiết bị</w:t>
      </w:r>
    </w:p>
    <w:p w14:paraId="142983FA" w14:textId="4AB3E468" w:rsidR="007C325A" w:rsidRPr="001D0E10" w:rsidRDefault="00000000" w:rsidP="001D0E10">
      <w:pPr>
        <w:pStyle w:val="Heading2"/>
        <w:rPr>
          <w:lang w:val="vi-VN"/>
        </w:rPr>
      </w:pPr>
      <w:r>
        <w:t xml:space="preserve">6.1. </w:t>
      </w:r>
      <w:r w:rsidR="001D0E10">
        <w:t>Đèn</w:t>
      </w:r>
      <w:r w:rsidR="001D0E10">
        <w:rPr>
          <w:lang w:val="vi-VN"/>
        </w:rPr>
        <w:t xml:space="preserve"> báo trạng thái kết nối internet</w:t>
      </w:r>
    </w:p>
    <w:tbl>
      <w:tblPr>
        <w:tblStyle w:val="TableGrid"/>
        <w:tblW w:w="0" w:type="auto"/>
        <w:jc w:val="center"/>
        <w:tblLook w:val="04A0" w:firstRow="1" w:lastRow="0" w:firstColumn="1" w:lastColumn="0" w:noHBand="0" w:noVBand="1"/>
      </w:tblPr>
      <w:tblGrid>
        <w:gridCol w:w="4781"/>
        <w:gridCol w:w="5285"/>
      </w:tblGrid>
      <w:tr w:rsidR="007C325A" w14:paraId="629D1E5D" w14:textId="77777777" w:rsidTr="001D0E10">
        <w:trPr>
          <w:jc w:val="center"/>
        </w:trPr>
        <w:tc>
          <w:tcPr>
            <w:tcW w:w="4781" w:type="dxa"/>
            <w:shd w:val="clear" w:color="auto" w:fill="1F4E78"/>
            <w:tcMar>
              <w:top w:w="90" w:type="dxa"/>
              <w:left w:w="100" w:type="dxa"/>
              <w:bottom w:w="90" w:type="dxa"/>
              <w:right w:w="100" w:type="dxa"/>
            </w:tcMar>
          </w:tcPr>
          <w:p w14:paraId="17B8D12F" w14:textId="77777777" w:rsidR="007C325A" w:rsidRDefault="00000000">
            <w:r>
              <w:rPr>
                <w:b/>
                <w:color w:val="FFFFFF"/>
                <w:sz w:val="17"/>
              </w:rPr>
              <w:t>Trường</w:t>
            </w:r>
          </w:p>
        </w:tc>
        <w:tc>
          <w:tcPr>
            <w:tcW w:w="5285" w:type="dxa"/>
            <w:shd w:val="clear" w:color="auto" w:fill="1F4E78"/>
            <w:tcMar>
              <w:top w:w="90" w:type="dxa"/>
              <w:left w:w="100" w:type="dxa"/>
              <w:bottom w:w="90" w:type="dxa"/>
              <w:right w:w="100" w:type="dxa"/>
            </w:tcMar>
          </w:tcPr>
          <w:p w14:paraId="283DB6DE" w14:textId="77777777" w:rsidR="007C325A" w:rsidRDefault="00000000">
            <w:r>
              <w:rPr>
                <w:b/>
                <w:color w:val="FFFFFF"/>
                <w:sz w:val="17"/>
              </w:rPr>
              <w:t>Nội dung điền</w:t>
            </w:r>
          </w:p>
        </w:tc>
      </w:tr>
      <w:tr w:rsidR="007C325A" w14:paraId="23B22088" w14:textId="77777777" w:rsidTr="001D0E10">
        <w:trPr>
          <w:jc w:val="center"/>
        </w:trPr>
        <w:tc>
          <w:tcPr>
            <w:tcW w:w="4781" w:type="dxa"/>
            <w:tcMar>
              <w:top w:w="90" w:type="dxa"/>
              <w:left w:w="100" w:type="dxa"/>
              <w:bottom w:w="90" w:type="dxa"/>
              <w:right w:w="100" w:type="dxa"/>
            </w:tcMar>
            <w:vAlign w:val="center"/>
          </w:tcPr>
          <w:p w14:paraId="40A2CD12" w14:textId="77777777" w:rsidR="007C325A" w:rsidRDefault="00000000">
            <w:pPr>
              <w:spacing w:after="0"/>
            </w:pPr>
            <w:r>
              <w:rPr>
                <w:sz w:val="17"/>
              </w:rPr>
              <w:t>Tên tính năng</w:t>
            </w:r>
          </w:p>
        </w:tc>
        <w:tc>
          <w:tcPr>
            <w:tcW w:w="5285" w:type="dxa"/>
            <w:tcMar>
              <w:top w:w="90" w:type="dxa"/>
              <w:left w:w="100" w:type="dxa"/>
              <w:bottom w:w="90" w:type="dxa"/>
              <w:right w:w="100" w:type="dxa"/>
            </w:tcMar>
            <w:vAlign w:val="center"/>
          </w:tcPr>
          <w:p w14:paraId="40A20BF9" w14:textId="77777777" w:rsidR="007C325A" w:rsidRDefault="00000000">
            <w:pPr>
              <w:spacing w:after="0"/>
            </w:pPr>
            <w:r>
              <w:rPr>
                <w:sz w:val="17"/>
              </w:rPr>
              <w:t>Đèn báo trạng thái kết nối internet</w:t>
            </w:r>
          </w:p>
        </w:tc>
      </w:tr>
      <w:tr w:rsidR="007C325A" w14:paraId="50AEC25C" w14:textId="77777777" w:rsidTr="001D0E10">
        <w:trPr>
          <w:jc w:val="center"/>
        </w:trPr>
        <w:tc>
          <w:tcPr>
            <w:tcW w:w="4781" w:type="dxa"/>
            <w:shd w:val="clear" w:color="auto" w:fill="EAF2F8"/>
            <w:tcMar>
              <w:top w:w="90" w:type="dxa"/>
              <w:left w:w="100" w:type="dxa"/>
              <w:bottom w:w="90" w:type="dxa"/>
              <w:right w:w="100" w:type="dxa"/>
            </w:tcMar>
            <w:vAlign w:val="center"/>
          </w:tcPr>
          <w:p w14:paraId="0396C96B" w14:textId="77777777" w:rsidR="007C325A"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4AB9B056" w14:textId="77777777" w:rsidR="007C325A" w:rsidRDefault="00000000">
            <w:pPr>
              <w:spacing w:after="0"/>
            </w:pPr>
            <w:r>
              <w:rPr>
                <w:sz w:val="17"/>
              </w:rPr>
              <w:t>Không có</w:t>
            </w:r>
          </w:p>
        </w:tc>
      </w:tr>
      <w:tr w:rsidR="007C325A" w14:paraId="2DC6FE99" w14:textId="77777777" w:rsidTr="001D0E10">
        <w:trPr>
          <w:jc w:val="center"/>
        </w:trPr>
        <w:tc>
          <w:tcPr>
            <w:tcW w:w="4781" w:type="dxa"/>
            <w:tcMar>
              <w:top w:w="90" w:type="dxa"/>
              <w:left w:w="100" w:type="dxa"/>
              <w:bottom w:w="90" w:type="dxa"/>
              <w:right w:w="100" w:type="dxa"/>
            </w:tcMar>
            <w:vAlign w:val="center"/>
          </w:tcPr>
          <w:p w14:paraId="5B632B92" w14:textId="77777777" w:rsidR="007C325A" w:rsidRDefault="00000000">
            <w:pPr>
              <w:spacing w:after="0"/>
            </w:pPr>
            <w:r>
              <w:rPr>
                <w:sz w:val="17"/>
              </w:rPr>
              <w:t>Mô tả</w:t>
            </w:r>
          </w:p>
        </w:tc>
        <w:tc>
          <w:tcPr>
            <w:tcW w:w="5285" w:type="dxa"/>
            <w:tcMar>
              <w:top w:w="90" w:type="dxa"/>
              <w:left w:w="100" w:type="dxa"/>
              <w:bottom w:w="90" w:type="dxa"/>
              <w:right w:w="100" w:type="dxa"/>
            </w:tcMar>
            <w:vAlign w:val="center"/>
          </w:tcPr>
          <w:p w14:paraId="068B6C50" w14:textId="2AD3F1AB" w:rsidR="007C325A" w:rsidRPr="001D0E10" w:rsidRDefault="00000000">
            <w:pPr>
              <w:spacing w:after="0"/>
              <w:rPr>
                <w:sz w:val="17"/>
                <w:lang w:val="vi-VN"/>
              </w:rPr>
            </w:pPr>
            <w:r>
              <w:rPr>
                <w:sz w:val="17"/>
              </w:rPr>
              <w:t xml:space="preserve">Tính năng cho phép nhận biết thiết bị có đang kết nối internet hay </w:t>
            </w:r>
            <w:r w:rsidR="001D0E10">
              <w:rPr>
                <w:sz w:val="17"/>
              </w:rPr>
              <w:t>không</w:t>
            </w:r>
            <w:r w:rsidR="001D0E10">
              <w:rPr>
                <w:sz w:val="17"/>
                <w:lang w:val="vi-VN"/>
              </w:rPr>
              <w:t>.</w:t>
            </w:r>
            <w:r>
              <w:rPr>
                <w:sz w:val="17"/>
              </w:rPr>
              <w:t xml:space="preserve"> </w:t>
            </w:r>
          </w:p>
        </w:tc>
      </w:tr>
      <w:tr w:rsidR="007C325A" w14:paraId="2C712B2A" w14:textId="77777777" w:rsidTr="001D0E10">
        <w:trPr>
          <w:jc w:val="center"/>
        </w:trPr>
        <w:tc>
          <w:tcPr>
            <w:tcW w:w="4781" w:type="dxa"/>
            <w:shd w:val="clear" w:color="auto" w:fill="EAF2F8"/>
            <w:tcMar>
              <w:top w:w="90" w:type="dxa"/>
              <w:left w:w="100" w:type="dxa"/>
              <w:bottom w:w="90" w:type="dxa"/>
              <w:right w:w="100" w:type="dxa"/>
            </w:tcMar>
            <w:vAlign w:val="center"/>
          </w:tcPr>
          <w:p w14:paraId="4621FCA3" w14:textId="77777777" w:rsidR="007C325A"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2EF5F732" w14:textId="77777777" w:rsidR="001D0E10" w:rsidRPr="001D0E10" w:rsidRDefault="001D0E10" w:rsidP="001D0E10">
            <w:pPr>
              <w:spacing w:after="0"/>
              <w:rPr>
                <w:sz w:val="17"/>
                <w:lang w:val="vi-VN"/>
              </w:rPr>
            </w:pPr>
            <w:r w:rsidRPr="001D0E10">
              <w:rPr>
                <w:sz w:val="17"/>
              </w:rPr>
              <w:t xml:space="preserve">1 đèn báo Wifi màu xanh Blue </w:t>
            </w:r>
          </w:p>
          <w:p w14:paraId="2D190D4F" w14:textId="77777777" w:rsidR="001D0E10" w:rsidRPr="001D0E10" w:rsidRDefault="001D0E10" w:rsidP="001D0E10">
            <w:pPr>
              <w:spacing w:after="0"/>
              <w:rPr>
                <w:sz w:val="17"/>
                <w:lang w:val="vi-VN"/>
              </w:rPr>
            </w:pPr>
            <w:r w:rsidRPr="001D0E10">
              <w:rPr>
                <w:sz w:val="17"/>
              </w:rPr>
              <w:t xml:space="preserve">Khi có kết nối Wifi thì đèn báo sáng liên tục </w:t>
            </w:r>
          </w:p>
          <w:p w14:paraId="352068DD" w14:textId="77777777" w:rsidR="001D0E10" w:rsidRPr="001D0E10" w:rsidRDefault="001D0E10" w:rsidP="001D0E10">
            <w:pPr>
              <w:spacing w:after="0"/>
              <w:rPr>
                <w:sz w:val="17"/>
                <w:lang w:val="vi-VN"/>
              </w:rPr>
            </w:pPr>
            <w:r w:rsidRPr="001D0E10">
              <w:rPr>
                <w:sz w:val="17"/>
              </w:rPr>
              <w:t xml:space="preserve">Khi không có kết nối Wifi thì đèn tắt </w:t>
            </w:r>
          </w:p>
          <w:p w14:paraId="20E5D6E1" w14:textId="3763C5F8" w:rsidR="007C325A" w:rsidRDefault="001D0E10" w:rsidP="001D0E10">
            <w:pPr>
              <w:spacing w:after="0"/>
            </w:pPr>
            <w:r w:rsidRPr="001D0E10">
              <w:rPr>
                <w:sz w:val="17"/>
              </w:rPr>
              <w:t>Khi có kết nối Wifi nhưng mất Internet thì đèn nháy theo chu kỳ 2S (1S On, 1S Off)</w:t>
            </w:r>
          </w:p>
        </w:tc>
      </w:tr>
      <w:tr w:rsidR="007C325A" w14:paraId="7EAB26F1" w14:textId="77777777" w:rsidTr="001D0E10">
        <w:trPr>
          <w:jc w:val="center"/>
        </w:trPr>
        <w:tc>
          <w:tcPr>
            <w:tcW w:w="4781" w:type="dxa"/>
            <w:tcMar>
              <w:top w:w="90" w:type="dxa"/>
              <w:left w:w="100" w:type="dxa"/>
              <w:bottom w:w="90" w:type="dxa"/>
              <w:right w:w="100" w:type="dxa"/>
            </w:tcMar>
            <w:vAlign w:val="center"/>
          </w:tcPr>
          <w:p w14:paraId="0C91B14B" w14:textId="77777777" w:rsidR="007C325A"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4C4B4537" w14:textId="77777777" w:rsidR="007C325A" w:rsidRDefault="00000000">
            <w:pPr>
              <w:spacing w:after="0"/>
            </w:pPr>
            <w:r>
              <w:rPr>
                <w:sz w:val="17"/>
              </w:rPr>
              <w:t>Không áp dụng</w:t>
            </w:r>
          </w:p>
        </w:tc>
      </w:tr>
      <w:tr w:rsidR="007C325A" w14:paraId="320E2281" w14:textId="77777777" w:rsidTr="001D0E10">
        <w:trPr>
          <w:jc w:val="center"/>
        </w:trPr>
        <w:tc>
          <w:tcPr>
            <w:tcW w:w="4781" w:type="dxa"/>
            <w:shd w:val="clear" w:color="auto" w:fill="EAF2F8"/>
            <w:tcMar>
              <w:top w:w="90" w:type="dxa"/>
              <w:left w:w="100" w:type="dxa"/>
              <w:bottom w:w="90" w:type="dxa"/>
              <w:right w:w="100" w:type="dxa"/>
            </w:tcMar>
            <w:vAlign w:val="center"/>
          </w:tcPr>
          <w:p w14:paraId="0701F533" w14:textId="77777777" w:rsidR="007C325A"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71284C90" w14:textId="77777777" w:rsidR="007C325A" w:rsidRDefault="00000000">
            <w:pPr>
              <w:spacing w:after="0"/>
            </w:pPr>
            <w:r>
              <w:rPr>
                <w:sz w:val="17"/>
              </w:rPr>
              <w:t>Thiết bị/ứng dụng thực hiện đúng chức năng “Đèn báo trạng thái kết nối internet”.</w:t>
            </w:r>
          </w:p>
        </w:tc>
      </w:tr>
      <w:tr w:rsidR="007C325A" w14:paraId="2A68B843" w14:textId="77777777" w:rsidTr="001D0E10">
        <w:trPr>
          <w:jc w:val="center"/>
        </w:trPr>
        <w:tc>
          <w:tcPr>
            <w:tcW w:w="4781" w:type="dxa"/>
            <w:tcMar>
              <w:top w:w="90" w:type="dxa"/>
              <w:left w:w="100" w:type="dxa"/>
              <w:bottom w:w="90" w:type="dxa"/>
              <w:right w:w="100" w:type="dxa"/>
            </w:tcMar>
            <w:vAlign w:val="center"/>
          </w:tcPr>
          <w:p w14:paraId="634E81CF" w14:textId="77777777" w:rsidR="007C325A" w:rsidRDefault="00000000">
            <w:pPr>
              <w:spacing w:after="0"/>
            </w:pPr>
            <w:r>
              <w:rPr>
                <w:sz w:val="17"/>
              </w:rPr>
              <w:t>Mức hỗ trợ</w:t>
            </w:r>
          </w:p>
        </w:tc>
        <w:tc>
          <w:tcPr>
            <w:tcW w:w="5285" w:type="dxa"/>
            <w:tcMar>
              <w:top w:w="90" w:type="dxa"/>
              <w:left w:w="100" w:type="dxa"/>
              <w:bottom w:w="90" w:type="dxa"/>
              <w:right w:w="100" w:type="dxa"/>
            </w:tcMar>
            <w:vAlign w:val="center"/>
          </w:tcPr>
          <w:p w14:paraId="55D6BEF6" w14:textId="77777777" w:rsidR="007C325A" w:rsidRDefault="00000000">
            <w:pPr>
              <w:spacing w:after="0"/>
            </w:pPr>
            <w:r>
              <w:rPr>
                <w:sz w:val="17"/>
              </w:rPr>
              <w:t>Có hỗ trợ</w:t>
            </w:r>
          </w:p>
        </w:tc>
      </w:tr>
      <w:tr w:rsidR="007C325A" w14:paraId="130CA841" w14:textId="77777777" w:rsidTr="001D0E10">
        <w:trPr>
          <w:jc w:val="center"/>
        </w:trPr>
        <w:tc>
          <w:tcPr>
            <w:tcW w:w="4781" w:type="dxa"/>
            <w:shd w:val="clear" w:color="auto" w:fill="EAF2F8"/>
            <w:tcMar>
              <w:top w:w="90" w:type="dxa"/>
              <w:left w:w="100" w:type="dxa"/>
              <w:bottom w:w="90" w:type="dxa"/>
              <w:right w:w="100" w:type="dxa"/>
            </w:tcMar>
            <w:vAlign w:val="center"/>
          </w:tcPr>
          <w:p w14:paraId="0E71B477" w14:textId="77777777" w:rsidR="007C325A" w:rsidRDefault="00000000">
            <w:pPr>
              <w:spacing w:after="0"/>
            </w:pPr>
            <w:r>
              <w:rPr>
                <w:sz w:val="17"/>
              </w:rPr>
              <w:lastRenderedPageBreak/>
              <w:t>Phiên bản áp dụng</w:t>
            </w:r>
          </w:p>
        </w:tc>
        <w:tc>
          <w:tcPr>
            <w:tcW w:w="5285" w:type="dxa"/>
            <w:shd w:val="clear" w:color="auto" w:fill="EAF2F8"/>
            <w:tcMar>
              <w:top w:w="90" w:type="dxa"/>
              <w:left w:w="100" w:type="dxa"/>
              <w:bottom w:w="90" w:type="dxa"/>
              <w:right w:w="100" w:type="dxa"/>
            </w:tcMar>
            <w:vAlign w:val="center"/>
          </w:tcPr>
          <w:p w14:paraId="3B24EFB4" w14:textId="77777777" w:rsidR="007C325A" w:rsidRDefault="00000000">
            <w:pPr>
              <w:spacing w:after="0"/>
            </w:pPr>
            <w:r>
              <w:rPr>
                <w:sz w:val="17"/>
              </w:rPr>
              <w:t>Chưa có dữ liệu</w:t>
            </w:r>
          </w:p>
        </w:tc>
      </w:tr>
      <w:tr w:rsidR="007C325A" w14:paraId="36F8083A" w14:textId="77777777" w:rsidTr="001D0E10">
        <w:trPr>
          <w:jc w:val="center"/>
        </w:trPr>
        <w:tc>
          <w:tcPr>
            <w:tcW w:w="4781" w:type="dxa"/>
            <w:tcMar>
              <w:top w:w="90" w:type="dxa"/>
              <w:left w:w="100" w:type="dxa"/>
              <w:bottom w:w="90" w:type="dxa"/>
              <w:right w:w="100" w:type="dxa"/>
            </w:tcMar>
            <w:vAlign w:val="center"/>
          </w:tcPr>
          <w:p w14:paraId="679F939D" w14:textId="77777777" w:rsidR="007C325A" w:rsidRDefault="00000000">
            <w:pPr>
              <w:spacing w:after="0"/>
            </w:pPr>
            <w:r>
              <w:rPr>
                <w:sz w:val="17"/>
              </w:rPr>
              <w:t>Lưu ý và giới hạn</w:t>
            </w:r>
          </w:p>
        </w:tc>
        <w:tc>
          <w:tcPr>
            <w:tcW w:w="5285" w:type="dxa"/>
            <w:tcMar>
              <w:top w:w="90" w:type="dxa"/>
              <w:left w:w="100" w:type="dxa"/>
              <w:bottom w:w="90" w:type="dxa"/>
              <w:right w:w="100" w:type="dxa"/>
            </w:tcMar>
            <w:vAlign w:val="center"/>
          </w:tcPr>
          <w:p w14:paraId="6FEECB3E" w14:textId="77777777" w:rsidR="007C325A" w:rsidRDefault="00000000">
            <w:pPr>
              <w:spacing w:after="0"/>
            </w:pPr>
            <w:r>
              <w:rPr>
                <w:sz w:val="17"/>
              </w:rPr>
              <w:t>Không có</w:t>
            </w:r>
          </w:p>
        </w:tc>
      </w:tr>
      <w:tr w:rsidR="007C325A" w14:paraId="193CE212" w14:textId="77777777" w:rsidTr="001D0E10">
        <w:trPr>
          <w:jc w:val="center"/>
        </w:trPr>
        <w:tc>
          <w:tcPr>
            <w:tcW w:w="4781" w:type="dxa"/>
            <w:shd w:val="clear" w:color="auto" w:fill="EAF2F8"/>
            <w:tcMar>
              <w:top w:w="90" w:type="dxa"/>
              <w:left w:w="100" w:type="dxa"/>
              <w:bottom w:w="90" w:type="dxa"/>
              <w:right w:w="100" w:type="dxa"/>
            </w:tcMar>
            <w:vAlign w:val="center"/>
          </w:tcPr>
          <w:p w14:paraId="646078E7" w14:textId="77777777" w:rsidR="007C325A"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640B1BF8" w14:textId="77777777" w:rsidR="007C325A" w:rsidRDefault="00000000">
            <w:pPr>
              <w:spacing w:after="0"/>
            </w:pPr>
            <w:r>
              <w:rPr>
                <w:sz w:val="17"/>
              </w:rPr>
              <w:t>Đã xác nhận</w:t>
            </w:r>
          </w:p>
        </w:tc>
      </w:tr>
      <w:tr w:rsidR="007C325A" w14:paraId="025C5B3B" w14:textId="77777777" w:rsidTr="001D0E10">
        <w:trPr>
          <w:jc w:val="center"/>
        </w:trPr>
        <w:tc>
          <w:tcPr>
            <w:tcW w:w="4781" w:type="dxa"/>
            <w:tcMar>
              <w:top w:w="90" w:type="dxa"/>
              <w:left w:w="100" w:type="dxa"/>
              <w:bottom w:w="90" w:type="dxa"/>
              <w:right w:w="100" w:type="dxa"/>
            </w:tcMar>
            <w:vAlign w:val="center"/>
          </w:tcPr>
          <w:p w14:paraId="4FB9925F" w14:textId="77777777" w:rsidR="007C325A" w:rsidRDefault="00000000">
            <w:pPr>
              <w:spacing w:after="0"/>
            </w:pPr>
            <w:r>
              <w:rPr>
                <w:sz w:val="17"/>
              </w:rPr>
              <w:t>Nguồn</w:t>
            </w:r>
          </w:p>
        </w:tc>
        <w:tc>
          <w:tcPr>
            <w:tcW w:w="5285" w:type="dxa"/>
            <w:tcMar>
              <w:top w:w="90" w:type="dxa"/>
              <w:left w:w="100" w:type="dxa"/>
              <w:bottom w:w="90" w:type="dxa"/>
              <w:right w:w="100" w:type="dxa"/>
            </w:tcMar>
            <w:vAlign w:val="center"/>
          </w:tcPr>
          <w:p w14:paraId="1D312B71" w14:textId="77777777" w:rsidR="007C325A" w:rsidRDefault="00000000">
            <w:pPr>
              <w:spacing w:after="0"/>
            </w:pPr>
            <w:r>
              <w:rPr>
                <w:sz w:val="17"/>
              </w:rPr>
              <w:t>Vhomenex_Mô_tả_sản_phẩm_Bộ_điều_khiển_hồng_ngoại(7).docx – Mục Tính năng thiết bị – Đèn báo trạng thái kết nối internet</w:t>
            </w:r>
          </w:p>
        </w:tc>
      </w:tr>
    </w:tbl>
    <w:p w14:paraId="13B58B5F" w14:textId="0F1098B1" w:rsidR="007C325A" w:rsidRPr="001D0E10" w:rsidRDefault="001D0E10" w:rsidP="001D0E10">
      <w:pPr>
        <w:pStyle w:val="Heading2"/>
        <w:rPr>
          <w:lang w:val="vi-VN"/>
        </w:rPr>
      </w:pPr>
      <w:r>
        <w:t>6.</w:t>
      </w:r>
      <w:r>
        <w:t>2</w:t>
      </w:r>
      <w:r>
        <w:t xml:space="preserve">. </w:t>
      </w:r>
      <w:r>
        <w:t>Chế</w:t>
      </w:r>
      <w:r>
        <w:rPr>
          <w:lang w:val="vi-VN"/>
        </w:rPr>
        <w:t xml:space="preserve"> độ kết nối tự </w:t>
      </w:r>
      <w:r w:rsidR="008F72BD">
        <w:rPr>
          <w:lang w:val="vi-VN"/>
        </w:rPr>
        <w:t>động</w:t>
      </w:r>
    </w:p>
    <w:tbl>
      <w:tblPr>
        <w:tblStyle w:val="TableGrid"/>
        <w:tblW w:w="0" w:type="auto"/>
        <w:jc w:val="center"/>
        <w:tblLook w:val="04A0" w:firstRow="1" w:lastRow="0" w:firstColumn="1" w:lastColumn="0" w:noHBand="0" w:noVBand="1"/>
      </w:tblPr>
      <w:tblGrid>
        <w:gridCol w:w="4781"/>
        <w:gridCol w:w="5285"/>
      </w:tblGrid>
      <w:tr w:rsidR="007C325A" w14:paraId="5D1A6454" w14:textId="77777777" w:rsidTr="001D0E10">
        <w:trPr>
          <w:jc w:val="center"/>
        </w:trPr>
        <w:tc>
          <w:tcPr>
            <w:tcW w:w="4781" w:type="dxa"/>
            <w:shd w:val="clear" w:color="auto" w:fill="1F4E78"/>
            <w:tcMar>
              <w:top w:w="90" w:type="dxa"/>
              <w:left w:w="100" w:type="dxa"/>
              <w:bottom w:w="90" w:type="dxa"/>
              <w:right w:w="100" w:type="dxa"/>
            </w:tcMar>
          </w:tcPr>
          <w:p w14:paraId="36B087CA" w14:textId="77777777" w:rsidR="007C325A" w:rsidRDefault="00000000">
            <w:r>
              <w:rPr>
                <w:b/>
                <w:color w:val="FFFFFF"/>
                <w:sz w:val="17"/>
              </w:rPr>
              <w:t>Trường</w:t>
            </w:r>
          </w:p>
        </w:tc>
        <w:tc>
          <w:tcPr>
            <w:tcW w:w="5285" w:type="dxa"/>
            <w:shd w:val="clear" w:color="auto" w:fill="1F4E78"/>
            <w:tcMar>
              <w:top w:w="90" w:type="dxa"/>
              <w:left w:w="100" w:type="dxa"/>
              <w:bottom w:w="90" w:type="dxa"/>
              <w:right w:w="100" w:type="dxa"/>
            </w:tcMar>
          </w:tcPr>
          <w:p w14:paraId="2D5626C7" w14:textId="77777777" w:rsidR="007C325A" w:rsidRDefault="00000000">
            <w:r>
              <w:rPr>
                <w:b/>
                <w:color w:val="FFFFFF"/>
                <w:sz w:val="17"/>
              </w:rPr>
              <w:t>Nội dung điền</w:t>
            </w:r>
          </w:p>
        </w:tc>
      </w:tr>
      <w:tr w:rsidR="007C325A" w14:paraId="59630342" w14:textId="77777777" w:rsidTr="001D0E10">
        <w:trPr>
          <w:jc w:val="center"/>
        </w:trPr>
        <w:tc>
          <w:tcPr>
            <w:tcW w:w="4781" w:type="dxa"/>
            <w:tcMar>
              <w:top w:w="90" w:type="dxa"/>
              <w:left w:w="100" w:type="dxa"/>
              <w:bottom w:w="90" w:type="dxa"/>
              <w:right w:w="100" w:type="dxa"/>
            </w:tcMar>
            <w:vAlign w:val="center"/>
          </w:tcPr>
          <w:p w14:paraId="5887C1A8" w14:textId="77777777" w:rsidR="007C325A" w:rsidRDefault="00000000">
            <w:pPr>
              <w:spacing w:after="0"/>
            </w:pPr>
            <w:r>
              <w:rPr>
                <w:sz w:val="17"/>
              </w:rPr>
              <w:t>Tên tính năng</w:t>
            </w:r>
          </w:p>
        </w:tc>
        <w:tc>
          <w:tcPr>
            <w:tcW w:w="5285" w:type="dxa"/>
            <w:tcMar>
              <w:top w:w="90" w:type="dxa"/>
              <w:left w:w="100" w:type="dxa"/>
              <w:bottom w:w="90" w:type="dxa"/>
              <w:right w:w="100" w:type="dxa"/>
            </w:tcMar>
            <w:vAlign w:val="center"/>
          </w:tcPr>
          <w:p w14:paraId="6B1D2D62" w14:textId="77777777" w:rsidR="007C325A" w:rsidRDefault="00000000">
            <w:pPr>
              <w:spacing w:after="0"/>
            </w:pPr>
            <w:r>
              <w:rPr>
                <w:sz w:val="17"/>
              </w:rPr>
              <w:t>Chế độ kết nối tự động</w:t>
            </w:r>
          </w:p>
        </w:tc>
      </w:tr>
      <w:tr w:rsidR="007C325A" w14:paraId="57FE9282" w14:textId="77777777" w:rsidTr="001D0E10">
        <w:trPr>
          <w:jc w:val="center"/>
        </w:trPr>
        <w:tc>
          <w:tcPr>
            <w:tcW w:w="4781" w:type="dxa"/>
            <w:shd w:val="clear" w:color="auto" w:fill="EAF2F8"/>
            <w:tcMar>
              <w:top w:w="90" w:type="dxa"/>
              <w:left w:w="100" w:type="dxa"/>
              <w:bottom w:w="90" w:type="dxa"/>
              <w:right w:w="100" w:type="dxa"/>
            </w:tcMar>
            <w:vAlign w:val="center"/>
          </w:tcPr>
          <w:p w14:paraId="4680E227" w14:textId="77777777" w:rsidR="007C325A"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5970D094" w14:textId="77777777" w:rsidR="007C325A" w:rsidRDefault="00000000">
            <w:pPr>
              <w:spacing w:after="0"/>
            </w:pPr>
            <w:r>
              <w:rPr>
                <w:sz w:val="17"/>
              </w:rPr>
              <w:t>Không có</w:t>
            </w:r>
          </w:p>
        </w:tc>
      </w:tr>
      <w:tr w:rsidR="007C325A" w14:paraId="4D12FBD7" w14:textId="77777777" w:rsidTr="001D0E10">
        <w:trPr>
          <w:jc w:val="center"/>
        </w:trPr>
        <w:tc>
          <w:tcPr>
            <w:tcW w:w="4781" w:type="dxa"/>
            <w:tcMar>
              <w:top w:w="90" w:type="dxa"/>
              <w:left w:w="100" w:type="dxa"/>
              <w:bottom w:w="90" w:type="dxa"/>
              <w:right w:w="100" w:type="dxa"/>
            </w:tcMar>
            <w:vAlign w:val="center"/>
          </w:tcPr>
          <w:p w14:paraId="5C476FC6" w14:textId="77777777" w:rsidR="007C325A" w:rsidRDefault="00000000">
            <w:pPr>
              <w:spacing w:after="0"/>
            </w:pPr>
            <w:r>
              <w:rPr>
                <w:sz w:val="17"/>
              </w:rPr>
              <w:t>Mô tả</w:t>
            </w:r>
          </w:p>
        </w:tc>
        <w:tc>
          <w:tcPr>
            <w:tcW w:w="5285" w:type="dxa"/>
            <w:tcMar>
              <w:top w:w="90" w:type="dxa"/>
              <w:left w:w="100" w:type="dxa"/>
              <w:bottom w:w="90" w:type="dxa"/>
              <w:right w:w="100" w:type="dxa"/>
            </w:tcMar>
            <w:vAlign w:val="center"/>
          </w:tcPr>
          <w:p w14:paraId="3B97E402" w14:textId="77777777" w:rsidR="007C325A" w:rsidRDefault="00000000">
            <w:pPr>
              <w:spacing w:after="0"/>
            </w:pPr>
            <w:r>
              <w:rPr>
                <w:sz w:val="17"/>
              </w:rPr>
              <w:t>Là tính năng cho phép thiết bị kết nối với ứng dụng qua Bluetooth</w:t>
            </w:r>
          </w:p>
        </w:tc>
      </w:tr>
      <w:tr w:rsidR="007C325A" w14:paraId="34E1BC08" w14:textId="77777777" w:rsidTr="001D0E10">
        <w:trPr>
          <w:jc w:val="center"/>
        </w:trPr>
        <w:tc>
          <w:tcPr>
            <w:tcW w:w="4781" w:type="dxa"/>
            <w:shd w:val="clear" w:color="auto" w:fill="EAF2F8"/>
            <w:tcMar>
              <w:top w:w="90" w:type="dxa"/>
              <w:left w:w="100" w:type="dxa"/>
              <w:bottom w:w="90" w:type="dxa"/>
              <w:right w:w="100" w:type="dxa"/>
            </w:tcMar>
            <w:vAlign w:val="center"/>
          </w:tcPr>
          <w:p w14:paraId="6C543C26" w14:textId="77777777" w:rsidR="007C325A"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76945DDC" w14:textId="77777777" w:rsidR="007C325A" w:rsidRDefault="00000000">
            <w:pPr>
              <w:spacing w:after="0"/>
            </w:pPr>
            <w:r>
              <w:rPr>
                <w:sz w:val="17"/>
              </w:rPr>
              <w:t>Không có</w:t>
            </w:r>
          </w:p>
        </w:tc>
      </w:tr>
      <w:tr w:rsidR="007C325A" w14:paraId="78D81D53" w14:textId="77777777" w:rsidTr="001D0E10">
        <w:trPr>
          <w:jc w:val="center"/>
        </w:trPr>
        <w:tc>
          <w:tcPr>
            <w:tcW w:w="4781" w:type="dxa"/>
            <w:tcMar>
              <w:top w:w="90" w:type="dxa"/>
              <w:left w:w="100" w:type="dxa"/>
              <w:bottom w:w="90" w:type="dxa"/>
              <w:right w:w="100" w:type="dxa"/>
            </w:tcMar>
            <w:vAlign w:val="center"/>
          </w:tcPr>
          <w:p w14:paraId="52F7432A" w14:textId="77777777" w:rsidR="007C325A"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72D88E4D" w14:textId="77777777" w:rsidR="007C325A" w:rsidRDefault="00000000">
            <w:pPr>
              <w:spacing w:after="0"/>
            </w:pPr>
            <w:r>
              <w:rPr>
                <w:sz w:val="17"/>
              </w:rPr>
              <w:t>Bước 1: Nhấn và giữ nút trên thiết bị 5s cho đến khi đèn nhấp nháy màu xanh (Chế độ kết nối tự động) &gt; Thiết bị phát Bluetooh với tên là VCONNEX-XXXX với time out 90s</w:t>
            </w:r>
            <w:r>
              <w:rPr>
                <w:sz w:val="17"/>
              </w:rPr>
              <w:br/>
              <w:t>Bước 2: Người dùng thực hiện kết nối theo hướng dẫn trên App &gt; Khi vào chế độ kết nối thì đèn nền nhấp nháy màu đỏ, sau khi kết nối thành công đèn báo không nhấp nháy.</w:t>
            </w:r>
          </w:p>
        </w:tc>
      </w:tr>
      <w:tr w:rsidR="007C325A" w14:paraId="1D95668A" w14:textId="77777777" w:rsidTr="001D0E10">
        <w:trPr>
          <w:jc w:val="center"/>
        </w:trPr>
        <w:tc>
          <w:tcPr>
            <w:tcW w:w="4781" w:type="dxa"/>
            <w:shd w:val="clear" w:color="auto" w:fill="EAF2F8"/>
            <w:tcMar>
              <w:top w:w="90" w:type="dxa"/>
              <w:left w:w="100" w:type="dxa"/>
              <w:bottom w:w="90" w:type="dxa"/>
              <w:right w:w="100" w:type="dxa"/>
            </w:tcMar>
            <w:vAlign w:val="center"/>
          </w:tcPr>
          <w:p w14:paraId="15E9F503" w14:textId="77777777" w:rsidR="007C325A"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4B69314E" w14:textId="77777777" w:rsidR="007C325A" w:rsidRDefault="00000000">
            <w:pPr>
              <w:spacing w:after="0"/>
            </w:pPr>
            <w:r>
              <w:rPr>
                <w:sz w:val="17"/>
              </w:rPr>
              <w:t>Thiết bị/ứng dụng thực hiện đúng chức năng “Chế độ kết nối tự động”.</w:t>
            </w:r>
          </w:p>
        </w:tc>
      </w:tr>
      <w:tr w:rsidR="007C325A" w14:paraId="3066510C" w14:textId="77777777" w:rsidTr="001D0E10">
        <w:trPr>
          <w:jc w:val="center"/>
        </w:trPr>
        <w:tc>
          <w:tcPr>
            <w:tcW w:w="4781" w:type="dxa"/>
            <w:tcMar>
              <w:top w:w="90" w:type="dxa"/>
              <w:left w:w="100" w:type="dxa"/>
              <w:bottom w:w="90" w:type="dxa"/>
              <w:right w:w="100" w:type="dxa"/>
            </w:tcMar>
            <w:vAlign w:val="center"/>
          </w:tcPr>
          <w:p w14:paraId="078B7083" w14:textId="77777777" w:rsidR="007C325A" w:rsidRDefault="00000000">
            <w:pPr>
              <w:spacing w:after="0"/>
            </w:pPr>
            <w:r>
              <w:rPr>
                <w:sz w:val="17"/>
              </w:rPr>
              <w:t>Mức hỗ trợ</w:t>
            </w:r>
          </w:p>
        </w:tc>
        <w:tc>
          <w:tcPr>
            <w:tcW w:w="5285" w:type="dxa"/>
            <w:tcMar>
              <w:top w:w="90" w:type="dxa"/>
              <w:left w:w="100" w:type="dxa"/>
              <w:bottom w:w="90" w:type="dxa"/>
              <w:right w:w="100" w:type="dxa"/>
            </w:tcMar>
            <w:vAlign w:val="center"/>
          </w:tcPr>
          <w:p w14:paraId="0B6803CC" w14:textId="77777777" w:rsidR="007C325A" w:rsidRDefault="00000000">
            <w:pPr>
              <w:spacing w:after="0"/>
            </w:pPr>
            <w:r>
              <w:rPr>
                <w:sz w:val="17"/>
              </w:rPr>
              <w:t>Có hỗ trợ</w:t>
            </w:r>
          </w:p>
        </w:tc>
      </w:tr>
      <w:tr w:rsidR="007C325A" w14:paraId="1C3BFB4E" w14:textId="77777777" w:rsidTr="001D0E10">
        <w:trPr>
          <w:jc w:val="center"/>
        </w:trPr>
        <w:tc>
          <w:tcPr>
            <w:tcW w:w="4781" w:type="dxa"/>
            <w:shd w:val="clear" w:color="auto" w:fill="EAF2F8"/>
            <w:tcMar>
              <w:top w:w="90" w:type="dxa"/>
              <w:left w:w="100" w:type="dxa"/>
              <w:bottom w:w="90" w:type="dxa"/>
              <w:right w:w="100" w:type="dxa"/>
            </w:tcMar>
            <w:vAlign w:val="center"/>
          </w:tcPr>
          <w:p w14:paraId="60400C14" w14:textId="77777777" w:rsidR="007C325A"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141C497D" w14:textId="77777777" w:rsidR="007C325A" w:rsidRDefault="00000000">
            <w:pPr>
              <w:spacing w:after="0"/>
            </w:pPr>
            <w:r>
              <w:rPr>
                <w:sz w:val="17"/>
              </w:rPr>
              <w:t>Chưa có dữ liệu</w:t>
            </w:r>
          </w:p>
        </w:tc>
      </w:tr>
      <w:tr w:rsidR="007C325A" w14:paraId="287E5B1C" w14:textId="77777777" w:rsidTr="001D0E10">
        <w:trPr>
          <w:jc w:val="center"/>
        </w:trPr>
        <w:tc>
          <w:tcPr>
            <w:tcW w:w="4781" w:type="dxa"/>
            <w:tcMar>
              <w:top w:w="90" w:type="dxa"/>
              <w:left w:w="100" w:type="dxa"/>
              <w:bottom w:w="90" w:type="dxa"/>
              <w:right w:w="100" w:type="dxa"/>
            </w:tcMar>
            <w:vAlign w:val="center"/>
          </w:tcPr>
          <w:p w14:paraId="4424B055" w14:textId="77777777" w:rsidR="007C325A" w:rsidRDefault="00000000">
            <w:pPr>
              <w:spacing w:after="0"/>
            </w:pPr>
            <w:r>
              <w:rPr>
                <w:sz w:val="17"/>
              </w:rPr>
              <w:t>Lưu ý và giới hạn</w:t>
            </w:r>
          </w:p>
        </w:tc>
        <w:tc>
          <w:tcPr>
            <w:tcW w:w="5285" w:type="dxa"/>
            <w:tcMar>
              <w:top w:w="90" w:type="dxa"/>
              <w:left w:w="100" w:type="dxa"/>
              <w:bottom w:w="90" w:type="dxa"/>
              <w:right w:w="100" w:type="dxa"/>
            </w:tcMar>
            <w:vAlign w:val="center"/>
          </w:tcPr>
          <w:p w14:paraId="4E8D9448" w14:textId="77777777" w:rsidR="007C325A" w:rsidRDefault="00000000">
            <w:pPr>
              <w:spacing w:after="0"/>
            </w:pPr>
            <w:r>
              <w:rPr>
                <w:sz w:val="17"/>
              </w:rPr>
              <w:t>Để thoát chế độ kết nối, người dùng nhấn vào nút trên thiết bị 1 lần.</w:t>
            </w:r>
          </w:p>
        </w:tc>
      </w:tr>
      <w:tr w:rsidR="007C325A" w14:paraId="55CB98B4" w14:textId="77777777" w:rsidTr="001D0E10">
        <w:trPr>
          <w:jc w:val="center"/>
        </w:trPr>
        <w:tc>
          <w:tcPr>
            <w:tcW w:w="4781" w:type="dxa"/>
            <w:shd w:val="clear" w:color="auto" w:fill="EAF2F8"/>
            <w:tcMar>
              <w:top w:w="90" w:type="dxa"/>
              <w:left w:w="100" w:type="dxa"/>
              <w:bottom w:w="90" w:type="dxa"/>
              <w:right w:w="100" w:type="dxa"/>
            </w:tcMar>
            <w:vAlign w:val="center"/>
          </w:tcPr>
          <w:p w14:paraId="127A098E" w14:textId="77777777" w:rsidR="007C325A"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6ECD51E4" w14:textId="77777777" w:rsidR="007C325A" w:rsidRDefault="00000000">
            <w:pPr>
              <w:spacing w:after="0"/>
            </w:pPr>
            <w:r>
              <w:rPr>
                <w:sz w:val="17"/>
              </w:rPr>
              <w:t>Đã xác nhận</w:t>
            </w:r>
          </w:p>
        </w:tc>
      </w:tr>
      <w:tr w:rsidR="007C325A" w14:paraId="5E3445BB" w14:textId="77777777" w:rsidTr="001D0E10">
        <w:trPr>
          <w:jc w:val="center"/>
        </w:trPr>
        <w:tc>
          <w:tcPr>
            <w:tcW w:w="4781" w:type="dxa"/>
            <w:tcMar>
              <w:top w:w="90" w:type="dxa"/>
              <w:left w:w="100" w:type="dxa"/>
              <w:bottom w:w="90" w:type="dxa"/>
              <w:right w:w="100" w:type="dxa"/>
            </w:tcMar>
            <w:vAlign w:val="center"/>
          </w:tcPr>
          <w:p w14:paraId="7EAE1B69" w14:textId="77777777" w:rsidR="007C325A" w:rsidRDefault="00000000">
            <w:pPr>
              <w:spacing w:after="0"/>
            </w:pPr>
            <w:r>
              <w:rPr>
                <w:sz w:val="17"/>
              </w:rPr>
              <w:t>Nguồn</w:t>
            </w:r>
          </w:p>
        </w:tc>
        <w:tc>
          <w:tcPr>
            <w:tcW w:w="5285" w:type="dxa"/>
            <w:tcMar>
              <w:top w:w="90" w:type="dxa"/>
              <w:left w:w="100" w:type="dxa"/>
              <w:bottom w:w="90" w:type="dxa"/>
              <w:right w:w="100" w:type="dxa"/>
            </w:tcMar>
            <w:vAlign w:val="center"/>
          </w:tcPr>
          <w:p w14:paraId="785E8C2B" w14:textId="77777777" w:rsidR="007C325A" w:rsidRDefault="00000000">
            <w:pPr>
              <w:spacing w:after="0"/>
            </w:pPr>
            <w:r>
              <w:rPr>
                <w:sz w:val="17"/>
              </w:rPr>
              <w:t>Vhomenex_Mô_tả_sản_phẩm_Bộ_điều_khiển_hồng_ngoại(7).docx – Mục Tính năng thiết bị – Chế độ kết nối tự động</w:t>
            </w:r>
          </w:p>
        </w:tc>
      </w:tr>
    </w:tbl>
    <w:p w14:paraId="1415A239" w14:textId="614E4B36" w:rsidR="007C325A" w:rsidRPr="008F72BD" w:rsidRDefault="001D0E10" w:rsidP="001D0E10">
      <w:pPr>
        <w:pStyle w:val="Heading2"/>
        <w:rPr>
          <w:lang w:val="vi-VN"/>
        </w:rPr>
      </w:pPr>
      <w:r>
        <w:t>6.</w:t>
      </w:r>
      <w:r>
        <w:t>3</w:t>
      </w:r>
      <w:r>
        <w:t>.</w:t>
      </w:r>
      <w:r w:rsidR="008F72BD">
        <w:rPr>
          <w:lang w:val="vi-VN"/>
        </w:rPr>
        <w:t xml:space="preserve"> Chế độ kết nối tự động</w:t>
      </w:r>
    </w:p>
    <w:tbl>
      <w:tblPr>
        <w:tblStyle w:val="TableGrid"/>
        <w:tblW w:w="0" w:type="auto"/>
        <w:jc w:val="center"/>
        <w:tblLook w:val="04A0" w:firstRow="1" w:lastRow="0" w:firstColumn="1" w:lastColumn="0" w:noHBand="0" w:noVBand="1"/>
      </w:tblPr>
      <w:tblGrid>
        <w:gridCol w:w="4781"/>
        <w:gridCol w:w="5285"/>
      </w:tblGrid>
      <w:tr w:rsidR="007C325A" w14:paraId="70D592D1" w14:textId="77777777">
        <w:trPr>
          <w:jc w:val="center"/>
        </w:trPr>
        <w:tc>
          <w:tcPr>
            <w:tcW w:w="4933" w:type="dxa"/>
            <w:shd w:val="clear" w:color="auto" w:fill="1F4E78"/>
            <w:tcMar>
              <w:top w:w="90" w:type="dxa"/>
              <w:left w:w="100" w:type="dxa"/>
              <w:bottom w:w="90" w:type="dxa"/>
              <w:right w:w="100" w:type="dxa"/>
            </w:tcMar>
          </w:tcPr>
          <w:p w14:paraId="1CFD2CB7" w14:textId="77777777" w:rsidR="007C325A" w:rsidRDefault="00000000">
            <w:r>
              <w:rPr>
                <w:b/>
                <w:color w:val="FFFFFF"/>
                <w:sz w:val="17"/>
              </w:rPr>
              <w:t>Trường</w:t>
            </w:r>
          </w:p>
        </w:tc>
        <w:tc>
          <w:tcPr>
            <w:tcW w:w="4933" w:type="dxa"/>
            <w:shd w:val="clear" w:color="auto" w:fill="1F4E78"/>
            <w:tcMar>
              <w:top w:w="90" w:type="dxa"/>
              <w:left w:w="100" w:type="dxa"/>
              <w:bottom w:w="90" w:type="dxa"/>
              <w:right w:w="100" w:type="dxa"/>
            </w:tcMar>
          </w:tcPr>
          <w:p w14:paraId="37A93150" w14:textId="77777777" w:rsidR="007C325A" w:rsidRDefault="00000000">
            <w:r>
              <w:rPr>
                <w:b/>
                <w:color w:val="FFFFFF"/>
                <w:sz w:val="17"/>
              </w:rPr>
              <w:t>Nội dung điền</w:t>
            </w:r>
          </w:p>
        </w:tc>
      </w:tr>
      <w:tr w:rsidR="007C325A" w14:paraId="6DD9389F" w14:textId="77777777">
        <w:trPr>
          <w:jc w:val="center"/>
        </w:trPr>
        <w:tc>
          <w:tcPr>
            <w:tcW w:w="4933" w:type="dxa"/>
            <w:tcMar>
              <w:top w:w="90" w:type="dxa"/>
              <w:left w:w="100" w:type="dxa"/>
              <w:bottom w:w="90" w:type="dxa"/>
              <w:right w:w="100" w:type="dxa"/>
            </w:tcMar>
            <w:vAlign w:val="center"/>
          </w:tcPr>
          <w:p w14:paraId="4C6E4413" w14:textId="77777777" w:rsidR="007C325A" w:rsidRDefault="00000000">
            <w:pPr>
              <w:spacing w:after="0"/>
            </w:pPr>
            <w:r>
              <w:rPr>
                <w:sz w:val="17"/>
              </w:rPr>
              <w:t>Tên tính năng</w:t>
            </w:r>
          </w:p>
        </w:tc>
        <w:tc>
          <w:tcPr>
            <w:tcW w:w="4933" w:type="dxa"/>
            <w:tcMar>
              <w:top w:w="90" w:type="dxa"/>
              <w:left w:w="100" w:type="dxa"/>
              <w:bottom w:w="90" w:type="dxa"/>
              <w:right w:w="100" w:type="dxa"/>
            </w:tcMar>
            <w:vAlign w:val="center"/>
          </w:tcPr>
          <w:p w14:paraId="3D367953" w14:textId="77777777" w:rsidR="007C325A" w:rsidRDefault="00000000">
            <w:pPr>
              <w:spacing w:after="0"/>
            </w:pPr>
            <w:r>
              <w:rPr>
                <w:sz w:val="17"/>
              </w:rPr>
              <w:t>Chế độ kết nối thủ công</w:t>
            </w:r>
          </w:p>
        </w:tc>
      </w:tr>
      <w:tr w:rsidR="007C325A" w14:paraId="6FA82532" w14:textId="77777777">
        <w:trPr>
          <w:jc w:val="center"/>
        </w:trPr>
        <w:tc>
          <w:tcPr>
            <w:tcW w:w="4933" w:type="dxa"/>
            <w:shd w:val="clear" w:color="auto" w:fill="EAF2F8"/>
            <w:tcMar>
              <w:top w:w="90" w:type="dxa"/>
              <w:left w:w="100" w:type="dxa"/>
              <w:bottom w:w="90" w:type="dxa"/>
              <w:right w:w="100" w:type="dxa"/>
            </w:tcMar>
            <w:vAlign w:val="center"/>
          </w:tcPr>
          <w:p w14:paraId="415E12F0" w14:textId="77777777" w:rsidR="007C325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1095FAC" w14:textId="77777777" w:rsidR="007C325A" w:rsidRDefault="00000000">
            <w:pPr>
              <w:spacing w:after="0"/>
            </w:pPr>
            <w:r>
              <w:rPr>
                <w:sz w:val="17"/>
              </w:rPr>
              <w:t>Không có</w:t>
            </w:r>
          </w:p>
        </w:tc>
      </w:tr>
      <w:tr w:rsidR="007C325A" w14:paraId="33EE792A" w14:textId="77777777">
        <w:trPr>
          <w:jc w:val="center"/>
        </w:trPr>
        <w:tc>
          <w:tcPr>
            <w:tcW w:w="4933" w:type="dxa"/>
            <w:tcMar>
              <w:top w:w="90" w:type="dxa"/>
              <w:left w:w="100" w:type="dxa"/>
              <w:bottom w:w="90" w:type="dxa"/>
              <w:right w:w="100" w:type="dxa"/>
            </w:tcMar>
            <w:vAlign w:val="center"/>
          </w:tcPr>
          <w:p w14:paraId="20A7D598" w14:textId="77777777" w:rsidR="007C325A" w:rsidRDefault="00000000">
            <w:pPr>
              <w:spacing w:after="0"/>
            </w:pPr>
            <w:r>
              <w:rPr>
                <w:sz w:val="17"/>
              </w:rPr>
              <w:t>Mô tả</w:t>
            </w:r>
          </w:p>
        </w:tc>
        <w:tc>
          <w:tcPr>
            <w:tcW w:w="4933" w:type="dxa"/>
            <w:tcMar>
              <w:top w:w="90" w:type="dxa"/>
              <w:left w:w="100" w:type="dxa"/>
              <w:bottom w:w="90" w:type="dxa"/>
              <w:right w:w="100" w:type="dxa"/>
            </w:tcMar>
            <w:vAlign w:val="center"/>
          </w:tcPr>
          <w:p w14:paraId="61B9E762" w14:textId="77777777" w:rsidR="007C325A" w:rsidRDefault="00000000">
            <w:pPr>
              <w:spacing w:after="0"/>
            </w:pPr>
            <w:r>
              <w:rPr>
                <w:sz w:val="17"/>
              </w:rPr>
              <w:t>Là tính năng cho phép thiết bị kết nối với ứng dụng qua UDP</w:t>
            </w:r>
          </w:p>
        </w:tc>
      </w:tr>
      <w:tr w:rsidR="007C325A" w14:paraId="39B88695" w14:textId="77777777">
        <w:trPr>
          <w:jc w:val="center"/>
        </w:trPr>
        <w:tc>
          <w:tcPr>
            <w:tcW w:w="4933" w:type="dxa"/>
            <w:shd w:val="clear" w:color="auto" w:fill="EAF2F8"/>
            <w:tcMar>
              <w:top w:w="90" w:type="dxa"/>
              <w:left w:w="100" w:type="dxa"/>
              <w:bottom w:w="90" w:type="dxa"/>
              <w:right w:w="100" w:type="dxa"/>
            </w:tcMar>
            <w:vAlign w:val="center"/>
          </w:tcPr>
          <w:p w14:paraId="5EAAFC93" w14:textId="77777777" w:rsidR="007C325A"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0A875B5" w14:textId="77777777" w:rsidR="007C325A" w:rsidRDefault="00000000">
            <w:pPr>
              <w:spacing w:after="0"/>
            </w:pPr>
            <w:r>
              <w:rPr>
                <w:sz w:val="17"/>
              </w:rPr>
              <w:t>Không có</w:t>
            </w:r>
          </w:p>
        </w:tc>
      </w:tr>
      <w:tr w:rsidR="007C325A" w14:paraId="51888116" w14:textId="77777777">
        <w:trPr>
          <w:jc w:val="center"/>
        </w:trPr>
        <w:tc>
          <w:tcPr>
            <w:tcW w:w="4933" w:type="dxa"/>
            <w:tcMar>
              <w:top w:w="90" w:type="dxa"/>
              <w:left w:w="100" w:type="dxa"/>
              <w:bottom w:w="90" w:type="dxa"/>
              <w:right w:w="100" w:type="dxa"/>
            </w:tcMar>
            <w:vAlign w:val="center"/>
          </w:tcPr>
          <w:p w14:paraId="770FD632" w14:textId="77777777" w:rsidR="007C325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59934BA" w14:textId="77777777" w:rsidR="007C325A" w:rsidRDefault="00000000">
            <w:pPr>
              <w:spacing w:after="0"/>
            </w:pPr>
            <w:r>
              <w:rPr>
                <w:sz w:val="17"/>
              </w:rPr>
              <w:t>Bước 1: Nhấn và giữ nút trên thiết bị 10s cho tới khi đèn nhấp nháy màu đỏ &gt; Thiết bị phát Wifi với tên VCONNEX-XXXX, time out 120s</w:t>
            </w:r>
            <w:r>
              <w:rPr>
                <w:sz w:val="17"/>
              </w:rPr>
              <w:br/>
              <w:t>Bước 2: Người dùng thực hiện theo hướng dẫn trên ứng dụng &gt; Kết nối thành công đèn báo thiết bị không nháy.</w:t>
            </w:r>
          </w:p>
        </w:tc>
      </w:tr>
      <w:tr w:rsidR="007C325A" w14:paraId="73AEEA14" w14:textId="77777777">
        <w:trPr>
          <w:jc w:val="center"/>
        </w:trPr>
        <w:tc>
          <w:tcPr>
            <w:tcW w:w="4933" w:type="dxa"/>
            <w:shd w:val="clear" w:color="auto" w:fill="EAF2F8"/>
            <w:tcMar>
              <w:top w:w="90" w:type="dxa"/>
              <w:left w:w="100" w:type="dxa"/>
              <w:bottom w:w="90" w:type="dxa"/>
              <w:right w:w="100" w:type="dxa"/>
            </w:tcMar>
            <w:vAlign w:val="center"/>
          </w:tcPr>
          <w:p w14:paraId="7CCD07B3" w14:textId="77777777" w:rsidR="007C325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0AD4EA5" w14:textId="77777777" w:rsidR="007C325A" w:rsidRDefault="00000000">
            <w:pPr>
              <w:spacing w:after="0"/>
            </w:pPr>
            <w:r>
              <w:rPr>
                <w:sz w:val="17"/>
              </w:rPr>
              <w:t>Thiết bị/ứng dụng thực hiện đúng chức năng “Chế độ kết nối thủ công”.</w:t>
            </w:r>
          </w:p>
        </w:tc>
      </w:tr>
      <w:tr w:rsidR="007C325A" w14:paraId="5C4B0D0F" w14:textId="77777777">
        <w:trPr>
          <w:jc w:val="center"/>
        </w:trPr>
        <w:tc>
          <w:tcPr>
            <w:tcW w:w="4933" w:type="dxa"/>
            <w:tcMar>
              <w:top w:w="90" w:type="dxa"/>
              <w:left w:w="100" w:type="dxa"/>
              <w:bottom w:w="90" w:type="dxa"/>
              <w:right w:w="100" w:type="dxa"/>
            </w:tcMar>
            <w:vAlign w:val="center"/>
          </w:tcPr>
          <w:p w14:paraId="1856EED0" w14:textId="77777777" w:rsidR="007C325A" w:rsidRDefault="00000000">
            <w:pPr>
              <w:spacing w:after="0"/>
            </w:pPr>
            <w:r>
              <w:rPr>
                <w:sz w:val="17"/>
              </w:rPr>
              <w:t>Mức hỗ trợ</w:t>
            </w:r>
          </w:p>
        </w:tc>
        <w:tc>
          <w:tcPr>
            <w:tcW w:w="4933" w:type="dxa"/>
            <w:tcMar>
              <w:top w:w="90" w:type="dxa"/>
              <w:left w:w="100" w:type="dxa"/>
              <w:bottom w:w="90" w:type="dxa"/>
              <w:right w:w="100" w:type="dxa"/>
            </w:tcMar>
            <w:vAlign w:val="center"/>
          </w:tcPr>
          <w:p w14:paraId="5A146A9E" w14:textId="77777777" w:rsidR="007C325A" w:rsidRDefault="00000000">
            <w:pPr>
              <w:spacing w:after="0"/>
            </w:pPr>
            <w:r>
              <w:rPr>
                <w:sz w:val="17"/>
              </w:rPr>
              <w:t>Có hỗ trợ</w:t>
            </w:r>
          </w:p>
        </w:tc>
      </w:tr>
      <w:tr w:rsidR="007C325A" w14:paraId="64570C21" w14:textId="77777777">
        <w:trPr>
          <w:jc w:val="center"/>
        </w:trPr>
        <w:tc>
          <w:tcPr>
            <w:tcW w:w="4933" w:type="dxa"/>
            <w:shd w:val="clear" w:color="auto" w:fill="EAF2F8"/>
            <w:tcMar>
              <w:top w:w="90" w:type="dxa"/>
              <w:left w:w="100" w:type="dxa"/>
              <w:bottom w:w="90" w:type="dxa"/>
              <w:right w:w="100" w:type="dxa"/>
            </w:tcMar>
            <w:vAlign w:val="center"/>
          </w:tcPr>
          <w:p w14:paraId="4640D43C" w14:textId="77777777" w:rsidR="007C325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01AEF31" w14:textId="77777777" w:rsidR="007C325A" w:rsidRDefault="00000000">
            <w:pPr>
              <w:spacing w:after="0"/>
            </w:pPr>
            <w:r>
              <w:rPr>
                <w:sz w:val="17"/>
              </w:rPr>
              <w:t>Chưa có dữ liệu</w:t>
            </w:r>
          </w:p>
        </w:tc>
      </w:tr>
      <w:tr w:rsidR="007C325A" w14:paraId="147BC728" w14:textId="77777777">
        <w:trPr>
          <w:jc w:val="center"/>
        </w:trPr>
        <w:tc>
          <w:tcPr>
            <w:tcW w:w="4933" w:type="dxa"/>
            <w:tcMar>
              <w:top w:w="90" w:type="dxa"/>
              <w:left w:w="100" w:type="dxa"/>
              <w:bottom w:w="90" w:type="dxa"/>
              <w:right w:w="100" w:type="dxa"/>
            </w:tcMar>
            <w:vAlign w:val="center"/>
          </w:tcPr>
          <w:p w14:paraId="7A794C50" w14:textId="77777777" w:rsidR="007C325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A71A2B5" w14:textId="77777777" w:rsidR="007C325A" w:rsidRDefault="00000000">
            <w:pPr>
              <w:spacing w:after="0"/>
            </w:pPr>
            <w:r>
              <w:rPr>
                <w:sz w:val="17"/>
              </w:rPr>
              <w:t xml:space="preserve">Để thoát chế độ kết nối, người dùng nhấn vào nút trên thiết bị 1 </w:t>
            </w:r>
            <w:r>
              <w:rPr>
                <w:sz w:val="17"/>
              </w:rPr>
              <w:lastRenderedPageBreak/>
              <w:t>lần.</w:t>
            </w:r>
          </w:p>
        </w:tc>
      </w:tr>
      <w:tr w:rsidR="007C325A" w14:paraId="5CB31BFC" w14:textId="77777777">
        <w:trPr>
          <w:jc w:val="center"/>
        </w:trPr>
        <w:tc>
          <w:tcPr>
            <w:tcW w:w="4933" w:type="dxa"/>
            <w:shd w:val="clear" w:color="auto" w:fill="EAF2F8"/>
            <w:tcMar>
              <w:top w:w="90" w:type="dxa"/>
              <w:left w:w="100" w:type="dxa"/>
              <w:bottom w:w="90" w:type="dxa"/>
              <w:right w:w="100" w:type="dxa"/>
            </w:tcMar>
            <w:vAlign w:val="center"/>
          </w:tcPr>
          <w:p w14:paraId="6B94155B" w14:textId="77777777" w:rsidR="007C325A" w:rsidRDefault="00000000">
            <w:pPr>
              <w:spacing w:after="0"/>
            </w:pPr>
            <w:r>
              <w:rPr>
                <w:sz w:val="17"/>
              </w:rPr>
              <w:lastRenderedPageBreak/>
              <w:t>Trạng thái xác nhận</w:t>
            </w:r>
          </w:p>
        </w:tc>
        <w:tc>
          <w:tcPr>
            <w:tcW w:w="4933" w:type="dxa"/>
            <w:shd w:val="clear" w:color="auto" w:fill="EAF2F8"/>
            <w:tcMar>
              <w:top w:w="90" w:type="dxa"/>
              <w:left w:w="100" w:type="dxa"/>
              <w:bottom w:w="90" w:type="dxa"/>
              <w:right w:w="100" w:type="dxa"/>
            </w:tcMar>
            <w:vAlign w:val="center"/>
          </w:tcPr>
          <w:p w14:paraId="2B043D5E" w14:textId="77777777" w:rsidR="007C325A" w:rsidRDefault="00000000">
            <w:pPr>
              <w:spacing w:after="0"/>
            </w:pPr>
            <w:r>
              <w:rPr>
                <w:sz w:val="17"/>
              </w:rPr>
              <w:t>Đã xác nhận</w:t>
            </w:r>
          </w:p>
        </w:tc>
      </w:tr>
      <w:tr w:rsidR="007C325A" w14:paraId="09A5E8A8" w14:textId="77777777">
        <w:trPr>
          <w:jc w:val="center"/>
        </w:trPr>
        <w:tc>
          <w:tcPr>
            <w:tcW w:w="4933" w:type="dxa"/>
            <w:tcMar>
              <w:top w:w="90" w:type="dxa"/>
              <w:left w:w="100" w:type="dxa"/>
              <w:bottom w:w="90" w:type="dxa"/>
              <w:right w:w="100" w:type="dxa"/>
            </w:tcMar>
            <w:vAlign w:val="center"/>
          </w:tcPr>
          <w:p w14:paraId="5E456E68" w14:textId="77777777" w:rsidR="007C325A" w:rsidRDefault="00000000">
            <w:pPr>
              <w:spacing w:after="0"/>
            </w:pPr>
            <w:r>
              <w:rPr>
                <w:sz w:val="17"/>
              </w:rPr>
              <w:t>Nguồn</w:t>
            </w:r>
          </w:p>
        </w:tc>
        <w:tc>
          <w:tcPr>
            <w:tcW w:w="4933" w:type="dxa"/>
            <w:tcMar>
              <w:top w:w="90" w:type="dxa"/>
              <w:left w:w="100" w:type="dxa"/>
              <w:bottom w:w="90" w:type="dxa"/>
              <w:right w:w="100" w:type="dxa"/>
            </w:tcMar>
            <w:vAlign w:val="center"/>
          </w:tcPr>
          <w:p w14:paraId="28A98026" w14:textId="77777777" w:rsidR="007C325A" w:rsidRDefault="00000000">
            <w:pPr>
              <w:spacing w:after="0"/>
            </w:pPr>
            <w:r>
              <w:rPr>
                <w:sz w:val="17"/>
              </w:rPr>
              <w:t>Vhomenex_Mô_tả_sản_phẩm_Bộ_điều_khiển_hồng_ngoại(7).docx – Mục Tính năng thiết bị – Chế độ kết nối thủ công</w:t>
            </w:r>
          </w:p>
        </w:tc>
      </w:tr>
    </w:tbl>
    <w:p w14:paraId="3CDB2702" w14:textId="77777777" w:rsidR="007C325A" w:rsidRDefault="007C325A">
      <w:pPr>
        <w:spacing w:after="40"/>
      </w:pPr>
    </w:p>
    <w:p w14:paraId="3E74577C" w14:textId="77777777" w:rsidR="007C325A" w:rsidRDefault="00000000">
      <w:pPr>
        <w:pStyle w:val="Heading1"/>
      </w:pPr>
      <w:r>
        <w:t>7. Tính năng trên ứng dụng Vhomenex</w:t>
      </w:r>
    </w:p>
    <w:p w14:paraId="774A5215" w14:textId="3CD28334" w:rsidR="007C325A" w:rsidRPr="008F72BD" w:rsidRDefault="00000000" w:rsidP="008F72BD">
      <w:pPr>
        <w:pStyle w:val="Heading2"/>
        <w:rPr>
          <w:lang w:val="vi-VN"/>
        </w:rPr>
      </w:pPr>
      <w:r>
        <w:t xml:space="preserve">7.1. </w:t>
      </w:r>
      <w:r w:rsidR="008F72BD">
        <w:t>Điều</w:t>
      </w:r>
      <w:r w:rsidR="008F72BD">
        <w:rPr>
          <w:lang w:val="vi-VN"/>
        </w:rPr>
        <w:t xml:space="preserve"> khiển từ ứng dụng</w:t>
      </w:r>
    </w:p>
    <w:tbl>
      <w:tblPr>
        <w:tblStyle w:val="TableGrid"/>
        <w:tblW w:w="0" w:type="auto"/>
        <w:jc w:val="center"/>
        <w:tblLook w:val="04A0" w:firstRow="1" w:lastRow="0" w:firstColumn="1" w:lastColumn="0" w:noHBand="0" w:noVBand="1"/>
      </w:tblPr>
      <w:tblGrid>
        <w:gridCol w:w="4781"/>
        <w:gridCol w:w="5285"/>
      </w:tblGrid>
      <w:tr w:rsidR="007C325A" w14:paraId="341179CC" w14:textId="77777777" w:rsidTr="008F72BD">
        <w:trPr>
          <w:jc w:val="center"/>
        </w:trPr>
        <w:tc>
          <w:tcPr>
            <w:tcW w:w="4781" w:type="dxa"/>
            <w:shd w:val="clear" w:color="auto" w:fill="1F4E78"/>
            <w:tcMar>
              <w:top w:w="90" w:type="dxa"/>
              <w:left w:w="100" w:type="dxa"/>
              <w:bottom w:w="90" w:type="dxa"/>
              <w:right w:w="100" w:type="dxa"/>
            </w:tcMar>
          </w:tcPr>
          <w:p w14:paraId="793BDB73" w14:textId="77777777" w:rsidR="007C325A" w:rsidRDefault="00000000">
            <w:r>
              <w:rPr>
                <w:b/>
                <w:color w:val="FFFFFF"/>
                <w:sz w:val="17"/>
              </w:rPr>
              <w:t>Trường</w:t>
            </w:r>
          </w:p>
        </w:tc>
        <w:tc>
          <w:tcPr>
            <w:tcW w:w="5285" w:type="dxa"/>
            <w:shd w:val="clear" w:color="auto" w:fill="1F4E78"/>
            <w:tcMar>
              <w:top w:w="90" w:type="dxa"/>
              <w:left w:w="100" w:type="dxa"/>
              <w:bottom w:w="90" w:type="dxa"/>
              <w:right w:w="100" w:type="dxa"/>
            </w:tcMar>
          </w:tcPr>
          <w:p w14:paraId="085EB34E" w14:textId="77777777" w:rsidR="007C325A" w:rsidRDefault="00000000">
            <w:r>
              <w:rPr>
                <w:b/>
                <w:color w:val="FFFFFF"/>
                <w:sz w:val="17"/>
              </w:rPr>
              <w:t>Nội dung điền</w:t>
            </w:r>
          </w:p>
        </w:tc>
      </w:tr>
      <w:tr w:rsidR="007C325A" w14:paraId="53057A37" w14:textId="77777777" w:rsidTr="008F72BD">
        <w:trPr>
          <w:jc w:val="center"/>
        </w:trPr>
        <w:tc>
          <w:tcPr>
            <w:tcW w:w="4781" w:type="dxa"/>
            <w:tcMar>
              <w:top w:w="90" w:type="dxa"/>
              <w:left w:w="100" w:type="dxa"/>
              <w:bottom w:w="90" w:type="dxa"/>
              <w:right w:w="100" w:type="dxa"/>
            </w:tcMar>
            <w:vAlign w:val="center"/>
          </w:tcPr>
          <w:p w14:paraId="1D7A655F" w14:textId="77777777" w:rsidR="007C325A" w:rsidRDefault="00000000">
            <w:pPr>
              <w:spacing w:after="0"/>
            </w:pPr>
            <w:r>
              <w:rPr>
                <w:sz w:val="17"/>
              </w:rPr>
              <w:t>Tên tính năng</w:t>
            </w:r>
          </w:p>
        </w:tc>
        <w:tc>
          <w:tcPr>
            <w:tcW w:w="5285" w:type="dxa"/>
            <w:tcMar>
              <w:top w:w="90" w:type="dxa"/>
              <w:left w:w="100" w:type="dxa"/>
              <w:bottom w:w="90" w:type="dxa"/>
              <w:right w:w="100" w:type="dxa"/>
            </w:tcMar>
            <w:vAlign w:val="center"/>
          </w:tcPr>
          <w:p w14:paraId="7B8FB451" w14:textId="77777777" w:rsidR="007C325A" w:rsidRDefault="00000000">
            <w:pPr>
              <w:spacing w:after="0"/>
            </w:pPr>
            <w:r>
              <w:rPr>
                <w:sz w:val="17"/>
              </w:rPr>
              <w:t>Điều khiển từ ứng dụng</w:t>
            </w:r>
          </w:p>
        </w:tc>
      </w:tr>
      <w:tr w:rsidR="007C325A" w14:paraId="4E959573" w14:textId="77777777" w:rsidTr="008F72BD">
        <w:trPr>
          <w:jc w:val="center"/>
        </w:trPr>
        <w:tc>
          <w:tcPr>
            <w:tcW w:w="4781" w:type="dxa"/>
            <w:shd w:val="clear" w:color="auto" w:fill="EAF2F8"/>
            <w:tcMar>
              <w:top w:w="90" w:type="dxa"/>
              <w:left w:w="100" w:type="dxa"/>
              <w:bottom w:w="90" w:type="dxa"/>
              <w:right w:w="100" w:type="dxa"/>
            </w:tcMar>
            <w:vAlign w:val="center"/>
          </w:tcPr>
          <w:p w14:paraId="142E7450" w14:textId="77777777" w:rsidR="007C325A"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5530DCDB" w14:textId="77777777" w:rsidR="007C325A" w:rsidRDefault="00000000">
            <w:pPr>
              <w:spacing w:after="0"/>
            </w:pPr>
            <w:r>
              <w:rPr>
                <w:sz w:val="17"/>
              </w:rPr>
              <w:t>Không có</w:t>
            </w:r>
          </w:p>
        </w:tc>
      </w:tr>
      <w:tr w:rsidR="007C325A" w14:paraId="78B2BB51" w14:textId="77777777" w:rsidTr="008F72BD">
        <w:trPr>
          <w:jc w:val="center"/>
        </w:trPr>
        <w:tc>
          <w:tcPr>
            <w:tcW w:w="4781" w:type="dxa"/>
            <w:tcMar>
              <w:top w:w="90" w:type="dxa"/>
              <w:left w:w="100" w:type="dxa"/>
              <w:bottom w:w="90" w:type="dxa"/>
              <w:right w:w="100" w:type="dxa"/>
            </w:tcMar>
            <w:vAlign w:val="center"/>
          </w:tcPr>
          <w:p w14:paraId="5B933916" w14:textId="77777777" w:rsidR="007C325A" w:rsidRDefault="00000000">
            <w:pPr>
              <w:spacing w:after="0"/>
            </w:pPr>
            <w:r>
              <w:rPr>
                <w:sz w:val="17"/>
              </w:rPr>
              <w:t>Mô tả</w:t>
            </w:r>
          </w:p>
        </w:tc>
        <w:tc>
          <w:tcPr>
            <w:tcW w:w="5285" w:type="dxa"/>
            <w:tcMar>
              <w:top w:w="90" w:type="dxa"/>
              <w:left w:w="100" w:type="dxa"/>
              <w:bottom w:w="90" w:type="dxa"/>
              <w:right w:w="100" w:type="dxa"/>
            </w:tcMar>
            <w:vAlign w:val="center"/>
          </w:tcPr>
          <w:p w14:paraId="685FA4DE" w14:textId="77777777" w:rsidR="008F72BD" w:rsidRDefault="00000000">
            <w:pPr>
              <w:spacing w:after="0"/>
              <w:rPr>
                <w:sz w:val="17"/>
                <w:lang w:val="vi-VN"/>
              </w:rPr>
            </w:pPr>
            <w:r>
              <w:rPr>
                <w:sz w:val="17"/>
              </w:rPr>
              <w:t>Là tính năng Smart IR Remote Controller có thể nhận lệnh điều khiển từ ứng dụng trên các thiết bị di động như Điện thoại và máy tính bảng có kết nối Wifi hoặc 3G. Từ đó người dùng có thể điều khiển các thiết bị ( sử dụng điều khiển hồng ngoại) như điều hòa, quạt, TV, … mà không cần tới điều khiển thông thường.</w:t>
            </w:r>
          </w:p>
          <w:p w14:paraId="3A01F8CE" w14:textId="3844B749" w:rsidR="007C325A" w:rsidRDefault="00000000">
            <w:pPr>
              <w:spacing w:after="0"/>
            </w:pPr>
            <w:r>
              <w:rPr>
                <w:sz w:val="17"/>
              </w:rPr>
              <w:t>Người dùng có thể điều khiển Bật/Tắt thiết bị khi có kết nối internet hoặc mạng Local (Mạng Wifi không có internet)</w:t>
            </w:r>
          </w:p>
        </w:tc>
      </w:tr>
      <w:tr w:rsidR="007C325A" w14:paraId="53570D23" w14:textId="77777777" w:rsidTr="008F72BD">
        <w:trPr>
          <w:jc w:val="center"/>
        </w:trPr>
        <w:tc>
          <w:tcPr>
            <w:tcW w:w="4781" w:type="dxa"/>
            <w:shd w:val="clear" w:color="auto" w:fill="EAF2F8"/>
            <w:tcMar>
              <w:top w:w="90" w:type="dxa"/>
              <w:left w:w="100" w:type="dxa"/>
              <w:bottom w:w="90" w:type="dxa"/>
              <w:right w:w="100" w:type="dxa"/>
            </w:tcMar>
            <w:vAlign w:val="center"/>
          </w:tcPr>
          <w:p w14:paraId="7BC91360" w14:textId="77777777" w:rsidR="007C325A"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6BF93AF0" w14:textId="77777777" w:rsidR="007C325A" w:rsidRDefault="00000000">
            <w:pPr>
              <w:spacing w:after="0"/>
            </w:pPr>
            <w:r>
              <w:rPr>
                <w:sz w:val="17"/>
              </w:rPr>
              <w:t>Không có</w:t>
            </w:r>
          </w:p>
        </w:tc>
      </w:tr>
      <w:tr w:rsidR="007C325A" w14:paraId="76D09E94" w14:textId="77777777" w:rsidTr="008F72BD">
        <w:trPr>
          <w:jc w:val="center"/>
        </w:trPr>
        <w:tc>
          <w:tcPr>
            <w:tcW w:w="4781" w:type="dxa"/>
            <w:tcMar>
              <w:top w:w="90" w:type="dxa"/>
              <w:left w:w="100" w:type="dxa"/>
              <w:bottom w:w="90" w:type="dxa"/>
              <w:right w:w="100" w:type="dxa"/>
            </w:tcMar>
            <w:vAlign w:val="center"/>
          </w:tcPr>
          <w:p w14:paraId="4D9FCC9C" w14:textId="77777777" w:rsidR="007C325A"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06794ECC" w14:textId="77777777" w:rsidR="007C325A" w:rsidRDefault="00000000">
            <w:pPr>
              <w:spacing w:after="0"/>
            </w:pPr>
            <w:r>
              <w:rPr>
                <w:sz w:val="17"/>
              </w:rPr>
              <w:t>Không áp dụng</w:t>
            </w:r>
          </w:p>
        </w:tc>
      </w:tr>
      <w:tr w:rsidR="007C325A" w14:paraId="6A61BD61" w14:textId="77777777" w:rsidTr="008F72BD">
        <w:trPr>
          <w:jc w:val="center"/>
        </w:trPr>
        <w:tc>
          <w:tcPr>
            <w:tcW w:w="4781" w:type="dxa"/>
            <w:shd w:val="clear" w:color="auto" w:fill="EAF2F8"/>
            <w:tcMar>
              <w:top w:w="90" w:type="dxa"/>
              <w:left w:w="100" w:type="dxa"/>
              <w:bottom w:w="90" w:type="dxa"/>
              <w:right w:w="100" w:type="dxa"/>
            </w:tcMar>
            <w:vAlign w:val="center"/>
          </w:tcPr>
          <w:p w14:paraId="3C6095FE" w14:textId="77777777" w:rsidR="007C325A"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6066FF6C" w14:textId="77777777" w:rsidR="007C325A" w:rsidRDefault="00000000">
            <w:pPr>
              <w:spacing w:after="0"/>
            </w:pPr>
            <w:r>
              <w:rPr>
                <w:sz w:val="17"/>
              </w:rPr>
              <w:t>Thiết bị/ứng dụng thực hiện đúng chức năng “Điều khiển từ ứng dụng”.</w:t>
            </w:r>
          </w:p>
        </w:tc>
      </w:tr>
      <w:tr w:rsidR="007C325A" w14:paraId="6A09CECF" w14:textId="77777777" w:rsidTr="008F72BD">
        <w:trPr>
          <w:jc w:val="center"/>
        </w:trPr>
        <w:tc>
          <w:tcPr>
            <w:tcW w:w="4781" w:type="dxa"/>
            <w:tcMar>
              <w:top w:w="90" w:type="dxa"/>
              <w:left w:w="100" w:type="dxa"/>
              <w:bottom w:w="90" w:type="dxa"/>
              <w:right w:w="100" w:type="dxa"/>
            </w:tcMar>
            <w:vAlign w:val="center"/>
          </w:tcPr>
          <w:p w14:paraId="42AB28B3" w14:textId="77777777" w:rsidR="007C325A" w:rsidRDefault="00000000">
            <w:pPr>
              <w:spacing w:after="0"/>
            </w:pPr>
            <w:r>
              <w:rPr>
                <w:sz w:val="17"/>
              </w:rPr>
              <w:t>Mức hỗ trợ</w:t>
            </w:r>
          </w:p>
        </w:tc>
        <w:tc>
          <w:tcPr>
            <w:tcW w:w="5285" w:type="dxa"/>
            <w:tcMar>
              <w:top w:w="90" w:type="dxa"/>
              <w:left w:w="100" w:type="dxa"/>
              <w:bottom w:w="90" w:type="dxa"/>
              <w:right w:w="100" w:type="dxa"/>
            </w:tcMar>
            <w:vAlign w:val="center"/>
          </w:tcPr>
          <w:p w14:paraId="3B453B89" w14:textId="77777777" w:rsidR="007C325A" w:rsidRDefault="00000000">
            <w:pPr>
              <w:spacing w:after="0"/>
            </w:pPr>
            <w:r>
              <w:rPr>
                <w:sz w:val="17"/>
              </w:rPr>
              <w:t>Có hỗ trợ</w:t>
            </w:r>
          </w:p>
        </w:tc>
      </w:tr>
      <w:tr w:rsidR="007C325A" w14:paraId="04C4A9C9" w14:textId="77777777" w:rsidTr="008F72BD">
        <w:trPr>
          <w:jc w:val="center"/>
        </w:trPr>
        <w:tc>
          <w:tcPr>
            <w:tcW w:w="4781" w:type="dxa"/>
            <w:shd w:val="clear" w:color="auto" w:fill="EAF2F8"/>
            <w:tcMar>
              <w:top w:w="90" w:type="dxa"/>
              <w:left w:w="100" w:type="dxa"/>
              <w:bottom w:w="90" w:type="dxa"/>
              <w:right w:w="100" w:type="dxa"/>
            </w:tcMar>
            <w:vAlign w:val="center"/>
          </w:tcPr>
          <w:p w14:paraId="154FC573" w14:textId="77777777" w:rsidR="007C325A"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305695FC" w14:textId="77777777" w:rsidR="007C325A" w:rsidRDefault="00000000">
            <w:pPr>
              <w:spacing w:after="0"/>
            </w:pPr>
            <w:r>
              <w:rPr>
                <w:sz w:val="17"/>
              </w:rPr>
              <w:t>Chưa có dữ liệu</w:t>
            </w:r>
          </w:p>
        </w:tc>
      </w:tr>
      <w:tr w:rsidR="007C325A" w14:paraId="276123C6" w14:textId="77777777" w:rsidTr="008F72BD">
        <w:trPr>
          <w:jc w:val="center"/>
        </w:trPr>
        <w:tc>
          <w:tcPr>
            <w:tcW w:w="4781" w:type="dxa"/>
            <w:tcMar>
              <w:top w:w="90" w:type="dxa"/>
              <w:left w:w="100" w:type="dxa"/>
              <w:bottom w:w="90" w:type="dxa"/>
              <w:right w:w="100" w:type="dxa"/>
            </w:tcMar>
            <w:vAlign w:val="center"/>
          </w:tcPr>
          <w:p w14:paraId="07B23134" w14:textId="77777777" w:rsidR="007C325A" w:rsidRDefault="00000000">
            <w:pPr>
              <w:spacing w:after="0"/>
            </w:pPr>
            <w:r>
              <w:rPr>
                <w:sz w:val="17"/>
              </w:rPr>
              <w:t>Lưu ý và giới hạn</w:t>
            </w:r>
          </w:p>
        </w:tc>
        <w:tc>
          <w:tcPr>
            <w:tcW w:w="5285" w:type="dxa"/>
            <w:tcMar>
              <w:top w:w="90" w:type="dxa"/>
              <w:left w:w="100" w:type="dxa"/>
              <w:bottom w:w="90" w:type="dxa"/>
              <w:right w:w="100" w:type="dxa"/>
            </w:tcMar>
            <w:vAlign w:val="center"/>
          </w:tcPr>
          <w:p w14:paraId="5A165FAC" w14:textId="77777777" w:rsidR="007C325A" w:rsidRDefault="00000000">
            <w:pPr>
              <w:spacing w:after="0"/>
            </w:pPr>
            <w:r>
              <w:rPr>
                <w:sz w:val="17"/>
              </w:rPr>
              <w:t>Không có</w:t>
            </w:r>
          </w:p>
        </w:tc>
      </w:tr>
      <w:tr w:rsidR="007C325A" w14:paraId="13DEA571" w14:textId="77777777" w:rsidTr="008F72BD">
        <w:trPr>
          <w:jc w:val="center"/>
        </w:trPr>
        <w:tc>
          <w:tcPr>
            <w:tcW w:w="4781" w:type="dxa"/>
            <w:shd w:val="clear" w:color="auto" w:fill="EAF2F8"/>
            <w:tcMar>
              <w:top w:w="90" w:type="dxa"/>
              <w:left w:w="100" w:type="dxa"/>
              <w:bottom w:w="90" w:type="dxa"/>
              <w:right w:w="100" w:type="dxa"/>
            </w:tcMar>
            <w:vAlign w:val="center"/>
          </w:tcPr>
          <w:p w14:paraId="54A6380C" w14:textId="77777777" w:rsidR="007C325A"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07C10B64" w14:textId="77777777" w:rsidR="007C325A" w:rsidRDefault="00000000">
            <w:pPr>
              <w:spacing w:after="0"/>
            </w:pPr>
            <w:r>
              <w:rPr>
                <w:sz w:val="17"/>
              </w:rPr>
              <w:t>Đã xác nhận</w:t>
            </w:r>
          </w:p>
        </w:tc>
      </w:tr>
      <w:tr w:rsidR="007C325A" w14:paraId="519E6C47" w14:textId="77777777" w:rsidTr="008F72BD">
        <w:trPr>
          <w:jc w:val="center"/>
        </w:trPr>
        <w:tc>
          <w:tcPr>
            <w:tcW w:w="4781" w:type="dxa"/>
            <w:tcMar>
              <w:top w:w="90" w:type="dxa"/>
              <w:left w:w="100" w:type="dxa"/>
              <w:bottom w:w="90" w:type="dxa"/>
              <w:right w:w="100" w:type="dxa"/>
            </w:tcMar>
            <w:vAlign w:val="center"/>
          </w:tcPr>
          <w:p w14:paraId="5F7D96AC" w14:textId="77777777" w:rsidR="007C325A" w:rsidRDefault="00000000">
            <w:pPr>
              <w:spacing w:after="0"/>
            </w:pPr>
            <w:r>
              <w:rPr>
                <w:sz w:val="17"/>
              </w:rPr>
              <w:t>Nguồn</w:t>
            </w:r>
          </w:p>
        </w:tc>
        <w:tc>
          <w:tcPr>
            <w:tcW w:w="5285" w:type="dxa"/>
            <w:tcMar>
              <w:top w:w="90" w:type="dxa"/>
              <w:left w:w="100" w:type="dxa"/>
              <w:bottom w:w="90" w:type="dxa"/>
              <w:right w:w="100" w:type="dxa"/>
            </w:tcMar>
            <w:vAlign w:val="center"/>
          </w:tcPr>
          <w:p w14:paraId="700A2E48" w14:textId="77777777" w:rsidR="007C325A" w:rsidRDefault="00000000">
            <w:pPr>
              <w:spacing w:after="0"/>
            </w:pPr>
            <w:r>
              <w:rPr>
                <w:sz w:val="17"/>
              </w:rPr>
              <w:t>Vhomenex_Mô_tả_sản_phẩm_Bộ_điều_khiển_hồng_ngoại(7).docx – Mục Tính năng với ứng dụng Vhomenex – Điều khiển từ ứng dụng</w:t>
            </w:r>
          </w:p>
        </w:tc>
      </w:tr>
    </w:tbl>
    <w:p w14:paraId="0EFB4649" w14:textId="2C66C55E" w:rsidR="007C325A" w:rsidRPr="008F72BD" w:rsidRDefault="008F72BD" w:rsidP="008F72BD">
      <w:pPr>
        <w:pStyle w:val="Heading2"/>
        <w:rPr>
          <w:lang w:val="vi-VN"/>
        </w:rPr>
      </w:pPr>
      <w:r>
        <w:t>7.</w:t>
      </w:r>
      <w:r>
        <w:t>2</w:t>
      </w:r>
      <w:r>
        <w:t xml:space="preserve">. </w:t>
      </w:r>
      <w:r>
        <w:t>Theo</w:t>
      </w:r>
      <w:r>
        <w:rPr>
          <w:lang w:val="vi-VN"/>
        </w:rPr>
        <w:t xml:space="preserve"> dõi nhiệt độ, độ ẩm</w:t>
      </w:r>
    </w:p>
    <w:tbl>
      <w:tblPr>
        <w:tblStyle w:val="TableGrid"/>
        <w:tblW w:w="0" w:type="auto"/>
        <w:jc w:val="center"/>
        <w:tblLook w:val="04A0" w:firstRow="1" w:lastRow="0" w:firstColumn="1" w:lastColumn="0" w:noHBand="0" w:noVBand="1"/>
      </w:tblPr>
      <w:tblGrid>
        <w:gridCol w:w="4781"/>
        <w:gridCol w:w="5285"/>
      </w:tblGrid>
      <w:tr w:rsidR="007C325A" w14:paraId="2977269F" w14:textId="77777777" w:rsidTr="008F72BD">
        <w:trPr>
          <w:jc w:val="center"/>
        </w:trPr>
        <w:tc>
          <w:tcPr>
            <w:tcW w:w="4781" w:type="dxa"/>
            <w:shd w:val="clear" w:color="auto" w:fill="1F4E78"/>
            <w:tcMar>
              <w:top w:w="90" w:type="dxa"/>
              <w:left w:w="100" w:type="dxa"/>
              <w:bottom w:w="90" w:type="dxa"/>
              <w:right w:w="100" w:type="dxa"/>
            </w:tcMar>
          </w:tcPr>
          <w:p w14:paraId="58C410F2" w14:textId="77777777" w:rsidR="007C325A" w:rsidRDefault="00000000">
            <w:r>
              <w:rPr>
                <w:b/>
                <w:color w:val="FFFFFF"/>
                <w:sz w:val="17"/>
              </w:rPr>
              <w:t>Trường</w:t>
            </w:r>
          </w:p>
        </w:tc>
        <w:tc>
          <w:tcPr>
            <w:tcW w:w="5285" w:type="dxa"/>
            <w:shd w:val="clear" w:color="auto" w:fill="1F4E78"/>
            <w:tcMar>
              <w:top w:w="90" w:type="dxa"/>
              <w:left w:w="100" w:type="dxa"/>
              <w:bottom w:w="90" w:type="dxa"/>
              <w:right w:w="100" w:type="dxa"/>
            </w:tcMar>
          </w:tcPr>
          <w:p w14:paraId="74CAF71E" w14:textId="77777777" w:rsidR="007C325A" w:rsidRDefault="00000000">
            <w:r>
              <w:rPr>
                <w:b/>
                <w:color w:val="FFFFFF"/>
                <w:sz w:val="17"/>
              </w:rPr>
              <w:t>Nội dung điền</w:t>
            </w:r>
          </w:p>
        </w:tc>
      </w:tr>
      <w:tr w:rsidR="007C325A" w14:paraId="7B18A347" w14:textId="77777777" w:rsidTr="008F72BD">
        <w:trPr>
          <w:jc w:val="center"/>
        </w:trPr>
        <w:tc>
          <w:tcPr>
            <w:tcW w:w="4781" w:type="dxa"/>
            <w:tcMar>
              <w:top w:w="90" w:type="dxa"/>
              <w:left w:w="100" w:type="dxa"/>
              <w:bottom w:w="90" w:type="dxa"/>
              <w:right w:w="100" w:type="dxa"/>
            </w:tcMar>
            <w:vAlign w:val="center"/>
          </w:tcPr>
          <w:p w14:paraId="5B116AD1" w14:textId="77777777" w:rsidR="007C325A" w:rsidRDefault="00000000">
            <w:pPr>
              <w:spacing w:after="0"/>
            </w:pPr>
            <w:r>
              <w:rPr>
                <w:sz w:val="17"/>
              </w:rPr>
              <w:t>Tên tính năng</w:t>
            </w:r>
          </w:p>
        </w:tc>
        <w:tc>
          <w:tcPr>
            <w:tcW w:w="5285" w:type="dxa"/>
            <w:tcMar>
              <w:top w:w="90" w:type="dxa"/>
              <w:left w:w="100" w:type="dxa"/>
              <w:bottom w:w="90" w:type="dxa"/>
              <w:right w:w="100" w:type="dxa"/>
            </w:tcMar>
            <w:vAlign w:val="center"/>
          </w:tcPr>
          <w:p w14:paraId="463BB196" w14:textId="77777777" w:rsidR="007C325A" w:rsidRDefault="00000000">
            <w:pPr>
              <w:spacing w:after="0"/>
            </w:pPr>
            <w:r>
              <w:rPr>
                <w:sz w:val="17"/>
              </w:rPr>
              <w:t>Theo dõi Nhiệt độ, Độ ẩm</w:t>
            </w:r>
          </w:p>
        </w:tc>
      </w:tr>
      <w:tr w:rsidR="007C325A" w14:paraId="4681EF9B" w14:textId="77777777" w:rsidTr="008F72BD">
        <w:trPr>
          <w:jc w:val="center"/>
        </w:trPr>
        <w:tc>
          <w:tcPr>
            <w:tcW w:w="4781" w:type="dxa"/>
            <w:shd w:val="clear" w:color="auto" w:fill="EAF2F8"/>
            <w:tcMar>
              <w:top w:w="90" w:type="dxa"/>
              <w:left w:w="100" w:type="dxa"/>
              <w:bottom w:w="90" w:type="dxa"/>
              <w:right w:w="100" w:type="dxa"/>
            </w:tcMar>
            <w:vAlign w:val="center"/>
          </w:tcPr>
          <w:p w14:paraId="7B3CC82F" w14:textId="77777777" w:rsidR="007C325A"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65D8BAC4" w14:textId="77777777" w:rsidR="007C325A" w:rsidRDefault="00000000">
            <w:pPr>
              <w:spacing w:after="0"/>
            </w:pPr>
            <w:r>
              <w:rPr>
                <w:sz w:val="17"/>
              </w:rPr>
              <w:t>Không có</w:t>
            </w:r>
          </w:p>
        </w:tc>
      </w:tr>
      <w:tr w:rsidR="007C325A" w14:paraId="44E0ADC4" w14:textId="77777777" w:rsidTr="008F72BD">
        <w:trPr>
          <w:jc w:val="center"/>
        </w:trPr>
        <w:tc>
          <w:tcPr>
            <w:tcW w:w="4781" w:type="dxa"/>
            <w:tcMar>
              <w:top w:w="90" w:type="dxa"/>
              <w:left w:w="100" w:type="dxa"/>
              <w:bottom w:w="90" w:type="dxa"/>
              <w:right w:w="100" w:type="dxa"/>
            </w:tcMar>
            <w:vAlign w:val="center"/>
          </w:tcPr>
          <w:p w14:paraId="01D1F790" w14:textId="77777777" w:rsidR="007C325A" w:rsidRDefault="00000000">
            <w:pPr>
              <w:spacing w:after="0"/>
            </w:pPr>
            <w:r>
              <w:rPr>
                <w:sz w:val="17"/>
              </w:rPr>
              <w:t>Mô tả</w:t>
            </w:r>
          </w:p>
        </w:tc>
        <w:tc>
          <w:tcPr>
            <w:tcW w:w="5285" w:type="dxa"/>
            <w:tcMar>
              <w:top w:w="90" w:type="dxa"/>
              <w:left w:w="100" w:type="dxa"/>
              <w:bottom w:w="90" w:type="dxa"/>
              <w:right w:w="100" w:type="dxa"/>
            </w:tcMar>
            <w:vAlign w:val="center"/>
          </w:tcPr>
          <w:p w14:paraId="6F12F227" w14:textId="77777777" w:rsidR="007C325A" w:rsidRDefault="00000000">
            <w:pPr>
              <w:spacing w:after="0"/>
            </w:pPr>
            <w:r>
              <w:rPr>
                <w:sz w:val="17"/>
              </w:rPr>
              <w:t>Là tính năng cho phép người dùng theo dõi nhiệt độ, độ ẩm môi trường trên ứng dụng.</w:t>
            </w:r>
          </w:p>
        </w:tc>
      </w:tr>
      <w:tr w:rsidR="007C325A" w14:paraId="10757E2C" w14:textId="77777777" w:rsidTr="008F72BD">
        <w:trPr>
          <w:jc w:val="center"/>
        </w:trPr>
        <w:tc>
          <w:tcPr>
            <w:tcW w:w="4781" w:type="dxa"/>
            <w:shd w:val="clear" w:color="auto" w:fill="EAF2F8"/>
            <w:tcMar>
              <w:top w:w="90" w:type="dxa"/>
              <w:left w:w="100" w:type="dxa"/>
              <w:bottom w:w="90" w:type="dxa"/>
              <w:right w:w="100" w:type="dxa"/>
            </w:tcMar>
            <w:vAlign w:val="center"/>
          </w:tcPr>
          <w:p w14:paraId="7A7722D3" w14:textId="77777777" w:rsidR="007C325A"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477FE4B3" w14:textId="77777777" w:rsidR="007C325A" w:rsidRDefault="00000000">
            <w:pPr>
              <w:spacing w:after="0"/>
            </w:pPr>
            <w:r>
              <w:rPr>
                <w:sz w:val="17"/>
              </w:rPr>
              <w:t>Không có</w:t>
            </w:r>
          </w:p>
        </w:tc>
      </w:tr>
      <w:tr w:rsidR="007C325A" w14:paraId="1D64E8A4" w14:textId="77777777" w:rsidTr="008F72BD">
        <w:trPr>
          <w:jc w:val="center"/>
        </w:trPr>
        <w:tc>
          <w:tcPr>
            <w:tcW w:w="4781" w:type="dxa"/>
            <w:tcMar>
              <w:top w:w="90" w:type="dxa"/>
              <w:left w:w="100" w:type="dxa"/>
              <w:bottom w:w="90" w:type="dxa"/>
              <w:right w:w="100" w:type="dxa"/>
            </w:tcMar>
            <w:vAlign w:val="center"/>
          </w:tcPr>
          <w:p w14:paraId="06761AFB" w14:textId="77777777" w:rsidR="007C325A"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7BF5BD1C" w14:textId="77777777" w:rsidR="007C325A" w:rsidRDefault="00000000">
            <w:pPr>
              <w:spacing w:after="0"/>
            </w:pPr>
            <w:r>
              <w:rPr>
                <w:sz w:val="17"/>
              </w:rPr>
              <w:t>Không áp dụng</w:t>
            </w:r>
          </w:p>
        </w:tc>
      </w:tr>
      <w:tr w:rsidR="007C325A" w14:paraId="4C6BF85D" w14:textId="77777777" w:rsidTr="008F72BD">
        <w:trPr>
          <w:jc w:val="center"/>
        </w:trPr>
        <w:tc>
          <w:tcPr>
            <w:tcW w:w="4781" w:type="dxa"/>
            <w:shd w:val="clear" w:color="auto" w:fill="EAF2F8"/>
            <w:tcMar>
              <w:top w:w="90" w:type="dxa"/>
              <w:left w:w="100" w:type="dxa"/>
              <w:bottom w:w="90" w:type="dxa"/>
              <w:right w:w="100" w:type="dxa"/>
            </w:tcMar>
            <w:vAlign w:val="center"/>
          </w:tcPr>
          <w:p w14:paraId="433D8CA8" w14:textId="77777777" w:rsidR="007C325A"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2B49E1E6" w14:textId="77777777" w:rsidR="007C325A" w:rsidRDefault="00000000">
            <w:pPr>
              <w:spacing w:after="0"/>
            </w:pPr>
            <w:r>
              <w:rPr>
                <w:sz w:val="17"/>
              </w:rPr>
              <w:t>Thiết bị/ứng dụng thực hiện đúng chức năng “Theo dõi Nhiệt độ, Độ ẩm”.</w:t>
            </w:r>
          </w:p>
        </w:tc>
      </w:tr>
      <w:tr w:rsidR="007C325A" w14:paraId="0F234FF6" w14:textId="77777777" w:rsidTr="008F72BD">
        <w:trPr>
          <w:jc w:val="center"/>
        </w:trPr>
        <w:tc>
          <w:tcPr>
            <w:tcW w:w="4781" w:type="dxa"/>
            <w:tcMar>
              <w:top w:w="90" w:type="dxa"/>
              <w:left w:w="100" w:type="dxa"/>
              <w:bottom w:w="90" w:type="dxa"/>
              <w:right w:w="100" w:type="dxa"/>
            </w:tcMar>
            <w:vAlign w:val="center"/>
          </w:tcPr>
          <w:p w14:paraId="6523F062" w14:textId="77777777" w:rsidR="007C325A" w:rsidRDefault="00000000">
            <w:pPr>
              <w:spacing w:after="0"/>
            </w:pPr>
            <w:r>
              <w:rPr>
                <w:sz w:val="17"/>
              </w:rPr>
              <w:t>Mức hỗ trợ</w:t>
            </w:r>
          </w:p>
        </w:tc>
        <w:tc>
          <w:tcPr>
            <w:tcW w:w="5285" w:type="dxa"/>
            <w:tcMar>
              <w:top w:w="90" w:type="dxa"/>
              <w:left w:w="100" w:type="dxa"/>
              <w:bottom w:w="90" w:type="dxa"/>
              <w:right w:w="100" w:type="dxa"/>
            </w:tcMar>
            <w:vAlign w:val="center"/>
          </w:tcPr>
          <w:p w14:paraId="2EC9CF52" w14:textId="77777777" w:rsidR="007C325A" w:rsidRDefault="00000000">
            <w:pPr>
              <w:spacing w:after="0"/>
            </w:pPr>
            <w:r>
              <w:rPr>
                <w:sz w:val="17"/>
              </w:rPr>
              <w:t>Có hỗ trợ</w:t>
            </w:r>
          </w:p>
        </w:tc>
      </w:tr>
      <w:tr w:rsidR="007C325A" w14:paraId="0AB6D2B4" w14:textId="77777777" w:rsidTr="008F72BD">
        <w:trPr>
          <w:jc w:val="center"/>
        </w:trPr>
        <w:tc>
          <w:tcPr>
            <w:tcW w:w="4781" w:type="dxa"/>
            <w:shd w:val="clear" w:color="auto" w:fill="EAF2F8"/>
            <w:tcMar>
              <w:top w:w="90" w:type="dxa"/>
              <w:left w:w="100" w:type="dxa"/>
              <w:bottom w:w="90" w:type="dxa"/>
              <w:right w:w="100" w:type="dxa"/>
            </w:tcMar>
            <w:vAlign w:val="center"/>
          </w:tcPr>
          <w:p w14:paraId="58BF5BAB" w14:textId="77777777" w:rsidR="007C325A"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402C9E04" w14:textId="77777777" w:rsidR="007C325A" w:rsidRDefault="00000000">
            <w:pPr>
              <w:spacing w:after="0"/>
            </w:pPr>
            <w:r>
              <w:rPr>
                <w:sz w:val="17"/>
              </w:rPr>
              <w:t>Chưa có dữ liệu</w:t>
            </w:r>
          </w:p>
        </w:tc>
      </w:tr>
      <w:tr w:rsidR="007C325A" w14:paraId="60178038" w14:textId="77777777" w:rsidTr="008F72BD">
        <w:trPr>
          <w:jc w:val="center"/>
        </w:trPr>
        <w:tc>
          <w:tcPr>
            <w:tcW w:w="4781" w:type="dxa"/>
            <w:tcMar>
              <w:top w:w="90" w:type="dxa"/>
              <w:left w:w="100" w:type="dxa"/>
              <w:bottom w:w="90" w:type="dxa"/>
              <w:right w:w="100" w:type="dxa"/>
            </w:tcMar>
            <w:vAlign w:val="center"/>
          </w:tcPr>
          <w:p w14:paraId="22BDEF4D" w14:textId="77777777" w:rsidR="007C325A" w:rsidRDefault="00000000">
            <w:pPr>
              <w:spacing w:after="0"/>
            </w:pPr>
            <w:r>
              <w:rPr>
                <w:sz w:val="17"/>
              </w:rPr>
              <w:t>Lưu ý và giới hạn</w:t>
            </w:r>
          </w:p>
        </w:tc>
        <w:tc>
          <w:tcPr>
            <w:tcW w:w="5285" w:type="dxa"/>
            <w:tcMar>
              <w:top w:w="90" w:type="dxa"/>
              <w:left w:w="100" w:type="dxa"/>
              <w:bottom w:w="90" w:type="dxa"/>
              <w:right w:w="100" w:type="dxa"/>
            </w:tcMar>
            <w:vAlign w:val="center"/>
          </w:tcPr>
          <w:p w14:paraId="6B922161" w14:textId="77777777" w:rsidR="007C325A" w:rsidRDefault="00000000">
            <w:pPr>
              <w:spacing w:after="0"/>
            </w:pPr>
            <w:r>
              <w:rPr>
                <w:sz w:val="17"/>
              </w:rPr>
              <w:t>Không có</w:t>
            </w:r>
          </w:p>
        </w:tc>
      </w:tr>
      <w:tr w:rsidR="007C325A" w14:paraId="211022FB" w14:textId="77777777" w:rsidTr="008F72BD">
        <w:trPr>
          <w:jc w:val="center"/>
        </w:trPr>
        <w:tc>
          <w:tcPr>
            <w:tcW w:w="4781" w:type="dxa"/>
            <w:shd w:val="clear" w:color="auto" w:fill="EAF2F8"/>
            <w:tcMar>
              <w:top w:w="90" w:type="dxa"/>
              <w:left w:w="100" w:type="dxa"/>
              <w:bottom w:w="90" w:type="dxa"/>
              <w:right w:w="100" w:type="dxa"/>
            </w:tcMar>
            <w:vAlign w:val="center"/>
          </w:tcPr>
          <w:p w14:paraId="009ED976" w14:textId="77777777" w:rsidR="007C325A" w:rsidRDefault="00000000">
            <w:pPr>
              <w:spacing w:after="0"/>
            </w:pPr>
            <w:r>
              <w:rPr>
                <w:sz w:val="17"/>
              </w:rPr>
              <w:lastRenderedPageBreak/>
              <w:t>Trạng thái xác nhận</w:t>
            </w:r>
          </w:p>
        </w:tc>
        <w:tc>
          <w:tcPr>
            <w:tcW w:w="5285" w:type="dxa"/>
            <w:shd w:val="clear" w:color="auto" w:fill="EAF2F8"/>
            <w:tcMar>
              <w:top w:w="90" w:type="dxa"/>
              <w:left w:w="100" w:type="dxa"/>
              <w:bottom w:w="90" w:type="dxa"/>
              <w:right w:w="100" w:type="dxa"/>
            </w:tcMar>
            <w:vAlign w:val="center"/>
          </w:tcPr>
          <w:p w14:paraId="690933AB" w14:textId="77777777" w:rsidR="007C325A" w:rsidRDefault="00000000">
            <w:pPr>
              <w:spacing w:after="0"/>
            </w:pPr>
            <w:r>
              <w:rPr>
                <w:sz w:val="17"/>
              </w:rPr>
              <w:t>Đã xác nhận</w:t>
            </w:r>
          </w:p>
        </w:tc>
      </w:tr>
      <w:tr w:rsidR="007C325A" w14:paraId="106AF5BD" w14:textId="77777777" w:rsidTr="008F72BD">
        <w:trPr>
          <w:jc w:val="center"/>
        </w:trPr>
        <w:tc>
          <w:tcPr>
            <w:tcW w:w="4781" w:type="dxa"/>
            <w:tcMar>
              <w:top w:w="90" w:type="dxa"/>
              <w:left w:w="100" w:type="dxa"/>
              <w:bottom w:w="90" w:type="dxa"/>
              <w:right w:w="100" w:type="dxa"/>
            </w:tcMar>
            <w:vAlign w:val="center"/>
          </w:tcPr>
          <w:p w14:paraId="031ABFCB" w14:textId="77777777" w:rsidR="007C325A" w:rsidRDefault="00000000">
            <w:pPr>
              <w:spacing w:after="0"/>
            </w:pPr>
            <w:r>
              <w:rPr>
                <w:sz w:val="17"/>
              </w:rPr>
              <w:t>Nguồn</w:t>
            </w:r>
          </w:p>
        </w:tc>
        <w:tc>
          <w:tcPr>
            <w:tcW w:w="5285" w:type="dxa"/>
            <w:tcMar>
              <w:top w:w="90" w:type="dxa"/>
              <w:left w:w="100" w:type="dxa"/>
              <w:bottom w:w="90" w:type="dxa"/>
              <w:right w:w="100" w:type="dxa"/>
            </w:tcMar>
            <w:vAlign w:val="center"/>
          </w:tcPr>
          <w:p w14:paraId="343C8299" w14:textId="77777777" w:rsidR="007C325A" w:rsidRDefault="00000000">
            <w:pPr>
              <w:spacing w:after="0"/>
            </w:pPr>
            <w:r>
              <w:rPr>
                <w:sz w:val="17"/>
              </w:rPr>
              <w:t>Vhomenex_Mô_tả_sản_phẩm_Bộ_điều_khiển_hồng_ngoại(7).docx – Mục Tính năng với ứng dụng Vhomenex – Theo dõi Nhiệt độ, Độ ẩm</w:t>
            </w:r>
          </w:p>
        </w:tc>
      </w:tr>
    </w:tbl>
    <w:p w14:paraId="36035806" w14:textId="63072FB3" w:rsidR="007C325A" w:rsidRPr="008F72BD" w:rsidRDefault="008F72BD" w:rsidP="008F72BD">
      <w:pPr>
        <w:pStyle w:val="Heading2"/>
        <w:rPr>
          <w:lang w:val="vi-VN"/>
        </w:rPr>
      </w:pPr>
      <w:r>
        <w:t>7.</w:t>
      </w:r>
      <w:r>
        <w:t>3</w:t>
      </w:r>
      <w:r>
        <w:rPr>
          <w:lang w:val="vi-VN"/>
        </w:rPr>
        <w:t>. Kho dữ liệu điều  khiển</w:t>
      </w:r>
    </w:p>
    <w:tbl>
      <w:tblPr>
        <w:tblStyle w:val="TableGrid"/>
        <w:tblW w:w="0" w:type="auto"/>
        <w:jc w:val="center"/>
        <w:tblLook w:val="04A0" w:firstRow="1" w:lastRow="0" w:firstColumn="1" w:lastColumn="0" w:noHBand="0" w:noVBand="1"/>
      </w:tblPr>
      <w:tblGrid>
        <w:gridCol w:w="4781"/>
        <w:gridCol w:w="5285"/>
      </w:tblGrid>
      <w:tr w:rsidR="007C325A" w14:paraId="5D7116DD" w14:textId="77777777" w:rsidTr="008F72BD">
        <w:trPr>
          <w:jc w:val="center"/>
        </w:trPr>
        <w:tc>
          <w:tcPr>
            <w:tcW w:w="4781" w:type="dxa"/>
            <w:shd w:val="clear" w:color="auto" w:fill="1F4E78"/>
            <w:tcMar>
              <w:top w:w="90" w:type="dxa"/>
              <w:left w:w="100" w:type="dxa"/>
              <w:bottom w:w="90" w:type="dxa"/>
              <w:right w:w="100" w:type="dxa"/>
            </w:tcMar>
          </w:tcPr>
          <w:p w14:paraId="3954BF83" w14:textId="77777777" w:rsidR="007C325A" w:rsidRDefault="00000000">
            <w:r>
              <w:rPr>
                <w:b/>
                <w:color w:val="FFFFFF"/>
                <w:sz w:val="17"/>
              </w:rPr>
              <w:t>Trường</w:t>
            </w:r>
          </w:p>
        </w:tc>
        <w:tc>
          <w:tcPr>
            <w:tcW w:w="5285" w:type="dxa"/>
            <w:shd w:val="clear" w:color="auto" w:fill="1F4E78"/>
            <w:tcMar>
              <w:top w:w="90" w:type="dxa"/>
              <w:left w:w="100" w:type="dxa"/>
              <w:bottom w:w="90" w:type="dxa"/>
              <w:right w:w="100" w:type="dxa"/>
            </w:tcMar>
          </w:tcPr>
          <w:p w14:paraId="0343DC8F" w14:textId="77777777" w:rsidR="007C325A" w:rsidRDefault="00000000">
            <w:r>
              <w:rPr>
                <w:b/>
                <w:color w:val="FFFFFF"/>
                <w:sz w:val="17"/>
              </w:rPr>
              <w:t>Nội dung điền</w:t>
            </w:r>
          </w:p>
        </w:tc>
      </w:tr>
      <w:tr w:rsidR="007C325A" w14:paraId="4BB89893" w14:textId="77777777" w:rsidTr="008F72BD">
        <w:trPr>
          <w:jc w:val="center"/>
        </w:trPr>
        <w:tc>
          <w:tcPr>
            <w:tcW w:w="4781" w:type="dxa"/>
            <w:tcMar>
              <w:top w:w="90" w:type="dxa"/>
              <w:left w:w="100" w:type="dxa"/>
              <w:bottom w:w="90" w:type="dxa"/>
              <w:right w:w="100" w:type="dxa"/>
            </w:tcMar>
            <w:vAlign w:val="center"/>
          </w:tcPr>
          <w:p w14:paraId="56870FFA" w14:textId="77777777" w:rsidR="007C325A" w:rsidRDefault="00000000">
            <w:pPr>
              <w:spacing w:after="0"/>
            </w:pPr>
            <w:r>
              <w:rPr>
                <w:sz w:val="17"/>
              </w:rPr>
              <w:t>Tên tính năng</w:t>
            </w:r>
          </w:p>
        </w:tc>
        <w:tc>
          <w:tcPr>
            <w:tcW w:w="5285" w:type="dxa"/>
            <w:tcMar>
              <w:top w:w="90" w:type="dxa"/>
              <w:left w:w="100" w:type="dxa"/>
              <w:bottom w:w="90" w:type="dxa"/>
              <w:right w:w="100" w:type="dxa"/>
            </w:tcMar>
            <w:vAlign w:val="center"/>
          </w:tcPr>
          <w:p w14:paraId="167CC5AF" w14:textId="77777777" w:rsidR="007C325A" w:rsidRDefault="00000000">
            <w:pPr>
              <w:spacing w:after="0"/>
            </w:pPr>
            <w:r>
              <w:rPr>
                <w:sz w:val="17"/>
              </w:rPr>
              <w:t>Kho dữ liệu điều khiển</w:t>
            </w:r>
          </w:p>
        </w:tc>
      </w:tr>
      <w:tr w:rsidR="007C325A" w14:paraId="037FC1A3" w14:textId="77777777" w:rsidTr="008F72BD">
        <w:trPr>
          <w:jc w:val="center"/>
        </w:trPr>
        <w:tc>
          <w:tcPr>
            <w:tcW w:w="4781" w:type="dxa"/>
            <w:shd w:val="clear" w:color="auto" w:fill="EAF2F8"/>
            <w:tcMar>
              <w:top w:w="90" w:type="dxa"/>
              <w:left w:w="100" w:type="dxa"/>
              <w:bottom w:w="90" w:type="dxa"/>
              <w:right w:w="100" w:type="dxa"/>
            </w:tcMar>
            <w:vAlign w:val="center"/>
          </w:tcPr>
          <w:p w14:paraId="03C21C9E" w14:textId="77777777" w:rsidR="007C325A"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48D08B60" w14:textId="77777777" w:rsidR="007C325A" w:rsidRDefault="00000000">
            <w:pPr>
              <w:spacing w:after="0"/>
            </w:pPr>
            <w:r>
              <w:rPr>
                <w:sz w:val="17"/>
              </w:rPr>
              <w:t>Không có</w:t>
            </w:r>
          </w:p>
        </w:tc>
      </w:tr>
      <w:tr w:rsidR="007C325A" w14:paraId="02B49E32" w14:textId="77777777" w:rsidTr="008F72BD">
        <w:trPr>
          <w:jc w:val="center"/>
        </w:trPr>
        <w:tc>
          <w:tcPr>
            <w:tcW w:w="4781" w:type="dxa"/>
            <w:tcMar>
              <w:top w:w="90" w:type="dxa"/>
              <w:left w:w="100" w:type="dxa"/>
              <w:bottom w:w="90" w:type="dxa"/>
              <w:right w:w="100" w:type="dxa"/>
            </w:tcMar>
            <w:vAlign w:val="center"/>
          </w:tcPr>
          <w:p w14:paraId="573442EF" w14:textId="77777777" w:rsidR="007C325A" w:rsidRDefault="00000000">
            <w:pPr>
              <w:spacing w:after="0"/>
            </w:pPr>
            <w:r>
              <w:rPr>
                <w:sz w:val="17"/>
              </w:rPr>
              <w:t>Mô tả</w:t>
            </w:r>
          </w:p>
        </w:tc>
        <w:tc>
          <w:tcPr>
            <w:tcW w:w="5285" w:type="dxa"/>
            <w:tcMar>
              <w:top w:w="90" w:type="dxa"/>
              <w:left w:w="100" w:type="dxa"/>
              <w:bottom w:w="90" w:type="dxa"/>
              <w:right w:w="100" w:type="dxa"/>
            </w:tcMar>
            <w:vAlign w:val="center"/>
          </w:tcPr>
          <w:p w14:paraId="0AF8B7EC" w14:textId="77777777" w:rsidR="007C325A" w:rsidRDefault="00000000">
            <w:pPr>
              <w:spacing w:after="0"/>
            </w:pPr>
            <w:r>
              <w:rPr>
                <w:sz w:val="17"/>
              </w:rPr>
              <w:t>Là tính năng cho phép người dùng chọn model điều khiển phù hợp từ kho dữ liệu có sẵn.</w:t>
            </w:r>
          </w:p>
        </w:tc>
      </w:tr>
      <w:tr w:rsidR="007C325A" w14:paraId="214B7053" w14:textId="77777777" w:rsidTr="008F72BD">
        <w:trPr>
          <w:jc w:val="center"/>
        </w:trPr>
        <w:tc>
          <w:tcPr>
            <w:tcW w:w="4781" w:type="dxa"/>
            <w:shd w:val="clear" w:color="auto" w:fill="EAF2F8"/>
            <w:tcMar>
              <w:top w:w="90" w:type="dxa"/>
              <w:left w:w="100" w:type="dxa"/>
              <w:bottom w:w="90" w:type="dxa"/>
              <w:right w:w="100" w:type="dxa"/>
            </w:tcMar>
            <w:vAlign w:val="center"/>
          </w:tcPr>
          <w:p w14:paraId="6625A640" w14:textId="77777777" w:rsidR="007C325A"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4D67C709" w14:textId="77777777" w:rsidR="007C325A" w:rsidRDefault="00000000">
            <w:pPr>
              <w:spacing w:after="0"/>
            </w:pPr>
            <w:r>
              <w:rPr>
                <w:sz w:val="17"/>
              </w:rPr>
              <w:t>Không có</w:t>
            </w:r>
          </w:p>
        </w:tc>
      </w:tr>
      <w:tr w:rsidR="007C325A" w14:paraId="5966ECD6" w14:textId="77777777" w:rsidTr="008F72BD">
        <w:trPr>
          <w:jc w:val="center"/>
        </w:trPr>
        <w:tc>
          <w:tcPr>
            <w:tcW w:w="4781" w:type="dxa"/>
            <w:tcMar>
              <w:top w:w="90" w:type="dxa"/>
              <w:left w:w="100" w:type="dxa"/>
              <w:bottom w:w="90" w:type="dxa"/>
              <w:right w:w="100" w:type="dxa"/>
            </w:tcMar>
            <w:vAlign w:val="center"/>
          </w:tcPr>
          <w:p w14:paraId="6620E1A3" w14:textId="77777777" w:rsidR="007C325A"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167D20FB" w14:textId="77777777" w:rsidR="007C325A" w:rsidRDefault="00000000">
            <w:pPr>
              <w:spacing w:after="0"/>
            </w:pPr>
            <w:r>
              <w:rPr>
                <w:sz w:val="17"/>
              </w:rPr>
              <w:t>Trên ứng dụng người dùng lựa chọn loại thiết bị và model có sẵn từ kho dữ liệu phù hợp với thiết bị cần điều khiển.</w:t>
            </w:r>
          </w:p>
        </w:tc>
      </w:tr>
      <w:tr w:rsidR="007C325A" w14:paraId="204AFC90" w14:textId="77777777" w:rsidTr="008F72BD">
        <w:trPr>
          <w:jc w:val="center"/>
        </w:trPr>
        <w:tc>
          <w:tcPr>
            <w:tcW w:w="4781" w:type="dxa"/>
            <w:shd w:val="clear" w:color="auto" w:fill="EAF2F8"/>
            <w:tcMar>
              <w:top w:w="90" w:type="dxa"/>
              <w:left w:w="100" w:type="dxa"/>
              <w:bottom w:w="90" w:type="dxa"/>
              <w:right w:w="100" w:type="dxa"/>
            </w:tcMar>
            <w:vAlign w:val="center"/>
          </w:tcPr>
          <w:p w14:paraId="5C98BBA9" w14:textId="77777777" w:rsidR="007C325A"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6A642E24" w14:textId="77777777" w:rsidR="007C325A" w:rsidRDefault="00000000">
            <w:pPr>
              <w:spacing w:after="0"/>
            </w:pPr>
            <w:r>
              <w:rPr>
                <w:sz w:val="17"/>
              </w:rPr>
              <w:t>Thiết bị/ứng dụng thực hiện đúng chức năng “Kho dữ liệu điều khiển”.</w:t>
            </w:r>
          </w:p>
        </w:tc>
      </w:tr>
      <w:tr w:rsidR="007C325A" w14:paraId="391490F3" w14:textId="77777777" w:rsidTr="008F72BD">
        <w:trPr>
          <w:jc w:val="center"/>
        </w:trPr>
        <w:tc>
          <w:tcPr>
            <w:tcW w:w="4781" w:type="dxa"/>
            <w:tcMar>
              <w:top w:w="90" w:type="dxa"/>
              <w:left w:w="100" w:type="dxa"/>
              <w:bottom w:w="90" w:type="dxa"/>
              <w:right w:w="100" w:type="dxa"/>
            </w:tcMar>
            <w:vAlign w:val="center"/>
          </w:tcPr>
          <w:p w14:paraId="77C7DFD9" w14:textId="77777777" w:rsidR="007C325A" w:rsidRDefault="00000000">
            <w:pPr>
              <w:spacing w:after="0"/>
            </w:pPr>
            <w:r>
              <w:rPr>
                <w:sz w:val="17"/>
              </w:rPr>
              <w:t>Mức hỗ trợ</w:t>
            </w:r>
          </w:p>
        </w:tc>
        <w:tc>
          <w:tcPr>
            <w:tcW w:w="5285" w:type="dxa"/>
            <w:tcMar>
              <w:top w:w="90" w:type="dxa"/>
              <w:left w:w="100" w:type="dxa"/>
              <w:bottom w:w="90" w:type="dxa"/>
              <w:right w:w="100" w:type="dxa"/>
            </w:tcMar>
            <w:vAlign w:val="center"/>
          </w:tcPr>
          <w:p w14:paraId="49E3893C" w14:textId="77777777" w:rsidR="007C325A" w:rsidRDefault="00000000">
            <w:pPr>
              <w:spacing w:after="0"/>
            </w:pPr>
            <w:r>
              <w:rPr>
                <w:sz w:val="17"/>
              </w:rPr>
              <w:t>Có hỗ trợ</w:t>
            </w:r>
          </w:p>
        </w:tc>
      </w:tr>
      <w:tr w:rsidR="007C325A" w14:paraId="49CBC327" w14:textId="77777777" w:rsidTr="008F72BD">
        <w:trPr>
          <w:jc w:val="center"/>
        </w:trPr>
        <w:tc>
          <w:tcPr>
            <w:tcW w:w="4781" w:type="dxa"/>
            <w:shd w:val="clear" w:color="auto" w:fill="EAF2F8"/>
            <w:tcMar>
              <w:top w:w="90" w:type="dxa"/>
              <w:left w:w="100" w:type="dxa"/>
              <w:bottom w:w="90" w:type="dxa"/>
              <w:right w:w="100" w:type="dxa"/>
            </w:tcMar>
            <w:vAlign w:val="center"/>
          </w:tcPr>
          <w:p w14:paraId="65097F0F" w14:textId="77777777" w:rsidR="007C325A"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385C58E9" w14:textId="77777777" w:rsidR="007C325A" w:rsidRDefault="00000000">
            <w:pPr>
              <w:spacing w:after="0"/>
            </w:pPr>
            <w:r>
              <w:rPr>
                <w:sz w:val="17"/>
              </w:rPr>
              <w:t>Chưa có dữ liệu</w:t>
            </w:r>
          </w:p>
        </w:tc>
      </w:tr>
      <w:tr w:rsidR="007C325A" w14:paraId="4224AC12" w14:textId="77777777" w:rsidTr="008F72BD">
        <w:trPr>
          <w:jc w:val="center"/>
        </w:trPr>
        <w:tc>
          <w:tcPr>
            <w:tcW w:w="4781" w:type="dxa"/>
            <w:tcMar>
              <w:top w:w="90" w:type="dxa"/>
              <w:left w:w="100" w:type="dxa"/>
              <w:bottom w:w="90" w:type="dxa"/>
              <w:right w:w="100" w:type="dxa"/>
            </w:tcMar>
            <w:vAlign w:val="center"/>
          </w:tcPr>
          <w:p w14:paraId="290A8736" w14:textId="77777777" w:rsidR="007C325A" w:rsidRDefault="00000000">
            <w:pPr>
              <w:spacing w:after="0"/>
            </w:pPr>
            <w:r>
              <w:rPr>
                <w:sz w:val="17"/>
              </w:rPr>
              <w:t>Lưu ý và giới hạn</w:t>
            </w:r>
          </w:p>
        </w:tc>
        <w:tc>
          <w:tcPr>
            <w:tcW w:w="5285" w:type="dxa"/>
            <w:tcMar>
              <w:top w:w="90" w:type="dxa"/>
              <w:left w:w="100" w:type="dxa"/>
              <w:bottom w:w="90" w:type="dxa"/>
              <w:right w:w="100" w:type="dxa"/>
            </w:tcMar>
            <w:vAlign w:val="center"/>
          </w:tcPr>
          <w:p w14:paraId="13F1E681" w14:textId="77777777" w:rsidR="007C325A" w:rsidRDefault="00000000">
            <w:pPr>
              <w:spacing w:after="0"/>
            </w:pPr>
            <w:r>
              <w:rPr>
                <w:sz w:val="17"/>
              </w:rPr>
              <w:t>Không có</w:t>
            </w:r>
          </w:p>
        </w:tc>
      </w:tr>
      <w:tr w:rsidR="007C325A" w14:paraId="707FFE19" w14:textId="77777777" w:rsidTr="008F72BD">
        <w:trPr>
          <w:jc w:val="center"/>
        </w:trPr>
        <w:tc>
          <w:tcPr>
            <w:tcW w:w="4781" w:type="dxa"/>
            <w:shd w:val="clear" w:color="auto" w:fill="EAF2F8"/>
            <w:tcMar>
              <w:top w:w="90" w:type="dxa"/>
              <w:left w:w="100" w:type="dxa"/>
              <w:bottom w:w="90" w:type="dxa"/>
              <w:right w:w="100" w:type="dxa"/>
            </w:tcMar>
            <w:vAlign w:val="center"/>
          </w:tcPr>
          <w:p w14:paraId="13E9F3C7" w14:textId="77777777" w:rsidR="007C325A"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1139C67A" w14:textId="77777777" w:rsidR="007C325A" w:rsidRDefault="00000000">
            <w:pPr>
              <w:spacing w:after="0"/>
            </w:pPr>
            <w:r>
              <w:rPr>
                <w:sz w:val="17"/>
              </w:rPr>
              <w:t>Đã xác nhận</w:t>
            </w:r>
          </w:p>
        </w:tc>
      </w:tr>
      <w:tr w:rsidR="007C325A" w14:paraId="3843F37B" w14:textId="77777777" w:rsidTr="008F72BD">
        <w:trPr>
          <w:jc w:val="center"/>
        </w:trPr>
        <w:tc>
          <w:tcPr>
            <w:tcW w:w="4781" w:type="dxa"/>
            <w:tcMar>
              <w:top w:w="90" w:type="dxa"/>
              <w:left w:w="100" w:type="dxa"/>
              <w:bottom w:w="90" w:type="dxa"/>
              <w:right w:w="100" w:type="dxa"/>
            </w:tcMar>
            <w:vAlign w:val="center"/>
          </w:tcPr>
          <w:p w14:paraId="794405BB" w14:textId="77777777" w:rsidR="007C325A" w:rsidRDefault="00000000">
            <w:pPr>
              <w:spacing w:after="0"/>
            </w:pPr>
            <w:r>
              <w:rPr>
                <w:sz w:val="17"/>
              </w:rPr>
              <w:t>Nguồn</w:t>
            </w:r>
          </w:p>
        </w:tc>
        <w:tc>
          <w:tcPr>
            <w:tcW w:w="5285" w:type="dxa"/>
            <w:tcMar>
              <w:top w:w="90" w:type="dxa"/>
              <w:left w:w="100" w:type="dxa"/>
              <w:bottom w:w="90" w:type="dxa"/>
              <w:right w:w="100" w:type="dxa"/>
            </w:tcMar>
            <w:vAlign w:val="center"/>
          </w:tcPr>
          <w:p w14:paraId="419CD27E" w14:textId="77777777" w:rsidR="007C325A" w:rsidRDefault="00000000">
            <w:pPr>
              <w:spacing w:after="0"/>
            </w:pPr>
            <w:r>
              <w:rPr>
                <w:sz w:val="17"/>
              </w:rPr>
              <w:t>Vhomenex_Mô_tả_sản_phẩm_Bộ_điều_khiển_hồng_ngoại(7).docx – Mục Tính năng với ứng dụng Vhomenex – Kho dữ liệu điều khiển</w:t>
            </w:r>
          </w:p>
        </w:tc>
      </w:tr>
    </w:tbl>
    <w:p w14:paraId="3DF4C49A" w14:textId="4BDC4A1A" w:rsidR="007C325A" w:rsidRPr="008F72BD" w:rsidRDefault="008F72BD" w:rsidP="008F72BD">
      <w:pPr>
        <w:pStyle w:val="Heading2"/>
        <w:rPr>
          <w:lang w:val="vi-VN"/>
        </w:rPr>
      </w:pPr>
      <w:r>
        <w:t>7.</w:t>
      </w:r>
      <w:r>
        <w:t>4</w:t>
      </w:r>
      <w:r>
        <w:rPr>
          <w:lang w:val="vi-VN"/>
        </w:rPr>
        <w:t>. Học lệnh nhanh</w:t>
      </w:r>
    </w:p>
    <w:tbl>
      <w:tblPr>
        <w:tblStyle w:val="TableGrid"/>
        <w:tblW w:w="0" w:type="auto"/>
        <w:jc w:val="center"/>
        <w:tblLook w:val="04A0" w:firstRow="1" w:lastRow="0" w:firstColumn="1" w:lastColumn="0" w:noHBand="0" w:noVBand="1"/>
      </w:tblPr>
      <w:tblGrid>
        <w:gridCol w:w="4781"/>
        <w:gridCol w:w="5285"/>
      </w:tblGrid>
      <w:tr w:rsidR="007C325A" w14:paraId="257F3412" w14:textId="77777777" w:rsidTr="008F72BD">
        <w:trPr>
          <w:jc w:val="center"/>
        </w:trPr>
        <w:tc>
          <w:tcPr>
            <w:tcW w:w="4781" w:type="dxa"/>
            <w:shd w:val="clear" w:color="auto" w:fill="1F4E78"/>
            <w:tcMar>
              <w:top w:w="90" w:type="dxa"/>
              <w:left w:w="100" w:type="dxa"/>
              <w:bottom w:w="90" w:type="dxa"/>
              <w:right w:w="100" w:type="dxa"/>
            </w:tcMar>
          </w:tcPr>
          <w:p w14:paraId="72272E98" w14:textId="77777777" w:rsidR="007C325A" w:rsidRDefault="00000000">
            <w:r>
              <w:rPr>
                <w:b/>
                <w:color w:val="FFFFFF"/>
                <w:sz w:val="17"/>
              </w:rPr>
              <w:t>Trường</w:t>
            </w:r>
          </w:p>
        </w:tc>
        <w:tc>
          <w:tcPr>
            <w:tcW w:w="5285" w:type="dxa"/>
            <w:shd w:val="clear" w:color="auto" w:fill="1F4E78"/>
            <w:tcMar>
              <w:top w:w="90" w:type="dxa"/>
              <w:left w:w="100" w:type="dxa"/>
              <w:bottom w:w="90" w:type="dxa"/>
              <w:right w:w="100" w:type="dxa"/>
            </w:tcMar>
          </w:tcPr>
          <w:p w14:paraId="64337793" w14:textId="77777777" w:rsidR="007C325A" w:rsidRDefault="00000000">
            <w:r>
              <w:rPr>
                <w:b/>
                <w:color w:val="FFFFFF"/>
                <w:sz w:val="17"/>
              </w:rPr>
              <w:t>Nội dung điền</w:t>
            </w:r>
          </w:p>
        </w:tc>
      </w:tr>
      <w:tr w:rsidR="007C325A" w14:paraId="279ED94B" w14:textId="77777777" w:rsidTr="008F72BD">
        <w:trPr>
          <w:jc w:val="center"/>
        </w:trPr>
        <w:tc>
          <w:tcPr>
            <w:tcW w:w="4781" w:type="dxa"/>
            <w:tcMar>
              <w:top w:w="90" w:type="dxa"/>
              <w:left w:w="100" w:type="dxa"/>
              <w:bottom w:w="90" w:type="dxa"/>
              <w:right w:w="100" w:type="dxa"/>
            </w:tcMar>
            <w:vAlign w:val="center"/>
          </w:tcPr>
          <w:p w14:paraId="1BFD5F12" w14:textId="77777777" w:rsidR="007C325A" w:rsidRDefault="00000000">
            <w:pPr>
              <w:spacing w:after="0"/>
            </w:pPr>
            <w:r>
              <w:rPr>
                <w:sz w:val="17"/>
              </w:rPr>
              <w:t>Tên tính năng</w:t>
            </w:r>
          </w:p>
        </w:tc>
        <w:tc>
          <w:tcPr>
            <w:tcW w:w="5285" w:type="dxa"/>
            <w:tcMar>
              <w:top w:w="90" w:type="dxa"/>
              <w:left w:w="100" w:type="dxa"/>
              <w:bottom w:w="90" w:type="dxa"/>
              <w:right w:w="100" w:type="dxa"/>
            </w:tcMar>
            <w:vAlign w:val="center"/>
          </w:tcPr>
          <w:p w14:paraId="623508C8" w14:textId="77777777" w:rsidR="007C325A" w:rsidRDefault="00000000">
            <w:pPr>
              <w:spacing w:after="0"/>
            </w:pPr>
            <w:r>
              <w:rPr>
                <w:sz w:val="17"/>
              </w:rPr>
              <w:t>Học lệnh nhanh</w:t>
            </w:r>
          </w:p>
        </w:tc>
      </w:tr>
      <w:tr w:rsidR="007C325A" w14:paraId="142BDB6C" w14:textId="77777777" w:rsidTr="008F72BD">
        <w:trPr>
          <w:jc w:val="center"/>
        </w:trPr>
        <w:tc>
          <w:tcPr>
            <w:tcW w:w="4781" w:type="dxa"/>
            <w:shd w:val="clear" w:color="auto" w:fill="EAF2F8"/>
            <w:tcMar>
              <w:top w:w="90" w:type="dxa"/>
              <w:left w:w="100" w:type="dxa"/>
              <w:bottom w:w="90" w:type="dxa"/>
              <w:right w:w="100" w:type="dxa"/>
            </w:tcMar>
            <w:vAlign w:val="center"/>
          </w:tcPr>
          <w:p w14:paraId="1402D6A9" w14:textId="77777777" w:rsidR="007C325A"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4BF1BEA7" w14:textId="77777777" w:rsidR="007C325A" w:rsidRDefault="00000000">
            <w:pPr>
              <w:spacing w:after="0"/>
            </w:pPr>
            <w:r>
              <w:rPr>
                <w:sz w:val="17"/>
              </w:rPr>
              <w:t>Không có</w:t>
            </w:r>
          </w:p>
        </w:tc>
      </w:tr>
      <w:tr w:rsidR="007C325A" w14:paraId="3425EE35" w14:textId="77777777" w:rsidTr="008F72BD">
        <w:trPr>
          <w:jc w:val="center"/>
        </w:trPr>
        <w:tc>
          <w:tcPr>
            <w:tcW w:w="4781" w:type="dxa"/>
            <w:tcMar>
              <w:top w:w="90" w:type="dxa"/>
              <w:left w:w="100" w:type="dxa"/>
              <w:bottom w:w="90" w:type="dxa"/>
              <w:right w:w="100" w:type="dxa"/>
            </w:tcMar>
            <w:vAlign w:val="center"/>
          </w:tcPr>
          <w:p w14:paraId="718D6E09" w14:textId="77777777" w:rsidR="007C325A" w:rsidRDefault="00000000">
            <w:pPr>
              <w:spacing w:after="0"/>
            </w:pPr>
            <w:r>
              <w:rPr>
                <w:sz w:val="17"/>
              </w:rPr>
              <w:t>Mô tả</w:t>
            </w:r>
          </w:p>
        </w:tc>
        <w:tc>
          <w:tcPr>
            <w:tcW w:w="5285" w:type="dxa"/>
            <w:tcMar>
              <w:top w:w="90" w:type="dxa"/>
              <w:left w:w="100" w:type="dxa"/>
              <w:bottom w:w="90" w:type="dxa"/>
              <w:right w:w="100" w:type="dxa"/>
            </w:tcMar>
            <w:vAlign w:val="center"/>
          </w:tcPr>
          <w:p w14:paraId="59C34B20" w14:textId="77777777" w:rsidR="007C325A" w:rsidRDefault="00000000">
            <w:pPr>
              <w:spacing w:after="0"/>
            </w:pPr>
            <w:r>
              <w:rPr>
                <w:sz w:val="17"/>
              </w:rPr>
              <w:t>Là tính năng cho phép người dùng có thể tìm thấy model điều khiển tương ứng từ kho dữ liệu 1 cách nhanh chóng và chính xác</w:t>
            </w:r>
          </w:p>
        </w:tc>
      </w:tr>
      <w:tr w:rsidR="007C325A" w14:paraId="043D644A" w14:textId="77777777" w:rsidTr="008F72BD">
        <w:trPr>
          <w:jc w:val="center"/>
        </w:trPr>
        <w:tc>
          <w:tcPr>
            <w:tcW w:w="4781" w:type="dxa"/>
            <w:shd w:val="clear" w:color="auto" w:fill="EAF2F8"/>
            <w:tcMar>
              <w:top w:w="90" w:type="dxa"/>
              <w:left w:w="100" w:type="dxa"/>
              <w:bottom w:w="90" w:type="dxa"/>
              <w:right w:w="100" w:type="dxa"/>
            </w:tcMar>
            <w:vAlign w:val="center"/>
          </w:tcPr>
          <w:p w14:paraId="2E302A17" w14:textId="77777777" w:rsidR="007C325A"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08CB8F19" w14:textId="77777777" w:rsidR="007C325A" w:rsidRDefault="00000000">
            <w:pPr>
              <w:spacing w:after="0"/>
            </w:pPr>
            <w:r>
              <w:rPr>
                <w:sz w:val="17"/>
              </w:rPr>
              <w:t>Không có</w:t>
            </w:r>
          </w:p>
        </w:tc>
      </w:tr>
      <w:tr w:rsidR="007C325A" w14:paraId="13839BF3" w14:textId="77777777" w:rsidTr="008F72BD">
        <w:trPr>
          <w:jc w:val="center"/>
        </w:trPr>
        <w:tc>
          <w:tcPr>
            <w:tcW w:w="4781" w:type="dxa"/>
            <w:tcMar>
              <w:top w:w="90" w:type="dxa"/>
              <w:left w:w="100" w:type="dxa"/>
              <w:bottom w:w="90" w:type="dxa"/>
              <w:right w:w="100" w:type="dxa"/>
            </w:tcMar>
            <w:vAlign w:val="center"/>
          </w:tcPr>
          <w:p w14:paraId="423D12D2" w14:textId="77777777" w:rsidR="007C325A"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3C07D503" w14:textId="77777777" w:rsidR="007C325A" w:rsidRDefault="00000000">
            <w:pPr>
              <w:spacing w:after="0"/>
            </w:pPr>
            <w:r>
              <w:rPr>
                <w:sz w:val="17"/>
              </w:rPr>
              <w:t>Bước 1: Chọn loại thiết bị cần điều khiển</w:t>
            </w:r>
            <w:r>
              <w:rPr>
                <w:sz w:val="17"/>
              </w:rPr>
              <w:br/>
              <w:t>Bước 2: Chọn Học lệnh nhanh</w:t>
            </w:r>
            <w:r>
              <w:rPr>
                <w:sz w:val="17"/>
              </w:rPr>
              <w:br/>
              <w:t>Bước 3: Nhấn 3 nút tương ứng mà ứng dụng yêu cầu trên thiết bị điều khiển cần học &gt; Khi lệnh điều khiển từ thiết bị phù hợp thì ứng dụng sẽ lấy ra tập lệnh điều khiển tương ứng cho người dùng.</w:t>
            </w:r>
          </w:p>
        </w:tc>
      </w:tr>
      <w:tr w:rsidR="007C325A" w14:paraId="03406097" w14:textId="77777777" w:rsidTr="008F72BD">
        <w:trPr>
          <w:jc w:val="center"/>
        </w:trPr>
        <w:tc>
          <w:tcPr>
            <w:tcW w:w="4781" w:type="dxa"/>
            <w:shd w:val="clear" w:color="auto" w:fill="EAF2F8"/>
            <w:tcMar>
              <w:top w:w="90" w:type="dxa"/>
              <w:left w:w="100" w:type="dxa"/>
              <w:bottom w:w="90" w:type="dxa"/>
              <w:right w:w="100" w:type="dxa"/>
            </w:tcMar>
            <w:vAlign w:val="center"/>
          </w:tcPr>
          <w:p w14:paraId="3B02742C" w14:textId="77777777" w:rsidR="007C325A"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682F8CFB" w14:textId="77777777" w:rsidR="007C325A" w:rsidRDefault="00000000">
            <w:pPr>
              <w:spacing w:after="0"/>
            </w:pPr>
            <w:r>
              <w:rPr>
                <w:sz w:val="17"/>
              </w:rPr>
              <w:t>Thiết bị/ứng dụng thực hiện đúng chức năng “Học lệnh nhanh”.</w:t>
            </w:r>
          </w:p>
        </w:tc>
      </w:tr>
      <w:tr w:rsidR="007C325A" w14:paraId="3232566C" w14:textId="77777777" w:rsidTr="008F72BD">
        <w:trPr>
          <w:jc w:val="center"/>
        </w:trPr>
        <w:tc>
          <w:tcPr>
            <w:tcW w:w="4781" w:type="dxa"/>
            <w:tcMar>
              <w:top w:w="90" w:type="dxa"/>
              <w:left w:w="100" w:type="dxa"/>
              <w:bottom w:w="90" w:type="dxa"/>
              <w:right w:w="100" w:type="dxa"/>
            </w:tcMar>
            <w:vAlign w:val="center"/>
          </w:tcPr>
          <w:p w14:paraId="57C62771" w14:textId="77777777" w:rsidR="007C325A" w:rsidRDefault="00000000">
            <w:pPr>
              <w:spacing w:after="0"/>
            </w:pPr>
            <w:r>
              <w:rPr>
                <w:sz w:val="17"/>
              </w:rPr>
              <w:t>Mức hỗ trợ</w:t>
            </w:r>
          </w:p>
        </w:tc>
        <w:tc>
          <w:tcPr>
            <w:tcW w:w="5285" w:type="dxa"/>
            <w:tcMar>
              <w:top w:w="90" w:type="dxa"/>
              <w:left w:w="100" w:type="dxa"/>
              <w:bottom w:w="90" w:type="dxa"/>
              <w:right w:w="100" w:type="dxa"/>
            </w:tcMar>
            <w:vAlign w:val="center"/>
          </w:tcPr>
          <w:p w14:paraId="67E408CC" w14:textId="77777777" w:rsidR="007C325A" w:rsidRDefault="00000000">
            <w:pPr>
              <w:spacing w:after="0"/>
            </w:pPr>
            <w:r>
              <w:rPr>
                <w:sz w:val="17"/>
              </w:rPr>
              <w:t>Có hỗ trợ</w:t>
            </w:r>
          </w:p>
        </w:tc>
      </w:tr>
      <w:tr w:rsidR="007C325A" w14:paraId="24DE0E0A" w14:textId="77777777" w:rsidTr="008F72BD">
        <w:trPr>
          <w:jc w:val="center"/>
        </w:trPr>
        <w:tc>
          <w:tcPr>
            <w:tcW w:w="4781" w:type="dxa"/>
            <w:shd w:val="clear" w:color="auto" w:fill="EAF2F8"/>
            <w:tcMar>
              <w:top w:w="90" w:type="dxa"/>
              <w:left w:w="100" w:type="dxa"/>
              <w:bottom w:w="90" w:type="dxa"/>
              <w:right w:w="100" w:type="dxa"/>
            </w:tcMar>
            <w:vAlign w:val="center"/>
          </w:tcPr>
          <w:p w14:paraId="502A3EAE" w14:textId="77777777" w:rsidR="007C325A"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7FB3840E" w14:textId="77777777" w:rsidR="007C325A" w:rsidRDefault="00000000">
            <w:pPr>
              <w:spacing w:after="0"/>
            </w:pPr>
            <w:r>
              <w:rPr>
                <w:sz w:val="17"/>
              </w:rPr>
              <w:t>Chưa có dữ liệu</w:t>
            </w:r>
          </w:p>
        </w:tc>
      </w:tr>
      <w:tr w:rsidR="007C325A" w14:paraId="0424D9F8" w14:textId="77777777" w:rsidTr="008F72BD">
        <w:trPr>
          <w:jc w:val="center"/>
        </w:trPr>
        <w:tc>
          <w:tcPr>
            <w:tcW w:w="4781" w:type="dxa"/>
            <w:tcMar>
              <w:top w:w="90" w:type="dxa"/>
              <w:left w:w="100" w:type="dxa"/>
              <w:bottom w:w="90" w:type="dxa"/>
              <w:right w:w="100" w:type="dxa"/>
            </w:tcMar>
            <w:vAlign w:val="center"/>
          </w:tcPr>
          <w:p w14:paraId="75CD6055" w14:textId="77777777" w:rsidR="007C325A" w:rsidRDefault="00000000">
            <w:pPr>
              <w:spacing w:after="0"/>
            </w:pPr>
            <w:r>
              <w:rPr>
                <w:sz w:val="17"/>
              </w:rPr>
              <w:t>Lưu ý và giới hạn</w:t>
            </w:r>
          </w:p>
        </w:tc>
        <w:tc>
          <w:tcPr>
            <w:tcW w:w="5285" w:type="dxa"/>
            <w:tcMar>
              <w:top w:w="90" w:type="dxa"/>
              <w:left w:w="100" w:type="dxa"/>
              <w:bottom w:w="90" w:type="dxa"/>
              <w:right w:w="100" w:type="dxa"/>
            </w:tcMar>
            <w:vAlign w:val="center"/>
          </w:tcPr>
          <w:p w14:paraId="62F5A0C0" w14:textId="77777777" w:rsidR="007C325A" w:rsidRDefault="00000000">
            <w:pPr>
              <w:spacing w:after="0"/>
            </w:pPr>
            <w:r>
              <w:rPr>
                <w:sz w:val="17"/>
              </w:rPr>
              <w:t>Không có</w:t>
            </w:r>
          </w:p>
        </w:tc>
      </w:tr>
      <w:tr w:rsidR="007C325A" w14:paraId="26F638ED" w14:textId="77777777" w:rsidTr="008F72BD">
        <w:trPr>
          <w:jc w:val="center"/>
        </w:trPr>
        <w:tc>
          <w:tcPr>
            <w:tcW w:w="4781" w:type="dxa"/>
            <w:shd w:val="clear" w:color="auto" w:fill="EAF2F8"/>
            <w:tcMar>
              <w:top w:w="90" w:type="dxa"/>
              <w:left w:w="100" w:type="dxa"/>
              <w:bottom w:w="90" w:type="dxa"/>
              <w:right w:w="100" w:type="dxa"/>
            </w:tcMar>
            <w:vAlign w:val="center"/>
          </w:tcPr>
          <w:p w14:paraId="14CAA802" w14:textId="77777777" w:rsidR="007C325A"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3D9C0EF2" w14:textId="77777777" w:rsidR="007C325A" w:rsidRDefault="00000000">
            <w:pPr>
              <w:spacing w:after="0"/>
            </w:pPr>
            <w:r>
              <w:rPr>
                <w:sz w:val="17"/>
              </w:rPr>
              <w:t>Đã xác nhận</w:t>
            </w:r>
          </w:p>
        </w:tc>
      </w:tr>
      <w:tr w:rsidR="007C325A" w14:paraId="090FA45D" w14:textId="77777777" w:rsidTr="008F72BD">
        <w:trPr>
          <w:jc w:val="center"/>
        </w:trPr>
        <w:tc>
          <w:tcPr>
            <w:tcW w:w="4781" w:type="dxa"/>
            <w:tcMar>
              <w:top w:w="90" w:type="dxa"/>
              <w:left w:w="100" w:type="dxa"/>
              <w:bottom w:w="90" w:type="dxa"/>
              <w:right w:w="100" w:type="dxa"/>
            </w:tcMar>
            <w:vAlign w:val="center"/>
          </w:tcPr>
          <w:p w14:paraId="4EF29BDC" w14:textId="77777777" w:rsidR="007C325A" w:rsidRDefault="00000000">
            <w:pPr>
              <w:spacing w:after="0"/>
            </w:pPr>
            <w:r>
              <w:rPr>
                <w:sz w:val="17"/>
              </w:rPr>
              <w:t>Nguồn</w:t>
            </w:r>
          </w:p>
        </w:tc>
        <w:tc>
          <w:tcPr>
            <w:tcW w:w="5285" w:type="dxa"/>
            <w:tcMar>
              <w:top w:w="90" w:type="dxa"/>
              <w:left w:w="100" w:type="dxa"/>
              <w:bottom w:w="90" w:type="dxa"/>
              <w:right w:w="100" w:type="dxa"/>
            </w:tcMar>
            <w:vAlign w:val="center"/>
          </w:tcPr>
          <w:p w14:paraId="4C5236DD" w14:textId="77777777" w:rsidR="007C325A" w:rsidRDefault="00000000">
            <w:pPr>
              <w:spacing w:after="0"/>
            </w:pPr>
            <w:r>
              <w:rPr>
                <w:sz w:val="17"/>
              </w:rPr>
              <w:t>Vhomenex_Mô_tả_sản_phẩm_Bộ_điều_khiển_hồng_ngoại(7).docx – Mục Tính năng với ứng dụng Vhomenex – Học lệnh nhanh</w:t>
            </w:r>
          </w:p>
        </w:tc>
      </w:tr>
    </w:tbl>
    <w:p w14:paraId="6F09A339" w14:textId="37FBCE01" w:rsidR="007C325A" w:rsidRPr="008F72BD" w:rsidRDefault="008F72BD" w:rsidP="008F72BD">
      <w:pPr>
        <w:pStyle w:val="Heading2"/>
        <w:rPr>
          <w:lang w:val="vi-VN"/>
        </w:rPr>
      </w:pPr>
      <w:r>
        <w:lastRenderedPageBreak/>
        <w:t>7.</w:t>
      </w:r>
      <w:r>
        <w:t>5</w:t>
      </w:r>
      <w:r>
        <w:rPr>
          <w:lang w:val="vi-VN"/>
        </w:rPr>
        <w:t>. Học lệnh thủ công</w:t>
      </w:r>
    </w:p>
    <w:tbl>
      <w:tblPr>
        <w:tblStyle w:val="TableGrid"/>
        <w:tblW w:w="0" w:type="auto"/>
        <w:jc w:val="center"/>
        <w:tblLook w:val="04A0" w:firstRow="1" w:lastRow="0" w:firstColumn="1" w:lastColumn="0" w:noHBand="0" w:noVBand="1"/>
      </w:tblPr>
      <w:tblGrid>
        <w:gridCol w:w="4781"/>
        <w:gridCol w:w="5285"/>
      </w:tblGrid>
      <w:tr w:rsidR="007C325A" w14:paraId="18B4D899" w14:textId="77777777" w:rsidTr="008F72BD">
        <w:trPr>
          <w:jc w:val="center"/>
        </w:trPr>
        <w:tc>
          <w:tcPr>
            <w:tcW w:w="4781" w:type="dxa"/>
            <w:shd w:val="clear" w:color="auto" w:fill="1F4E78"/>
            <w:tcMar>
              <w:top w:w="90" w:type="dxa"/>
              <w:left w:w="100" w:type="dxa"/>
              <w:bottom w:w="90" w:type="dxa"/>
              <w:right w:w="100" w:type="dxa"/>
            </w:tcMar>
          </w:tcPr>
          <w:p w14:paraId="5FC7B0C0" w14:textId="77777777" w:rsidR="007C325A" w:rsidRDefault="00000000">
            <w:r>
              <w:rPr>
                <w:b/>
                <w:color w:val="FFFFFF"/>
                <w:sz w:val="17"/>
              </w:rPr>
              <w:t>Trường</w:t>
            </w:r>
          </w:p>
        </w:tc>
        <w:tc>
          <w:tcPr>
            <w:tcW w:w="5285" w:type="dxa"/>
            <w:shd w:val="clear" w:color="auto" w:fill="1F4E78"/>
            <w:tcMar>
              <w:top w:w="90" w:type="dxa"/>
              <w:left w:w="100" w:type="dxa"/>
              <w:bottom w:w="90" w:type="dxa"/>
              <w:right w:w="100" w:type="dxa"/>
            </w:tcMar>
          </w:tcPr>
          <w:p w14:paraId="0AD49716" w14:textId="77777777" w:rsidR="007C325A" w:rsidRDefault="00000000">
            <w:r>
              <w:rPr>
                <w:b/>
                <w:color w:val="FFFFFF"/>
                <w:sz w:val="17"/>
              </w:rPr>
              <w:t>Nội dung điền</w:t>
            </w:r>
          </w:p>
        </w:tc>
      </w:tr>
      <w:tr w:rsidR="007C325A" w14:paraId="7AD76ADF" w14:textId="77777777" w:rsidTr="008F72BD">
        <w:trPr>
          <w:jc w:val="center"/>
        </w:trPr>
        <w:tc>
          <w:tcPr>
            <w:tcW w:w="4781" w:type="dxa"/>
            <w:tcMar>
              <w:top w:w="90" w:type="dxa"/>
              <w:left w:w="100" w:type="dxa"/>
              <w:bottom w:w="90" w:type="dxa"/>
              <w:right w:w="100" w:type="dxa"/>
            </w:tcMar>
            <w:vAlign w:val="center"/>
          </w:tcPr>
          <w:p w14:paraId="6CE6227F" w14:textId="77777777" w:rsidR="007C325A" w:rsidRDefault="00000000">
            <w:pPr>
              <w:spacing w:after="0"/>
            </w:pPr>
            <w:r>
              <w:rPr>
                <w:sz w:val="17"/>
              </w:rPr>
              <w:t>Tên tính năng</w:t>
            </w:r>
          </w:p>
        </w:tc>
        <w:tc>
          <w:tcPr>
            <w:tcW w:w="5285" w:type="dxa"/>
            <w:tcMar>
              <w:top w:w="90" w:type="dxa"/>
              <w:left w:w="100" w:type="dxa"/>
              <w:bottom w:w="90" w:type="dxa"/>
              <w:right w:w="100" w:type="dxa"/>
            </w:tcMar>
            <w:vAlign w:val="center"/>
          </w:tcPr>
          <w:p w14:paraId="53C655D3" w14:textId="77777777" w:rsidR="007C325A" w:rsidRDefault="00000000">
            <w:pPr>
              <w:spacing w:after="0"/>
            </w:pPr>
            <w:r>
              <w:rPr>
                <w:sz w:val="17"/>
              </w:rPr>
              <w:t>Học lệnh thủ công</w:t>
            </w:r>
          </w:p>
        </w:tc>
      </w:tr>
      <w:tr w:rsidR="007C325A" w14:paraId="2254D9D9" w14:textId="77777777" w:rsidTr="008F72BD">
        <w:trPr>
          <w:jc w:val="center"/>
        </w:trPr>
        <w:tc>
          <w:tcPr>
            <w:tcW w:w="4781" w:type="dxa"/>
            <w:shd w:val="clear" w:color="auto" w:fill="EAF2F8"/>
            <w:tcMar>
              <w:top w:w="90" w:type="dxa"/>
              <w:left w:w="100" w:type="dxa"/>
              <w:bottom w:w="90" w:type="dxa"/>
              <w:right w:w="100" w:type="dxa"/>
            </w:tcMar>
            <w:vAlign w:val="center"/>
          </w:tcPr>
          <w:p w14:paraId="352BEA71" w14:textId="77777777" w:rsidR="007C325A"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70CDCD96" w14:textId="77777777" w:rsidR="007C325A" w:rsidRDefault="00000000">
            <w:pPr>
              <w:spacing w:after="0"/>
            </w:pPr>
            <w:r>
              <w:rPr>
                <w:sz w:val="17"/>
              </w:rPr>
              <w:t>Không có</w:t>
            </w:r>
          </w:p>
        </w:tc>
      </w:tr>
      <w:tr w:rsidR="007C325A" w14:paraId="7EA3CBE6" w14:textId="77777777" w:rsidTr="008F72BD">
        <w:trPr>
          <w:jc w:val="center"/>
        </w:trPr>
        <w:tc>
          <w:tcPr>
            <w:tcW w:w="4781" w:type="dxa"/>
            <w:tcMar>
              <w:top w:w="90" w:type="dxa"/>
              <w:left w:w="100" w:type="dxa"/>
              <w:bottom w:w="90" w:type="dxa"/>
              <w:right w:w="100" w:type="dxa"/>
            </w:tcMar>
            <w:vAlign w:val="center"/>
          </w:tcPr>
          <w:p w14:paraId="2C36121B" w14:textId="77777777" w:rsidR="007C325A" w:rsidRDefault="00000000">
            <w:pPr>
              <w:spacing w:after="0"/>
            </w:pPr>
            <w:r>
              <w:rPr>
                <w:sz w:val="17"/>
              </w:rPr>
              <w:t>Mô tả</w:t>
            </w:r>
          </w:p>
        </w:tc>
        <w:tc>
          <w:tcPr>
            <w:tcW w:w="5285" w:type="dxa"/>
            <w:tcMar>
              <w:top w:w="90" w:type="dxa"/>
              <w:left w:w="100" w:type="dxa"/>
              <w:bottom w:w="90" w:type="dxa"/>
              <w:right w:w="100" w:type="dxa"/>
            </w:tcMar>
            <w:vAlign w:val="center"/>
          </w:tcPr>
          <w:p w14:paraId="31615918" w14:textId="77777777" w:rsidR="007C325A" w:rsidRDefault="00000000">
            <w:pPr>
              <w:spacing w:after="0"/>
            </w:pPr>
            <w:r>
              <w:rPr>
                <w:sz w:val="17"/>
              </w:rPr>
              <w:t>Là tính năng cho phép người dùng học lệnh điều khiển cho từng nút trên thiết bị điều khiển mặc định.</w:t>
            </w:r>
          </w:p>
        </w:tc>
      </w:tr>
      <w:tr w:rsidR="007C325A" w14:paraId="316F053B" w14:textId="77777777" w:rsidTr="008F72BD">
        <w:trPr>
          <w:jc w:val="center"/>
        </w:trPr>
        <w:tc>
          <w:tcPr>
            <w:tcW w:w="4781" w:type="dxa"/>
            <w:shd w:val="clear" w:color="auto" w:fill="EAF2F8"/>
            <w:tcMar>
              <w:top w:w="90" w:type="dxa"/>
              <w:left w:w="100" w:type="dxa"/>
              <w:bottom w:w="90" w:type="dxa"/>
              <w:right w:w="100" w:type="dxa"/>
            </w:tcMar>
            <w:vAlign w:val="center"/>
          </w:tcPr>
          <w:p w14:paraId="6CD2431E" w14:textId="77777777" w:rsidR="007C325A"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5965CCCF" w14:textId="77777777" w:rsidR="007C325A" w:rsidRDefault="00000000">
            <w:pPr>
              <w:spacing w:after="0"/>
            </w:pPr>
            <w:r>
              <w:rPr>
                <w:sz w:val="17"/>
              </w:rPr>
              <w:t>Không có</w:t>
            </w:r>
          </w:p>
        </w:tc>
      </w:tr>
      <w:tr w:rsidR="007C325A" w14:paraId="23408E60" w14:textId="77777777" w:rsidTr="008F72BD">
        <w:trPr>
          <w:jc w:val="center"/>
        </w:trPr>
        <w:tc>
          <w:tcPr>
            <w:tcW w:w="4781" w:type="dxa"/>
            <w:tcMar>
              <w:top w:w="90" w:type="dxa"/>
              <w:left w:w="100" w:type="dxa"/>
              <w:bottom w:w="90" w:type="dxa"/>
              <w:right w:w="100" w:type="dxa"/>
            </w:tcMar>
            <w:vAlign w:val="center"/>
          </w:tcPr>
          <w:p w14:paraId="0B286EB8" w14:textId="77777777" w:rsidR="007C325A"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292C4ADB" w14:textId="77777777" w:rsidR="007C325A" w:rsidRDefault="00000000">
            <w:pPr>
              <w:spacing w:after="0"/>
            </w:pPr>
            <w:r>
              <w:rPr>
                <w:sz w:val="17"/>
              </w:rPr>
              <w:t>Bước 1: Chọn loại thiết bị cần điều khiển</w:t>
            </w:r>
            <w:r>
              <w:rPr>
                <w:sz w:val="17"/>
              </w:rPr>
              <w:br/>
              <w:t>Bước 2: Chọn Học lệnh thủ công</w:t>
            </w:r>
            <w:r>
              <w:rPr>
                <w:sz w:val="17"/>
              </w:rPr>
              <w:br/>
              <w:t>Bước 3: Trên ứng dụng hiển thị màn hình thiết bị điều khiển với các nút điều khiển &gt; Người dùng thực hiện học lệnh cho từng nút tương ứng trên giao diện.</w:t>
            </w:r>
          </w:p>
        </w:tc>
      </w:tr>
      <w:tr w:rsidR="007C325A" w14:paraId="72D9C160" w14:textId="77777777" w:rsidTr="008F72BD">
        <w:trPr>
          <w:jc w:val="center"/>
        </w:trPr>
        <w:tc>
          <w:tcPr>
            <w:tcW w:w="4781" w:type="dxa"/>
            <w:shd w:val="clear" w:color="auto" w:fill="EAF2F8"/>
            <w:tcMar>
              <w:top w:w="90" w:type="dxa"/>
              <w:left w:w="100" w:type="dxa"/>
              <w:bottom w:w="90" w:type="dxa"/>
              <w:right w:w="100" w:type="dxa"/>
            </w:tcMar>
            <w:vAlign w:val="center"/>
          </w:tcPr>
          <w:p w14:paraId="7EA2B20B" w14:textId="77777777" w:rsidR="007C325A"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4295408A" w14:textId="77777777" w:rsidR="007C325A" w:rsidRDefault="00000000">
            <w:pPr>
              <w:spacing w:after="0"/>
            </w:pPr>
            <w:r>
              <w:rPr>
                <w:sz w:val="17"/>
              </w:rPr>
              <w:t>Thiết bị/ứng dụng thực hiện đúng chức năng “Học lệnh thủ công”.</w:t>
            </w:r>
          </w:p>
        </w:tc>
      </w:tr>
      <w:tr w:rsidR="007C325A" w14:paraId="14ADD95D" w14:textId="77777777" w:rsidTr="008F72BD">
        <w:trPr>
          <w:jc w:val="center"/>
        </w:trPr>
        <w:tc>
          <w:tcPr>
            <w:tcW w:w="4781" w:type="dxa"/>
            <w:tcMar>
              <w:top w:w="90" w:type="dxa"/>
              <w:left w:w="100" w:type="dxa"/>
              <w:bottom w:w="90" w:type="dxa"/>
              <w:right w:w="100" w:type="dxa"/>
            </w:tcMar>
            <w:vAlign w:val="center"/>
          </w:tcPr>
          <w:p w14:paraId="26DC7883" w14:textId="77777777" w:rsidR="007C325A" w:rsidRDefault="00000000">
            <w:pPr>
              <w:spacing w:after="0"/>
            </w:pPr>
            <w:r>
              <w:rPr>
                <w:sz w:val="17"/>
              </w:rPr>
              <w:t>Mức hỗ trợ</w:t>
            </w:r>
          </w:p>
        </w:tc>
        <w:tc>
          <w:tcPr>
            <w:tcW w:w="5285" w:type="dxa"/>
            <w:tcMar>
              <w:top w:w="90" w:type="dxa"/>
              <w:left w:w="100" w:type="dxa"/>
              <w:bottom w:w="90" w:type="dxa"/>
              <w:right w:w="100" w:type="dxa"/>
            </w:tcMar>
            <w:vAlign w:val="center"/>
          </w:tcPr>
          <w:p w14:paraId="7307FE25" w14:textId="77777777" w:rsidR="007C325A" w:rsidRDefault="00000000">
            <w:pPr>
              <w:spacing w:after="0"/>
            </w:pPr>
            <w:r>
              <w:rPr>
                <w:sz w:val="17"/>
              </w:rPr>
              <w:t>Có hỗ trợ</w:t>
            </w:r>
          </w:p>
        </w:tc>
      </w:tr>
      <w:tr w:rsidR="007C325A" w14:paraId="409B54A4" w14:textId="77777777" w:rsidTr="008F72BD">
        <w:trPr>
          <w:jc w:val="center"/>
        </w:trPr>
        <w:tc>
          <w:tcPr>
            <w:tcW w:w="4781" w:type="dxa"/>
            <w:shd w:val="clear" w:color="auto" w:fill="EAF2F8"/>
            <w:tcMar>
              <w:top w:w="90" w:type="dxa"/>
              <w:left w:w="100" w:type="dxa"/>
              <w:bottom w:w="90" w:type="dxa"/>
              <w:right w:w="100" w:type="dxa"/>
            </w:tcMar>
            <w:vAlign w:val="center"/>
          </w:tcPr>
          <w:p w14:paraId="6C788B71" w14:textId="77777777" w:rsidR="007C325A"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678A52E7" w14:textId="77777777" w:rsidR="007C325A" w:rsidRDefault="00000000">
            <w:pPr>
              <w:spacing w:after="0"/>
            </w:pPr>
            <w:r>
              <w:rPr>
                <w:sz w:val="17"/>
              </w:rPr>
              <w:t>Chưa có dữ liệu</w:t>
            </w:r>
          </w:p>
        </w:tc>
      </w:tr>
      <w:tr w:rsidR="007C325A" w14:paraId="6E9A077C" w14:textId="77777777" w:rsidTr="008F72BD">
        <w:trPr>
          <w:jc w:val="center"/>
        </w:trPr>
        <w:tc>
          <w:tcPr>
            <w:tcW w:w="4781" w:type="dxa"/>
            <w:tcMar>
              <w:top w:w="90" w:type="dxa"/>
              <w:left w:w="100" w:type="dxa"/>
              <w:bottom w:w="90" w:type="dxa"/>
              <w:right w:w="100" w:type="dxa"/>
            </w:tcMar>
            <w:vAlign w:val="center"/>
          </w:tcPr>
          <w:p w14:paraId="220AE08F" w14:textId="77777777" w:rsidR="007C325A" w:rsidRDefault="00000000">
            <w:pPr>
              <w:spacing w:after="0"/>
            </w:pPr>
            <w:r>
              <w:rPr>
                <w:sz w:val="17"/>
              </w:rPr>
              <w:t>Lưu ý và giới hạn</w:t>
            </w:r>
          </w:p>
        </w:tc>
        <w:tc>
          <w:tcPr>
            <w:tcW w:w="5285" w:type="dxa"/>
            <w:tcMar>
              <w:top w:w="90" w:type="dxa"/>
              <w:left w:w="100" w:type="dxa"/>
              <w:bottom w:w="90" w:type="dxa"/>
              <w:right w:w="100" w:type="dxa"/>
            </w:tcMar>
            <w:vAlign w:val="center"/>
          </w:tcPr>
          <w:p w14:paraId="1655A4A5" w14:textId="77777777" w:rsidR="007C325A" w:rsidRDefault="00000000">
            <w:pPr>
              <w:spacing w:after="0"/>
            </w:pPr>
            <w:r>
              <w:rPr>
                <w:sz w:val="17"/>
              </w:rPr>
              <w:t>Không có</w:t>
            </w:r>
          </w:p>
        </w:tc>
      </w:tr>
      <w:tr w:rsidR="007C325A" w14:paraId="0AA41AFD" w14:textId="77777777" w:rsidTr="008F72BD">
        <w:trPr>
          <w:jc w:val="center"/>
        </w:trPr>
        <w:tc>
          <w:tcPr>
            <w:tcW w:w="4781" w:type="dxa"/>
            <w:shd w:val="clear" w:color="auto" w:fill="EAF2F8"/>
            <w:tcMar>
              <w:top w:w="90" w:type="dxa"/>
              <w:left w:w="100" w:type="dxa"/>
              <w:bottom w:w="90" w:type="dxa"/>
              <w:right w:w="100" w:type="dxa"/>
            </w:tcMar>
            <w:vAlign w:val="center"/>
          </w:tcPr>
          <w:p w14:paraId="261E0D12" w14:textId="77777777" w:rsidR="007C325A"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69E82A1A" w14:textId="77777777" w:rsidR="007C325A" w:rsidRDefault="00000000">
            <w:pPr>
              <w:spacing w:after="0"/>
            </w:pPr>
            <w:r>
              <w:rPr>
                <w:sz w:val="17"/>
              </w:rPr>
              <w:t>Đã xác nhận</w:t>
            </w:r>
          </w:p>
        </w:tc>
      </w:tr>
      <w:tr w:rsidR="007C325A" w14:paraId="12CCBF94" w14:textId="77777777" w:rsidTr="008F72BD">
        <w:trPr>
          <w:jc w:val="center"/>
        </w:trPr>
        <w:tc>
          <w:tcPr>
            <w:tcW w:w="4781" w:type="dxa"/>
            <w:tcMar>
              <w:top w:w="90" w:type="dxa"/>
              <w:left w:w="100" w:type="dxa"/>
              <w:bottom w:w="90" w:type="dxa"/>
              <w:right w:w="100" w:type="dxa"/>
            </w:tcMar>
            <w:vAlign w:val="center"/>
          </w:tcPr>
          <w:p w14:paraId="54AC12D5" w14:textId="77777777" w:rsidR="007C325A" w:rsidRDefault="00000000">
            <w:pPr>
              <w:spacing w:after="0"/>
            </w:pPr>
            <w:r>
              <w:rPr>
                <w:sz w:val="17"/>
              </w:rPr>
              <w:t>Nguồn</w:t>
            </w:r>
          </w:p>
        </w:tc>
        <w:tc>
          <w:tcPr>
            <w:tcW w:w="5285" w:type="dxa"/>
            <w:tcMar>
              <w:top w:w="90" w:type="dxa"/>
              <w:left w:w="100" w:type="dxa"/>
              <w:bottom w:w="90" w:type="dxa"/>
              <w:right w:w="100" w:type="dxa"/>
            </w:tcMar>
            <w:vAlign w:val="center"/>
          </w:tcPr>
          <w:p w14:paraId="685B54B0" w14:textId="77777777" w:rsidR="007C325A" w:rsidRDefault="00000000">
            <w:pPr>
              <w:spacing w:after="0"/>
            </w:pPr>
            <w:r>
              <w:rPr>
                <w:sz w:val="17"/>
              </w:rPr>
              <w:t>Vhomenex_Mô_tả_sản_phẩm_Bộ_điều_khiển_hồng_ngoại(7).docx – Mục Tính năng với ứng dụng Vhomenex – Học lệnh thủ công</w:t>
            </w:r>
          </w:p>
        </w:tc>
      </w:tr>
    </w:tbl>
    <w:p w14:paraId="11C46680" w14:textId="6A2EDEBA" w:rsidR="007C325A" w:rsidRPr="008F72BD" w:rsidRDefault="008F72BD" w:rsidP="008F72BD">
      <w:pPr>
        <w:pStyle w:val="Heading2"/>
        <w:rPr>
          <w:lang w:val="vi-VN"/>
        </w:rPr>
      </w:pPr>
      <w:r>
        <w:t>7.</w:t>
      </w:r>
      <w:r>
        <w:t>6</w:t>
      </w:r>
      <w:r>
        <w:rPr>
          <w:lang w:val="vi-VN"/>
        </w:rPr>
        <w:t>. Học lệnh cho 1 thiết bị không xác định</w:t>
      </w:r>
    </w:p>
    <w:tbl>
      <w:tblPr>
        <w:tblStyle w:val="TableGrid"/>
        <w:tblW w:w="0" w:type="auto"/>
        <w:jc w:val="center"/>
        <w:tblLook w:val="04A0" w:firstRow="1" w:lastRow="0" w:firstColumn="1" w:lastColumn="0" w:noHBand="0" w:noVBand="1"/>
      </w:tblPr>
      <w:tblGrid>
        <w:gridCol w:w="4781"/>
        <w:gridCol w:w="5285"/>
      </w:tblGrid>
      <w:tr w:rsidR="007C325A" w14:paraId="6E1E0FFD" w14:textId="77777777" w:rsidTr="008F72BD">
        <w:trPr>
          <w:jc w:val="center"/>
        </w:trPr>
        <w:tc>
          <w:tcPr>
            <w:tcW w:w="4781" w:type="dxa"/>
            <w:shd w:val="clear" w:color="auto" w:fill="1F4E78"/>
            <w:tcMar>
              <w:top w:w="90" w:type="dxa"/>
              <w:left w:w="100" w:type="dxa"/>
              <w:bottom w:w="90" w:type="dxa"/>
              <w:right w:w="100" w:type="dxa"/>
            </w:tcMar>
          </w:tcPr>
          <w:p w14:paraId="369CED5B" w14:textId="77777777" w:rsidR="007C325A" w:rsidRDefault="00000000">
            <w:r>
              <w:rPr>
                <w:b/>
                <w:color w:val="FFFFFF"/>
                <w:sz w:val="17"/>
              </w:rPr>
              <w:t>Trường</w:t>
            </w:r>
          </w:p>
        </w:tc>
        <w:tc>
          <w:tcPr>
            <w:tcW w:w="5285" w:type="dxa"/>
            <w:shd w:val="clear" w:color="auto" w:fill="1F4E78"/>
            <w:tcMar>
              <w:top w:w="90" w:type="dxa"/>
              <w:left w:w="100" w:type="dxa"/>
              <w:bottom w:w="90" w:type="dxa"/>
              <w:right w:w="100" w:type="dxa"/>
            </w:tcMar>
          </w:tcPr>
          <w:p w14:paraId="3D4A8005" w14:textId="77777777" w:rsidR="007C325A" w:rsidRDefault="00000000">
            <w:r>
              <w:rPr>
                <w:b/>
                <w:color w:val="FFFFFF"/>
                <w:sz w:val="17"/>
              </w:rPr>
              <w:t>Nội dung điền</w:t>
            </w:r>
          </w:p>
        </w:tc>
      </w:tr>
      <w:tr w:rsidR="007C325A" w14:paraId="5CD57198" w14:textId="77777777" w:rsidTr="008F72BD">
        <w:trPr>
          <w:jc w:val="center"/>
        </w:trPr>
        <w:tc>
          <w:tcPr>
            <w:tcW w:w="4781" w:type="dxa"/>
            <w:tcMar>
              <w:top w:w="90" w:type="dxa"/>
              <w:left w:w="100" w:type="dxa"/>
              <w:bottom w:w="90" w:type="dxa"/>
              <w:right w:w="100" w:type="dxa"/>
            </w:tcMar>
            <w:vAlign w:val="center"/>
          </w:tcPr>
          <w:p w14:paraId="12584464" w14:textId="77777777" w:rsidR="007C325A" w:rsidRDefault="00000000">
            <w:pPr>
              <w:spacing w:after="0"/>
            </w:pPr>
            <w:r>
              <w:rPr>
                <w:sz w:val="17"/>
              </w:rPr>
              <w:t>Tên tính năng</w:t>
            </w:r>
          </w:p>
        </w:tc>
        <w:tc>
          <w:tcPr>
            <w:tcW w:w="5285" w:type="dxa"/>
            <w:tcMar>
              <w:top w:w="90" w:type="dxa"/>
              <w:left w:w="100" w:type="dxa"/>
              <w:bottom w:w="90" w:type="dxa"/>
              <w:right w:w="100" w:type="dxa"/>
            </w:tcMar>
            <w:vAlign w:val="center"/>
          </w:tcPr>
          <w:p w14:paraId="5F445DF5" w14:textId="77777777" w:rsidR="007C325A" w:rsidRDefault="00000000">
            <w:pPr>
              <w:spacing w:after="0"/>
            </w:pPr>
            <w:r>
              <w:rPr>
                <w:sz w:val="17"/>
              </w:rPr>
              <w:t>Học lệnh cho 1 thiết bị không xác định</w:t>
            </w:r>
          </w:p>
        </w:tc>
      </w:tr>
      <w:tr w:rsidR="007C325A" w14:paraId="17100D19" w14:textId="77777777" w:rsidTr="008F72BD">
        <w:trPr>
          <w:jc w:val="center"/>
        </w:trPr>
        <w:tc>
          <w:tcPr>
            <w:tcW w:w="4781" w:type="dxa"/>
            <w:shd w:val="clear" w:color="auto" w:fill="EAF2F8"/>
            <w:tcMar>
              <w:top w:w="90" w:type="dxa"/>
              <w:left w:w="100" w:type="dxa"/>
              <w:bottom w:w="90" w:type="dxa"/>
              <w:right w:w="100" w:type="dxa"/>
            </w:tcMar>
            <w:vAlign w:val="center"/>
          </w:tcPr>
          <w:p w14:paraId="0373BC26" w14:textId="77777777" w:rsidR="007C325A"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0A05AED0" w14:textId="77777777" w:rsidR="007C325A" w:rsidRDefault="00000000">
            <w:pPr>
              <w:spacing w:after="0"/>
            </w:pPr>
            <w:r>
              <w:rPr>
                <w:sz w:val="17"/>
              </w:rPr>
              <w:t>Không có</w:t>
            </w:r>
          </w:p>
        </w:tc>
      </w:tr>
      <w:tr w:rsidR="007C325A" w14:paraId="4B923F4D" w14:textId="77777777" w:rsidTr="008F72BD">
        <w:trPr>
          <w:jc w:val="center"/>
        </w:trPr>
        <w:tc>
          <w:tcPr>
            <w:tcW w:w="4781" w:type="dxa"/>
            <w:tcMar>
              <w:top w:w="90" w:type="dxa"/>
              <w:left w:w="100" w:type="dxa"/>
              <w:bottom w:w="90" w:type="dxa"/>
              <w:right w:w="100" w:type="dxa"/>
            </w:tcMar>
            <w:vAlign w:val="center"/>
          </w:tcPr>
          <w:p w14:paraId="5DD34003" w14:textId="77777777" w:rsidR="007C325A" w:rsidRDefault="00000000">
            <w:pPr>
              <w:spacing w:after="0"/>
            </w:pPr>
            <w:r>
              <w:rPr>
                <w:sz w:val="17"/>
              </w:rPr>
              <w:t>Mô tả</w:t>
            </w:r>
          </w:p>
        </w:tc>
        <w:tc>
          <w:tcPr>
            <w:tcW w:w="5285" w:type="dxa"/>
            <w:tcMar>
              <w:top w:w="90" w:type="dxa"/>
              <w:left w:w="100" w:type="dxa"/>
              <w:bottom w:w="90" w:type="dxa"/>
              <w:right w:w="100" w:type="dxa"/>
            </w:tcMar>
            <w:vAlign w:val="center"/>
          </w:tcPr>
          <w:p w14:paraId="0C4B9B52" w14:textId="77777777" w:rsidR="007C325A" w:rsidRDefault="00000000">
            <w:pPr>
              <w:spacing w:after="0"/>
            </w:pPr>
            <w:r>
              <w:rPr>
                <w:sz w:val="17"/>
              </w:rPr>
              <w:t>Là tính năng cho phép người dùng tạo ra 1 điều khiển trên ứng dụng mà không cần xác định loại thiết bị cần điều khiển</w:t>
            </w:r>
          </w:p>
        </w:tc>
      </w:tr>
      <w:tr w:rsidR="007C325A" w14:paraId="6D17A5D9" w14:textId="77777777" w:rsidTr="008F72BD">
        <w:trPr>
          <w:jc w:val="center"/>
        </w:trPr>
        <w:tc>
          <w:tcPr>
            <w:tcW w:w="4781" w:type="dxa"/>
            <w:shd w:val="clear" w:color="auto" w:fill="EAF2F8"/>
            <w:tcMar>
              <w:top w:w="90" w:type="dxa"/>
              <w:left w:w="100" w:type="dxa"/>
              <w:bottom w:w="90" w:type="dxa"/>
              <w:right w:w="100" w:type="dxa"/>
            </w:tcMar>
            <w:vAlign w:val="center"/>
          </w:tcPr>
          <w:p w14:paraId="449354C0" w14:textId="77777777" w:rsidR="007C325A"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6327132E" w14:textId="77777777" w:rsidR="007C325A" w:rsidRDefault="00000000">
            <w:pPr>
              <w:spacing w:after="0"/>
            </w:pPr>
            <w:r>
              <w:rPr>
                <w:sz w:val="17"/>
              </w:rPr>
              <w:t>Không có</w:t>
            </w:r>
          </w:p>
        </w:tc>
      </w:tr>
      <w:tr w:rsidR="007C325A" w14:paraId="0D679FE9" w14:textId="77777777" w:rsidTr="008F72BD">
        <w:trPr>
          <w:jc w:val="center"/>
        </w:trPr>
        <w:tc>
          <w:tcPr>
            <w:tcW w:w="4781" w:type="dxa"/>
            <w:tcMar>
              <w:top w:w="90" w:type="dxa"/>
              <w:left w:w="100" w:type="dxa"/>
              <w:bottom w:w="90" w:type="dxa"/>
              <w:right w:w="100" w:type="dxa"/>
            </w:tcMar>
            <w:vAlign w:val="center"/>
          </w:tcPr>
          <w:p w14:paraId="3F426361" w14:textId="77777777" w:rsidR="007C325A"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70EB494A" w14:textId="77777777" w:rsidR="007C325A" w:rsidRDefault="00000000">
            <w:pPr>
              <w:spacing w:after="0"/>
            </w:pPr>
            <w:r>
              <w:rPr>
                <w:sz w:val="17"/>
              </w:rPr>
              <w:t>Bước 1: Chọn học lệnh Thiết bị khác</w:t>
            </w:r>
            <w:r>
              <w:rPr>
                <w:sz w:val="17"/>
              </w:rPr>
              <w:br/>
              <w:t>Bước 2: Nhấn nút trên thiết bị điều khiển cần học để Smart IR Remote Controller có thể nhận diện mã lệnh &gt; Nhận diện thành công ứng dụng cho phép đặt tên cho lệnh điều khiển tương ứng.</w:t>
            </w:r>
          </w:p>
        </w:tc>
      </w:tr>
      <w:tr w:rsidR="007C325A" w14:paraId="3E074627" w14:textId="77777777" w:rsidTr="008F72BD">
        <w:trPr>
          <w:jc w:val="center"/>
        </w:trPr>
        <w:tc>
          <w:tcPr>
            <w:tcW w:w="4781" w:type="dxa"/>
            <w:shd w:val="clear" w:color="auto" w:fill="EAF2F8"/>
            <w:tcMar>
              <w:top w:w="90" w:type="dxa"/>
              <w:left w:w="100" w:type="dxa"/>
              <w:bottom w:w="90" w:type="dxa"/>
              <w:right w:w="100" w:type="dxa"/>
            </w:tcMar>
            <w:vAlign w:val="center"/>
          </w:tcPr>
          <w:p w14:paraId="5B6E6338" w14:textId="77777777" w:rsidR="007C325A"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34E13050" w14:textId="77777777" w:rsidR="007C325A" w:rsidRDefault="00000000">
            <w:pPr>
              <w:spacing w:after="0"/>
            </w:pPr>
            <w:r>
              <w:rPr>
                <w:sz w:val="17"/>
              </w:rPr>
              <w:t>Thiết bị/ứng dụng thực hiện đúng chức năng “Học lệnh cho 1 thiết bị không xác định”.</w:t>
            </w:r>
          </w:p>
        </w:tc>
      </w:tr>
      <w:tr w:rsidR="007C325A" w14:paraId="5F1FF415" w14:textId="77777777" w:rsidTr="008F72BD">
        <w:trPr>
          <w:jc w:val="center"/>
        </w:trPr>
        <w:tc>
          <w:tcPr>
            <w:tcW w:w="4781" w:type="dxa"/>
            <w:tcMar>
              <w:top w:w="90" w:type="dxa"/>
              <w:left w:w="100" w:type="dxa"/>
              <w:bottom w:w="90" w:type="dxa"/>
              <w:right w:w="100" w:type="dxa"/>
            </w:tcMar>
            <w:vAlign w:val="center"/>
          </w:tcPr>
          <w:p w14:paraId="381B1EE2" w14:textId="77777777" w:rsidR="007C325A" w:rsidRDefault="00000000">
            <w:pPr>
              <w:spacing w:after="0"/>
            </w:pPr>
            <w:r>
              <w:rPr>
                <w:sz w:val="17"/>
              </w:rPr>
              <w:t>Mức hỗ trợ</w:t>
            </w:r>
          </w:p>
        </w:tc>
        <w:tc>
          <w:tcPr>
            <w:tcW w:w="5285" w:type="dxa"/>
            <w:tcMar>
              <w:top w:w="90" w:type="dxa"/>
              <w:left w:w="100" w:type="dxa"/>
              <w:bottom w:w="90" w:type="dxa"/>
              <w:right w:w="100" w:type="dxa"/>
            </w:tcMar>
            <w:vAlign w:val="center"/>
          </w:tcPr>
          <w:p w14:paraId="037CA058" w14:textId="77777777" w:rsidR="007C325A" w:rsidRDefault="00000000">
            <w:pPr>
              <w:spacing w:after="0"/>
            </w:pPr>
            <w:r>
              <w:rPr>
                <w:sz w:val="17"/>
              </w:rPr>
              <w:t>Có hỗ trợ</w:t>
            </w:r>
          </w:p>
        </w:tc>
      </w:tr>
      <w:tr w:rsidR="007C325A" w14:paraId="3F582343" w14:textId="77777777" w:rsidTr="008F72BD">
        <w:trPr>
          <w:jc w:val="center"/>
        </w:trPr>
        <w:tc>
          <w:tcPr>
            <w:tcW w:w="4781" w:type="dxa"/>
            <w:shd w:val="clear" w:color="auto" w:fill="EAF2F8"/>
            <w:tcMar>
              <w:top w:w="90" w:type="dxa"/>
              <w:left w:w="100" w:type="dxa"/>
              <w:bottom w:w="90" w:type="dxa"/>
              <w:right w:w="100" w:type="dxa"/>
            </w:tcMar>
            <w:vAlign w:val="center"/>
          </w:tcPr>
          <w:p w14:paraId="67E3B898" w14:textId="77777777" w:rsidR="007C325A"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262D9FCC" w14:textId="77777777" w:rsidR="007C325A" w:rsidRDefault="00000000">
            <w:pPr>
              <w:spacing w:after="0"/>
            </w:pPr>
            <w:r>
              <w:rPr>
                <w:sz w:val="17"/>
              </w:rPr>
              <w:t>Chưa có dữ liệu</w:t>
            </w:r>
          </w:p>
        </w:tc>
      </w:tr>
      <w:tr w:rsidR="007C325A" w14:paraId="0B5C1EB8" w14:textId="77777777" w:rsidTr="008F72BD">
        <w:trPr>
          <w:jc w:val="center"/>
        </w:trPr>
        <w:tc>
          <w:tcPr>
            <w:tcW w:w="4781" w:type="dxa"/>
            <w:tcMar>
              <w:top w:w="90" w:type="dxa"/>
              <w:left w:w="100" w:type="dxa"/>
              <w:bottom w:w="90" w:type="dxa"/>
              <w:right w:w="100" w:type="dxa"/>
            </w:tcMar>
            <w:vAlign w:val="center"/>
          </w:tcPr>
          <w:p w14:paraId="334D8620" w14:textId="77777777" w:rsidR="007C325A" w:rsidRDefault="00000000">
            <w:pPr>
              <w:spacing w:after="0"/>
            </w:pPr>
            <w:r>
              <w:rPr>
                <w:sz w:val="17"/>
              </w:rPr>
              <w:t>Lưu ý và giới hạn</w:t>
            </w:r>
          </w:p>
        </w:tc>
        <w:tc>
          <w:tcPr>
            <w:tcW w:w="5285" w:type="dxa"/>
            <w:tcMar>
              <w:top w:w="90" w:type="dxa"/>
              <w:left w:w="100" w:type="dxa"/>
              <w:bottom w:w="90" w:type="dxa"/>
              <w:right w:w="100" w:type="dxa"/>
            </w:tcMar>
            <w:vAlign w:val="center"/>
          </w:tcPr>
          <w:p w14:paraId="401F49B9" w14:textId="77777777" w:rsidR="007C325A" w:rsidRDefault="00000000">
            <w:pPr>
              <w:spacing w:after="0"/>
            </w:pPr>
            <w:r>
              <w:rPr>
                <w:sz w:val="17"/>
              </w:rPr>
              <w:t>Hệ thống sẽ lưu dữ liệu lệnh điều khiển mà người dùng cập nhật để có thể biên soạn và mở rộng tập dữ liệu điều khiển về sau này.</w:t>
            </w:r>
          </w:p>
        </w:tc>
      </w:tr>
      <w:tr w:rsidR="007C325A" w14:paraId="092EF5E2" w14:textId="77777777" w:rsidTr="008F72BD">
        <w:trPr>
          <w:jc w:val="center"/>
        </w:trPr>
        <w:tc>
          <w:tcPr>
            <w:tcW w:w="4781" w:type="dxa"/>
            <w:shd w:val="clear" w:color="auto" w:fill="EAF2F8"/>
            <w:tcMar>
              <w:top w:w="90" w:type="dxa"/>
              <w:left w:w="100" w:type="dxa"/>
              <w:bottom w:w="90" w:type="dxa"/>
              <w:right w:w="100" w:type="dxa"/>
            </w:tcMar>
            <w:vAlign w:val="center"/>
          </w:tcPr>
          <w:p w14:paraId="68132A85" w14:textId="77777777" w:rsidR="007C325A"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42531A91" w14:textId="77777777" w:rsidR="007C325A" w:rsidRDefault="00000000">
            <w:pPr>
              <w:spacing w:after="0"/>
            </w:pPr>
            <w:r>
              <w:rPr>
                <w:sz w:val="17"/>
              </w:rPr>
              <w:t>Đã xác nhận</w:t>
            </w:r>
          </w:p>
        </w:tc>
      </w:tr>
      <w:tr w:rsidR="007C325A" w14:paraId="73CDEF29" w14:textId="77777777" w:rsidTr="008F72BD">
        <w:trPr>
          <w:jc w:val="center"/>
        </w:trPr>
        <w:tc>
          <w:tcPr>
            <w:tcW w:w="4781" w:type="dxa"/>
            <w:tcMar>
              <w:top w:w="90" w:type="dxa"/>
              <w:left w:w="100" w:type="dxa"/>
              <w:bottom w:w="90" w:type="dxa"/>
              <w:right w:w="100" w:type="dxa"/>
            </w:tcMar>
            <w:vAlign w:val="center"/>
          </w:tcPr>
          <w:p w14:paraId="699BA455" w14:textId="77777777" w:rsidR="007C325A" w:rsidRDefault="00000000">
            <w:pPr>
              <w:spacing w:after="0"/>
            </w:pPr>
            <w:r>
              <w:rPr>
                <w:sz w:val="17"/>
              </w:rPr>
              <w:t>Nguồn</w:t>
            </w:r>
          </w:p>
        </w:tc>
        <w:tc>
          <w:tcPr>
            <w:tcW w:w="5285" w:type="dxa"/>
            <w:tcMar>
              <w:top w:w="90" w:type="dxa"/>
              <w:left w:w="100" w:type="dxa"/>
              <w:bottom w:w="90" w:type="dxa"/>
              <w:right w:w="100" w:type="dxa"/>
            </w:tcMar>
            <w:vAlign w:val="center"/>
          </w:tcPr>
          <w:p w14:paraId="12FC4ACA" w14:textId="77777777" w:rsidR="007C325A" w:rsidRDefault="00000000">
            <w:pPr>
              <w:spacing w:after="0"/>
            </w:pPr>
            <w:r>
              <w:rPr>
                <w:sz w:val="17"/>
              </w:rPr>
              <w:t>Vhomenex_Mô_tả_sản_phẩm_Bộ_điều_khiển_hồng_ngoại(7).docx – Mục Tính năng với ứng dụng Vhomenex – Học lệnh cho 1 thiết bị không xác định</w:t>
            </w:r>
          </w:p>
        </w:tc>
      </w:tr>
    </w:tbl>
    <w:p w14:paraId="0FB7E80E" w14:textId="79B3EFA9" w:rsidR="007C325A" w:rsidRPr="008F72BD" w:rsidRDefault="008F72BD" w:rsidP="008F72BD">
      <w:pPr>
        <w:pStyle w:val="Heading2"/>
        <w:rPr>
          <w:lang w:val="vi-VN"/>
        </w:rPr>
      </w:pPr>
      <w:r>
        <w:lastRenderedPageBreak/>
        <w:t>7.</w:t>
      </w:r>
      <w:r>
        <w:t>6</w:t>
      </w:r>
      <w:r>
        <w:rPr>
          <w:lang w:val="vi-VN"/>
        </w:rPr>
        <w:t>. Lịch hẹn giờ</w:t>
      </w:r>
    </w:p>
    <w:tbl>
      <w:tblPr>
        <w:tblStyle w:val="TableGrid"/>
        <w:tblW w:w="0" w:type="auto"/>
        <w:jc w:val="center"/>
        <w:tblLook w:val="04A0" w:firstRow="1" w:lastRow="0" w:firstColumn="1" w:lastColumn="0" w:noHBand="0" w:noVBand="1"/>
      </w:tblPr>
      <w:tblGrid>
        <w:gridCol w:w="4781"/>
        <w:gridCol w:w="5285"/>
      </w:tblGrid>
      <w:tr w:rsidR="007C325A" w14:paraId="04BE4687" w14:textId="77777777" w:rsidTr="008F72BD">
        <w:trPr>
          <w:jc w:val="center"/>
        </w:trPr>
        <w:tc>
          <w:tcPr>
            <w:tcW w:w="4781" w:type="dxa"/>
            <w:shd w:val="clear" w:color="auto" w:fill="1F4E78"/>
            <w:tcMar>
              <w:top w:w="90" w:type="dxa"/>
              <w:left w:w="100" w:type="dxa"/>
              <w:bottom w:w="90" w:type="dxa"/>
              <w:right w:w="100" w:type="dxa"/>
            </w:tcMar>
          </w:tcPr>
          <w:p w14:paraId="1D4E28B8" w14:textId="77777777" w:rsidR="007C325A" w:rsidRDefault="00000000">
            <w:r>
              <w:rPr>
                <w:b/>
                <w:color w:val="FFFFFF"/>
                <w:sz w:val="17"/>
              </w:rPr>
              <w:t>Trường</w:t>
            </w:r>
          </w:p>
        </w:tc>
        <w:tc>
          <w:tcPr>
            <w:tcW w:w="5285" w:type="dxa"/>
            <w:shd w:val="clear" w:color="auto" w:fill="1F4E78"/>
            <w:tcMar>
              <w:top w:w="90" w:type="dxa"/>
              <w:left w:w="100" w:type="dxa"/>
              <w:bottom w:w="90" w:type="dxa"/>
              <w:right w:w="100" w:type="dxa"/>
            </w:tcMar>
          </w:tcPr>
          <w:p w14:paraId="5A7CE732" w14:textId="77777777" w:rsidR="007C325A" w:rsidRDefault="00000000">
            <w:r>
              <w:rPr>
                <w:b/>
                <w:color w:val="FFFFFF"/>
                <w:sz w:val="17"/>
              </w:rPr>
              <w:t>Nội dung điền</w:t>
            </w:r>
          </w:p>
        </w:tc>
      </w:tr>
      <w:tr w:rsidR="007C325A" w14:paraId="73130C26" w14:textId="77777777" w:rsidTr="008F72BD">
        <w:trPr>
          <w:jc w:val="center"/>
        </w:trPr>
        <w:tc>
          <w:tcPr>
            <w:tcW w:w="4781" w:type="dxa"/>
            <w:tcMar>
              <w:top w:w="90" w:type="dxa"/>
              <w:left w:w="100" w:type="dxa"/>
              <w:bottom w:w="90" w:type="dxa"/>
              <w:right w:w="100" w:type="dxa"/>
            </w:tcMar>
            <w:vAlign w:val="center"/>
          </w:tcPr>
          <w:p w14:paraId="12A468F6" w14:textId="77777777" w:rsidR="007C325A" w:rsidRDefault="00000000">
            <w:pPr>
              <w:spacing w:after="0"/>
            </w:pPr>
            <w:r>
              <w:rPr>
                <w:sz w:val="17"/>
              </w:rPr>
              <w:t>Tên tính năng</w:t>
            </w:r>
          </w:p>
        </w:tc>
        <w:tc>
          <w:tcPr>
            <w:tcW w:w="5285" w:type="dxa"/>
            <w:tcMar>
              <w:top w:w="90" w:type="dxa"/>
              <w:left w:w="100" w:type="dxa"/>
              <w:bottom w:w="90" w:type="dxa"/>
              <w:right w:w="100" w:type="dxa"/>
            </w:tcMar>
            <w:vAlign w:val="center"/>
          </w:tcPr>
          <w:p w14:paraId="485B5685" w14:textId="77777777" w:rsidR="007C325A" w:rsidRDefault="00000000">
            <w:pPr>
              <w:spacing w:after="0"/>
            </w:pPr>
            <w:r>
              <w:rPr>
                <w:sz w:val="17"/>
              </w:rPr>
              <w:t>Lịch hẹn giờ</w:t>
            </w:r>
          </w:p>
        </w:tc>
      </w:tr>
      <w:tr w:rsidR="007C325A" w14:paraId="6D326A57" w14:textId="77777777" w:rsidTr="008F72BD">
        <w:trPr>
          <w:jc w:val="center"/>
        </w:trPr>
        <w:tc>
          <w:tcPr>
            <w:tcW w:w="4781" w:type="dxa"/>
            <w:shd w:val="clear" w:color="auto" w:fill="EAF2F8"/>
            <w:tcMar>
              <w:top w:w="90" w:type="dxa"/>
              <w:left w:w="100" w:type="dxa"/>
              <w:bottom w:w="90" w:type="dxa"/>
              <w:right w:w="100" w:type="dxa"/>
            </w:tcMar>
            <w:vAlign w:val="center"/>
          </w:tcPr>
          <w:p w14:paraId="3CC5F3DC" w14:textId="77777777" w:rsidR="007C325A"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112901B0" w14:textId="77777777" w:rsidR="007C325A" w:rsidRDefault="00000000">
            <w:pPr>
              <w:spacing w:after="0"/>
            </w:pPr>
            <w:r>
              <w:rPr>
                <w:sz w:val="17"/>
              </w:rPr>
              <w:t>Không có</w:t>
            </w:r>
          </w:p>
        </w:tc>
      </w:tr>
      <w:tr w:rsidR="007C325A" w14:paraId="7437BD1D" w14:textId="77777777" w:rsidTr="008F72BD">
        <w:trPr>
          <w:jc w:val="center"/>
        </w:trPr>
        <w:tc>
          <w:tcPr>
            <w:tcW w:w="4781" w:type="dxa"/>
            <w:tcMar>
              <w:top w:w="90" w:type="dxa"/>
              <w:left w:w="100" w:type="dxa"/>
              <w:bottom w:w="90" w:type="dxa"/>
              <w:right w:w="100" w:type="dxa"/>
            </w:tcMar>
            <w:vAlign w:val="center"/>
          </w:tcPr>
          <w:p w14:paraId="42268EA8" w14:textId="77777777" w:rsidR="007C325A" w:rsidRDefault="00000000">
            <w:pPr>
              <w:spacing w:after="0"/>
            </w:pPr>
            <w:r>
              <w:rPr>
                <w:sz w:val="17"/>
              </w:rPr>
              <w:t>Mô tả</w:t>
            </w:r>
          </w:p>
        </w:tc>
        <w:tc>
          <w:tcPr>
            <w:tcW w:w="5285" w:type="dxa"/>
            <w:tcMar>
              <w:top w:w="90" w:type="dxa"/>
              <w:left w:w="100" w:type="dxa"/>
              <w:bottom w:w="90" w:type="dxa"/>
              <w:right w:w="100" w:type="dxa"/>
            </w:tcMar>
            <w:vAlign w:val="center"/>
          </w:tcPr>
          <w:p w14:paraId="5C3B9108" w14:textId="77777777" w:rsidR="007C325A" w:rsidRDefault="00000000">
            <w:pPr>
              <w:spacing w:after="0"/>
            </w:pPr>
            <w:r>
              <w:rPr>
                <w:sz w:val="17"/>
              </w:rPr>
              <w:t>Tính năng cho phép người dùng thiết lập lịch hẹn giờ</w:t>
            </w:r>
          </w:p>
        </w:tc>
      </w:tr>
      <w:tr w:rsidR="007C325A" w14:paraId="453B0D53" w14:textId="77777777" w:rsidTr="008F72BD">
        <w:trPr>
          <w:jc w:val="center"/>
        </w:trPr>
        <w:tc>
          <w:tcPr>
            <w:tcW w:w="4781" w:type="dxa"/>
            <w:shd w:val="clear" w:color="auto" w:fill="EAF2F8"/>
            <w:tcMar>
              <w:top w:w="90" w:type="dxa"/>
              <w:left w:w="100" w:type="dxa"/>
              <w:bottom w:w="90" w:type="dxa"/>
              <w:right w:w="100" w:type="dxa"/>
            </w:tcMar>
            <w:vAlign w:val="center"/>
          </w:tcPr>
          <w:p w14:paraId="195F003E" w14:textId="77777777" w:rsidR="007C325A"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6C9903FE" w14:textId="77777777" w:rsidR="007C325A" w:rsidRDefault="00000000">
            <w:pPr>
              <w:spacing w:after="0"/>
            </w:pPr>
            <w:r>
              <w:rPr>
                <w:sz w:val="17"/>
              </w:rPr>
              <w:t>Không có</w:t>
            </w:r>
          </w:p>
        </w:tc>
      </w:tr>
      <w:tr w:rsidR="007C325A" w14:paraId="063DCE01" w14:textId="77777777" w:rsidTr="008F72BD">
        <w:trPr>
          <w:jc w:val="center"/>
        </w:trPr>
        <w:tc>
          <w:tcPr>
            <w:tcW w:w="4781" w:type="dxa"/>
            <w:tcMar>
              <w:top w:w="90" w:type="dxa"/>
              <w:left w:w="100" w:type="dxa"/>
              <w:bottom w:w="90" w:type="dxa"/>
              <w:right w:w="100" w:type="dxa"/>
            </w:tcMar>
            <w:vAlign w:val="center"/>
          </w:tcPr>
          <w:p w14:paraId="057B1248" w14:textId="77777777" w:rsidR="007C325A"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5D790190" w14:textId="529F18AB" w:rsidR="007C325A" w:rsidRDefault="00000000">
            <w:pPr>
              <w:spacing w:after="0"/>
            </w:pPr>
            <w:r>
              <w:rPr>
                <w:sz w:val="17"/>
              </w:rPr>
              <w:t>Người dùng thiết lập thông tin lịch hẹn giờ cho thiết bị: Thời gian bắt đầu, Bật/Tắt, lặp lại các ngày trong tuần &gt; Thiết bị hoạt động theo thông tin lịch đã thiết lập</w:t>
            </w:r>
          </w:p>
        </w:tc>
      </w:tr>
      <w:tr w:rsidR="007C325A" w14:paraId="7E919310" w14:textId="77777777" w:rsidTr="008F72BD">
        <w:trPr>
          <w:jc w:val="center"/>
        </w:trPr>
        <w:tc>
          <w:tcPr>
            <w:tcW w:w="4781" w:type="dxa"/>
            <w:shd w:val="clear" w:color="auto" w:fill="EAF2F8"/>
            <w:tcMar>
              <w:top w:w="90" w:type="dxa"/>
              <w:left w:w="100" w:type="dxa"/>
              <w:bottom w:w="90" w:type="dxa"/>
              <w:right w:w="100" w:type="dxa"/>
            </w:tcMar>
            <w:vAlign w:val="center"/>
          </w:tcPr>
          <w:p w14:paraId="0C14A3EE" w14:textId="77777777" w:rsidR="007C325A"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0EE19158" w14:textId="77777777" w:rsidR="007C325A" w:rsidRDefault="00000000">
            <w:pPr>
              <w:spacing w:after="0"/>
            </w:pPr>
            <w:r>
              <w:rPr>
                <w:sz w:val="17"/>
              </w:rPr>
              <w:t>Thiết bị/ứng dụng thực hiện đúng chức năng “Lịch hẹn giờ”.</w:t>
            </w:r>
          </w:p>
        </w:tc>
      </w:tr>
      <w:tr w:rsidR="007C325A" w14:paraId="6145F4CB" w14:textId="77777777" w:rsidTr="008F72BD">
        <w:trPr>
          <w:jc w:val="center"/>
        </w:trPr>
        <w:tc>
          <w:tcPr>
            <w:tcW w:w="4781" w:type="dxa"/>
            <w:tcMar>
              <w:top w:w="90" w:type="dxa"/>
              <w:left w:w="100" w:type="dxa"/>
              <w:bottom w:w="90" w:type="dxa"/>
              <w:right w:w="100" w:type="dxa"/>
            </w:tcMar>
            <w:vAlign w:val="center"/>
          </w:tcPr>
          <w:p w14:paraId="31C3D290" w14:textId="77777777" w:rsidR="007C325A" w:rsidRDefault="00000000">
            <w:pPr>
              <w:spacing w:after="0"/>
            </w:pPr>
            <w:r>
              <w:rPr>
                <w:sz w:val="17"/>
              </w:rPr>
              <w:t>Mức hỗ trợ</w:t>
            </w:r>
          </w:p>
        </w:tc>
        <w:tc>
          <w:tcPr>
            <w:tcW w:w="5285" w:type="dxa"/>
            <w:tcMar>
              <w:top w:w="90" w:type="dxa"/>
              <w:left w:w="100" w:type="dxa"/>
              <w:bottom w:w="90" w:type="dxa"/>
              <w:right w:w="100" w:type="dxa"/>
            </w:tcMar>
            <w:vAlign w:val="center"/>
          </w:tcPr>
          <w:p w14:paraId="40719AA1" w14:textId="77777777" w:rsidR="007C325A" w:rsidRDefault="00000000">
            <w:pPr>
              <w:spacing w:after="0"/>
            </w:pPr>
            <w:r>
              <w:rPr>
                <w:sz w:val="17"/>
              </w:rPr>
              <w:t>Có hỗ trợ</w:t>
            </w:r>
          </w:p>
        </w:tc>
      </w:tr>
      <w:tr w:rsidR="007C325A" w14:paraId="0B17E028" w14:textId="77777777" w:rsidTr="008F72BD">
        <w:trPr>
          <w:jc w:val="center"/>
        </w:trPr>
        <w:tc>
          <w:tcPr>
            <w:tcW w:w="4781" w:type="dxa"/>
            <w:shd w:val="clear" w:color="auto" w:fill="EAF2F8"/>
            <w:tcMar>
              <w:top w:w="90" w:type="dxa"/>
              <w:left w:w="100" w:type="dxa"/>
              <w:bottom w:w="90" w:type="dxa"/>
              <w:right w:w="100" w:type="dxa"/>
            </w:tcMar>
            <w:vAlign w:val="center"/>
          </w:tcPr>
          <w:p w14:paraId="53CCF593" w14:textId="77777777" w:rsidR="007C325A"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78F5DC78" w14:textId="77777777" w:rsidR="007C325A" w:rsidRDefault="00000000">
            <w:pPr>
              <w:spacing w:after="0"/>
            </w:pPr>
            <w:r>
              <w:rPr>
                <w:sz w:val="17"/>
              </w:rPr>
              <w:t>Chưa có dữ liệu</w:t>
            </w:r>
          </w:p>
        </w:tc>
      </w:tr>
      <w:tr w:rsidR="007C325A" w14:paraId="75BE97CA" w14:textId="77777777" w:rsidTr="008F72BD">
        <w:trPr>
          <w:jc w:val="center"/>
        </w:trPr>
        <w:tc>
          <w:tcPr>
            <w:tcW w:w="4781" w:type="dxa"/>
            <w:tcMar>
              <w:top w:w="90" w:type="dxa"/>
              <w:left w:w="100" w:type="dxa"/>
              <w:bottom w:w="90" w:type="dxa"/>
              <w:right w:w="100" w:type="dxa"/>
            </w:tcMar>
            <w:vAlign w:val="center"/>
          </w:tcPr>
          <w:p w14:paraId="2DFF1C0C" w14:textId="77777777" w:rsidR="007C325A" w:rsidRDefault="00000000">
            <w:pPr>
              <w:spacing w:after="0"/>
            </w:pPr>
            <w:r>
              <w:rPr>
                <w:sz w:val="17"/>
              </w:rPr>
              <w:t>Lưu ý và giới hạn</w:t>
            </w:r>
          </w:p>
        </w:tc>
        <w:tc>
          <w:tcPr>
            <w:tcW w:w="5285" w:type="dxa"/>
            <w:tcMar>
              <w:top w:w="90" w:type="dxa"/>
              <w:left w:w="100" w:type="dxa"/>
              <w:bottom w:w="90" w:type="dxa"/>
              <w:right w:w="100" w:type="dxa"/>
            </w:tcMar>
            <w:vAlign w:val="center"/>
          </w:tcPr>
          <w:p w14:paraId="2EE3D712" w14:textId="77777777" w:rsidR="007C325A" w:rsidRDefault="00000000">
            <w:pPr>
              <w:spacing w:after="0"/>
            </w:pPr>
            <w:r>
              <w:rPr>
                <w:sz w:val="17"/>
              </w:rPr>
              <w:t>Không có</w:t>
            </w:r>
          </w:p>
        </w:tc>
      </w:tr>
      <w:tr w:rsidR="007C325A" w14:paraId="68A1DE0F" w14:textId="77777777" w:rsidTr="008F72BD">
        <w:trPr>
          <w:jc w:val="center"/>
        </w:trPr>
        <w:tc>
          <w:tcPr>
            <w:tcW w:w="4781" w:type="dxa"/>
            <w:shd w:val="clear" w:color="auto" w:fill="EAF2F8"/>
            <w:tcMar>
              <w:top w:w="90" w:type="dxa"/>
              <w:left w:w="100" w:type="dxa"/>
              <w:bottom w:w="90" w:type="dxa"/>
              <w:right w:w="100" w:type="dxa"/>
            </w:tcMar>
            <w:vAlign w:val="center"/>
          </w:tcPr>
          <w:p w14:paraId="2BD220D0" w14:textId="77777777" w:rsidR="007C325A"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37418BED" w14:textId="77777777" w:rsidR="007C325A" w:rsidRDefault="00000000">
            <w:pPr>
              <w:spacing w:after="0"/>
            </w:pPr>
            <w:r>
              <w:rPr>
                <w:sz w:val="17"/>
              </w:rPr>
              <w:t>Đã xác nhận</w:t>
            </w:r>
          </w:p>
        </w:tc>
      </w:tr>
      <w:tr w:rsidR="007C325A" w14:paraId="613ABF54" w14:textId="77777777" w:rsidTr="008F72BD">
        <w:trPr>
          <w:jc w:val="center"/>
        </w:trPr>
        <w:tc>
          <w:tcPr>
            <w:tcW w:w="4781" w:type="dxa"/>
            <w:tcMar>
              <w:top w:w="90" w:type="dxa"/>
              <w:left w:w="100" w:type="dxa"/>
              <w:bottom w:w="90" w:type="dxa"/>
              <w:right w:w="100" w:type="dxa"/>
            </w:tcMar>
            <w:vAlign w:val="center"/>
          </w:tcPr>
          <w:p w14:paraId="24D0D2EC" w14:textId="77777777" w:rsidR="007C325A" w:rsidRDefault="00000000">
            <w:pPr>
              <w:spacing w:after="0"/>
            </w:pPr>
            <w:r>
              <w:rPr>
                <w:sz w:val="17"/>
              </w:rPr>
              <w:t>Nguồn</w:t>
            </w:r>
          </w:p>
        </w:tc>
        <w:tc>
          <w:tcPr>
            <w:tcW w:w="5285" w:type="dxa"/>
            <w:tcMar>
              <w:top w:w="90" w:type="dxa"/>
              <w:left w:w="100" w:type="dxa"/>
              <w:bottom w:w="90" w:type="dxa"/>
              <w:right w:w="100" w:type="dxa"/>
            </w:tcMar>
            <w:vAlign w:val="center"/>
          </w:tcPr>
          <w:p w14:paraId="7A3869AB" w14:textId="77777777" w:rsidR="007C325A" w:rsidRDefault="00000000">
            <w:pPr>
              <w:spacing w:after="0"/>
            </w:pPr>
            <w:r>
              <w:rPr>
                <w:sz w:val="17"/>
              </w:rPr>
              <w:t>Vhomenex_Mô_tả_sản_phẩm_Bộ_điều_khiển_hồng_ngoại(7).docx – Mục Tính năng với ứng dụng Vhomenex – Lịch hẹn giờ</w:t>
            </w:r>
          </w:p>
        </w:tc>
      </w:tr>
    </w:tbl>
    <w:p w14:paraId="72968AA8" w14:textId="5CEE1AED" w:rsidR="007C325A" w:rsidRPr="008F72BD" w:rsidRDefault="008F72BD" w:rsidP="008F72BD">
      <w:pPr>
        <w:pStyle w:val="Heading2"/>
        <w:rPr>
          <w:lang w:val="vi-VN"/>
        </w:rPr>
      </w:pPr>
      <w:r>
        <w:t>7.</w:t>
      </w:r>
      <w:r>
        <w:t>7</w:t>
      </w:r>
      <w:r>
        <w:rPr>
          <w:lang w:val="vi-VN"/>
        </w:rPr>
        <w:t>. Cập nhật cấu hình</w:t>
      </w:r>
    </w:p>
    <w:tbl>
      <w:tblPr>
        <w:tblStyle w:val="TableGrid"/>
        <w:tblW w:w="0" w:type="auto"/>
        <w:jc w:val="center"/>
        <w:tblLook w:val="04A0" w:firstRow="1" w:lastRow="0" w:firstColumn="1" w:lastColumn="0" w:noHBand="0" w:noVBand="1"/>
      </w:tblPr>
      <w:tblGrid>
        <w:gridCol w:w="4781"/>
        <w:gridCol w:w="5285"/>
      </w:tblGrid>
      <w:tr w:rsidR="007C325A" w14:paraId="21C66592" w14:textId="77777777" w:rsidTr="008F72BD">
        <w:trPr>
          <w:jc w:val="center"/>
        </w:trPr>
        <w:tc>
          <w:tcPr>
            <w:tcW w:w="4781" w:type="dxa"/>
            <w:shd w:val="clear" w:color="auto" w:fill="1F4E78"/>
            <w:tcMar>
              <w:top w:w="90" w:type="dxa"/>
              <w:left w:w="100" w:type="dxa"/>
              <w:bottom w:w="90" w:type="dxa"/>
              <w:right w:w="100" w:type="dxa"/>
            </w:tcMar>
          </w:tcPr>
          <w:p w14:paraId="145247E5" w14:textId="77777777" w:rsidR="007C325A" w:rsidRDefault="00000000">
            <w:r>
              <w:rPr>
                <w:b/>
                <w:color w:val="FFFFFF"/>
                <w:sz w:val="17"/>
              </w:rPr>
              <w:t>Trường</w:t>
            </w:r>
          </w:p>
        </w:tc>
        <w:tc>
          <w:tcPr>
            <w:tcW w:w="5285" w:type="dxa"/>
            <w:shd w:val="clear" w:color="auto" w:fill="1F4E78"/>
            <w:tcMar>
              <w:top w:w="90" w:type="dxa"/>
              <w:left w:w="100" w:type="dxa"/>
              <w:bottom w:w="90" w:type="dxa"/>
              <w:right w:w="100" w:type="dxa"/>
            </w:tcMar>
          </w:tcPr>
          <w:p w14:paraId="339CCF38" w14:textId="77777777" w:rsidR="007C325A" w:rsidRDefault="00000000">
            <w:r>
              <w:rPr>
                <w:b/>
                <w:color w:val="FFFFFF"/>
                <w:sz w:val="17"/>
              </w:rPr>
              <w:t>Nội dung điền</w:t>
            </w:r>
          </w:p>
        </w:tc>
      </w:tr>
      <w:tr w:rsidR="007C325A" w14:paraId="06029A18" w14:textId="77777777" w:rsidTr="008F72BD">
        <w:trPr>
          <w:jc w:val="center"/>
        </w:trPr>
        <w:tc>
          <w:tcPr>
            <w:tcW w:w="4781" w:type="dxa"/>
            <w:tcMar>
              <w:top w:w="90" w:type="dxa"/>
              <w:left w:w="100" w:type="dxa"/>
              <w:bottom w:w="90" w:type="dxa"/>
              <w:right w:w="100" w:type="dxa"/>
            </w:tcMar>
            <w:vAlign w:val="center"/>
          </w:tcPr>
          <w:p w14:paraId="53335DCA" w14:textId="77777777" w:rsidR="007C325A" w:rsidRDefault="00000000">
            <w:pPr>
              <w:spacing w:after="0"/>
            </w:pPr>
            <w:r>
              <w:rPr>
                <w:sz w:val="17"/>
              </w:rPr>
              <w:t>Tên tính năng</w:t>
            </w:r>
          </w:p>
        </w:tc>
        <w:tc>
          <w:tcPr>
            <w:tcW w:w="5285" w:type="dxa"/>
            <w:tcMar>
              <w:top w:w="90" w:type="dxa"/>
              <w:left w:w="100" w:type="dxa"/>
              <w:bottom w:w="90" w:type="dxa"/>
              <w:right w:w="100" w:type="dxa"/>
            </w:tcMar>
            <w:vAlign w:val="center"/>
          </w:tcPr>
          <w:p w14:paraId="74A200B8" w14:textId="77777777" w:rsidR="007C325A" w:rsidRDefault="00000000">
            <w:pPr>
              <w:spacing w:after="0"/>
            </w:pPr>
            <w:r>
              <w:rPr>
                <w:sz w:val="17"/>
              </w:rPr>
              <w:t>Cập nhật cấu hình</w:t>
            </w:r>
          </w:p>
        </w:tc>
      </w:tr>
      <w:tr w:rsidR="007C325A" w14:paraId="5E4B57C9" w14:textId="77777777" w:rsidTr="008F72BD">
        <w:trPr>
          <w:jc w:val="center"/>
        </w:trPr>
        <w:tc>
          <w:tcPr>
            <w:tcW w:w="4781" w:type="dxa"/>
            <w:shd w:val="clear" w:color="auto" w:fill="EAF2F8"/>
            <w:tcMar>
              <w:top w:w="90" w:type="dxa"/>
              <w:left w:w="100" w:type="dxa"/>
              <w:bottom w:w="90" w:type="dxa"/>
              <w:right w:w="100" w:type="dxa"/>
            </w:tcMar>
            <w:vAlign w:val="center"/>
          </w:tcPr>
          <w:p w14:paraId="2CDE38F3" w14:textId="77777777" w:rsidR="007C325A"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643B9EE3" w14:textId="77777777" w:rsidR="007C325A" w:rsidRDefault="00000000">
            <w:pPr>
              <w:spacing w:after="0"/>
            </w:pPr>
            <w:r>
              <w:rPr>
                <w:sz w:val="17"/>
              </w:rPr>
              <w:t>Không có</w:t>
            </w:r>
          </w:p>
        </w:tc>
      </w:tr>
      <w:tr w:rsidR="007C325A" w14:paraId="48CDF5D8" w14:textId="77777777" w:rsidTr="008F72BD">
        <w:trPr>
          <w:jc w:val="center"/>
        </w:trPr>
        <w:tc>
          <w:tcPr>
            <w:tcW w:w="4781" w:type="dxa"/>
            <w:tcMar>
              <w:top w:w="90" w:type="dxa"/>
              <w:left w:w="100" w:type="dxa"/>
              <w:bottom w:w="90" w:type="dxa"/>
              <w:right w:w="100" w:type="dxa"/>
            </w:tcMar>
            <w:vAlign w:val="center"/>
          </w:tcPr>
          <w:p w14:paraId="0B739463" w14:textId="77777777" w:rsidR="007C325A" w:rsidRDefault="00000000">
            <w:pPr>
              <w:spacing w:after="0"/>
            </w:pPr>
            <w:r>
              <w:rPr>
                <w:sz w:val="17"/>
              </w:rPr>
              <w:t>Mô tả</w:t>
            </w:r>
          </w:p>
        </w:tc>
        <w:tc>
          <w:tcPr>
            <w:tcW w:w="5285" w:type="dxa"/>
            <w:tcMar>
              <w:top w:w="90" w:type="dxa"/>
              <w:left w:w="100" w:type="dxa"/>
              <w:bottom w:w="90" w:type="dxa"/>
              <w:right w:w="100" w:type="dxa"/>
            </w:tcMar>
            <w:vAlign w:val="center"/>
          </w:tcPr>
          <w:p w14:paraId="6C104FB0" w14:textId="77777777" w:rsidR="007C325A" w:rsidRDefault="00000000">
            <w:pPr>
              <w:spacing w:after="0"/>
            </w:pPr>
            <w:r>
              <w:rPr>
                <w:sz w:val="17"/>
              </w:rPr>
              <w:t>Tính năng cho phép người dùng cập nhật cấu hình kết nối router Wifi khi thông tin cấu hình bị thay đổi. Mọi dữ liệu liên quan tới thiết bị sẽ không bị mất.</w:t>
            </w:r>
          </w:p>
        </w:tc>
      </w:tr>
      <w:tr w:rsidR="007C325A" w14:paraId="2E453C06" w14:textId="77777777" w:rsidTr="008F72BD">
        <w:trPr>
          <w:jc w:val="center"/>
        </w:trPr>
        <w:tc>
          <w:tcPr>
            <w:tcW w:w="4781" w:type="dxa"/>
            <w:shd w:val="clear" w:color="auto" w:fill="EAF2F8"/>
            <w:tcMar>
              <w:top w:w="90" w:type="dxa"/>
              <w:left w:w="100" w:type="dxa"/>
              <w:bottom w:w="90" w:type="dxa"/>
              <w:right w:w="100" w:type="dxa"/>
            </w:tcMar>
            <w:vAlign w:val="center"/>
          </w:tcPr>
          <w:p w14:paraId="205D3052" w14:textId="77777777" w:rsidR="007C325A"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32136CE4" w14:textId="77777777" w:rsidR="007C325A" w:rsidRDefault="00000000">
            <w:pPr>
              <w:spacing w:after="0"/>
            </w:pPr>
            <w:r>
              <w:rPr>
                <w:sz w:val="17"/>
              </w:rPr>
              <w:t>Không có</w:t>
            </w:r>
          </w:p>
        </w:tc>
      </w:tr>
      <w:tr w:rsidR="007C325A" w14:paraId="5C82AA5E" w14:textId="77777777" w:rsidTr="008F72BD">
        <w:trPr>
          <w:jc w:val="center"/>
        </w:trPr>
        <w:tc>
          <w:tcPr>
            <w:tcW w:w="4781" w:type="dxa"/>
            <w:tcMar>
              <w:top w:w="90" w:type="dxa"/>
              <w:left w:w="100" w:type="dxa"/>
              <w:bottom w:w="90" w:type="dxa"/>
              <w:right w:w="100" w:type="dxa"/>
            </w:tcMar>
            <w:vAlign w:val="center"/>
          </w:tcPr>
          <w:p w14:paraId="311C79D0" w14:textId="77777777" w:rsidR="007C325A"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2C79ECEA" w14:textId="0D495DC5" w:rsidR="007C325A" w:rsidRDefault="00000000">
            <w:pPr>
              <w:spacing w:after="0"/>
            </w:pPr>
            <w:r>
              <w:rPr>
                <w:sz w:val="17"/>
              </w:rPr>
              <w:t>Người dùng gửi thông tin cấu hình kết nối router mới từ ứng dụng &gt; Thiết bị cập nhật thông tin kết nối router mới.</w:t>
            </w:r>
          </w:p>
        </w:tc>
      </w:tr>
      <w:tr w:rsidR="007C325A" w14:paraId="02F1BF5F" w14:textId="77777777" w:rsidTr="008F72BD">
        <w:trPr>
          <w:jc w:val="center"/>
        </w:trPr>
        <w:tc>
          <w:tcPr>
            <w:tcW w:w="4781" w:type="dxa"/>
            <w:shd w:val="clear" w:color="auto" w:fill="EAF2F8"/>
            <w:tcMar>
              <w:top w:w="90" w:type="dxa"/>
              <w:left w:w="100" w:type="dxa"/>
              <w:bottom w:w="90" w:type="dxa"/>
              <w:right w:w="100" w:type="dxa"/>
            </w:tcMar>
            <w:vAlign w:val="center"/>
          </w:tcPr>
          <w:p w14:paraId="1BCEBE6E" w14:textId="77777777" w:rsidR="007C325A"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656C331D" w14:textId="77777777" w:rsidR="007C325A" w:rsidRDefault="00000000">
            <w:pPr>
              <w:spacing w:after="0"/>
            </w:pPr>
            <w:r>
              <w:rPr>
                <w:sz w:val="17"/>
              </w:rPr>
              <w:t>Thiết bị/ứng dụng thực hiện đúng chức năng “Cập nhật cấu hình”.</w:t>
            </w:r>
          </w:p>
        </w:tc>
      </w:tr>
      <w:tr w:rsidR="007C325A" w14:paraId="0FB201B4" w14:textId="77777777" w:rsidTr="008F72BD">
        <w:trPr>
          <w:jc w:val="center"/>
        </w:trPr>
        <w:tc>
          <w:tcPr>
            <w:tcW w:w="4781" w:type="dxa"/>
            <w:tcMar>
              <w:top w:w="90" w:type="dxa"/>
              <w:left w:w="100" w:type="dxa"/>
              <w:bottom w:w="90" w:type="dxa"/>
              <w:right w:w="100" w:type="dxa"/>
            </w:tcMar>
            <w:vAlign w:val="center"/>
          </w:tcPr>
          <w:p w14:paraId="0F475F34" w14:textId="77777777" w:rsidR="007C325A" w:rsidRDefault="00000000">
            <w:pPr>
              <w:spacing w:after="0"/>
            </w:pPr>
            <w:r>
              <w:rPr>
                <w:sz w:val="17"/>
              </w:rPr>
              <w:t>Mức hỗ trợ</w:t>
            </w:r>
          </w:p>
        </w:tc>
        <w:tc>
          <w:tcPr>
            <w:tcW w:w="5285" w:type="dxa"/>
            <w:tcMar>
              <w:top w:w="90" w:type="dxa"/>
              <w:left w:w="100" w:type="dxa"/>
              <w:bottom w:w="90" w:type="dxa"/>
              <w:right w:w="100" w:type="dxa"/>
            </w:tcMar>
            <w:vAlign w:val="center"/>
          </w:tcPr>
          <w:p w14:paraId="401C1081" w14:textId="77777777" w:rsidR="007C325A" w:rsidRDefault="00000000">
            <w:pPr>
              <w:spacing w:after="0"/>
            </w:pPr>
            <w:r>
              <w:rPr>
                <w:sz w:val="17"/>
              </w:rPr>
              <w:t>Có hỗ trợ</w:t>
            </w:r>
          </w:p>
        </w:tc>
      </w:tr>
      <w:tr w:rsidR="007C325A" w14:paraId="15EC5D3B" w14:textId="77777777" w:rsidTr="008F72BD">
        <w:trPr>
          <w:jc w:val="center"/>
        </w:trPr>
        <w:tc>
          <w:tcPr>
            <w:tcW w:w="4781" w:type="dxa"/>
            <w:shd w:val="clear" w:color="auto" w:fill="EAF2F8"/>
            <w:tcMar>
              <w:top w:w="90" w:type="dxa"/>
              <w:left w:w="100" w:type="dxa"/>
              <w:bottom w:w="90" w:type="dxa"/>
              <w:right w:w="100" w:type="dxa"/>
            </w:tcMar>
            <w:vAlign w:val="center"/>
          </w:tcPr>
          <w:p w14:paraId="3AF80BE4" w14:textId="77777777" w:rsidR="007C325A"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58ECF7D4" w14:textId="77777777" w:rsidR="007C325A" w:rsidRDefault="00000000">
            <w:pPr>
              <w:spacing w:after="0"/>
            </w:pPr>
            <w:r>
              <w:rPr>
                <w:sz w:val="17"/>
              </w:rPr>
              <w:t>Chưa có dữ liệu</w:t>
            </w:r>
          </w:p>
        </w:tc>
      </w:tr>
      <w:tr w:rsidR="007C325A" w14:paraId="51E92E00" w14:textId="77777777" w:rsidTr="008F72BD">
        <w:trPr>
          <w:jc w:val="center"/>
        </w:trPr>
        <w:tc>
          <w:tcPr>
            <w:tcW w:w="4781" w:type="dxa"/>
            <w:tcMar>
              <w:top w:w="90" w:type="dxa"/>
              <w:left w:w="100" w:type="dxa"/>
              <w:bottom w:w="90" w:type="dxa"/>
              <w:right w:w="100" w:type="dxa"/>
            </w:tcMar>
            <w:vAlign w:val="center"/>
          </w:tcPr>
          <w:p w14:paraId="27C1526A" w14:textId="77777777" w:rsidR="007C325A" w:rsidRDefault="00000000">
            <w:pPr>
              <w:spacing w:after="0"/>
            </w:pPr>
            <w:r>
              <w:rPr>
                <w:sz w:val="17"/>
              </w:rPr>
              <w:t>Lưu ý và giới hạn</w:t>
            </w:r>
          </w:p>
        </w:tc>
        <w:tc>
          <w:tcPr>
            <w:tcW w:w="5285" w:type="dxa"/>
            <w:tcMar>
              <w:top w:w="90" w:type="dxa"/>
              <w:left w:w="100" w:type="dxa"/>
              <w:bottom w:w="90" w:type="dxa"/>
              <w:right w:w="100" w:type="dxa"/>
            </w:tcMar>
            <w:vAlign w:val="center"/>
          </w:tcPr>
          <w:p w14:paraId="3E8365E7" w14:textId="77777777" w:rsidR="007C325A" w:rsidRDefault="00000000">
            <w:pPr>
              <w:spacing w:after="0"/>
            </w:pPr>
            <w:r>
              <w:rPr>
                <w:sz w:val="17"/>
              </w:rPr>
              <w:t>Không có</w:t>
            </w:r>
          </w:p>
        </w:tc>
      </w:tr>
      <w:tr w:rsidR="007C325A" w14:paraId="2E5685A9" w14:textId="77777777" w:rsidTr="008F72BD">
        <w:trPr>
          <w:jc w:val="center"/>
        </w:trPr>
        <w:tc>
          <w:tcPr>
            <w:tcW w:w="4781" w:type="dxa"/>
            <w:shd w:val="clear" w:color="auto" w:fill="EAF2F8"/>
            <w:tcMar>
              <w:top w:w="90" w:type="dxa"/>
              <w:left w:w="100" w:type="dxa"/>
              <w:bottom w:w="90" w:type="dxa"/>
              <w:right w:w="100" w:type="dxa"/>
            </w:tcMar>
            <w:vAlign w:val="center"/>
          </w:tcPr>
          <w:p w14:paraId="7996A318" w14:textId="77777777" w:rsidR="007C325A"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22FBBB8B" w14:textId="77777777" w:rsidR="007C325A" w:rsidRDefault="00000000">
            <w:pPr>
              <w:spacing w:after="0"/>
            </w:pPr>
            <w:r>
              <w:rPr>
                <w:sz w:val="17"/>
              </w:rPr>
              <w:t>Đã xác nhận</w:t>
            </w:r>
          </w:p>
        </w:tc>
      </w:tr>
      <w:tr w:rsidR="007C325A" w14:paraId="0C787E36" w14:textId="77777777" w:rsidTr="008F72BD">
        <w:trPr>
          <w:jc w:val="center"/>
        </w:trPr>
        <w:tc>
          <w:tcPr>
            <w:tcW w:w="4781" w:type="dxa"/>
            <w:tcMar>
              <w:top w:w="90" w:type="dxa"/>
              <w:left w:w="100" w:type="dxa"/>
              <w:bottom w:w="90" w:type="dxa"/>
              <w:right w:w="100" w:type="dxa"/>
            </w:tcMar>
            <w:vAlign w:val="center"/>
          </w:tcPr>
          <w:p w14:paraId="485266C8" w14:textId="77777777" w:rsidR="007C325A" w:rsidRDefault="00000000">
            <w:pPr>
              <w:spacing w:after="0"/>
            </w:pPr>
            <w:r>
              <w:rPr>
                <w:sz w:val="17"/>
              </w:rPr>
              <w:t>Nguồn</w:t>
            </w:r>
          </w:p>
        </w:tc>
        <w:tc>
          <w:tcPr>
            <w:tcW w:w="5285" w:type="dxa"/>
            <w:tcMar>
              <w:top w:w="90" w:type="dxa"/>
              <w:left w:w="100" w:type="dxa"/>
              <w:bottom w:w="90" w:type="dxa"/>
              <w:right w:w="100" w:type="dxa"/>
            </w:tcMar>
            <w:vAlign w:val="center"/>
          </w:tcPr>
          <w:p w14:paraId="1C3DDDF3" w14:textId="77777777" w:rsidR="007C325A" w:rsidRDefault="00000000">
            <w:pPr>
              <w:spacing w:after="0"/>
            </w:pPr>
            <w:r>
              <w:rPr>
                <w:sz w:val="17"/>
              </w:rPr>
              <w:t>Vhomenex_Mô_tả_sản_phẩm_Bộ_điều_khiển_hồng_ngoại(7).docx – Mục Tính năng với ứng dụng Vhomenex – Cập nhật cấu hình</w:t>
            </w:r>
          </w:p>
        </w:tc>
      </w:tr>
    </w:tbl>
    <w:p w14:paraId="47502F30" w14:textId="24BA7660" w:rsidR="007C325A" w:rsidRPr="008F72BD" w:rsidRDefault="008F72BD" w:rsidP="008F72BD">
      <w:pPr>
        <w:pStyle w:val="Heading2"/>
        <w:rPr>
          <w:lang w:val="vi-VN"/>
        </w:rPr>
      </w:pPr>
      <w:r>
        <w:t>7.</w:t>
      </w:r>
      <w:r>
        <w:t>8</w:t>
      </w:r>
      <w:r>
        <w:rPr>
          <w:lang w:val="vi-VN"/>
        </w:rPr>
        <w:t>. Cập nhật OTA</w:t>
      </w:r>
    </w:p>
    <w:tbl>
      <w:tblPr>
        <w:tblStyle w:val="TableGrid"/>
        <w:tblW w:w="0" w:type="auto"/>
        <w:jc w:val="center"/>
        <w:tblLook w:val="04A0" w:firstRow="1" w:lastRow="0" w:firstColumn="1" w:lastColumn="0" w:noHBand="0" w:noVBand="1"/>
      </w:tblPr>
      <w:tblGrid>
        <w:gridCol w:w="4781"/>
        <w:gridCol w:w="5285"/>
      </w:tblGrid>
      <w:tr w:rsidR="007C325A" w14:paraId="317E9F66" w14:textId="77777777">
        <w:trPr>
          <w:jc w:val="center"/>
        </w:trPr>
        <w:tc>
          <w:tcPr>
            <w:tcW w:w="4933" w:type="dxa"/>
            <w:shd w:val="clear" w:color="auto" w:fill="1F4E78"/>
            <w:tcMar>
              <w:top w:w="90" w:type="dxa"/>
              <w:left w:w="100" w:type="dxa"/>
              <w:bottom w:w="90" w:type="dxa"/>
              <w:right w:w="100" w:type="dxa"/>
            </w:tcMar>
          </w:tcPr>
          <w:p w14:paraId="6A2F14D5" w14:textId="77777777" w:rsidR="007C325A" w:rsidRDefault="00000000">
            <w:r>
              <w:rPr>
                <w:b/>
                <w:color w:val="FFFFFF"/>
                <w:sz w:val="17"/>
              </w:rPr>
              <w:t>Trường</w:t>
            </w:r>
          </w:p>
        </w:tc>
        <w:tc>
          <w:tcPr>
            <w:tcW w:w="4933" w:type="dxa"/>
            <w:shd w:val="clear" w:color="auto" w:fill="1F4E78"/>
            <w:tcMar>
              <w:top w:w="90" w:type="dxa"/>
              <w:left w:w="100" w:type="dxa"/>
              <w:bottom w:w="90" w:type="dxa"/>
              <w:right w:w="100" w:type="dxa"/>
            </w:tcMar>
          </w:tcPr>
          <w:p w14:paraId="2B3F2BC3" w14:textId="77777777" w:rsidR="007C325A" w:rsidRDefault="00000000">
            <w:r>
              <w:rPr>
                <w:b/>
                <w:color w:val="FFFFFF"/>
                <w:sz w:val="17"/>
              </w:rPr>
              <w:t>Nội dung điền</w:t>
            </w:r>
          </w:p>
        </w:tc>
      </w:tr>
      <w:tr w:rsidR="007C325A" w14:paraId="3E243286" w14:textId="77777777">
        <w:trPr>
          <w:jc w:val="center"/>
        </w:trPr>
        <w:tc>
          <w:tcPr>
            <w:tcW w:w="4933" w:type="dxa"/>
            <w:tcMar>
              <w:top w:w="90" w:type="dxa"/>
              <w:left w:w="100" w:type="dxa"/>
              <w:bottom w:w="90" w:type="dxa"/>
              <w:right w:w="100" w:type="dxa"/>
            </w:tcMar>
            <w:vAlign w:val="center"/>
          </w:tcPr>
          <w:p w14:paraId="61B5D170" w14:textId="77777777" w:rsidR="007C325A" w:rsidRDefault="00000000">
            <w:pPr>
              <w:spacing w:after="0"/>
            </w:pPr>
            <w:r>
              <w:rPr>
                <w:sz w:val="17"/>
              </w:rPr>
              <w:t>Tên tính năng</w:t>
            </w:r>
          </w:p>
        </w:tc>
        <w:tc>
          <w:tcPr>
            <w:tcW w:w="4933" w:type="dxa"/>
            <w:tcMar>
              <w:top w:w="90" w:type="dxa"/>
              <w:left w:w="100" w:type="dxa"/>
              <w:bottom w:w="90" w:type="dxa"/>
              <w:right w:w="100" w:type="dxa"/>
            </w:tcMar>
            <w:vAlign w:val="center"/>
          </w:tcPr>
          <w:p w14:paraId="1730972C" w14:textId="77777777" w:rsidR="007C325A" w:rsidRDefault="00000000">
            <w:pPr>
              <w:spacing w:after="0"/>
            </w:pPr>
            <w:r>
              <w:rPr>
                <w:sz w:val="17"/>
              </w:rPr>
              <w:t>Cập nhật OTA</w:t>
            </w:r>
          </w:p>
        </w:tc>
      </w:tr>
      <w:tr w:rsidR="007C325A" w14:paraId="192E9C8E" w14:textId="77777777">
        <w:trPr>
          <w:jc w:val="center"/>
        </w:trPr>
        <w:tc>
          <w:tcPr>
            <w:tcW w:w="4933" w:type="dxa"/>
            <w:shd w:val="clear" w:color="auto" w:fill="EAF2F8"/>
            <w:tcMar>
              <w:top w:w="90" w:type="dxa"/>
              <w:left w:w="100" w:type="dxa"/>
              <w:bottom w:w="90" w:type="dxa"/>
              <w:right w:w="100" w:type="dxa"/>
            </w:tcMar>
            <w:vAlign w:val="center"/>
          </w:tcPr>
          <w:p w14:paraId="0DB319B9" w14:textId="77777777" w:rsidR="007C325A"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2AEE75EC" w14:textId="77777777" w:rsidR="007C325A" w:rsidRDefault="00000000">
            <w:pPr>
              <w:spacing w:after="0"/>
            </w:pPr>
            <w:r>
              <w:rPr>
                <w:sz w:val="17"/>
              </w:rPr>
              <w:t>Không có</w:t>
            </w:r>
          </w:p>
        </w:tc>
      </w:tr>
      <w:tr w:rsidR="007C325A" w14:paraId="07F582A4" w14:textId="77777777">
        <w:trPr>
          <w:jc w:val="center"/>
        </w:trPr>
        <w:tc>
          <w:tcPr>
            <w:tcW w:w="4933" w:type="dxa"/>
            <w:tcMar>
              <w:top w:w="90" w:type="dxa"/>
              <w:left w:w="100" w:type="dxa"/>
              <w:bottom w:w="90" w:type="dxa"/>
              <w:right w:w="100" w:type="dxa"/>
            </w:tcMar>
            <w:vAlign w:val="center"/>
          </w:tcPr>
          <w:p w14:paraId="2C38A172" w14:textId="77777777" w:rsidR="007C325A" w:rsidRDefault="00000000">
            <w:pPr>
              <w:spacing w:after="0"/>
            </w:pPr>
            <w:r>
              <w:rPr>
                <w:sz w:val="17"/>
              </w:rPr>
              <w:t>Mô tả</w:t>
            </w:r>
          </w:p>
        </w:tc>
        <w:tc>
          <w:tcPr>
            <w:tcW w:w="4933" w:type="dxa"/>
            <w:tcMar>
              <w:top w:w="90" w:type="dxa"/>
              <w:left w:w="100" w:type="dxa"/>
              <w:bottom w:w="90" w:type="dxa"/>
              <w:right w:w="100" w:type="dxa"/>
            </w:tcMar>
            <w:vAlign w:val="center"/>
          </w:tcPr>
          <w:p w14:paraId="13964C30" w14:textId="77777777" w:rsidR="007C325A" w:rsidRDefault="00000000">
            <w:pPr>
              <w:spacing w:after="0"/>
            </w:pPr>
            <w:r>
              <w:rPr>
                <w:sz w:val="17"/>
              </w:rPr>
              <w:t>Tính năng cho phép người dùng cập nhật phiên bản firmware mới cho thiết bị qua OTA</w:t>
            </w:r>
          </w:p>
        </w:tc>
      </w:tr>
      <w:tr w:rsidR="007C325A" w14:paraId="4F68C4D5" w14:textId="77777777">
        <w:trPr>
          <w:jc w:val="center"/>
        </w:trPr>
        <w:tc>
          <w:tcPr>
            <w:tcW w:w="4933" w:type="dxa"/>
            <w:shd w:val="clear" w:color="auto" w:fill="EAF2F8"/>
            <w:tcMar>
              <w:top w:w="90" w:type="dxa"/>
              <w:left w:w="100" w:type="dxa"/>
              <w:bottom w:w="90" w:type="dxa"/>
              <w:right w:w="100" w:type="dxa"/>
            </w:tcMar>
            <w:vAlign w:val="center"/>
          </w:tcPr>
          <w:p w14:paraId="70A17FB4" w14:textId="77777777" w:rsidR="007C325A" w:rsidRDefault="00000000">
            <w:pPr>
              <w:spacing w:after="0"/>
            </w:pPr>
            <w:r>
              <w:rPr>
                <w:sz w:val="17"/>
              </w:rPr>
              <w:lastRenderedPageBreak/>
              <w:t>Điều kiện sử dụng</w:t>
            </w:r>
          </w:p>
        </w:tc>
        <w:tc>
          <w:tcPr>
            <w:tcW w:w="4933" w:type="dxa"/>
            <w:shd w:val="clear" w:color="auto" w:fill="EAF2F8"/>
            <w:tcMar>
              <w:top w:w="90" w:type="dxa"/>
              <w:left w:w="100" w:type="dxa"/>
              <w:bottom w:w="90" w:type="dxa"/>
              <w:right w:w="100" w:type="dxa"/>
            </w:tcMar>
            <w:vAlign w:val="center"/>
          </w:tcPr>
          <w:p w14:paraId="7EAD0A15" w14:textId="77777777" w:rsidR="007C325A" w:rsidRDefault="00000000">
            <w:pPr>
              <w:spacing w:after="0"/>
            </w:pPr>
            <w:r>
              <w:rPr>
                <w:sz w:val="17"/>
              </w:rPr>
              <w:t>Không có</w:t>
            </w:r>
          </w:p>
        </w:tc>
      </w:tr>
      <w:tr w:rsidR="007C325A" w14:paraId="5A406C8A" w14:textId="77777777">
        <w:trPr>
          <w:jc w:val="center"/>
        </w:trPr>
        <w:tc>
          <w:tcPr>
            <w:tcW w:w="4933" w:type="dxa"/>
            <w:tcMar>
              <w:top w:w="90" w:type="dxa"/>
              <w:left w:w="100" w:type="dxa"/>
              <w:bottom w:w="90" w:type="dxa"/>
              <w:right w:w="100" w:type="dxa"/>
            </w:tcMar>
            <w:vAlign w:val="center"/>
          </w:tcPr>
          <w:p w14:paraId="01540D4E" w14:textId="77777777" w:rsidR="007C325A"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08F085C" w14:textId="54603ECC" w:rsidR="007C325A" w:rsidRDefault="00000000">
            <w:pPr>
              <w:spacing w:after="0"/>
            </w:pPr>
            <w:r>
              <w:rPr>
                <w:sz w:val="17"/>
              </w:rPr>
              <w:t>Người dùng có thể cập nhật phiên bản firmware mới cho thiết bị qua các cách sau:</w:t>
            </w:r>
            <w:r>
              <w:rPr>
                <w:sz w:val="17"/>
              </w:rPr>
              <w:br/>
              <w:t>Cách 1: Chủ động cập nhật từ ứng dụng khi có phiên bản OTA mới cho thiết bị</w:t>
            </w:r>
            <w:r>
              <w:rPr>
                <w:sz w:val="17"/>
              </w:rPr>
              <w:br/>
              <w:t>Cách 2: Thiết bị tự động cập nhật phiên bản OTA theo lịch cập nhật Force Update Tự động/Thủ công được thiết lập trước.</w:t>
            </w:r>
          </w:p>
        </w:tc>
      </w:tr>
      <w:tr w:rsidR="007C325A" w14:paraId="4973E735" w14:textId="77777777">
        <w:trPr>
          <w:jc w:val="center"/>
        </w:trPr>
        <w:tc>
          <w:tcPr>
            <w:tcW w:w="4933" w:type="dxa"/>
            <w:shd w:val="clear" w:color="auto" w:fill="EAF2F8"/>
            <w:tcMar>
              <w:top w:w="90" w:type="dxa"/>
              <w:left w:w="100" w:type="dxa"/>
              <w:bottom w:w="90" w:type="dxa"/>
              <w:right w:w="100" w:type="dxa"/>
            </w:tcMar>
            <w:vAlign w:val="center"/>
          </w:tcPr>
          <w:p w14:paraId="7490DB89" w14:textId="77777777" w:rsidR="007C325A"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443006A" w14:textId="77777777" w:rsidR="007C325A" w:rsidRDefault="00000000">
            <w:pPr>
              <w:spacing w:after="0"/>
            </w:pPr>
            <w:r>
              <w:rPr>
                <w:sz w:val="17"/>
              </w:rPr>
              <w:t>Thiết bị/ứng dụng thực hiện đúng chức năng “Cập nhật OTA”.</w:t>
            </w:r>
          </w:p>
        </w:tc>
      </w:tr>
      <w:tr w:rsidR="007C325A" w14:paraId="66BA0F5C" w14:textId="77777777">
        <w:trPr>
          <w:jc w:val="center"/>
        </w:trPr>
        <w:tc>
          <w:tcPr>
            <w:tcW w:w="4933" w:type="dxa"/>
            <w:tcMar>
              <w:top w:w="90" w:type="dxa"/>
              <w:left w:w="100" w:type="dxa"/>
              <w:bottom w:w="90" w:type="dxa"/>
              <w:right w:w="100" w:type="dxa"/>
            </w:tcMar>
            <w:vAlign w:val="center"/>
          </w:tcPr>
          <w:p w14:paraId="7E79AA1A" w14:textId="77777777" w:rsidR="007C325A" w:rsidRDefault="00000000">
            <w:pPr>
              <w:spacing w:after="0"/>
            </w:pPr>
            <w:r>
              <w:rPr>
                <w:sz w:val="17"/>
              </w:rPr>
              <w:t>Mức hỗ trợ</w:t>
            </w:r>
          </w:p>
        </w:tc>
        <w:tc>
          <w:tcPr>
            <w:tcW w:w="4933" w:type="dxa"/>
            <w:tcMar>
              <w:top w:w="90" w:type="dxa"/>
              <w:left w:w="100" w:type="dxa"/>
              <w:bottom w:w="90" w:type="dxa"/>
              <w:right w:w="100" w:type="dxa"/>
            </w:tcMar>
            <w:vAlign w:val="center"/>
          </w:tcPr>
          <w:p w14:paraId="1C7F9D16" w14:textId="77777777" w:rsidR="007C325A" w:rsidRDefault="00000000">
            <w:pPr>
              <w:spacing w:after="0"/>
            </w:pPr>
            <w:r>
              <w:rPr>
                <w:sz w:val="17"/>
              </w:rPr>
              <w:t>Có hỗ trợ</w:t>
            </w:r>
          </w:p>
        </w:tc>
      </w:tr>
      <w:tr w:rsidR="007C325A" w14:paraId="78C1F898" w14:textId="77777777">
        <w:trPr>
          <w:jc w:val="center"/>
        </w:trPr>
        <w:tc>
          <w:tcPr>
            <w:tcW w:w="4933" w:type="dxa"/>
            <w:shd w:val="clear" w:color="auto" w:fill="EAF2F8"/>
            <w:tcMar>
              <w:top w:w="90" w:type="dxa"/>
              <w:left w:w="100" w:type="dxa"/>
              <w:bottom w:w="90" w:type="dxa"/>
              <w:right w:w="100" w:type="dxa"/>
            </w:tcMar>
            <w:vAlign w:val="center"/>
          </w:tcPr>
          <w:p w14:paraId="0AEC295F" w14:textId="77777777" w:rsidR="007C325A"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0FBD909" w14:textId="77777777" w:rsidR="007C325A" w:rsidRDefault="00000000">
            <w:pPr>
              <w:spacing w:after="0"/>
            </w:pPr>
            <w:r>
              <w:rPr>
                <w:sz w:val="17"/>
              </w:rPr>
              <w:t>Chưa có dữ liệu</w:t>
            </w:r>
          </w:p>
        </w:tc>
      </w:tr>
      <w:tr w:rsidR="007C325A" w14:paraId="1CAF4A0C" w14:textId="77777777">
        <w:trPr>
          <w:jc w:val="center"/>
        </w:trPr>
        <w:tc>
          <w:tcPr>
            <w:tcW w:w="4933" w:type="dxa"/>
            <w:tcMar>
              <w:top w:w="90" w:type="dxa"/>
              <w:left w:w="100" w:type="dxa"/>
              <w:bottom w:w="90" w:type="dxa"/>
              <w:right w:w="100" w:type="dxa"/>
            </w:tcMar>
            <w:vAlign w:val="center"/>
          </w:tcPr>
          <w:p w14:paraId="446AE69D" w14:textId="77777777" w:rsidR="007C325A"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41DF791" w14:textId="77777777" w:rsidR="007C325A" w:rsidRDefault="00000000">
            <w:pPr>
              <w:spacing w:after="0"/>
            </w:pPr>
            <w:r>
              <w:rPr>
                <w:sz w:val="17"/>
              </w:rPr>
              <w:t>Không có</w:t>
            </w:r>
          </w:p>
        </w:tc>
      </w:tr>
      <w:tr w:rsidR="007C325A" w14:paraId="24C20A61" w14:textId="77777777">
        <w:trPr>
          <w:jc w:val="center"/>
        </w:trPr>
        <w:tc>
          <w:tcPr>
            <w:tcW w:w="4933" w:type="dxa"/>
            <w:shd w:val="clear" w:color="auto" w:fill="EAF2F8"/>
            <w:tcMar>
              <w:top w:w="90" w:type="dxa"/>
              <w:left w:w="100" w:type="dxa"/>
              <w:bottom w:w="90" w:type="dxa"/>
              <w:right w:w="100" w:type="dxa"/>
            </w:tcMar>
            <w:vAlign w:val="center"/>
          </w:tcPr>
          <w:p w14:paraId="0BB87612" w14:textId="77777777" w:rsidR="007C325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E963D7F" w14:textId="77777777" w:rsidR="007C325A" w:rsidRDefault="00000000">
            <w:pPr>
              <w:spacing w:after="0"/>
            </w:pPr>
            <w:r>
              <w:rPr>
                <w:sz w:val="17"/>
              </w:rPr>
              <w:t>Đã xác nhận</w:t>
            </w:r>
          </w:p>
        </w:tc>
      </w:tr>
      <w:tr w:rsidR="007C325A" w14:paraId="503640DC" w14:textId="77777777">
        <w:trPr>
          <w:jc w:val="center"/>
        </w:trPr>
        <w:tc>
          <w:tcPr>
            <w:tcW w:w="4933" w:type="dxa"/>
            <w:tcMar>
              <w:top w:w="90" w:type="dxa"/>
              <w:left w:w="100" w:type="dxa"/>
              <w:bottom w:w="90" w:type="dxa"/>
              <w:right w:w="100" w:type="dxa"/>
            </w:tcMar>
            <w:vAlign w:val="center"/>
          </w:tcPr>
          <w:p w14:paraId="4314EB87" w14:textId="77777777" w:rsidR="007C325A" w:rsidRDefault="00000000">
            <w:pPr>
              <w:spacing w:after="0"/>
            </w:pPr>
            <w:r>
              <w:rPr>
                <w:sz w:val="17"/>
              </w:rPr>
              <w:t>Nguồn</w:t>
            </w:r>
          </w:p>
        </w:tc>
        <w:tc>
          <w:tcPr>
            <w:tcW w:w="4933" w:type="dxa"/>
            <w:tcMar>
              <w:top w:w="90" w:type="dxa"/>
              <w:left w:w="100" w:type="dxa"/>
              <w:bottom w:w="90" w:type="dxa"/>
              <w:right w:w="100" w:type="dxa"/>
            </w:tcMar>
            <w:vAlign w:val="center"/>
          </w:tcPr>
          <w:p w14:paraId="149C6E0A" w14:textId="77777777" w:rsidR="007C325A" w:rsidRDefault="00000000">
            <w:pPr>
              <w:spacing w:after="0"/>
            </w:pPr>
            <w:r>
              <w:rPr>
                <w:sz w:val="17"/>
              </w:rPr>
              <w:t>Vhomenex_Mô_tả_sản_phẩm_Bộ_điều_khiển_hồng_ngoại(7).docx – Mục Tính năng với ứng dụng Vhomenex – Cập nhật OTA</w:t>
            </w:r>
          </w:p>
        </w:tc>
      </w:tr>
    </w:tbl>
    <w:p w14:paraId="4C631FD9" w14:textId="77777777" w:rsidR="007C325A" w:rsidRDefault="007C325A">
      <w:pPr>
        <w:spacing w:after="40"/>
      </w:pPr>
    </w:p>
    <w:p w14:paraId="11C99F34" w14:textId="77777777" w:rsidR="007C325A" w:rsidRDefault="00000000">
      <w:pPr>
        <w:pStyle w:val="Heading1"/>
      </w:pPr>
      <w:r>
        <w:t>8. Công nghệ sử dụng</w:t>
      </w:r>
    </w:p>
    <w:p w14:paraId="7EED396C" w14:textId="77777777" w:rsidR="007C325A" w:rsidRDefault="00000000">
      <w:pPr>
        <w:pStyle w:val="Heading2"/>
      </w:pPr>
      <w:r>
        <w:t>8.1. Wi-Fi 2.4 GHz</w:t>
      </w:r>
    </w:p>
    <w:tbl>
      <w:tblPr>
        <w:tblStyle w:val="TableGrid"/>
        <w:tblW w:w="0" w:type="auto"/>
        <w:jc w:val="center"/>
        <w:tblLook w:val="04A0" w:firstRow="1" w:lastRow="0" w:firstColumn="1" w:lastColumn="0" w:noHBand="0" w:noVBand="1"/>
      </w:tblPr>
      <w:tblGrid>
        <w:gridCol w:w="4781"/>
        <w:gridCol w:w="5285"/>
      </w:tblGrid>
      <w:tr w:rsidR="007C325A" w14:paraId="16C1BD05" w14:textId="77777777">
        <w:trPr>
          <w:jc w:val="center"/>
        </w:trPr>
        <w:tc>
          <w:tcPr>
            <w:tcW w:w="4933" w:type="dxa"/>
            <w:shd w:val="clear" w:color="auto" w:fill="1F4E78"/>
            <w:tcMar>
              <w:top w:w="90" w:type="dxa"/>
              <w:left w:w="100" w:type="dxa"/>
              <w:bottom w:w="90" w:type="dxa"/>
              <w:right w:w="100" w:type="dxa"/>
            </w:tcMar>
          </w:tcPr>
          <w:p w14:paraId="6DC0D287" w14:textId="77777777" w:rsidR="007C325A" w:rsidRDefault="00000000">
            <w:r>
              <w:rPr>
                <w:b/>
                <w:color w:val="FFFFFF"/>
                <w:sz w:val="17"/>
              </w:rPr>
              <w:t>Trường</w:t>
            </w:r>
          </w:p>
        </w:tc>
        <w:tc>
          <w:tcPr>
            <w:tcW w:w="4933" w:type="dxa"/>
            <w:shd w:val="clear" w:color="auto" w:fill="1F4E78"/>
            <w:tcMar>
              <w:top w:w="90" w:type="dxa"/>
              <w:left w:w="100" w:type="dxa"/>
              <w:bottom w:w="90" w:type="dxa"/>
              <w:right w:w="100" w:type="dxa"/>
            </w:tcMar>
          </w:tcPr>
          <w:p w14:paraId="19596D45" w14:textId="77777777" w:rsidR="007C325A" w:rsidRDefault="00000000">
            <w:r>
              <w:rPr>
                <w:b/>
                <w:color w:val="FFFFFF"/>
                <w:sz w:val="17"/>
              </w:rPr>
              <w:t>Nội dung điền</w:t>
            </w:r>
          </w:p>
        </w:tc>
      </w:tr>
      <w:tr w:rsidR="007C325A" w14:paraId="40A58A41" w14:textId="77777777">
        <w:trPr>
          <w:jc w:val="center"/>
        </w:trPr>
        <w:tc>
          <w:tcPr>
            <w:tcW w:w="4933" w:type="dxa"/>
            <w:tcMar>
              <w:top w:w="90" w:type="dxa"/>
              <w:left w:w="100" w:type="dxa"/>
              <w:bottom w:w="90" w:type="dxa"/>
              <w:right w:w="100" w:type="dxa"/>
            </w:tcMar>
            <w:vAlign w:val="center"/>
          </w:tcPr>
          <w:p w14:paraId="217D3133" w14:textId="77777777" w:rsidR="007C325A" w:rsidRDefault="00000000">
            <w:pPr>
              <w:spacing w:after="0"/>
            </w:pPr>
            <w:r>
              <w:rPr>
                <w:sz w:val="17"/>
              </w:rPr>
              <w:t>Tên công nghệ</w:t>
            </w:r>
          </w:p>
        </w:tc>
        <w:tc>
          <w:tcPr>
            <w:tcW w:w="4933" w:type="dxa"/>
            <w:tcMar>
              <w:top w:w="90" w:type="dxa"/>
              <w:left w:w="100" w:type="dxa"/>
              <w:bottom w:w="90" w:type="dxa"/>
              <w:right w:w="100" w:type="dxa"/>
            </w:tcMar>
            <w:vAlign w:val="center"/>
          </w:tcPr>
          <w:p w14:paraId="5AD536D6" w14:textId="77777777" w:rsidR="007C325A" w:rsidRDefault="00000000">
            <w:pPr>
              <w:spacing w:after="0"/>
            </w:pPr>
            <w:r>
              <w:rPr>
                <w:sz w:val="17"/>
              </w:rPr>
              <w:t>Wi-Fi 2.4 GHz</w:t>
            </w:r>
          </w:p>
        </w:tc>
      </w:tr>
      <w:tr w:rsidR="007C325A" w14:paraId="6C632555" w14:textId="77777777">
        <w:trPr>
          <w:jc w:val="center"/>
        </w:trPr>
        <w:tc>
          <w:tcPr>
            <w:tcW w:w="4933" w:type="dxa"/>
            <w:shd w:val="clear" w:color="auto" w:fill="EAF2F8"/>
            <w:tcMar>
              <w:top w:w="90" w:type="dxa"/>
              <w:left w:w="100" w:type="dxa"/>
              <w:bottom w:w="90" w:type="dxa"/>
              <w:right w:w="100" w:type="dxa"/>
            </w:tcMar>
            <w:vAlign w:val="center"/>
          </w:tcPr>
          <w:p w14:paraId="29B5C9A3" w14:textId="77777777" w:rsidR="007C325A"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3E054CE1" w14:textId="77777777" w:rsidR="007C325A" w:rsidRDefault="00000000">
            <w:pPr>
              <w:spacing w:after="0"/>
            </w:pPr>
            <w:r>
              <w:rPr>
                <w:sz w:val="17"/>
              </w:rPr>
              <w:t>Kết nối mạng và nhận lệnh từ ứng dụng.</w:t>
            </w:r>
          </w:p>
        </w:tc>
      </w:tr>
      <w:tr w:rsidR="007C325A" w14:paraId="05EA4931" w14:textId="77777777">
        <w:trPr>
          <w:jc w:val="center"/>
        </w:trPr>
        <w:tc>
          <w:tcPr>
            <w:tcW w:w="4933" w:type="dxa"/>
            <w:tcMar>
              <w:top w:w="90" w:type="dxa"/>
              <w:left w:w="100" w:type="dxa"/>
              <w:bottom w:w="90" w:type="dxa"/>
              <w:right w:w="100" w:type="dxa"/>
            </w:tcMar>
            <w:vAlign w:val="center"/>
          </w:tcPr>
          <w:p w14:paraId="329C26AA" w14:textId="77777777" w:rsidR="007C325A" w:rsidRDefault="00000000">
            <w:pPr>
              <w:spacing w:after="0"/>
            </w:pPr>
            <w:r>
              <w:rPr>
                <w:sz w:val="17"/>
              </w:rPr>
              <w:t>Vai trò</w:t>
            </w:r>
          </w:p>
        </w:tc>
        <w:tc>
          <w:tcPr>
            <w:tcW w:w="4933" w:type="dxa"/>
            <w:tcMar>
              <w:top w:w="90" w:type="dxa"/>
              <w:left w:w="100" w:type="dxa"/>
              <w:bottom w:w="90" w:type="dxa"/>
              <w:right w:w="100" w:type="dxa"/>
            </w:tcMar>
            <w:vAlign w:val="center"/>
          </w:tcPr>
          <w:p w14:paraId="2B841A1B" w14:textId="77777777" w:rsidR="007C325A" w:rsidRDefault="00000000">
            <w:pPr>
              <w:spacing w:after="0"/>
            </w:pPr>
            <w:r>
              <w:rPr>
                <w:sz w:val="17"/>
              </w:rPr>
              <w:t>Kết nối mạng và nhận lệnh từ ứng dụng.</w:t>
            </w:r>
          </w:p>
        </w:tc>
      </w:tr>
      <w:tr w:rsidR="007C325A" w14:paraId="11842AB6" w14:textId="77777777">
        <w:trPr>
          <w:jc w:val="center"/>
        </w:trPr>
        <w:tc>
          <w:tcPr>
            <w:tcW w:w="4933" w:type="dxa"/>
            <w:shd w:val="clear" w:color="auto" w:fill="EAF2F8"/>
            <w:tcMar>
              <w:top w:w="90" w:type="dxa"/>
              <w:left w:w="100" w:type="dxa"/>
              <w:bottom w:w="90" w:type="dxa"/>
              <w:right w:w="100" w:type="dxa"/>
            </w:tcMar>
            <w:vAlign w:val="center"/>
          </w:tcPr>
          <w:p w14:paraId="080685F1" w14:textId="77777777" w:rsidR="007C325A"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7D4D174F" w14:textId="77777777" w:rsidR="007C325A" w:rsidRDefault="00000000">
            <w:pPr>
              <w:spacing w:after="0"/>
            </w:pPr>
            <w:r>
              <w:rPr>
                <w:sz w:val="17"/>
              </w:rPr>
              <w:t>Theo thông số và phạm vi sử dụng của sản phẩm</w:t>
            </w:r>
          </w:p>
        </w:tc>
      </w:tr>
      <w:tr w:rsidR="007C325A" w14:paraId="1BCC038A" w14:textId="77777777">
        <w:trPr>
          <w:jc w:val="center"/>
        </w:trPr>
        <w:tc>
          <w:tcPr>
            <w:tcW w:w="4933" w:type="dxa"/>
            <w:tcMar>
              <w:top w:w="90" w:type="dxa"/>
              <w:left w:w="100" w:type="dxa"/>
              <w:bottom w:w="90" w:type="dxa"/>
              <w:right w:w="100" w:type="dxa"/>
            </w:tcMar>
            <w:vAlign w:val="center"/>
          </w:tcPr>
          <w:p w14:paraId="16674915" w14:textId="77777777" w:rsidR="007C325A" w:rsidRDefault="00000000">
            <w:pPr>
              <w:spacing w:after="0"/>
            </w:pPr>
            <w:r>
              <w:rPr>
                <w:sz w:val="17"/>
              </w:rPr>
              <w:t>Mức hỗ trợ</w:t>
            </w:r>
          </w:p>
        </w:tc>
        <w:tc>
          <w:tcPr>
            <w:tcW w:w="4933" w:type="dxa"/>
            <w:tcMar>
              <w:top w:w="90" w:type="dxa"/>
              <w:left w:w="100" w:type="dxa"/>
              <w:bottom w:w="90" w:type="dxa"/>
              <w:right w:w="100" w:type="dxa"/>
            </w:tcMar>
            <w:vAlign w:val="center"/>
          </w:tcPr>
          <w:p w14:paraId="136B709D" w14:textId="77777777" w:rsidR="007C325A" w:rsidRDefault="00000000">
            <w:pPr>
              <w:spacing w:after="0"/>
            </w:pPr>
            <w:r>
              <w:rPr>
                <w:sz w:val="17"/>
              </w:rPr>
              <w:t>Có hỗ trợ</w:t>
            </w:r>
          </w:p>
        </w:tc>
      </w:tr>
      <w:tr w:rsidR="007C325A" w14:paraId="6BE8CBF5" w14:textId="77777777">
        <w:trPr>
          <w:jc w:val="center"/>
        </w:trPr>
        <w:tc>
          <w:tcPr>
            <w:tcW w:w="4933" w:type="dxa"/>
            <w:shd w:val="clear" w:color="auto" w:fill="EAF2F8"/>
            <w:tcMar>
              <w:top w:w="90" w:type="dxa"/>
              <w:left w:w="100" w:type="dxa"/>
              <w:bottom w:w="90" w:type="dxa"/>
              <w:right w:w="100" w:type="dxa"/>
            </w:tcMar>
            <w:vAlign w:val="center"/>
          </w:tcPr>
          <w:p w14:paraId="7CB08A10" w14:textId="77777777" w:rsidR="007C325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BAD8C37" w14:textId="77777777" w:rsidR="007C325A" w:rsidRDefault="00000000">
            <w:pPr>
              <w:spacing w:after="0"/>
            </w:pPr>
            <w:r>
              <w:rPr>
                <w:sz w:val="17"/>
              </w:rPr>
              <w:t>Đã xác nhận</w:t>
            </w:r>
          </w:p>
        </w:tc>
      </w:tr>
      <w:tr w:rsidR="007C325A" w14:paraId="63BB2292" w14:textId="77777777">
        <w:trPr>
          <w:jc w:val="center"/>
        </w:trPr>
        <w:tc>
          <w:tcPr>
            <w:tcW w:w="4933" w:type="dxa"/>
            <w:tcMar>
              <w:top w:w="90" w:type="dxa"/>
              <w:left w:w="100" w:type="dxa"/>
              <w:bottom w:w="90" w:type="dxa"/>
              <w:right w:w="100" w:type="dxa"/>
            </w:tcMar>
            <w:vAlign w:val="center"/>
          </w:tcPr>
          <w:p w14:paraId="5CE555C3" w14:textId="77777777" w:rsidR="007C325A" w:rsidRDefault="00000000">
            <w:pPr>
              <w:spacing w:after="0"/>
            </w:pPr>
            <w:r>
              <w:rPr>
                <w:sz w:val="17"/>
              </w:rPr>
              <w:t>Nguồn</w:t>
            </w:r>
          </w:p>
        </w:tc>
        <w:tc>
          <w:tcPr>
            <w:tcW w:w="4933" w:type="dxa"/>
            <w:tcMar>
              <w:top w:w="90" w:type="dxa"/>
              <w:left w:w="100" w:type="dxa"/>
              <w:bottom w:w="90" w:type="dxa"/>
              <w:right w:w="100" w:type="dxa"/>
            </w:tcMar>
            <w:vAlign w:val="center"/>
          </w:tcPr>
          <w:p w14:paraId="6517F912" w14:textId="77777777" w:rsidR="007C325A" w:rsidRDefault="00000000">
            <w:pPr>
              <w:spacing w:after="0"/>
            </w:pPr>
            <w:r>
              <w:rPr>
                <w:sz w:val="17"/>
              </w:rPr>
              <w:t>Vhomenex_Mô_tả_sản_phẩm_Bộ_điều_khiển_hồng_ngoại(7).docx – Mục Thông số kỹ thuật/Tính năng</w:t>
            </w:r>
          </w:p>
        </w:tc>
      </w:tr>
    </w:tbl>
    <w:p w14:paraId="1D2A1E9F" w14:textId="77777777" w:rsidR="007C325A" w:rsidRDefault="007C325A">
      <w:pPr>
        <w:spacing w:after="40"/>
      </w:pPr>
    </w:p>
    <w:p w14:paraId="73E57C98" w14:textId="77777777" w:rsidR="007C325A" w:rsidRDefault="00000000">
      <w:pPr>
        <w:pStyle w:val="Heading2"/>
      </w:pPr>
      <w:r>
        <w:t>8.2. Hồng ngoại 38 kHz</w:t>
      </w:r>
    </w:p>
    <w:tbl>
      <w:tblPr>
        <w:tblStyle w:val="TableGrid"/>
        <w:tblW w:w="0" w:type="auto"/>
        <w:jc w:val="center"/>
        <w:tblLook w:val="04A0" w:firstRow="1" w:lastRow="0" w:firstColumn="1" w:lastColumn="0" w:noHBand="0" w:noVBand="1"/>
      </w:tblPr>
      <w:tblGrid>
        <w:gridCol w:w="4781"/>
        <w:gridCol w:w="5285"/>
      </w:tblGrid>
      <w:tr w:rsidR="007C325A" w14:paraId="60661F3A" w14:textId="77777777">
        <w:trPr>
          <w:jc w:val="center"/>
        </w:trPr>
        <w:tc>
          <w:tcPr>
            <w:tcW w:w="4933" w:type="dxa"/>
            <w:shd w:val="clear" w:color="auto" w:fill="1F4E78"/>
            <w:tcMar>
              <w:top w:w="90" w:type="dxa"/>
              <w:left w:w="100" w:type="dxa"/>
              <w:bottom w:w="90" w:type="dxa"/>
              <w:right w:w="100" w:type="dxa"/>
            </w:tcMar>
          </w:tcPr>
          <w:p w14:paraId="45E9D452" w14:textId="77777777" w:rsidR="007C325A" w:rsidRDefault="00000000">
            <w:r>
              <w:rPr>
                <w:b/>
                <w:color w:val="FFFFFF"/>
                <w:sz w:val="17"/>
              </w:rPr>
              <w:t>Trường</w:t>
            </w:r>
          </w:p>
        </w:tc>
        <w:tc>
          <w:tcPr>
            <w:tcW w:w="4933" w:type="dxa"/>
            <w:shd w:val="clear" w:color="auto" w:fill="1F4E78"/>
            <w:tcMar>
              <w:top w:w="90" w:type="dxa"/>
              <w:left w:w="100" w:type="dxa"/>
              <w:bottom w:w="90" w:type="dxa"/>
              <w:right w:w="100" w:type="dxa"/>
            </w:tcMar>
          </w:tcPr>
          <w:p w14:paraId="3683266E" w14:textId="77777777" w:rsidR="007C325A" w:rsidRDefault="00000000">
            <w:r>
              <w:rPr>
                <w:b/>
                <w:color w:val="FFFFFF"/>
                <w:sz w:val="17"/>
              </w:rPr>
              <w:t>Nội dung điền</w:t>
            </w:r>
          </w:p>
        </w:tc>
      </w:tr>
      <w:tr w:rsidR="007C325A" w14:paraId="58EBFA3C" w14:textId="77777777">
        <w:trPr>
          <w:jc w:val="center"/>
        </w:trPr>
        <w:tc>
          <w:tcPr>
            <w:tcW w:w="4933" w:type="dxa"/>
            <w:tcMar>
              <w:top w:w="90" w:type="dxa"/>
              <w:left w:w="100" w:type="dxa"/>
              <w:bottom w:w="90" w:type="dxa"/>
              <w:right w:w="100" w:type="dxa"/>
            </w:tcMar>
            <w:vAlign w:val="center"/>
          </w:tcPr>
          <w:p w14:paraId="48C8E908" w14:textId="77777777" w:rsidR="007C325A" w:rsidRDefault="00000000">
            <w:pPr>
              <w:spacing w:after="0"/>
            </w:pPr>
            <w:r>
              <w:rPr>
                <w:sz w:val="17"/>
              </w:rPr>
              <w:t>Tên công nghệ</w:t>
            </w:r>
          </w:p>
        </w:tc>
        <w:tc>
          <w:tcPr>
            <w:tcW w:w="4933" w:type="dxa"/>
            <w:tcMar>
              <w:top w:w="90" w:type="dxa"/>
              <w:left w:w="100" w:type="dxa"/>
              <w:bottom w:w="90" w:type="dxa"/>
              <w:right w:w="100" w:type="dxa"/>
            </w:tcMar>
            <w:vAlign w:val="center"/>
          </w:tcPr>
          <w:p w14:paraId="5EA0C680" w14:textId="77777777" w:rsidR="007C325A" w:rsidRDefault="00000000">
            <w:pPr>
              <w:spacing w:after="0"/>
            </w:pPr>
            <w:r>
              <w:rPr>
                <w:sz w:val="17"/>
              </w:rPr>
              <w:t>Hồng ngoại 38 kHz</w:t>
            </w:r>
          </w:p>
        </w:tc>
      </w:tr>
      <w:tr w:rsidR="007C325A" w14:paraId="34724DEB" w14:textId="77777777">
        <w:trPr>
          <w:jc w:val="center"/>
        </w:trPr>
        <w:tc>
          <w:tcPr>
            <w:tcW w:w="4933" w:type="dxa"/>
            <w:shd w:val="clear" w:color="auto" w:fill="EAF2F8"/>
            <w:tcMar>
              <w:top w:w="90" w:type="dxa"/>
              <w:left w:w="100" w:type="dxa"/>
              <w:bottom w:w="90" w:type="dxa"/>
              <w:right w:w="100" w:type="dxa"/>
            </w:tcMar>
            <w:vAlign w:val="center"/>
          </w:tcPr>
          <w:p w14:paraId="6FEBB28D" w14:textId="77777777" w:rsidR="007C325A"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402DB47F" w14:textId="77777777" w:rsidR="007C325A" w:rsidRDefault="00000000">
            <w:pPr>
              <w:spacing w:after="0"/>
            </w:pPr>
            <w:r>
              <w:rPr>
                <w:sz w:val="17"/>
              </w:rPr>
              <w:t>Phát lệnh điều khiển tới thiết bị gia dụng.</w:t>
            </w:r>
          </w:p>
        </w:tc>
      </w:tr>
      <w:tr w:rsidR="007C325A" w14:paraId="65BB1EF9" w14:textId="77777777">
        <w:trPr>
          <w:jc w:val="center"/>
        </w:trPr>
        <w:tc>
          <w:tcPr>
            <w:tcW w:w="4933" w:type="dxa"/>
            <w:tcMar>
              <w:top w:w="90" w:type="dxa"/>
              <w:left w:w="100" w:type="dxa"/>
              <w:bottom w:w="90" w:type="dxa"/>
              <w:right w:w="100" w:type="dxa"/>
            </w:tcMar>
            <w:vAlign w:val="center"/>
          </w:tcPr>
          <w:p w14:paraId="20240BC9" w14:textId="77777777" w:rsidR="007C325A" w:rsidRDefault="00000000">
            <w:pPr>
              <w:spacing w:after="0"/>
            </w:pPr>
            <w:r>
              <w:rPr>
                <w:sz w:val="17"/>
              </w:rPr>
              <w:t>Vai trò</w:t>
            </w:r>
          </w:p>
        </w:tc>
        <w:tc>
          <w:tcPr>
            <w:tcW w:w="4933" w:type="dxa"/>
            <w:tcMar>
              <w:top w:w="90" w:type="dxa"/>
              <w:left w:w="100" w:type="dxa"/>
              <w:bottom w:w="90" w:type="dxa"/>
              <w:right w:w="100" w:type="dxa"/>
            </w:tcMar>
            <w:vAlign w:val="center"/>
          </w:tcPr>
          <w:p w14:paraId="21E4E893" w14:textId="77777777" w:rsidR="007C325A" w:rsidRDefault="00000000">
            <w:pPr>
              <w:spacing w:after="0"/>
            </w:pPr>
            <w:r>
              <w:rPr>
                <w:sz w:val="17"/>
              </w:rPr>
              <w:t>Phát lệnh điều khiển tới thiết bị gia dụng.</w:t>
            </w:r>
          </w:p>
        </w:tc>
      </w:tr>
      <w:tr w:rsidR="007C325A" w14:paraId="2D508E09" w14:textId="77777777">
        <w:trPr>
          <w:jc w:val="center"/>
        </w:trPr>
        <w:tc>
          <w:tcPr>
            <w:tcW w:w="4933" w:type="dxa"/>
            <w:shd w:val="clear" w:color="auto" w:fill="EAF2F8"/>
            <w:tcMar>
              <w:top w:w="90" w:type="dxa"/>
              <w:left w:w="100" w:type="dxa"/>
              <w:bottom w:w="90" w:type="dxa"/>
              <w:right w:w="100" w:type="dxa"/>
            </w:tcMar>
            <w:vAlign w:val="center"/>
          </w:tcPr>
          <w:p w14:paraId="56A032E9" w14:textId="77777777" w:rsidR="007C325A"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5ACE0988" w14:textId="77777777" w:rsidR="007C325A" w:rsidRDefault="00000000">
            <w:pPr>
              <w:spacing w:after="0"/>
            </w:pPr>
            <w:r>
              <w:rPr>
                <w:sz w:val="17"/>
              </w:rPr>
              <w:t>Theo thông số và phạm vi sử dụng của sản phẩm</w:t>
            </w:r>
          </w:p>
        </w:tc>
      </w:tr>
      <w:tr w:rsidR="007C325A" w14:paraId="23B79A24" w14:textId="77777777">
        <w:trPr>
          <w:jc w:val="center"/>
        </w:trPr>
        <w:tc>
          <w:tcPr>
            <w:tcW w:w="4933" w:type="dxa"/>
            <w:tcMar>
              <w:top w:w="90" w:type="dxa"/>
              <w:left w:w="100" w:type="dxa"/>
              <w:bottom w:w="90" w:type="dxa"/>
              <w:right w:w="100" w:type="dxa"/>
            </w:tcMar>
            <w:vAlign w:val="center"/>
          </w:tcPr>
          <w:p w14:paraId="0665AAC4" w14:textId="77777777" w:rsidR="007C325A" w:rsidRDefault="00000000">
            <w:pPr>
              <w:spacing w:after="0"/>
            </w:pPr>
            <w:r>
              <w:rPr>
                <w:sz w:val="17"/>
              </w:rPr>
              <w:t>Mức hỗ trợ</w:t>
            </w:r>
          </w:p>
        </w:tc>
        <w:tc>
          <w:tcPr>
            <w:tcW w:w="4933" w:type="dxa"/>
            <w:tcMar>
              <w:top w:w="90" w:type="dxa"/>
              <w:left w:w="100" w:type="dxa"/>
              <w:bottom w:w="90" w:type="dxa"/>
              <w:right w:w="100" w:type="dxa"/>
            </w:tcMar>
            <w:vAlign w:val="center"/>
          </w:tcPr>
          <w:p w14:paraId="0554DD39" w14:textId="77777777" w:rsidR="007C325A" w:rsidRDefault="00000000">
            <w:pPr>
              <w:spacing w:after="0"/>
            </w:pPr>
            <w:r>
              <w:rPr>
                <w:sz w:val="17"/>
              </w:rPr>
              <w:t>Có hỗ trợ</w:t>
            </w:r>
          </w:p>
        </w:tc>
      </w:tr>
      <w:tr w:rsidR="007C325A" w14:paraId="4C87DAD1" w14:textId="77777777">
        <w:trPr>
          <w:jc w:val="center"/>
        </w:trPr>
        <w:tc>
          <w:tcPr>
            <w:tcW w:w="4933" w:type="dxa"/>
            <w:shd w:val="clear" w:color="auto" w:fill="EAF2F8"/>
            <w:tcMar>
              <w:top w:w="90" w:type="dxa"/>
              <w:left w:w="100" w:type="dxa"/>
              <w:bottom w:w="90" w:type="dxa"/>
              <w:right w:w="100" w:type="dxa"/>
            </w:tcMar>
            <w:vAlign w:val="center"/>
          </w:tcPr>
          <w:p w14:paraId="55A12707" w14:textId="77777777" w:rsidR="007C325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2630A1E" w14:textId="77777777" w:rsidR="007C325A" w:rsidRDefault="00000000">
            <w:pPr>
              <w:spacing w:after="0"/>
            </w:pPr>
            <w:r>
              <w:rPr>
                <w:sz w:val="17"/>
              </w:rPr>
              <w:t>Đã xác nhận</w:t>
            </w:r>
          </w:p>
        </w:tc>
      </w:tr>
      <w:tr w:rsidR="007C325A" w14:paraId="198252EA" w14:textId="77777777">
        <w:trPr>
          <w:jc w:val="center"/>
        </w:trPr>
        <w:tc>
          <w:tcPr>
            <w:tcW w:w="4933" w:type="dxa"/>
            <w:tcMar>
              <w:top w:w="90" w:type="dxa"/>
              <w:left w:w="100" w:type="dxa"/>
              <w:bottom w:w="90" w:type="dxa"/>
              <w:right w:w="100" w:type="dxa"/>
            </w:tcMar>
            <w:vAlign w:val="center"/>
          </w:tcPr>
          <w:p w14:paraId="12E26D6E" w14:textId="77777777" w:rsidR="007C325A" w:rsidRDefault="00000000">
            <w:pPr>
              <w:spacing w:after="0"/>
            </w:pPr>
            <w:r>
              <w:rPr>
                <w:sz w:val="17"/>
              </w:rPr>
              <w:t>Nguồn</w:t>
            </w:r>
          </w:p>
        </w:tc>
        <w:tc>
          <w:tcPr>
            <w:tcW w:w="4933" w:type="dxa"/>
            <w:tcMar>
              <w:top w:w="90" w:type="dxa"/>
              <w:left w:w="100" w:type="dxa"/>
              <w:bottom w:w="90" w:type="dxa"/>
              <w:right w:w="100" w:type="dxa"/>
            </w:tcMar>
            <w:vAlign w:val="center"/>
          </w:tcPr>
          <w:p w14:paraId="138CBED9" w14:textId="77777777" w:rsidR="007C325A" w:rsidRDefault="00000000">
            <w:pPr>
              <w:spacing w:after="0"/>
            </w:pPr>
            <w:r>
              <w:rPr>
                <w:sz w:val="17"/>
              </w:rPr>
              <w:t>Vhomenex_Mô_tả_sản_phẩm_Bộ_điều_khiển_hồng_ngoại(7).docx – Mục Thông số kỹ thuật/Tính năng</w:t>
            </w:r>
          </w:p>
        </w:tc>
      </w:tr>
    </w:tbl>
    <w:p w14:paraId="37B3AACF" w14:textId="77777777" w:rsidR="007C325A" w:rsidRDefault="007C325A">
      <w:pPr>
        <w:spacing w:after="40"/>
      </w:pPr>
    </w:p>
    <w:p w14:paraId="02AC8BD6" w14:textId="77777777" w:rsidR="007C325A" w:rsidRDefault="00000000">
      <w:pPr>
        <w:pStyle w:val="Heading2"/>
      </w:pPr>
      <w:r>
        <w:lastRenderedPageBreak/>
        <w:t>8.3. Bluetooth</w:t>
      </w:r>
    </w:p>
    <w:tbl>
      <w:tblPr>
        <w:tblStyle w:val="TableGrid"/>
        <w:tblW w:w="0" w:type="auto"/>
        <w:jc w:val="center"/>
        <w:tblLook w:val="04A0" w:firstRow="1" w:lastRow="0" w:firstColumn="1" w:lastColumn="0" w:noHBand="0" w:noVBand="1"/>
      </w:tblPr>
      <w:tblGrid>
        <w:gridCol w:w="4781"/>
        <w:gridCol w:w="5285"/>
      </w:tblGrid>
      <w:tr w:rsidR="007C325A" w14:paraId="4F3D9E6A" w14:textId="77777777">
        <w:trPr>
          <w:jc w:val="center"/>
        </w:trPr>
        <w:tc>
          <w:tcPr>
            <w:tcW w:w="4933" w:type="dxa"/>
            <w:shd w:val="clear" w:color="auto" w:fill="1F4E78"/>
            <w:tcMar>
              <w:top w:w="90" w:type="dxa"/>
              <w:left w:w="100" w:type="dxa"/>
              <w:bottom w:w="90" w:type="dxa"/>
              <w:right w:w="100" w:type="dxa"/>
            </w:tcMar>
          </w:tcPr>
          <w:p w14:paraId="307D52E8" w14:textId="77777777" w:rsidR="007C325A" w:rsidRDefault="00000000">
            <w:r>
              <w:rPr>
                <w:b/>
                <w:color w:val="FFFFFF"/>
                <w:sz w:val="17"/>
              </w:rPr>
              <w:t>Trường</w:t>
            </w:r>
          </w:p>
        </w:tc>
        <w:tc>
          <w:tcPr>
            <w:tcW w:w="4933" w:type="dxa"/>
            <w:shd w:val="clear" w:color="auto" w:fill="1F4E78"/>
            <w:tcMar>
              <w:top w:w="90" w:type="dxa"/>
              <w:left w:w="100" w:type="dxa"/>
              <w:bottom w:w="90" w:type="dxa"/>
              <w:right w:w="100" w:type="dxa"/>
            </w:tcMar>
          </w:tcPr>
          <w:p w14:paraId="52E250AB" w14:textId="77777777" w:rsidR="007C325A" w:rsidRDefault="00000000">
            <w:r>
              <w:rPr>
                <w:b/>
                <w:color w:val="FFFFFF"/>
                <w:sz w:val="17"/>
              </w:rPr>
              <w:t>Nội dung điền</w:t>
            </w:r>
          </w:p>
        </w:tc>
      </w:tr>
      <w:tr w:rsidR="007C325A" w14:paraId="384CA4C3" w14:textId="77777777">
        <w:trPr>
          <w:jc w:val="center"/>
        </w:trPr>
        <w:tc>
          <w:tcPr>
            <w:tcW w:w="4933" w:type="dxa"/>
            <w:tcMar>
              <w:top w:w="90" w:type="dxa"/>
              <w:left w:w="100" w:type="dxa"/>
              <w:bottom w:w="90" w:type="dxa"/>
              <w:right w:w="100" w:type="dxa"/>
            </w:tcMar>
            <w:vAlign w:val="center"/>
          </w:tcPr>
          <w:p w14:paraId="09F330BD" w14:textId="77777777" w:rsidR="007C325A" w:rsidRDefault="00000000">
            <w:pPr>
              <w:spacing w:after="0"/>
            </w:pPr>
            <w:r>
              <w:rPr>
                <w:sz w:val="17"/>
              </w:rPr>
              <w:t>Tên công nghệ</w:t>
            </w:r>
          </w:p>
        </w:tc>
        <w:tc>
          <w:tcPr>
            <w:tcW w:w="4933" w:type="dxa"/>
            <w:tcMar>
              <w:top w:w="90" w:type="dxa"/>
              <w:left w:w="100" w:type="dxa"/>
              <w:bottom w:w="90" w:type="dxa"/>
              <w:right w:w="100" w:type="dxa"/>
            </w:tcMar>
            <w:vAlign w:val="center"/>
          </w:tcPr>
          <w:p w14:paraId="51A1692C" w14:textId="77777777" w:rsidR="007C325A" w:rsidRDefault="00000000">
            <w:pPr>
              <w:spacing w:after="0"/>
            </w:pPr>
            <w:r>
              <w:rPr>
                <w:sz w:val="17"/>
              </w:rPr>
              <w:t>Bluetooth</w:t>
            </w:r>
          </w:p>
        </w:tc>
      </w:tr>
      <w:tr w:rsidR="007C325A" w14:paraId="5EDC4B82" w14:textId="77777777">
        <w:trPr>
          <w:jc w:val="center"/>
        </w:trPr>
        <w:tc>
          <w:tcPr>
            <w:tcW w:w="4933" w:type="dxa"/>
            <w:shd w:val="clear" w:color="auto" w:fill="EAF2F8"/>
            <w:tcMar>
              <w:top w:w="90" w:type="dxa"/>
              <w:left w:w="100" w:type="dxa"/>
              <w:bottom w:w="90" w:type="dxa"/>
              <w:right w:w="100" w:type="dxa"/>
            </w:tcMar>
            <w:vAlign w:val="center"/>
          </w:tcPr>
          <w:p w14:paraId="6F599644" w14:textId="77777777" w:rsidR="007C325A"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5AE6AF34" w14:textId="77777777" w:rsidR="007C325A" w:rsidRDefault="00000000">
            <w:pPr>
              <w:spacing w:after="0"/>
            </w:pPr>
            <w:r>
              <w:rPr>
                <w:sz w:val="17"/>
              </w:rPr>
              <w:t>Hỗ trợ chế độ kết nối tự động.</w:t>
            </w:r>
          </w:p>
        </w:tc>
      </w:tr>
      <w:tr w:rsidR="007C325A" w14:paraId="55D81FC8" w14:textId="77777777">
        <w:trPr>
          <w:jc w:val="center"/>
        </w:trPr>
        <w:tc>
          <w:tcPr>
            <w:tcW w:w="4933" w:type="dxa"/>
            <w:tcMar>
              <w:top w:w="90" w:type="dxa"/>
              <w:left w:w="100" w:type="dxa"/>
              <w:bottom w:w="90" w:type="dxa"/>
              <w:right w:w="100" w:type="dxa"/>
            </w:tcMar>
            <w:vAlign w:val="center"/>
          </w:tcPr>
          <w:p w14:paraId="4449B077" w14:textId="77777777" w:rsidR="007C325A" w:rsidRDefault="00000000">
            <w:pPr>
              <w:spacing w:after="0"/>
            </w:pPr>
            <w:r>
              <w:rPr>
                <w:sz w:val="17"/>
              </w:rPr>
              <w:t>Vai trò</w:t>
            </w:r>
          </w:p>
        </w:tc>
        <w:tc>
          <w:tcPr>
            <w:tcW w:w="4933" w:type="dxa"/>
            <w:tcMar>
              <w:top w:w="90" w:type="dxa"/>
              <w:left w:w="100" w:type="dxa"/>
              <w:bottom w:w="90" w:type="dxa"/>
              <w:right w:w="100" w:type="dxa"/>
            </w:tcMar>
            <w:vAlign w:val="center"/>
          </w:tcPr>
          <w:p w14:paraId="5A0390D5" w14:textId="77777777" w:rsidR="007C325A" w:rsidRDefault="00000000">
            <w:pPr>
              <w:spacing w:after="0"/>
            </w:pPr>
            <w:r>
              <w:rPr>
                <w:sz w:val="17"/>
              </w:rPr>
              <w:t>Hỗ trợ chế độ kết nối tự động.</w:t>
            </w:r>
          </w:p>
        </w:tc>
      </w:tr>
      <w:tr w:rsidR="007C325A" w14:paraId="42299249" w14:textId="77777777">
        <w:trPr>
          <w:jc w:val="center"/>
        </w:trPr>
        <w:tc>
          <w:tcPr>
            <w:tcW w:w="4933" w:type="dxa"/>
            <w:shd w:val="clear" w:color="auto" w:fill="EAF2F8"/>
            <w:tcMar>
              <w:top w:w="90" w:type="dxa"/>
              <w:left w:w="100" w:type="dxa"/>
              <w:bottom w:w="90" w:type="dxa"/>
              <w:right w:w="100" w:type="dxa"/>
            </w:tcMar>
            <w:vAlign w:val="center"/>
          </w:tcPr>
          <w:p w14:paraId="5F4824C7" w14:textId="77777777" w:rsidR="007C325A"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6DB7E06C" w14:textId="77777777" w:rsidR="007C325A" w:rsidRDefault="00000000">
            <w:pPr>
              <w:spacing w:after="0"/>
            </w:pPr>
            <w:r>
              <w:rPr>
                <w:sz w:val="17"/>
              </w:rPr>
              <w:t>Theo thông số và phạm vi sử dụng của sản phẩm</w:t>
            </w:r>
          </w:p>
        </w:tc>
      </w:tr>
      <w:tr w:rsidR="007C325A" w14:paraId="7DF6DA61" w14:textId="77777777">
        <w:trPr>
          <w:jc w:val="center"/>
        </w:trPr>
        <w:tc>
          <w:tcPr>
            <w:tcW w:w="4933" w:type="dxa"/>
            <w:tcMar>
              <w:top w:w="90" w:type="dxa"/>
              <w:left w:w="100" w:type="dxa"/>
              <w:bottom w:w="90" w:type="dxa"/>
              <w:right w:w="100" w:type="dxa"/>
            </w:tcMar>
            <w:vAlign w:val="center"/>
          </w:tcPr>
          <w:p w14:paraId="4FDDC885" w14:textId="77777777" w:rsidR="007C325A" w:rsidRDefault="00000000">
            <w:pPr>
              <w:spacing w:after="0"/>
            </w:pPr>
            <w:r>
              <w:rPr>
                <w:sz w:val="17"/>
              </w:rPr>
              <w:t>Mức hỗ trợ</w:t>
            </w:r>
          </w:p>
        </w:tc>
        <w:tc>
          <w:tcPr>
            <w:tcW w:w="4933" w:type="dxa"/>
            <w:tcMar>
              <w:top w:w="90" w:type="dxa"/>
              <w:left w:w="100" w:type="dxa"/>
              <w:bottom w:w="90" w:type="dxa"/>
              <w:right w:w="100" w:type="dxa"/>
            </w:tcMar>
            <w:vAlign w:val="center"/>
          </w:tcPr>
          <w:p w14:paraId="0A627388" w14:textId="77777777" w:rsidR="007C325A" w:rsidRDefault="00000000">
            <w:pPr>
              <w:spacing w:after="0"/>
            </w:pPr>
            <w:r>
              <w:rPr>
                <w:sz w:val="17"/>
              </w:rPr>
              <w:t>Có hỗ trợ</w:t>
            </w:r>
          </w:p>
        </w:tc>
      </w:tr>
      <w:tr w:rsidR="007C325A" w14:paraId="391D92B4" w14:textId="77777777">
        <w:trPr>
          <w:jc w:val="center"/>
        </w:trPr>
        <w:tc>
          <w:tcPr>
            <w:tcW w:w="4933" w:type="dxa"/>
            <w:shd w:val="clear" w:color="auto" w:fill="EAF2F8"/>
            <w:tcMar>
              <w:top w:w="90" w:type="dxa"/>
              <w:left w:w="100" w:type="dxa"/>
              <w:bottom w:w="90" w:type="dxa"/>
              <w:right w:w="100" w:type="dxa"/>
            </w:tcMar>
            <w:vAlign w:val="center"/>
          </w:tcPr>
          <w:p w14:paraId="0224C15D" w14:textId="77777777" w:rsidR="007C325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71AC5A8" w14:textId="77777777" w:rsidR="007C325A" w:rsidRDefault="00000000">
            <w:pPr>
              <w:spacing w:after="0"/>
            </w:pPr>
            <w:r>
              <w:rPr>
                <w:sz w:val="17"/>
              </w:rPr>
              <w:t>Đã xác nhận</w:t>
            </w:r>
          </w:p>
        </w:tc>
      </w:tr>
      <w:tr w:rsidR="007C325A" w14:paraId="0E13C967" w14:textId="77777777">
        <w:trPr>
          <w:jc w:val="center"/>
        </w:trPr>
        <w:tc>
          <w:tcPr>
            <w:tcW w:w="4933" w:type="dxa"/>
            <w:tcMar>
              <w:top w:w="90" w:type="dxa"/>
              <w:left w:w="100" w:type="dxa"/>
              <w:bottom w:w="90" w:type="dxa"/>
              <w:right w:w="100" w:type="dxa"/>
            </w:tcMar>
            <w:vAlign w:val="center"/>
          </w:tcPr>
          <w:p w14:paraId="3E91D79C" w14:textId="77777777" w:rsidR="007C325A" w:rsidRDefault="00000000">
            <w:pPr>
              <w:spacing w:after="0"/>
            </w:pPr>
            <w:r>
              <w:rPr>
                <w:sz w:val="17"/>
              </w:rPr>
              <w:t>Nguồn</w:t>
            </w:r>
          </w:p>
        </w:tc>
        <w:tc>
          <w:tcPr>
            <w:tcW w:w="4933" w:type="dxa"/>
            <w:tcMar>
              <w:top w:w="90" w:type="dxa"/>
              <w:left w:w="100" w:type="dxa"/>
              <w:bottom w:w="90" w:type="dxa"/>
              <w:right w:w="100" w:type="dxa"/>
            </w:tcMar>
            <w:vAlign w:val="center"/>
          </w:tcPr>
          <w:p w14:paraId="7C095BCD" w14:textId="77777777" w:rsidR="007C325A" w:rsidRDefault="00000000">
            <w:pPr>
              <w:spacing w:after="0"/>
            </w:pPr>
            <w:r>
              <w:rPr>
                <w:sz w:val="17"/>
              </w:rPr>
              <w:t>Vhomenex_Mô_tả_sản_phẩm_Bộ_điều_khiển_hồng_ngoại(7).docx – Mục Thông số kỹ thuật/Tính năng</w:t>
            </w:r>
          </w:p>
        </w:tc>
      </w:tr>
    </w:tbl>
    <w:p w14:paraId="282226B2" w14:textId="77777777" w:rsidR="007C325A" w:rsidRDefault="007C325A">
      <w:pPr>
        <w:spacing w:after="40"/>
      </w:pPr>
    </w:p>
    <w:p w14:paraId="41334FEF" w14:textId="77777777" w:rsidR="007C325A" w:rsidRDefault="00000000">
      <w:pPr>
        <w:pStyle w:val="Heading2"/>
      </w:pPr>
      <w:r>
        <w:t>8.4. Cảm biến nhiệt độ và độ ẩm</w:t>
      </w:r>
    </w:p>
    <w:tbl>
      <w:tblPr>
        <w:tblStyle w:val="TableGrid"/>
        <w:tblW w:w="0" w:type="auto"/>
        <w:jc w:val="center"/>
        <w:tblLook w:val="04A0" w:firstRow="1" w:lastRow="0" w:firstColumn="1" w:lastColumn="0" w:noHBand="0" w:noVBand="1"/>
      </w:tblPr>
      <w:tblGrid>
        <w:gridCol w:w="4781"/>
        <w:gridCol w:w="5285"/>
      </w:tblGrid>
      <w:tr w:rsidR="007C325A" w14:paraId="1F568DC1" w14:textId="77777777">
        <w:trPr>
          <w:jc w:val="center"/>
        </w:trPr>
        <w:tc>
          <w:tcPr>
            <w:tcW w:w="4933" w:type="dxa"/>
            <w:shd w:val="clear" w:color="auto" w:fill="1F4E78"/>
            <w:tcMar>
              <w:top w:w="90" w:type="dxa"/>
              <w:left w:w="100" w:type="dxa"/>
              <w:bottom w:w="90" w:type="dxa"/>
              <w:right w:w="100" w:type="dxa"/>
            </w:tcMar>
          </w:tcPr>
          <w:p w14:paraId="688E526C" w14:textId="77777777" w:rsidR="007C325A" w:rsidRDefault="00000000">
            <w:r>
              <w:rPr>
                <w:b/>
                <w:color w:val="FFFFFF"/>
                <w:sz w:val="17"/>
              </w:rPr>
              <w:t>Trường</w:t>
            </w:r>
          </w:p>
        </w:tc>
        <w:tc>
          <w:tcPr>
            <w:tcW w:w="4933" w:type="dxa"/>
            <w:shd w:val="clear" w:color="auto" w:fill="1F4E78"/>
            <w:tcMar>
              <w:top w:w="90" w:type="dxa"/>
              <w:left w:w="100" w:type="dxa"/>
              <w:bottom w:w="90" w:type="dxa"/>
              <w:right w:w="100" w:type="dxa"/>
            </w:tcMar>
          </w:tcPr>
          <w:p w14:paraId="36FCE7D4" w14:textId="77777777" w:rsidR="007C325A" w:rsidRDefault="00000000">
            <w:r>
              <w:rPr>
                <w:b/>
                <w:color w:val="FFFFFF"/>
                <w:sz w:val="17"/>
              </w:rPr>
              <w:t>Nội dung điền</w:t>
            </w:r>
          </w:p>
        </w:tc>
      </w:tr>
      <w:tr w:rsidR="007C325A" w14:paraId="1D924F6C" w14:textId="77777777">
        <w:trPr>
          <w:jc w:val="center"/>
        </w:trPr>
        <w:tc>
          <w:tcPr>
            <w:tcW w:w="4933" w:type="dxa"/>
            <w:tcMar>
              <w:top w:w="90" w:type="dxa"/>
              <w:left w:w="100" w:type="dxa"/>
              <w:bottom w:w="90" w:type="dxa"/>
              <w:right w:w="100" w:type="dxa"/>
            </w:tcMar>
            <w:vAlign w:val="center"/>
          </w:tcPr>
          <w:p w14:paraId="5688E181" w14:textId="77777777" w:rsidR="007C325A" w:rsidRDefault="00000000">
            <w:pPr>
              <w:spacing w:after="0"/>
            </w:pPr>
            <w:r>
              <w:rPr>
                <w:sz w:val="17"/>
              </w:rPr>
              <w:t>Tên công nghệ</w:t>
            </w:r>
          </w:p>
        </w:tc>
        <w:tc>
          <w:tcPr>
            <w:tcW w:w="4933" w:type="dxa"/>
            <w:tcMar>
              <w:top w:w="90" w:type="dxa"/>
              <w:left w:w="100" w:type="dxa"/>
              <w:bottom w:w="90" w:type="dxa"/>
              <w:right w:w="100" w:type="dxa"/>
            </w:tcMar>
            <w:vAlign w:val="center"/>
          </w:tcPr>
          <w:p w14:paraId="5C3FFB23" w14:textId="77777777" w:rsidR="007C325A" w:rsidRDefault="00000000">
            <w:pPr>
              <w:spacing w:after="0"/>
            </w:pPr>
            <w:r>
              <w:rPr>
                <w:sz w:val="17"/>
              </w:rPr>
              <w:t>Cảm biến nhiệt độ và độ ẩm</w:t>
            </w:r>
          </w:p>
        </w:tc>
      </w:tr>
      <w:tr w:rsidR="007C325A" w14:paraId="2E4676AA" w14:textId="77777777">
        <w:trPr>
          <w:jc w:val="center"/>
        </w:trPr>
        <w:tc>
          <w:tcPr>
            <w:tcW w:w="4933" w:type="dxa"/>
            <w:shd w:val="clear" w:color="auto" w:fill="EAF2F8"/>
            <w:tcMar>
              <w:top w:w="90" w:type="dxa"/>
              <w:left w:w="100" w:type="dxa"/>
              <w:bottom w:w="90" w:type="dxa"/>
              <w:right w:w="100" w:type="dxa"/>
            </w:tcMar>
            <w:vAlign w:val="center"/>
          </w:tcPr>
          <w:p w14:paraId="10FDB6AF" w14:textId="77777777" w:rsidR="007C325A"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7055FFE2" w14:textId="77777777" w:rsidR="007C325A" w:rsidRDefault="00000000">
            <w:pPr>
              <w:spacing w:after="0"/>
            </w:pPr>
            <w:r>
              <w:rPr>
                <w:sz w:val="17"/>
              </w:rPr>
              <w:t>Đo môi trường để hiển thị trên ứng dụng.</w:t>
            </w:r>
          </w:p>
        </w:tc>
      </w:tr>
      <w:tr w:rsidR="007C325A" w14:paraId="27CE9F39" w14:textId="77777777">
        <w:trPr>
          <w:jc w:val="center"/>
        </w:trPr>
        <w:tc>
          <w:tcPr>
            <w:tcW w:w="4933" w:type="dxa"/>
            <w:tcMar>
              <w:top w:w="90" w:type="dxa"/>
              <w:left w:w="100" w:type="dxa"/>
              <w:bottom w:w="90" w:type="dxa"/>
              <w:right w:w="100" w:type="dxa"/>
            </w:tcMar>
            <w:vAlign w:val="center"/>
          </w:tcPr>
          <w:p w14:paraId="60433172" w14:textId="77777777" w:rsidR="007C325A" w:rsidRDefault="00000000">
            <w:pPr>
              <w:spacing w:after="0"/>
            </w:pPr>
            <w:r>
              <w:rPr>
                <w:sz w:val="17"/>
              </w:rPr>
              <w:t>Vai trò</w:t>
            </w:r>
          </w:p>
        </w:tc>
        <w:tc>
          <w:tcPr>
            <w:tcW w:w="4933" w:type="dxa"/>
            <w:tcMar>
              <w:top w:w="90" w:type="dxa"/>
              <w:left w:w="100" w:type="dxa"/>
              <w:bottom w:w="90" w:type="dxa"/>
              <w:right w:w="100" w:type="dxa"/>
            </w:tcMar>
            <w:vAlign w:val="center"/>
          </w:tcPr>
          <w:p w14:paraId="0CCCCC84" w14:textId="77777777" w:rsidR="007C325A" w:rsidRDefault="00000000">
            <w:pPr>
              <w:spacing w:after="0"/>
            </w:pPr>
            <w:r>
              <w:rPr>
                <w:sz w:val="17"/>
              </w:rPr>
              <w:t>Đo môi trường để hiển thị trên ứng dụng.</w:t>
            </w:r>
          </w:p>
        </w:tc>
      </w:tr>
      <w:tr w:rsidR="007C325A" w14:paraId="522EB5D6" w14:textId="77777777">
        <w:trPr>
          <w:jc w:val="center"/>
        </w:trPr>
        <w:tc>
          <w:tcPr>
            <w:tcW w:w="4933" w:type="dxa"/>
            <w:shd w:val="clear" w:color="auto" w:fill="EAF2F8"/>
            <w:tcMar>
              <w:top w:w="90" w:type="dxa"/>
              <w:left w:w="100" w:type="dxa"/>
              <w:bottom w:w="90" w:type="dxa"/>
              <w:right w:w="100" w:type="dxa"/>
            </w:tcMar>
            <w:vAlign w:val="center"/>
          </w:tcPr>
          <w:p w14:paraId="3CBF1B2F" w14:textId="77777777" w:rsidR="007C325A"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0A82ACE0" w14:textId="77777777" w:rsidR="007C325A" w:rsidRDefault="00000000">
            <w:pPr>
              <w:spacing w:after="0"/>
            </w:pPr>
            <w:r>
              <w:rPr>
                <w:sz w:val="17"/>
              </w:rPr>
              <w:t>Theo thông số và phạm vi sử dụng của sản phẩm</w:t>
            </w:r>
          </w:p>
        </w:tc>
      </w:tr>
      <w:tr w:rsidR="007C325A" w14:paraId="3E9D420D" w14:textId="77777777">
        <w:trPr>
          <w:jc w:val="center"/>
        </w:trPr>
        <w:tc>
          <w:tcPr>
            <w:tcW w:w="4933" w:type="dxa"/>
            <w:tcMar>
              <w:top w:w="90" w:type="dxa"/>
              <w:left w:w="100" w:type="dxa"/>
              <w:bottom w:w="90" w:type="dxa"/>
              <w:right w:w="100" w:type="dxa"/>
            </w:tcMar>
            <w:vAlign w:val="center"/>
          </w:tcPr>
          <w:p w14:paraId="6502AFE0" w14:textId="77777777" w:rsidR="007C325A" w:rsidRDefault="00000000">
            <w:pPr>
              <w:spacing w:after="0"/>
            </w:pPr>
            <w:r>
              <w:rPr>
                <w:sz w:val="17"/>
              </w:rPr>
              <w:t>Mức hỗ trợ</w:t>
            </w:r>
          </w:p>
        </w:tc>
        <w:tc>
          <w:tcPr>
            <w:tcW w:w="4933" w:type="dxa"/>
            <w:tcMar>
              <w:top w:w="90" w:type="dxa"/>
              <w:left w:w="100" w:type="dxa"/>
              <w:bottom w:w="90" w:type="dxa"/>
              <w:right w:w="100" w:type="dxa"/>
            </w:tcMar>
            <w:vAlign w:val="center"/>
          </w:tcPr>
          <w:p w14:paraId="33221C1D" w14:textId="77777777" w:rsidR="007C325A" w:rsidRDefault="00000000">
            <w:pPr>
              <w:spacing w:after="0"/>
            </w:pPr>
            <w:r>
              <w:rPr>
                <w:sz w:val="17"/>
              </w:rPr>
              <w:t>Có hỗ trợ</w:t>
            </w:r>
          </w:p>
        </w:tc>
      </w:tr>
      <w:tr w:rsidR="007C325A" w14:paraId="6B6CA6D4" w14:textId="77777777">
        <w:trPr>
          <w:jc w:val="center"/>
        </w:trPr>
        <w:tc>
          <w:tcPr>
            <w:tcW w:w="4933" w:type="dxa"/>
            <w:shd w:val="clear" w:color="auto" w:fill="EAF2F8"/>
            <w:tcMar>
              <w:top w:w="90" w:type="dxa"/>
              <w:left w:w="100" w:type="dxa"/>
              <w:bottom w:w="90" w:type="dxa"/>
              <w:right w:w="100" w:type="dxa"/>
            </w:tcMar>
            <w:vAlign w:val="center"/>
          </w:tcPr>
          <w:p w14:paraId="31FBCB6F" w14:textId="77777777" w:rsidR="007C325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3B82B95" w14:textId="77777777" w:rsidR="007C325A" w:rsidRDefault="00000000">
            <w:pPr>
              <w:spacing w:after="0"/>
            </w:pPr>
            <w:r>
              <w:rPr>
                <w:sz w:val="17"/>
              </w:rPr>
              <w:t>Đã xác nhận</w:t>
            </w:r>
          </w:p>
        </w:tc>
      </w:tr>
      <w:tr w:rsidR="007C325A" w14:paraId="711E651B" w14:textId="77777777">
        <w:trPr>
          <w:jc w:val="center"/>
        </w:trPr>
        <w:tc>
          <w:tcPr>
            <w:tcW w:w="4933" w:type="dxa"/>
            <w:tcMar>
              <w:top w:w="90" w:type="dxa"/>
              <w:left w:w="100" w:type="dxa"/>
              <w:bottom w:w="90" w:type="dxa"/>
              <w:right w:w="100" w:type="dxa"/>
            </w:tcMar>
            <w:vAlign w:val="center"/>
          </w:tcPr>
          <w:p w14:paraId="4248F998" w14:textId="77777777" w:rsidR="007C325A" w:rsidRDefault="00000000">
            <w:pPr>
              <w:spacing w:after="0"/>
            </w:pPr>
            <w:r>
              <w:rPr>
                <w:sz w:val="17"/>
              </w:rPr>
              <w:t>Nguồn</w:t>
            </w:r>
          </w:p>
        </w:tc>
        <w:tc>
          <w:tcPr>
            <w:tcW w:w="4933" w:type="dxa"/>
            <w:tcMar>
              <w:top w:w="90" w:type="dxa"/>
              <w:left w:w="100" w:type="dxa"/>
              <w:bottom w:w="90" w:type="dxa"/>
              <w:right w:w="100" w:type="dxa"/>
            </w:tcMar>
            <w:vAlign w:val="center"/>
          </w:tcPr>
          <w:p w14:paraId="049C0953" w14:textId="77777777" w:rsidR="007C325A" w:rsidRDefault="00000000">
            <w:pPr>
              <w:spacing w:after="0"/>
            </w:pPr>
            <w:r>
              <w:rPr>
                <w:sz w:val="17"/>
              </w:rPr>
              <w:t>Vhomenex_Mô_tả_sản_phẩm_Bộ_điều_khiển_hồng_ngoại(7).docx – Mục Thông số kỹ thuật/Tính năng</w:t>
            </w:r>
          </w:p>
        </w:tc>
      </w:tr>
    </w:tbl>
    <w:p w14:paraId="3619A03D" w14:textId="77777777" w:rsidR="007C325A" w:rsidRDefault="007C325A">
      <w:pPr>
        <w:spacing w:after="40"/>
      </w:pPr>
    </w:p>
    <w:p w14:paraId="10251F80" w14:textId="77777777" w:rsidR="007C325A" w:rsidRDefault="00000000">
      <w:pPr>
        <w:pStyle w:val="Heading2"/>
      </w:pPr>
      <w:r>
        <w:t>8.5. OTA</w:t>
      </w:r>
    </w:p>
    <w:tbl>
      <w:tblPr>
        <w:tblStyle w:val="TableGrid"/>
        <w:tblW w:w="0" w:type="auto"/>
        <w:jc w:val="center"/>
        <w:tblLook w:val="04A0" w:firstRow="1" w:lastRow="0" w:firstColumn="1" w:lastColumn="0" w:noHBand="0" w:noVBand="1"/>
      </w:tblPr>
      <w:tblGrid>
        <w:gridCol w:w="4781"/>
        <w:gridCol w:w="5285"/>
      </w:tblGrid>
      <w:tr w:rsidR="007C325A" w14:paraId="224D15BC" w14:textId="77777777">
        <w:trPr>
          <w:jc w:val="center"/>
        </w:trPr>
        <w:tc>
          <w:tcPr>
            <w:tcW w:w="4933" w:type="dxa"/>
            <w:shd w:val="clear" w:color="auto" w:fill="1F4E78"/>
            <w:tcMar>
              <w:top w:w="90" w:type="dxa"/>
              <w:left w:w="100" w:type="dxa"/>
              <w:bottom w:w="90" w:type="dxa"/>
              <w:right w:w="100" w:type="dxa"/>
            </w:tcMar>
          </w:tcPr>
          <w:p w14:paraId="7B363515" w14:textId="77777777" w:rsidR="007C325A" w:rsidRDefault="00000000">
            <w:r>
              <w:rPr>
                <w:b/>
                <w:color w:val="FFFFFF"/>
                <w:sz w:val="17"/>
              </w:rPr>
              <w:t>Trường</w:t>
            </w:r>
          </w:p>
        </w:tc>
        <w:tc>
          <w:tcPr>
            <w:tcW w:w="4933" w:type="dxa"/>
            <w:shd w:val="clear" w:color="auto" w:fill="1F4E78"/>
            <w:tcMar>
              <w:top w:w="90" w:type="dxa"/>
              <w:left w:w="100" w:type="dxa"/>
              <w:bottom w:w="90" w:type="dxa"/>
              <w:right w:w="100" w:type="dxa"/>
            </w:tcMar>
          </w:tcPr>
          <w:p w14:paraId="699F60AF" w14:textId="77777777" w:rsidR="007C325A" w:rsidRDefault="00000000">
            <w:r>
              <w:rPr>
                <w:b/>
                <w:color w:val="FFFFFF"/>
                <w:sz w:val="17"/>
              </w:rPr>
              <w:t>Nội dung điền</w:t>
            </w:r>
          </w:p>
        </w:tc>
      </w:tr>
      <w:tr w:rsidR="007C325A" w14:paraId="1EBE498B" w14:textId="77777777">
        <w:trPr>
          <w:jc w:val="center"/>
        </w:trPr>
        <w:tc>
          <w:tcPr>
            <w:tcW w:w="4933" w:type="dxa"/>
            <w:tcMar>
              <w:top w:w="90" w:type="dxa"/>
              <w:left w:w="100" w:type="dxa"/>
              <w:bottom w:w="90" w:type="dxa"/>
              <w:right w:w="100" w:type="dxa"/>
            </w:tcMar>
            <w:vAlign w:val="center"/>
          </w:tcPr>
          <w:p w14:paraId="02477FF4" w14:textId="77777777" w:rsidR="007C325A" w:rsidRDefault="00000000">
            <w:pPr>
              <w:spacing w:after="0"/>
            </w:pPr>
            <w:r>
              <w:rPr>
                <w:sz w:val="17"/>
              </w:rPr>
              <w:t>Tên công nghệ</w:t>
            </w:r>
          </w:p>
        </w:tc>
        <w:tc>
          <w:tcPr>
            <w:tcW w:w="4933" w:type="dxa"/>
            <w:tcMar>
              <w:top w:w="90" w:type="dxa"/>
              <w:left w:w="100" w:type="dxa"/>
              <w:bottom w:w="90" w:type="dxa"/>
              <w:right w:w="100" w:type="dxa"/>
            </w:tcMar>
            <w:vAlign w:val="center"/>
          </w:tcPr>
          <w:p w14:paraId="0C045F07" w14:textId="77777777" w:rsidR="007C325A" w:rsidRDefault="00000000">
            <w:pPr>
              <w:spacing w:after="0"/>
            </w:pPr>
            <w:r>
              <w:rPr>
                <w:sz w:val="17"/>
              </w:rPr>
              <w:t>OTA</w:t>
            </w:r>
          </w:p>
        </w:tc>
      </w:tr>
      <w:tr w:rsidR="007C325A" w14:paraId="5CF73F85" w14:textId="77777777">
        <w:trPr>
          <w:jc w:val="center"/>
        </w:trPr>
        <w:tc>
          <w:tcPr>
            <w:tcW w:w="4933" w:type="dxa"/>
            <w:shd w:val="clear" w:color="auto" w:fill="EAF2F8"/>
            <w:tcMar>
              <w:top w:w="90" w:type="dxa"/>
              <w:left w:w="100" w:type="dxa"/>
              <w:bottom w:w="90" w:type="dxa"/>
              <w:right w:w="100" w:type="dxa"/>
            </w:tcMar>
            <w:vAlign w:val="center"/>
          </w:tcPr>
          <w:p w14:paraId="0518143C" w14:textId="77777777" w:rsidR="007C325A"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07CCF59D" w14:textId="77777777" w:rsidR="007C325A" w:rsidRDefault="00000000">
            <w:pPr>
              <w:spacing w:after="0"/>
            </w:pPr>
            <w:r>
              <w:rPr>
                <w:sz w:val="17"/>
              </w:rPr>
              <w:t>Cập nhật firmware từ xa.</w:t>
            </w:r>
          </w:p>
        </w:tc>
      </w:tr>
      <w:tr w:rsidR="007C325A" w14:paraId="6EEA1012" w14:textId="77777777">
        <w:trPr>
          <w:jc w:val="center"/>
        </w:trPr>
        <w:tc>
          <w:tcPr>
            <w:tcW w:w="4933" w:type="dxa"/>
            <w:tcMar>
              <w:top w:w="90" w:type="dxa"/>
              <w:left w:w="100" w:type="dxa"/>
              <w:bottom w:w="90" w:type="dxa"/>
              <w:right w:w="100" w:type="dxa"/>
            </w:tcMar>
            <w:vAlign w:val="center"/>
          </w:tcPr>
          <w:p w14:paraId="144CAB59" w14:textId="77777777" w:rsidR="007C325A" w:rsidRDefault="00000000">
            <w:pPr>
              <w:spacing w:after="0"/>
            </w:pPr>
            <w:r>
              <w:rPr>
                <w:sz w:val="17"/>
              </w:rPr>
              <w:t>Vai trò</w:t>
            </w:r>
          </w:p>
        </w:tc>
        <w:tc>
          <w:tcPr>
            <w:tcW w:w="4933" w:type="dxa"/>
            <w:tcMar>
              <w:top w:w="90" w:type="dxa"/>
              <w:left w:w="100" w:type="dxa"/>
              <w:bottom w:w="90" w:type="dxa"/>
              <w:right w:w="100" w:type="dxa"/>
            </w:tcMar>
            <w:vAlign w:val="center"/>
          </w:tcPr>
          <w:p w14:paraId="5C561ED7" w14:textId="77777777" w:rsidR="007C325A" w:rsidRDefault="00000000">
            <w:pPr>
              <w:spacing w:after="0"/>
            </w:pPr>
            <w:r>
              <w:rPr>
                <w:sz w:val="17"/>
              </w:rPr>
              <w:t>Cập nhật firmware từ xa.</w:t>
            </w:r>
          </w:p>
        </w:tc>
      </w:tr>
      <w:tr w:rsidR="007C325A" w14:paraId="24E7049F" w14:textId="77777777">
        <w:trPr>
          <w:jc w:val="center"/>
        </w:trPr>
        <w:tc>
          <w:tcPr>
            <w:tcW w:w="4933" w:type="dxa"/>
            <w:shd w:val="clear" w:color="auto" w:fill="EAF2F8"/>
            <w:tcMar>
              <w:top w:w="90" w:type="dxa"/>
              <w:left w:w="100" w:type="dxa"/>
              <w:bottom w:w="90" w:type="dxa"/>
              <w:right w:w="100" w:type="dxa"/>
            </w:tcMar>
            <w:vAlign w:val="center"/>
          </w:tcPr>
          <w:p w14:paraId="247766F2" w14:textId="77777777" w:rsidR="007C325A"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13B514AE" w14:textId="77777777" w:rsidR="007C325A" w:rsidRDefault="00000000">
            <w:pPr>
              <w:spacing w:after="0"/>
            </w:pPr>
            <w:r>
              <w:rPr>
                <w:sz w:val="17"/>
              </w:rPr>
              <w:t>Theo thông số và phạm vi sử dụng của sản phẩm</w:t>
            </w:r>
          </w:p>
        </w:tc>
      </w:tr>
      <w:tr w:rsidR="007C325A" w14:paraId="12F4909E" w14:textId="77777777">
        <w:trPr>
          <w:jc w:val="center"/>
        </w:trPr>
        <w:tc>
          <w:tcPr>
            <w:tcW w:w="4933" w:type="dxa"/>
            <w:tcMar>
              <w:top w:w="90" w:type="dxa"/>
              <w:left w:w="100" w:type="dxa"/>
              <w:bottom w:w="90" w:type="dxa"/>
              <w:right w:w="100" w:type="dxa"/>
            </w:tcMar>
            <w:vAlign w:val="center"/>
          </w:tcPr>
          <w:p w14:paraId="4DA8FE16" w14:textId="77777777" w:rsidR="007C325A" w:rsidRDefault="00000000">
            <w:pPr>
              <w:spacing w:after="0"/>
            </w:pPr>
            <w:r>
              <w:rPr>
                <w:sz w:val="17"/>
              </w:rPr>
              <w:t>Mức hỗ trợ</w:t>
            </w:r>
          </w:p>
        </w:tc>
        <w:tc>
          <w:tcPr>
            <w:tcW w:w="4933" w:type="dxa"/>
            <w:tcMar>
              <w:top w:w="90" w:type="dxa"/>
              <w:left w:w="100" w:type="dxa"/>
              <w:bottom w:w="90" w:type="dxa"/>
              <w:right w:w="100" w:type="dxa"/>
            </w:tcMar>
            <w:vAlign w:val="center"/>
          </w:tcPr>
          <w:p w14:paraId="67285FEA" w14:textId="77777777" w:rsidR="007C325A" w:rsidRDefault="00000000">
            <w:pPr>
              <w:spacing w:after="0"/>
            </w:pPr>
            <w:r>
              <w:rPr>
                <w:sz w:val="17"/>
              </w:rPr>
              <w:t>Có hỗ trợ</w:t>
            </w:r>
          </w:p>
        </w:tc>
      </w:tr>
      <w:tr w:rsidR="007C325A" w14:paraId="5AF146EC" w14:textId="77777777">
        <w:trPr>
          <w:jc w:val="center"/>
        </w:trPr>
        <w:tc>
          <w:tcPr>
            <w:tcW w:w="4933" w:type="dxa"/>
            <w:shd w:val="clear" w:color="auto" w:fill="EAF2F8"/>
            <w:tcMar>
              <w:top w:w="90" w:type="dxa"/>
              <w:left w:w="100" w:type="dxa"/>
              <w:bottom w:w="90" w:type="dxa"/>
              <w:right w:w="100" w:type="dxa"/>
            </w:tcMar>
            <w:vAlign w:val="center"/>
          </w:tcPr>
          <w:p w14:paraId="4B5CB37F" w14:textId="77777777" w:rsidR="007C325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E5EEE85" w14:textId="77777777" w:rsidR="007C325A" w:rsidRDefault="00000000">
            <w:pPr>
              <w:spacing w:after="0"/>
            </w:pPr>
            <w:r>
              <w:rPr>
                <w:sz w:val="17"/>
              </w:rPr>
              <w:t>Đã xác nhận</w:t>
            </w:r>
          </w:p>
        </w:tc>
      </w:tr>
      <w:tr w:rsidR="007C325A" w14:paraId="324B5A42" w14:textId="77777777">
        <w:trPr>
          <w:jc w:val="center"/>
        </w:trPr>
        <w:tc>
          <w:tcPr>
            <w:tcW w:w="4933" w:type="dxa"/>
            <w:tcMar>
              <w:top w:w="90" w:type="dxa"/>
              <w:left w:w="100" w:type="dxa"/>
              <w:bottom w:w="90" w:type="dxa"/>
              <w:right w:w="100" w:type="dxa"/>
            </w:tcMar>
            <w:vAlign w:val="center"/>
          </w:tcPr>
          <w:p w14:paraId="753AA712" w14:textId="77777777" w:rsidR="007C325A" w:rsidRDefault="00000000">
            <w:pPr>
              <w:spacing w:after="0"/>
            </w:pPr>
            <w:r>
              <w:rPr>
                <w:sz w:val="17"/>
              </w:rPr>
              <w:t>Nguồn</w:t>
            </w:r>
          </w:p>
        </w:tc>
        <w:tc>
          <w:tcPr>
            <w:tcW w:w="4933" w:type="dxa"/>
            <w:tcMar>
              <w:top w:w="90" w:type="dxa"/>
              <w:left w:w="100" w:type="dxa"/>
              <w:bottom w:w="90" w:type="dxa"/>
              <w:right w:w="100" w:type="dxa"/>
            </w:tcMar>
            <w:vAlign w:val="center"/>
          </w:tcPr>
          <w:p w14:paraId="6628477C" w14:textId="77777777" w:rsidR="007C325A" w:rsidRDefault="00000000">
            <w:pPr>
              <w:spacing w:after="0"/>
            </w:pPr>
            <w:r>
              <w:rPr>
                <w:sz w:val="17"/>
              </w:rPr>
              <w:t>Vhomenex_Mô_tả_sản_phẩm_Bộ_điều_khiển_hồng_ngoại(7).docx – Mục Thông số kỹ thuật/Tính năng</w:t>
            </w:r>
          </w:p>
        </w:tc>
      </w:tr>
    </w:tbl>
    <w:p w14:paraId="0FD25345" w14:textId="77777777" w:rsidR="007C325A" w:rsidRDefault="007C325A">
      <w:pPr>
        <w:spacing w:after="40"/>
      </w:pPr>
    </w:p>
    <w:p w14:paraId="12D147E0" w14:textId="77777777" w:rsidR="007C325A" w:rsidRDefault="00000000">
      <w:pPr>
        <w:pStyle w:val="Heading1"/>
      </w:pPr>
      <w:r>
        <w:t>9. Kịch bản hệ sinh thái</w:t>
      </w:r>
    </w:p>
    <w:p w14:paraId="01BF0CA2" w14:textId="77777777" w:rsidR="007C325A" w:rsidRDefault="00000000">
      <w:r>
        <w:t>Chưa có dữ liệu về kịch bản hệ sinh thái cụ thể.</w:t>
      </w:r>
    </w:p>
    <w:p w14:paraId="1954556E" w14:textId="77777777" w:rsidR="007C325A" w:rsidRDefault="00000000">
      <w:pPr>
        <w:pStyle w:val="Heading1"/>
      </w:pPr>
      <w:r>
        <w:lastRenderedPageBreak/>
        <w:t>10. Cảnh báo, giới hạn và xử lý sự cố</w:t>
      </w:r>
    </w:p>
    <w:p w14:paraId="535E27BE" w14:textId="77777777" w:rsidR="007C325A" w:rsidRDefault="00000000">
      <w:pPr>
        <w:pStyle w:val="Heading2"/>
      </w:pPr>
      <w:r>
        <w:t>10.1. Cảnh báo và giới hạn sử dụng</w:t>
      </w:r>
    </w:p>
    <w:p w14:paraId="5E277924" w14:textId="77777777" w:rsidR="007C325A" w:rsidRDefault="00000000">
      <w:pPr>
        <w:pStyle w:val="Heading3"/>
      </w:pPr>
      <w:r>
        <w:t>10.1.1. Cảnh báo/giới hạn</w:t>
      </w:r>
    </w:p>
    <w:tbl>
      <w:tblPr>
        <w:tblStyle w:val="TableGrid"/>
        <w:tblW w:w="0" w:type="auto"/>
        <w:jc w:val="center"/>
        <w:tblLook w:val="04A0" w:firstRow="1" w:lastRow="0" w:firstColumn="1" w:lastColumn="0" w:noHBand="0" w:noVBand="1"/>
      </w:tblPr>
      <w:tblGrid>
        <w:gridCol w:w="4781"/>
        <w:gridCol w:w="5285"/>
      </w:tblGrid>
      <w:tr w:rsidR="007C325A" w14:paraId="50A69C24" w14:textId="77777777">
        <w:trPr>
          <w:jc w:val="center"/>
        </w:trPr>
        <w:tc>
          <w:tcPr>
            <w:tcW w:w="4933" w:type="dxa"/>
            <w:shd w:val="clear" w:color="auto" w:fill="1F4E78"/>
            <w:tcMar>
              <w:top w:w="90" w:type="dxa"/>
              <w:left w:w="100" w:type="dxa"/>
              <w:bottom w:w="90" w:type="dxa"/>
              <w:right w:w="100" w:type="dxa"/>
            </w:tcMar>
          </w:tcPr>
          <w:p w14:paraId="2B5F411B" w14:textId="77777777" w:rsidR="007C325A" w:rsidRDefault="00000000">
            <w:r>
              <w:rPr>
                <w:b/>
                <w:color w:val="FFFFFF"/>
                <w:sz w:val="17"/>
              </w:rPr>
              <w:t>Trường</w:t>
            </w:r>
          </w:p>
        </w:tc>
        <w:tc>
          <w:tcPr>
            <w:tcW w:w="4933" w:type="dxa"/>
            <w:shd w:val="clear" w:color="auto" w:fill="1F4E78"/>
            <w:tcMar>
              <w:top w:w="90" w:type="dxa"/>
              <w:left w:w="100" w:type="dxa"/>
              <w:bottom w:w="90" w:type="dxa"/>
              <w:right w:w="100" w:type="dxa"/>
            </w:tcMar>
          </w:tcPr>
          <w:p w14:paraId="00517949" w14:textId="77777777" w:rsidR="007C325A" w:rsidRDefault="00000000">
            <w:r>
              <w:rPr>
                <w:b/>
                <w:color w:val="FFFFFF"/>
                <w:sz w:val="17"/>
              </w:rPr>
              <w:t>Nội dung điền</w:t>
            </w:r>
          </w:p>
        </w:tc>
      </w:tr>
      <w:tr w:rsidR="007C325A" w14:paraId="2BCF8045" w14:textId="77777777">
        <w:trPr>
          <w:jc w:val="center"/>
        </w:trPr>
        <w:tc>
          <w:tcPr>
            <w:tcW w:w="4933" w:type="dxa"/>
            <w:tcMar>
              <w:top w:w="90" w:type="dxa"/>
              <w:left w:w="100" w:type="dxa"/>
              <w:bottom w:w="90" w:type="dxa"/>
              <w:right w:w="100" w:type="dxa"/>
            </w:tcMar>
            <w:vAlign w:val="center"/>
          </w:tcPr>
          <w:p w14:paraId="22C0FAE1" w14:textId="77777777" w:rsidR="007C325A" w:rsidRDefault="00000000">
            <w:pPr>
              <w:spacing w:after="0"/>
            </w:pPr>
            <w:r>
              <w:rPr>
                <w:sz w:val="17"/>
              </w:rPr>
              <w:t>Nội dung</w:t>
            </w:r>
          </w:p>
        </w:tc>
        <w:tc>
          <w:tcPr>
            <w:tcW w:w="4933" w:type="dxa"/>
            <w:tcMar>
              <w:top w:w="90" w:type="dxa"/>
              <w:left w:w="100" w:type="dxa"/>
              <w:bottom w:w="90" w:type="dxa"/>
              <w:right w:w="100" w:type="dxa"/>
            </w:tcMar>
            <w:vAlign w:val="center"/>
          </w:tcPr>
          <w:p w14:paraId="60655DE2" w14:textId="77777777" w:rsidR="007C325A" w:rsidRDefault="00000000">
            <w:pPr>
              <w:spacing w:after="0"/>
            </w:pPr>
            <w:r>
              <w:rPr>
                <w:sz w:val="17"/>
              </w:rPr>
              <w:t>Khoảng cách điều khiển hồng ngoại nhỏ hơn 8 m.</w:t>
            </w:r>
          </w:p>
        </w:tc>
      </w:tr>
      <w:tr w:rsidR="007C325A" w14:paraId="42EB367C" w14:textId="77777777">
        <w:trPr>
          <w:jc w:val="center"/>
        </w:trPr>
        <w:tc>
          <w:tcPr>
            <w:tcW w:w="4933" w:type="dxa"/>
            <w:shd w:val="clear" w:color="auto" w:fill="EAF2F8"/>
            <w:tcMar>
              <w:top w:w="90" w:type="dxa"/>
              <w:left w:w="100" w:type="dxa"/>
              <w:bottom w:w="90" w:type="dxa"/>
              <w:right w:w="100" w:type="dxa"/>
            </w:tcMar>
            <w:vAlign w:val="center"/>
          </w:tcPr>
          <w:p w14:paraId="52789063" w14:textId="77777777" w:rsidR="007C325A"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7647FE14" w14:textId="77777777" w:rsidR="007C325A" w:rsidRDefault="00000000">
            <w:pPr>
              <w:spacing w:after="0"/>
            </w:pPr>
            <w:r>
              <w:rPr>
                <w:sz w:val="17"/>
              </w:rPr>
              <w:t>Thấp</w:t>
            </w:r>
          </w:p>
        </w:tc>
      </w:tr>
      <w:tr w:rsidR="007C325A" w14:paraId="2F9B1848" w14:textId="77777777">
        <w:trPr>
          <w:jc w:val="center"/>
        </w:trPr>
        <w:tc>
          <w:tcPr>
            <w:tcW w:w="4933" w:type="dxa"/>
            <w:tcMar>
              <w:top w:w="90" w:type="dxa"/>
              <w:left w:w="100" w:type="dxa"/>
              <w:bottom w:w="90" w:type="dxa"/>
              <w:right w:w="100" w:type="dxa"/>
            </w:tcMar>
            <w:vAlign w:val="center"/>
          </w:tcPr>
          <w:p w14:paraId="5495F834" w14:textId="77777777" w:rsidR="007C325A"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185FD5D5" w14:textId="77777777" w:rsidR="007C325A" w:rsidRDefault="00000000">
            <w:pPr>
              <w:spacing w:after="0"/>
            </w:pPr>
            <w:r>
              <w:rPr>
                <w:sz w:val="17"/>
              </w:rPr>
              <w:t>Theo nội dung cảnh báo</w:t>
            </w:r>
          </w:p>
        </w:tc>
      </w:tr>
      <w:tr w:rsidR="007C325A" w14:paraId="34C6750E" w14:textId="77777777">
        <w:trPr>
          <w:jc w:val="center"/>
        </w:trPr>
        <w:tc>
          <w:tcPr>
            <w:tcW w:w="4933" w:type="dxa"/>
            <w:shd w:val="clear" w:color="auto" w:fill="EAF2F8"/>
            <w:tcMar>
              <w:top w:w="90" w:type="dxa"/>
              <w:left w:w="100" w:type="dxa"/>
              <w:bottom w:w="90" w:type="dxa"/>
              <w:right w:w="100" w:type="dxa"/>
            </w:tcMar>
            <w:vAlign w:val="center"/>
          </w:tcPr>
          <w:p w14:paraId="6BFF5C11" w14:textId="77777777" w:rsidR="007C325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E7BF72E" w14:textId="77777777" w:rsidR="007C325A" w:rsidRDefault="00000000">
            <w:pPr>
              <w:spacing w:after="0"/>
            </w:pPr>
            <w:r>
              <w:rPr>
                <w:sz w:val="17"/>
              </w:rPr>
              <w:t>Đã xác nhận</w:t>
            </w:r>
          </w:p>
        </w:tc>
      </w:tr>
      <w:tr w:rsidR="007C325A" w14:paraId="7257F72F" w14:textId="77777777">
        <w:trPr>
          <w:jc w:val="center"/>
        </w:trPr>
        <w:tc>
          <w:tcPr>
            <w:tcW w:w="4933" w:type="dxa"/>
            <w:tcMar>
              <w:top w:w="90" w:type="dxa"/>
              <w:left w:w="100" w:type="dxa"/>
              <w:bottom w:w="90" w:type="dxa"/>
              <w:right w:w="100" w:type="dxa"/>
            </w:tcMar>
            <w:vAlign w:val="center"/>
          </w:tcPr>
          <w:p w14:paraId="3C856FA8" w14:textId="77777777" w:rsidR="007C325A" w:rsidRDefault="00000000">
            <w:pPr>
              <w:spacing w:after="0"/>
            </w:pPr>
            <w:r>
              <w:rPr>
                <w:sz w:val="17"/>
              </w:rPr>
              <w:t>Nguồn</w:t>
            </w:r>
          </w:p>
        </w:tc>
        <w:tc>
          <w:tcPr>
            <w:tcW w:w="4933" w:type="dxa"/>
            <w:tcMar>
              <w:top w:w="90" w:type="dxa"/>
              <w:left w:w="100" w:type="dxa"/>
              <w:bottom w:w="90" w:type="dxa"/>
              <w:right w:w="100" w:type="dxa"/>
            </w:tcMar>
            <w:vAlign w:val="center"/>
          </w:tcPr>
          <w:p w14:paraId="66194424" w14:textId="77777777" w:rsidR="007C325A" w:rsidRDefault="00000000">
            <w:pPr>
              <w:spacing w:after="0"/>
            </w:pPr>
            <w:r>
              <w:rPr>
                <w:sz w:val="17"/>
              </w:rPr>
              <w:t>Vhomenex_Mô_tả_sản_phẩm_Bộ_điều_khiển_hồng_ngoại(7).docx – Mục Tính năng/Lưu ý</w:t>
            </w:r>
          </w:p>
        </w:tc>
      </w:tr>
    </w:tbl>
    <w:p w14:paraId="33B2CBAC" w14:textId="77777777" w:rsidR="007C325A" w:rsidRDefault="007C325A">
      <w:pPr>
        <w:spacing w:after="40"/>
      </w:pPr>
    </w:p>
    <w:p w14:paraId="6D3C5A3A" w14:textId="77777777" w:rsidR="007C325A" w:rsidRDefault="00000000">
      <w:pPr>
        <w:pStyle w:val="Heading2"/>
      </w:pPr>
      <w:r>
        <w:t>10.2. Xử lý sự cố</w:t>
      </w:r>
    </w:p>
    <w:tbl>
      <w:tblPr>
        <w:tblStyle w:val="TableGrid"/>
        <w:tblW w:w="0" w:type="auto"/>
        <w:jc w:val="center"/>
        <w:tblLook w:val="04A0" w:firstRow="1" w:lastRow="0" w:firstColumn="1" w:lastColumn="0" w:noHBand="0" w:noVBand="1"/>
      </w:tblPr>
      <w:tblGrid>
        <w:gridCol w:w="4781"/>
        <w:gridCol w:w="5285"/>
      </w:tblGrid>
      <w:tr w:rsidR="007C325A" w14:paraId="37FD622D" w14:textId="77777777">
        <w:trPr>
          <w:jc w:val="center"/>
        </w:trPr>
        <w:tc>
          <w:tcPr>
            <w:tcW w:w="4933" w:type="dxa"/>
            <w:shd w:val="clear" w:color="auto" w:fill="1F4E78"/>
            <w:tcMar>
              <w:top w:w="90" w:type="dxa"/>
              <w:left w:w="100" w:type="dxa"/>
              <w:bottom w:w="90" w:type="dxa"/>
              <w:right w:w="100" w:type="dxa"/>
            </w:tcMar>
          </w:tcPr>
          <w:p w14:paraId="3F5E4D9E" w14:textId="77777777" w:rsidR="007C325A" w:rsidRDefault="00000000">
            <w:r>
              <w:rPr>
                <w:b/>
                <w:color w:val="FFFFFF"/>
                <w:sz w:val="17"/>
              </w:rPr>
              <w:t>Trường</w:t>
            </w:r>
          </w:p>
        </w:tc>
        <w:tc>
          <w:tcPr>
            <w:tcW w:w="4933" w:type="dxa"/>
            <w:shd w:val="clear" w:color="auto" w:fill="1F4E78"/>
            <w:tcMar>
              <w:top w:w="90" w:type="dxa"/>
              <w:left w:w="100" w:type="dxa"/>
              <w:bottom w:w="90" w:type="dxa"/>
              <w:right w:w="100" w:type="dxa"/>
            </w:tcMar>
          </w:tcPr>
          <w:p w14:paraId="1FD48BA1" w14:textId="77777777" w:rsidR="007C325A" w:rsidRDefault="00000000">
            <w:r>
              <w:rPr>
                <w:b/>
                <w:color w:val="FFFFFF"/>
                <w:sz w:val="17"/>
              </w:rPr>
              <w:t>Nội dung điền</w:t>
            </w:r>
          </w:p>
        </w:tc>
      </w:tr>
      <w:tr w:rsidR="007C325A" w14:paraId="6A096B95" w14:textId="77777777">
        <w:trPr>
          <w:jc w:val="center"/>
        </w:trPr>
        <w:tc>
          <w:tcPr>
            <w:tcW w:w="4933" w:type="dxa"/>
            <w:tcMar>
              <w:top w:w="90" w:type="dxa"/>
              <w:left w:w="100" w:type="dxa"/>
              <w:bottom w:w="90" w:type="dxa"/>
              <w:right w:w="100" w:type="dxa"/>
            </w:tcMar>
            <w:vAlign w:val="center"/>
          </w:tcPr>
          <w:p w14:paraId="0EAC2527" w14:textId="77777777" w:rsidR="007C325A" w:rsidRDefault="00000000">
            <w:pPr>
              <w:spacing w:after="0"/>
            </w:pPr>
            <w:r>
              <w:rPr>
                <w:sz w:val="17"/>
              </w:rPr>
              <w:t>Hiện tượng</w:t>
            </w:r>
          </w:p>
        </w:tc>
        <w:tc>
          <w:tcPr>
            <w:tcW w:w="4933" w:type="dxa"/>
            <w:tcMar>
              <w:top w:w="90" w:type="dxa"/>
              <w:left w:w="100" w:type="dxa"/>
              <w:bottom w:w="90" w:type="dxa"/>
              <w:right w:w="100" w:type="dxa"/>
            </w:tcMar>
            <w:vAlign w:val="center"/>
          </w:tcPr>
          <w:p w14:paraId="7D1A039C" w14:textId="77777777" w:rsidR="007C325A" w:rsidRDefault="00000000">
            <w:pPr>
              <w:spacing w:after="0"/>
            </w:pPr>
            <w:r>
              <w:rPr>
                <w:sz w:val="17"/>
              </w:rPr>
              <w:t>Chưa có dữ liệu</w:t>
            </w:r>
          </w:p>
        </w:tc>
      </w:tr>
      <w:tr w:rsidR="007C325A" w14:paraId="6D069B9C" w14:textId="77777777">
        <w:trPr>
          <w:jc w:val="center"/>
        </w:trPr>
        <w:tc>
          <w:tcPr>
            <w:tcW w:w="4933" w:type="dxa"/>
            <w:shd w:val="clear" w:color="auto" w:fill="EAF2F8"/>
            <w:tcMar>
              <w:top w:w="90" w:type="dxa"/>
              <w:left w:w="100" w:type="dxa"/>
              <w:bottom w:w="90" w:type="dxa"/>
              <w:right w:w="100" w:type="dxa"/>
            </w:tcMar>
            <w:vAlign w:val="center"/>
          </w:tcPr>
          <w:p w14:paraId="06713356" w14:textId="77777777" w:rsidR="007C325A" w:rsidRDefault="00000000">
            <w:pPr>
              <w:spacing w:after="0"/>
            </w:pPr>
            <w:r>
              <w:rPr>
                <w:sz w:val="17"/>
              </w:rPr>
              <w:t>Nguyên nhân</w:t>
            </w:r>
          </w:p>
        </w:tc>
        <w:tc>
          <w:tcPr>
            <w:tcW w:w="4933" w:type="dxa"/>
            <w:shd w:val="clear" w:color="auto" w:fill="EAF2F8"/>
            <w:tcMar>
              <w:top w:w="90" w:type="dxa"/>
              <w:left w:w="100" w:type="dxa"/>
              <w:bottom w:w="90" w:type="dxa"/>
              <w:right w:w="100" w:type="dxa"/>
            </w:tcMar>
            <w:vAlign w:val="center"/>
          </w:tcPr>
          <w:p w14:paraId="3FCB158D" w14:textId="77777777" w:rsidR="007C325A" w:rsidRDefault="00000000">
            <w:pPr>
              <w:spacing w:after="0"/>
            </w:pPr>
            <w:r>
              <w:rPr>
                <w:sz w:val="17"/>
              </w:rPr>
              <w:t>Chưa có dữ liệu</w:t>
            </w:r>
          </w:p>
        </w:tc>
      </w:tr>
      <w:tr w:rsidR="007C325A" w14:paraId="6EA0E6B2" w14:textId="77777777">
        <w:trPr>
          <w:jc w:val="center"/>
        </w:trPr>
        <w:tc>
          <w:tcPr>
            <w:tcW w:w="4933" w:type="dxa"/>
            <w:tcMar>
              <w:top w:w="90" w:type="dxa"/>
              <w:left w:w="100" w:type="dxa"/>
              <w:bottom w:w="90" w:type="dxa"/>
              <w:right w:w="100" w:type="dxa"/>
            </w:tcMar>
            <w:vAlign w:val="center"/>
          </w:tcPr>
          <w:p w14:paraId="318CA443" w14:textId="77777777" w:rsidR="007C325A" w:rsidRDefault="00000000">
            <w:pPr>
              <w:spacing w:after="0"/>
            </w:pPr>
            <w:r>
              <w:rPr>
                <w:sz w:val="17"/>
              </w:rPr>
              <w:t>Điều kiện kiểm tra</w:t>
            </w:r>
          </w:p>
        </w:tc>
        <w:tc>
          <w:tcPr>
            <w:tcW w:w="4933" w:type="dxa"/>
            <w:tcMar>
              <w:top w:w="90" w:type="dxa"/>
              <w:left w:w="100" w:type="dxa"/>
              <w:bottom w:w="90" w:type="dxa"/>
              <w:right w:w="100" w:type="dxa"/>
            </w:tcMar>
            <w:vAlign w:val="center"/>
          </w:tcPr>
          <w:p w14:paraId="7B866A17" w14:textId="77777777" w:rsidR="007C325A" w:rsidRDefault="00000000">
            <w:pPr>
              <w:spacing w:after="0"/>
            </w:pPr>
            <w:r>
              <w:rPr>
                <w:sz w:val="17"/>
              </w:rPr>
              <w:t>Chưa có dữ liệu</w:t>
            </w:r>
          </w:p>
        </w:tc>
      </w:tr>
      <w:tr w:rsidR="007C325A" w14:paraId="7EA87888" w14:textId="77777777">
        <w:trPr>
          <w:jc w:val="center"/>
        </w:trPr>
        <w:tc>
          <w:tcPr>
            <w:tcW w:w="4933" w:type="dxa"/>
            <w:shd w:val="clear" w:color="auto" w:fill="EAF2F8"/>
            <w:tcMar>
              <w:top w:w="90" w:type="dxa"/>
              <w:left w:w="100" w:type="dxa"/>
              <w:bottom w:w="90" w:type="dxa"/>
              <w:right w:w="100" w:type="dxa"/>
            </w:tcMar>
            <w:vAlign w:val="center"/>
          </w:tcPr>
          <w:p w14:paraId="2DBF1BB3" w14:textId="77777777" w:rsidR="007C325A" w:rsidRDefault="00000000">
            <w:pPr>
              <w:spacing w:after="0"/>
            </w:pPr>
            <w:r>
              <w:rPr>
                <w:sz w:val="17"/>
              </w:rPr>
              <w:t>Cách xử lý</w:t>
            </w:r>
          </w:p>
        </w:tc>
        <w:tc>
          <w:tcPr>
            <w:tcW w:w="4933" w:type="dxa"/>
            <w:shd w:val="clear" w:color="auto" w:fill="EAF2F8"/>
            <w:tcMar>
              <w:top w:w="90" w:type="dxa"/>
              <w:left w:w="100" w:type="dxa"/>
              <w:bottom w:w="90" w:type="dxa"/>
              <w:right w:w="100" w:type="dxa"/>
            </w:tcMar>
            <w:vAlign w:val="center"/>
          </w:tcPr>
          <w:p w14:paraId="17965E33" w14:textId="77777777" w:rsidR="007C325A" w:rsidRDefault="00000000">
            <w:pPr>
              <w:spacing w:after="0"/>
            </w:pPr>
            <w:r>
              <w:rPr>
                <w:sz w:val="17"/>
              </w:rPr>
              <w:t>Chưa có dữ liệu</w:t>
            </w:r>
          </w:p>
        </w:tc>
      </w:tr>
      <w:tr w:rsidR="007C325A" w14:paraId="67FB7AB0" w14:textId="77777777">
        <w:trPr>
          <w:jc w:val="center"/>
        </w:trPr>
        <w:tc>
          <w:tcPr>
            <w:tcW w:w="4933" w:type="dxa"/>
            <w:tcMar>
              <w:top w:w="90" w:type="dxa"/>
              <w:left w:w="100" w:type="dxa"/>
              <w:bottom w:w="90" w:type="dxa"/>
              <w:right w:w="100" w:type="dxa"/>
            </w:tcMar>
            <w:vAlign w:val="center"/>
          </w:tcPr>
          <w:p w14:paraId="2024E77A" w14:textId="77777777" w:rsidR="007C325A" w:rsidRDefault="00000000">
            <w:pPr>
              <w:spacing w:after="0"/>
            </w:pPr>
            <w:r>
              <w:rPr>
                <w:sz w:val="17"/>
              </w:rPr>
              <w:t>Kết quả mong đợi</w:t>
            </w:r>
          </w:p>
        </w:tc>
        <w:tc>
          <w:tcPr>
            <w:tcW w:w="4933" w:type="dxa"/>
            <w:tcMar>
              <w:top w:w="90" w:type="dxa"/>
              <w:left w:w="100" w:type="dxa"/>
              <w:bottom w:w="90" w:type="dxa"/>
              <w:right w:w="100" w:type="dxa"/>
            </w:tcMar>
            <w:vAlign w:val="center"/>
          </w:tcPr>
          <w:p w14:paraId="42D106B7" w14:textId="77777777" w:rsidR="007C325A" w:rsidRDefault="00000000">
            <w:pPr>
              <w:spacing w:after="0"/>
            </w:pPr>
            <w:r>
              <w:rPr>
                <w:sz w:val="17"/>
              </w:rPr>
              <w:t>Chưa có dữ liệu</w:t>
            </w:r>
          </w:p>
        </w:tc>
      </w:tr>
      <w:tr w:rsidR="007C325A" w14:paraId="20E33270" w14:textId="77777777">
        <w:trPr>
          <w:jc w:val="center"/>
        </w:trPr>
        <w:tc>
          <w:tcPr>
            <w:tcW w:w="4933" w:type="dxa"/>
            <w:shd w:val="clear" w:color="auto" w:fill="EAF2F8"/>
            <w:tcMar>
              <w:top w:w="90" w:type="dxa"/>
              <w:left w:w="100" w:type="dxa"/>
              <w:bottom w:w="90" w:type="dxa"/>
              <w:right w:w="100" w:type="dxa"/>
            </w:tcMar>
            <w:vAlign w:val="center"/>
          </w:tcPr>
          <w:p w14:paraId="359E9478" w14:textId="77777777" w:rsidR="007C325A"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FB293F7" w14:textId="77777777" w:rsidR="007C325A" w:rsidRDefault="00000000">
            <w:pPr>
              <w:spacing w:after="0"/>
            </w:pPr>
            <w:r>
              <w:rPr>
                <w:sz w:val="17"/>
              </w:rPr>
              <w:t>Chờ xác nhận</w:t>
            </w:r>
          </w:p>
        </w:tc>
      </w:tr>
      <w:tr w:rsidR="007C325A" w14:paraId="4661D162" w14:textId="77777777">
        <w:trPr>
          <w:jc w:val="center"/>
        </w:trPr>
        <w:tc>
          <w:tcPr>
            <w:tcW w:w="4933" w:type="dxa"/>
            <w:tcMar>
              <w:top w:w="90" w:type="dxa"/>
              <w:left w:w="100" w:type="dxa"/>
              <w:bottom w:w="90" w:type="dxa"/>
              <w:right w:w="100" w:type="dxa"/>
            </w:tcMar>
            <w:vAlign w:val="center"/>
          </w:tcPr>
          <w:p w14:paraId="4712C602" w14:textId="77777777" w:rsidR="007C325A" w:rsidRDefault="00000000">
            <w:pPr>
              <w:spacing w:after="0"/>
            </w:pPr>
            <w:r>
              <w:rPr>
                <w:sz w:val="17"/>
              </w:rPr>
              <w:t>Nguồn</w:t>
            </w:r>
          </w:p>
        </w:tc>
        <w:tc>
          <w:tcPr>
            <w:tcW w:w="4933" w:type="dxa"/>
            <w:tcMar>
              <w:top w:w="90" w:type="dxa"/>
              <w:left w:w="100" w:type="dxa"/>
              <w:bottom w:w="90" w:type="dxa"/>
              <w:right w:w="100" w:type="dxa"/>
            </w:tcMar>
            <w:vAlign w:val="center"/>
          </w:tcPr>
          <w:p w14:paraId="364313F8" w14:textId="77777777" w:rsidR="007C325A" w:rsidRDefault="00000000">
            <w:pPr>
              <w:spacing w:after="0"/>
            </w:pPr>
            <w:r>
              <w:rPr>
                <w:sz w:val="17"/>
              </w:rPr>
              <w:t>Vhomenex_Mô_tả_sản_phẩm_Bộ_điều_khiển_hồng_ngoại(7).docx – Chưa có mục xử lý sự cố</w:t>
            </w:r>
          </w:p>
        </w:tc>
      </w:tr>
    </w:tbl>
    <w:p w14:paraId="5B1FEE6E" w14:textId="77777777" w:rsidR="007C325A" w:rsidRPr="008F72BD" w:rsidRDefault="007C325A">
      <w:pPr>
        <w:spacing w:after="40"/>
        <w:rPr>
          <w:lang w:val="vi-VN"/>
        </w:rPr>
      </w:pPr>
    </w:p>
    <w:p w14:paraId="730ADCBB" w14:textId="0E335C7F" w:rsidR="007C325A" w:rsidRDefault="008F72BD">
      <w:pPr>
        <w:pStyle w:val="Heading1"/>
      </w:pPr>
      <w:r>
        <w:t>11</w:t>
      </w:r>
      <w:r w:rsidR="00000000">
        <w:t>. Phê duyệt nội dung</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7C325A" w14:paraId="43F25161" w14:textId="77777777">
        <w:trPr>
          <w:jc w:val="center"/>
        </w:trPr>
        <w:tc>
          <w:tcPr>
            <w:tcW w:w="1973" w:type="dxa"/>
            <w:shd w:val="clear" w:color="auto" w:fill="1F4E78"/>
            <w:tcMar>
              <w:top w:w="90" w:type="dxa"/>
              <w:left w:w="100" w:type="dxa"/>
              <w:bottom w:w="90" w:type="dxa"/>
              <w:right w:w="100" w:type="dxa"/>
            </w:tcMar>
          </w:tcPr>
          <w:p w14:paraId="02C2EBEC" w14:textId="77777777" w:rsidR="007C325A" w:rsidRDefault="00000000">
            <w:r>
              <w:rPr>
                <w:b/>
                <w:color w:val="FFFFFF"/>
                <w:sz w:val="17"/>
              </w:rPr>
              <w:t>Vai trò</w:t>
            </w:r>
          </w:p>
        </w:tc>
        <w:tc>
          <w:tcPr>
            <w:tcW w:w="1973" w:type="dxa"/>
            <w:shd w:val="clear" w:color="auto" w:fill="1F4E78"/>
            <w:tcMar>
              <w:top w:w="90" w:type="dxa"/>
              <w:left w:w="100" w:type="dxa"/>
              <w:bottom w:w="90" w:type="dxa"/>
              <w:right w:w="100" w:type="dxa"/>
            </w:tcMar>
          </w:tcPr>
          <w:p w14:paraId="0AE16520" w14:textId="77777777" w:rsidR="007C325A" w:rsidRDefault="00000000">
            <w:r>
              <w:rPr>
                <w:b/>
                <w:color w:val="FFFFFF"/>
                <w:sz w:val="17"/>
              </w:rPr>
              <w:t>Họ tên</w:t>
            </w:r>
          </w:p>
        </w:tc>
        <w:tc>
          <w:tcPr>
            <w:tcW w:w="1973" w:type="dxa"/>
            <w:shd w:val="clear" w:color="auto" w:fill="1F4E78"/>
            <w:tcMar>
              <w:top w:w="90" w:type="dxa"/>
              <w:left w:w="100" w:type="dxa"/>
              <w:bottom w:w="90" w:type="dxa"/>
              <w:right w:w="100" w:type="dxa"/>
            </w:tcMar>
          </w:tcPr>
          <w:p w14:paraId="03F12C70" w14:textId="77777777" w:rsidR="007C325A" w:rsidRDefault="00000000">
            <w:r>
              <w:rPr>
                <w:b/>
                <w:color w:val="FFFFFF"/>
                <w:sz w:val="17"/>
              </w:rPr>
              <w:t>Bộ phận</w:t>
            </w:r>
          </w:p>
        </w:tc>
        <w:tc>
          <w:tcPr>
            <w:tcW w:w="1973" w:type="dxa"/>
            <w:shd w:val="clear" w:color="auto" w:fill="1F4E78"/>
            <w:tcMar>
              <w:top w:w="90" w:type="dxa"/>
              <w:left w:w="100" w:type="dxa"/>
              <w:bottom w:w="90" w:type="dxa"/>
              <w:right w:w="100" w:type="dxa"/>
            </w:tcMar>
          </w:tcPr>
          <w:p w14:paraId="56426472" w14:textId="77777777" w:rsidR="007C325A" w:rsidRDefault="00000000">
            <w:r>
              <w:rPr>
                <w:b/>
                <w:color w:val="FFFFFF"/>
                <w:sz w:val="17"/>
              </w:rPr>
              <w:t>Ngày</w:t>
            </w:r>
          </w:p>
        </w:tc>
        <w:tc>
          <w:tcPr>
            <w:tcW w:w="1973" w:type="dxa"/>
            <w:shd w:val="clear" w:color="auto" w:fill="1F4E78"/>
            <w:tcMar>
              <w:top w:w="90" w:type="dxa"/>
              <w:left w:w="100" w:type="dxa"/>
              <w:bottom w:w="90" w:type="dxa"/>
              <w:right w:w="100" w:type="dxa"/>
            </w:tcMar>
          </w:tcPr>
          <w:p w14:paraId="4C145AF5" w14:textId="77777777" w:rsidR="007C325A" w:rsidRDefault="00000000">
            <w:r>
              <w:rPr>
                <w:b/>
                <w:color w:val="FFFFFF"/>
                <w:sz w:val="17"/>
              </w:rPr>
              <w:t>Ký xác nhận</w:t>
            </w:r>
          </w:p>
        </w:tc>
      </w:tr>
      <w:tr w:rsidR="007C325A" w14:paraId="44BCAD4E" w14:textId="77777777">
        <w:trPr>
          <w:jc w:val="center"/>
        </w:trPr>
        <w:tc>
          <w:tcPr>
            <w:tcW w:w="1973" w:type="dxa"/>
            <w:tcMar>
              <w:top w:w="90" w:type="dxa"/>
              <w:left w:w="100" w:type="dxa"/>
              <w:bottom w:w="90" w:type="dxa"/>
              <w:right w:w="100" w:type="dxa"/>
            </w:tcMar>
            <w:vAlign w:val="center"/>
          </w:tcPr>
          <w:p w14:paraId="4228D10D" w14:textId="77777777" w:rsidR="007C325A" w:rsidRDefault="00000000">
            <w:pPr>
              <w:spacing w:after="0"/>
            </w:pPr>
            <w:r>
              <w:rPr>
                <w:sz w:val="17"/>
              </w:rPr>
              <w:t>Người biên soạn</w:t>
            </w:r>
          </w:p>
        </w:tc>
        <w:tc>
          <w:tcPr>
            <w:tcW w:w="1973" w:type="dxa"/>
            <w:tcMar>
              <w:top w:w="90" w:type="dxa"/>
              <w:left w:w="100" w:type="dxa"/>
              <w:bottom w:w="90" w:type="dxa"/>
              <w:right w:w="100" w:type="dxa"/>
            </w:tcMar>
            <w:vAlign w:val="center"/>
          </w:tcPr>
          <w:p w14:paraId="32E8BF42" w14:textId="77777777" w:rsidR="007C325A" w:rsidRDefault="00000000">
            <w:pPr>
              <w:spacing w:after="0"/>
            </w:pPr>
            <w:r>
              <w:rPr>
                <w:sz w:val="17"/>
              </w:rPr>
              <w:t>Chưa có dữ liệu</w:t>
            </w:r>
          </w:p>
        </w:tc>
        <w:tc>
          <w:tcPr>
            <w:tcW w:w="1973" w:type="dxa"/>
            <w:tcMar>
              <w:top w:w="90" w:type="dxa"/>
              <w:left w:w="100" w:type="dxa"/>
              <w:bottom w:w="90" w:type="dxa"/>
              <w:right w:w="100" w:type="dxa"/>
            </w:tcMar>
            <w:vAlign w:val="center"/>
          </w:tcPr>
          <w:p w14:paraId="25FE1128" w14:textId="77777777" w:rsidR="007C325A" w:rsidRDefault="00000000">
            <w:pPr>
              <w:spacing w:after="0"/>
            </w:pPr>
            <w:r>
              <w:rPr>
                <w:sz w:val="17"/>
              </w:rPr>
              <w:t>Chưa có dữ liệu</w:t>
            </w:r>
          </w:p>
        </w:tc>
        <w:tc>
          <w:tcPr>
            <w:tcW w:w="1973" w:type="dxa"/>
            <w:tcMar>
              <w:top w:w="90" w:type="dxa"/>
              <w:left w:w="100" w:type="dxa"/>
              <w:bottom w:w="90" w:type="dxa"/>
              <w:right w:w="100" w:type="dxa"/>
            </w:tcMar>
            <w:vAlign w:val="center"/>
          </w:tcPr>
          <w:p w14:paraId="1EE4FEA1" w14:textId="77777777" w:rsidR="007C325A" w:rsidRDefault="00000000">
            <w:pPr>
              <w:spacing w:after="0"/>
            </w:pPr>
            <w:r>
              <w:rPr>
                <w:sz w:val="17"/>
              </w:rPr>
              <w:t>Chưa có dữ liệu</w:t>
            </w:r>
          </w:p>
        </w:tc>
        <w:tc>
          <w:tcPr>
            <w:tcW w:w="1973" w:type="dxa"/>
            <w:tcMar>
              <w:top w:w="90" w:type="dxa"/>
              <w:left w:w="100" w:type="dxa"/>
              <w:bottom w:w="90" w:type="dxa"/>
              <w:right w:w="100" w:type="dxa"/>
            </w:tcMar>
            <w:vAlign w:val="center"/>
          </w:tcPr>
          <w:p w14:paraId="52092AD2" w14:textId="77777777" w:rsidR="007C325A" w:rsidRDefault="00000000">
            <w:pPr>
              <w:spacing w:after="0"/>
            </w:pPr>
            <w:r>
              <w:rPr>
                <w:sz w:val="17"/>
              </w:rPr>
              <w:t>Chưa có dữ liệu</w:t>
            </w:r>
          </w:p>
        </w:tc>
      </w:tr>
      <w:tr w:rsidR="007C325A" w14:paraId="66FC634F" w14:textId="77777777">
        <w:trPr>
          <w:jc w:val="center"/>
        </w:trPr>
        <w:tc>
          <w:tcPr>
            <w:tcW w:w="1973" w:type="dxa"/>
            <w:shd w:val="clear" w:color="auto" w:fill="EAF2F8"/>
            <w:tcMar>
              <w:top w:w="90" w:type="dxa"/>
              <w:left w:w="100" w:type="dxa"/>
              <w:bottom w:w="90" w:type="dxa"/>
              <w:right w:w="100" w:type="dxa"/>
            </w:tcMar>
            <w:vAlign w:val="center"/>
          </w:tcPr>
          <w:p w14:paraId="15515C36" w14:textId="77777777" w:rsidR="007C325A" w:rsidRDefault="00000000">
            <w:pPr>
              <w:spacing w:after="0"/>
            </w:pPr>
            <w:r>
              <w:rPr>
                <w:sz w:val="17"/>
              </w:rPr>
              <w:t>Kỹ thuật xác nhận</w:t>
            </w:r>
          </w:p>
        </w:tc>
        <w:tc>
          <w:tcPr>
            <w:tcW w:w="1973" w:type="dxa"/>
            <w:shd w:val="clear" w:color="auto" w:fill="EAF2F8"/>
            <w:tcMar>
              <w:top w:w="90" w:type="dxa"/>
              <w:left w:w="100" w:type="dxa"/>
              <w:bottom w:w="90" w:type="dxa"/>
              <w:right w:w="100" w:type="dxa"/>
            </w:tcMar>
            <w:vAlign w:val="center"/>
          </w:tcPr>
          <w:p w14:paraId="6D4B330B" w14:textId="77777777" w:rsidR="007C325A"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78F22C5F" w14:textId="77777777" w:rsidR="007C325A"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7D9D309E" w14:textId="77777777" w:rsidR="007C325A"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125F2433" w14:textId="77777777" w:rsidR="007C325A" w:rsidRDefault="00000000">
            <w:pPr>
              <w:spacing w:after="0"/>
            </w:pPr>
            <w:r>
              <w:rPr>
                <w:sz w:val="17"/>
              </w:rPr>
              <w:t>Chưa có dữ liệu</w:t>
            </w:r>
          </w:p>
        </w:tc>
      </w:tr>
      <w:tr w:rsidR="007C325A" w14:paraId="78A4A2A0" w14:textId="77777777">
        <w:trPr>
          <w:jc w:val="center"/>
        </w:trPr>
        <w:tc>
          <w:tcPr>
            <w:tcW w:w="1973" w:type="dxa"/>
            <w:tcMar>
              <w:top w:w="90" w:type="dxa"/>
              <w:left w:w="100" w:type="dxa"/>
              <w:bottom w:w="90" w:type="dxa"/>
              <w:right w:w="100" w:type="dxa"/>
            </w:tcMar>
            <w:vAlign w:val="center"/>
          </w:tcPr>
          <w:p w14:paraId="7B7AC309" w14:textId="77777777" w:rsidR="007C325A" w:rsidRDefault="00000000">
            <w:pPr>
              <w:spacing w:after="0"/>
            </w:pPr>
            <w:r>
              <w:rPr>
                <w:sz w:val="17"/>
              </w:rPr>
              <w:t>Người phê duyệt</w:t>
            </w:r>
          </w:p>
        </w:tc>
        <w:tc>
          <w:tcPr>
            <w:tcW w:w="1973" w:type="dxa"/>
            <w:tcMar>
              <w:top w:w="90" w:type="dxa"/>
              <w:left w:w="100" w:type="dxa"/>
              <w:bottom w:w="90" w:type="dxa"/>
              <w:right w:w="100" w:type="dxa"/>
            </w:tcMar>
            <w:vAlign w:val="center"/>
          </w:tcPr>
          <w:p w14:paraId="2F991B58" w14:textId="77777777" w:rsidR="007C325A" w:rsidRDefault="00000000">
            <w:pPr>
              <w:spacing w:after="0"/>
            </w:pPr>
            <w:r>
              <w:rPr>
                <w:sz w:val="17"/>
              </w:rPr>
              <w:t>Chưa có dữ liệu</w:t>
            </w:r>
          </w:p>
        </w:tc>
        <w:tc>
          <w:tcPr>
            <w:tcW w:w="1973" w:type="dxa"/>
            <w:tcMar>
              <w:top w:w="90" w:type="dxa"/>
              <w:left w:w="100" w:type="dxa"/>
              <w:bottom w:w="90" w:type="dxa"/>
              <w:right w:w="100" w:type="dxa"/>
            </w:tcMar>
            <w:vAlign w:val="center"/>
          </w:tcPr>
          <w:p w14:paraId="1FBAC82D" w14:textId="77777777" w:rsidR="007C325A" w:rsidRDefault="00000000">
            <w:pPr>
              <w:spacing w:after="0"/>
            </w:pPr>
            <w:r>
              <w:rPr>
                <w:sz w:val="17"/>
              </w:rPr>
              <w:t>Chưa có dữ liệu</w:t>
            </w:r>
          </w:p>
        </w:tc>
        <w:tc>
          <w:tcPr>
            <w:tcW w:w="1973" w:type="dxa"/>
            <w:tcMar>
              <w:top w:w="90" w:type="dxa"/>
              <w:left w:w="100" w:type="dxa"/>
              <w:bottom w:w="90" w:type="dxa"/>
              <w:right w:w="100" w:type="dxa"/>
            </w:tcMar>
            <w:vAlign w:val="center"/>
          </w:tcPr>
          <w:p w14:paraId="5B9E2B94" w14:textId="77777777" w:rsidR="007C325A" w:rsidRDefault="00000000">
            <w:pPr>
              <w:spacing w:after="0"/>
            </w:pPr>
            <w:r>
              <w:rPr>
                <w:sz w:val="17"/>
              </w:rPr>
              <w:t>Chưa có dữ liệu</w:t>
            </w:r>
          </w:p>
        </w:tc>
        <w:tc>
          <w:tcPr>
            <w:tcW w:w="1973" w:type="dxa"/>
            <w:tcMar>
              <w:top w:w="90" w:type="dxa"/>
              <w:left w:w="100" w:type="dxa"/>
              <w:bottom w:w="90" w:type="dxa"/>
              <w:right w:w="100" w:type="dxa"/>
            </w:tcMar>
            <w:vAlign w:val="center"/>
          </w:tcPr>
          <w:p w14:paraId="5DFAC6AC" w14:textId="77777777" w:rsidR="007C325A" w:rsidRDefault="00000000">
            <w:pPr>
              <w:spacing w:after="0"/>
            </w:pPr>
            <w:r>
              <w:rPr>
                <w:sz w:val="17"/>
              </w:rPr>
              <w:t>Chưa có dữ liệu</w:t>
            </w:r>
          </w:p>
        </w:tc>
      </w:tr>
    </w:tbl>
    <w:p w14:paraId="5EFFD4C6" w14:textId="77777777" w:rsidR="007C325A" w:rsidRDefault="007C325A">
      <w:pPr>
        <w:spacing w:after="40"/>
      </w:pPr>
    </w:p>
    <w:p w14:paraId="1792AB7D" w14:textId="77777777" w:rsidR="007C325A" w:rsidRDefault="00000000">
      <w:pPr>
        <w:pStyle w:val="Heading1"/>
      </w:pPr>
      <w:r>
        <w:t>PHỤ LỤC A. Quy ước parser và mã hệ thống tự sinh</w:t>
      </w:r>
    </w:p>
    <w:p w14:paraId="70C9A20A" w14:textId="77777777" w:rsidR="007C325A" w:rsidRDefault="00000000">
      <w:r>
        <w:t>Phụ lục phục vụ đội phát triển/đội dữ liệu, không đưa vào retrieval.</w:t>
      </w:r>
    </w:p>
    <w:tbl>
      <w:tblPr>
        <w:tblStyle w:val="TableGrid"/>
        <w:tblW w:w="0" w:type="auto"/>
        <w:jc w:val="center"/>
        <w:tblLook w:val="04A0" w:firstRow="1" w:lastRow="0" w:firstColumn="1" w:lastColumn="0" w:noHBand="0" w:noVBand="1"/>
      </w:tblPr>
      <w:tblGrid>
        <w:gridCol w:w="3289"/>
        <w:gridCol w:w="3289"/>
        <w:gridCol w:w="3289"/>
      </w:tblGrid>
      <w:tr w:rsidR="007C325A" w14:paraId="2820492D" w14:textId="77777777">
        <w:trPr>
          <w:jc w:val="center"/>
        </w:trPr>
        <w:tc>
          <w:tcPr>
            <w:tcW w:w="3289" w:type="dxa"/>
            <w:shd w:val="clear" w:color="auto" w:fill="1F4E78"/>
            <w:tcMar>
              <w:top w:w="90" w:type="dxa"/>
              <w:left w:w="100" w:type="dxa"/>
              <w:bottom w:w="90" w:type="dxa"/>
              <w:right w:w="100" w:type="dxa"/>
            </w:tcMar>
          </w:tcPr>
          <w:p w14:paraId="025A4C5A" w14:textId="77777777" w:rsidR="007C325A" w:rsidRDefault="00000000">
            <w:r>
              <w:rPr>
                <w:b/>
                <w:color w:val="FFFFFF"/>
                <w:sz w:val="17"/>
              </w:rPr>
              <w:t>Nội dung trong template</w:t>
            </w:r>
          </w:p>
        </w:tc>
        <w:tc>
          <w:tcPr>
            <w:tcW w:w="3289" w:type="dxa"/>
            <w:shd w:val="clear" w:color="auto" w:fill="1F4E78"/>
            <w:tcMar>
              <w:top w:w="90" w:type="dxa"/>
              <w:left w:w="100" w:type="dxa"/>
              <w:bottom w:w="90" w:type="dxa"/>
              <w:right w:w="100" w:type="dxa"/>
            </w:tcMar>
          </w:tcPr>
          <w:p w14:paraId="5D2FCFC4" w14:textId="77777777" w:rsidR="007C325A" w:rsidRDefault="00000000">
            <w:r>
              <w:rPr>
                <w:b/>
                <w:color w:val="FFFFFF"/>
                <w:sz w:val="17"/>
              </w:rPr>
              <w:t>Metadata/mã do hệ thống sinh</w:t>
            </w:r>
          </w:p>
        </w:tc>
        <w:tc>
          <w:tcPr>
            <w:tcW w:w="3289" w:type="dxa"/>
            <w:shd w:val="clear" w:color="auto" w:fill="1F4E78"/>
            <w:tcMar>
              <w:top w:w="90" w:type="dxa"/>
              <w:left w:w="100" w:type="dxa"/>
              <w:bottom w:w="90" w:type="dxa"/>
              <w:right w:w="100" w:type="dxa"/>
            </w:tcMar>
          </w:tcPr>
          <w:p w14:paraId="0E427F74" w14:textId="77777777" w:rsidR="007C325A" w:rsidRDefault="00000000">
            <w:r>
              <w:rPr>
                <w:b/>
                <w:color w:val="FFFFFF"/>
                <w:sz w:val="17"/>
              </w:rPr>
              <w:t>Quy tắc</w:t>
            </w:r>
          </w:p>
        </w:tc>
      </w:tr>
      <w:tr w:rsidR="007C325A" w14:paraId="4509C5FB" w14:textId="77777777">
        <w:trPr>
          <w:jc w:val="center"/>
        </w:trPr>
        <w:tc>
          <w:tcPr>
            <w:tcW w:w="3289" w:type="dxa"/>
            <w:tcMar>
              <w:top w:w="90" w:type="dxa"/>
              <w:left w:w="100" w:type="dxa"/>
              <w:bottom w:w="90" w:type="dxa"/>
              <w:right w:w="100" w:type="dxa"/>
            </w:tcMar>
            <w:vAlign w:val="center"/>
          </w:tcPr>
          <w:p w14:paraId="79A41A7C" w14:textId="77777777" w:rsidR="007C325A" w:rsidRDefault="00000000">
            <w:pPr>
              <w:spacing w:after="0"/>
            </w:pPr>
            <w:r>
              <w:rPr>
                <w:sz w:val="17"/>
              </w:rPr>
              <w:t>Tên thông số</w:t>
            </w:r>
          </w:p>
        </w:tc>
        <w:tc>
          <w:tcPr>
            <w:tcW w:w="3289" w:type="dxa"/>
            <w:tcMar>
              <w:top w:w="90" w:type="dxa"/>
              <w:left w:w="100" w:type="dxa"/>
              <w:bottom w:w="90" w:type="dxa"/>
              <w:right w:w="100" w:type="dxa"/>
            </w:tcMar>
            <w:vAlign w:val="center"/>
          </w:tcPr>
          <w:p w14:paraId="279910C4" w14:textId="77777777" w:rsidR="007C325A" w:rsidRDefault="00000000">
            <w:pPr>
              <w:spacing w:after="0"/>
            </w:pPr>
            <w:r>
              <w:rPr>
                <w:sz w:val="17"/>
              </w:rPr>
              <w:t>field_code</w:t>
            </w:r>
          </w:p>
        </w:tc>
        <w:tc>
          <w:tcPr>
            <w:tcW w:w="3289" w:type="dxa"/>
            <w:tcMar>
              <w:top w:w="90" w:type="dxa"/>
              <w:left w:w="100" w:type="dxa"/>
              <w:bottom w:w="90" w:type="dxa"/>
              <w:right w:w="100" w:type="dxa"/>
            </w:tcMar>
            <w:vAlign w:val="center"/>
          </w:tcPr>
          <w:p w14:paraId="362503A6" w14:textId="77777777" w:rsidR="007C325A" w:rsidRDefault="00000000">
            <w:pPr>
              <w:spacing w:after="0"/>
            </w:pPr>
            <w:r>
              <w:rPr>
                <w:sz w:val="17"/>
              </w:rPr>
              <w:t>Ánh xạ qua danh mục mã chuẩn theo họ sản phẩm; mã mới phải được duyệt.</w:t>
            </w:r>
          </w:p>
        </w:tc>
      </w:tr>
      <w:tr w:rsidR="007C325A" w14:paraId="440096ED" w14:textId="77777777">
        <w:trPr>
          <w:jc w:val="center"/>
        </w:trPr>
        <w:tc>
          <w:tcPr>
            <w:tcW w:w="3289" w:type="dxa"/>
            <w:shd w:val="clear" w:color="auto" w:fill="EAF2F8"/>
            <w:tcMar>
              <w:top w:w="90" w:type="dxa"/>
              <w:left w:w="100" w:type="dxa"/>
              <w:bottom w:w="90" w:type="dxa"/>
              <w:right w:w="100" w:type="dxa"/>
            </w:tcMar>
            <w:vAlign w:val="center"/>
          </w:tcPr>
          <w:p w14:paraId="22FCFD63" w14:textId="77777777" w:rsidR="007C325A" w:rsidRDefault="00000000">
            <w:pPr>
              <w:spacing w:after="0"/>
            </w:pPr>
            <w:r>
              <w:rPr>
                <w:sz w:val="17"/>
              </w:rPr>
              <w:t>Heading tính năng + Tên tính năng</w:t>
            </w:r>
          </w:p>
        </w:tc>
        <w:tc>
          <w:tcPr>
            <w:tcW w:w="3289" w:type="dxa"/>
            <w:shd w:val="clear" w:color="auto" w:fill="EAF2F8"/>
            <w:tcMar>
              <w:top w:w="90" w:type="dxa"/>
              <w:left w:w="100" w:type="dxa"/>
              <w:bottom w:w="90" w:type="dxa"/>
              <w:right w:w="100" w:type="dxa"/>
            </w:tcMar>
            <w:vAlign w:val="center"/>
          </w:tcPr>
          <w:p w14:paraId="5E917237" w14:textId="77777777" w:rsidR="007C325A" w:rsidRDefault="00000000">
            <w:pPr>
              <w:spacing w:after="0"/>
            </w:pPr>
            <w:r>
              <w:rPr>
                <w:sz w:val="17"/>
              </w:rPr>
              <w:t>feature_code</w:t>
            </w:r>
          </w:p>
        </w:tc>
        <w:tc>
          <w:tcPr>
            <w:tcW w:w="3289" w:type="dxa"/>
            <w:shd w:val="clear" w:color="auto" w:fill="EAF2F8"/>
            <w:tcMar>
              <w:top w:w="90" w:type="dxa"/>
              <w:left w:w="100" w:type="dxa"/>
              <w:bottom w:w="90" w:type="dxa"/>
              <w:right w:w="100" w:type="dxa"/>
            </w:tcMar>
            <w:vAlign w:val="center"/>
          </w:tcPr>
          <w:p w14:paraId="0CD78B1D" w14:textId="77777777" w:rsidR="007C325A" w:rsidRDefault="00000000">
            <w:pPr>
              <w:spacing w:after="0"/>
            </w:pPr>
            <w:r>
              <w:rPr>
                <w:sz w:val="17"/>
              </w:rPr>
              <w:t>Sinh/ánh xạ sau nhập liệu; Heading 2–4 biểu diễn quan hệ cha–con.</w:t>
            </w:r>
          </w:p>
        </w:tc>
      </w:tr>
      <w:tr w:rsidR="007C325A" w14:paraId="2479C4D2" w14:textId="77777777">
        <w:trPr>
          <w:jc w:val="center"/>
        </w:trPr>
        <w:tc>
          <w:tcPr>
            <w:tcW w:w="3289" w:type="dxa"/>
            <w:tcMar>
              <w:top w:w="90" w:type="dxa"/>
              <w:left w:w="100" w:type="dxa"/>
              <w:bottom w:w="90" w:type="dxa"/>
              <w:right w:w="100" w:type="dxa"/>
            </w:tcMar>
            <w:vAlign w:val="center"/>
          </w:tcPr>
          <w:p w14:paraId="65AACF32" w14:textId="77777777" w:rsidR="007C325A" w:rsidRDefault="00000000">
            <w:pPr>
              <w:spacing w:after="0"/>
            </w:pPr>
            <w:r>
              <w:rPr>
                <w:sz w:val="17"/>
              </w:rPr>
              <w:t>Mục 6</w:t>
            </w:r>
          </w:p>
        </w:tc>
        <w:tc>
          <w:tcPr>
            <w:tcW w:w="3289" w:type="dxa"/>
            <w:tcMar>
              <w:top w:w="90" w:type="dxa"/>
              <w:left w:w="100" w:type="dxa"/>
              <w:bottom w:w="90" w:type="dxa"/>
              <w:right w:w="100" w:type="dxa"/>
            </w:tcMar>
            <w:vAlign w:val="center"/>
          </w:tcPr>
          <w:p w14:paraId="64DBADD8" w14:textId="77777777" w:rsidR="007C325A" w:rsidRDefault="00000000">
            <w:pPr>
              <w:spacing w:after="0"/>
            </w:pPr>
            <w:r>
              <w:rPr>
                <w:sz w:val="17"/>
              </w:rPr>
              <w:t>feature_scope = device</w:t>
            </w:r>
          </w:p>
        </w:tc>
        <w:tc>
          <w:tcPr>
            <w:tcW w:w="3289" w:type="dxa"/>
            <w:tcMar>
              <w:top w:w="90" w:type="dxa"/>
              <w:left w:w="100" w:type="dxa"/>
              <w:bottom w:w="90" w:type="dxa"/>
              <w:right w:w="100" w:type="dxa"/>
            </w:tcMar>
            <w:vAlign w:val="center"/>
          </w:tcPr>
          <w:p w14:paraId="5AA91AE6" w14:textId="77777777" w:rsidR="007C325A" w:rsidRDefault="00000000">
            <w:pPr>
              <w:spacing w:after="0"/>
            </w:pPr>
            <w:r>
              <w:rPr>
                <w:sz w:val="17"/>
              </w:rPr>
              <w:t>Tự gán theo mục cấp 1.</w:t>
            </w:r>
          </w:p>
        </w:tc>
      </w:tr>
      <w:tr w:rsidR="007C325A" w14:paraId="7A6A732A" w14:textId="77777777">
        <w:trPr>
          <w:jc w:val="center"/>
        </w:trPr>
        <w:tc>
          <w:tcPr>
            <w:tcW w:w="3289" w:type="dxa"/>
            <w:shd w:val="clear" w:color="auto" w:fill="EAF2F8"/>
            <w:tcMar>
              <w:top w:w="90" w:type="dxa"/>
              <w:left w:w="100" w:type="dxa"/>
              <w:bottom w:w="90" w:type="dxa"/>
              <w:right w:w="100" w:type="dxa"/>
            </w:tcMar>
            <w:vAlign w:val="center"/>
          </w:tcPr>
          <w:p w14:paraId="6E8068E7" w14:textId="77777777" w:rsidR="007C325A" w:rsidRDefault="00000000">
            <w:pPr>
              <w:spacing w:after="0"/>
            </w:pPr>
            <w:r>
              <w:rPr>
                <w:sz w:val="17"/>
              </w:rPr>
              <w:lastRenderedPageBreak/>
              <w:t>Mục 7</w:t>
            </w:r>
          </w:p>
        </w:tc>
        <w:tc>
          <w:tcPr>
            <w:tcW w:w="3289" w:type="dxa"/>
            <w:shd w:val="clear" w:color="auto" w:fill="EAF2F8"/>
            <w:tcMar>
              <w:top w:w="90" w:type="dxa"/>
              <w:left w:w="100" w:type="dxa"/>
              <w:bottom w:w="90" w:type="dxa"/>
              <w:right w:w="100" w:type="dxa"/>
            </w:tcMar>
            <w:vAlign w:val="center"/>
          </w:tcPr>
          <w:p w14:paraId="4F456419" w14:textId="77777777" w:rsidR="007C325A" w:rsidRDefault="00000000">
            <w:pPr>
              <w:spacing w:after="0"/>
            </w:pPr>
            <w:r>
              <w:rPr>
                <w:sz w:val="17"/>
              </w:rPr>
              <w:t>feature_scope = app</w:t>
            </w:r>
          </w:p>
        </w:tc>
        <w:tc>
          <w:tcPr>
            <w:tcW w:w="3289" w:type="dxa"/>
            <w:shd w:val="clear" w:color="auto" w:fill="EAF2F8"/>
            <w:tcMar>
              <w:top w:w="90" w:type="dxa"/>
              <w:left w:w="100" w:type="dxa"/>
              <w:bottom w:w="90" w:type="dxa"/>
              <w:right w:w="100" w:type="dxa"/>
            </w:tcMar>
            <w:vAlign w:val="center"/>
          </w:tcPr>
          <w:p w14:paraId="341DE86D" w14:textId="77777777" w:rsidR="007C325A" w:rsidRDefault="00000000">
            <w:pPr>
              <w:spacing w:after="0"/>
            </w:pPr>
            <w:r>
              <w:rPr>
                <w:sz w:val="17"/>
              </w:rPr>
              <w:t>Tự gán theo mục cấp 1.</w:t>
            </w:r>
          </w:p>
        </w:tc>
      </w:tr>
      <w:tr w:rsidR="007C325A" w14:paraId="01C456FF" w14:textId="77777777">
        <w:trPr>
          <w:jc w:val="center"/>
        </w:trPr>
        <w:tc>
          <w:tcPr>
            <w:tcW w:w="3289" w:type="dxa"/>
            <w:tcMar>
              <w:top w:w="90" w:type="dxa"/>
              <w:left w:w="100" w:type="dxa"/>
              <w:bottom w:w="90" w:type="dxa"/>
              <w:right w:w="100" w:type="dxa"/>
            </w:tcMar>
            <w:vAlign w:val="center"/>
          </w:tcPr>
          <w:p w14:paraId="60D0FCBB" w14:textId="77777777" w:rsidR="007C325A" w:rsidRDefault="00000000">
            <w:pPr>
              <w:spacing w:after="0"/>
            </w:pPr>
            <w:r>
              <w:rPr>
                <w:sz w:val="17"/>
              </w:rPr>
              <w:t>Tên công nghệ</w:t>
            </w:r>
          </w:p>
        </w:tc>
        <w:tc>
          <w:tcPr>
            <w:tcW w:w="3289" w:type="dxa"/>
            <w:tcMar>
              <w:top w:w="90" w:type="dxa"/>
              <w:left w:w="100" w:type="dxa"/>
              <w:bottom w:w="90" w:type="dxa"/>
              <w:right w:w="100" w:type="dxa"/>
            </w:tcMar>
            <w:vAlign w:val="center"/>
          </w:tcPr>
          <w:p w14:paraId="4C7C701E" w14:textId="77777777" w:rsidR="007C325A" w:rsidRDefault="00000000">
            <w:pPr>
              <w:spacing w:after="0"/>
            </w:pPr>
            <w:r>
              <w:rPr>
                <w:sz w:val="17"/>
              </w:rPr>
              <w:t>technology_code</w:t>
            </w:r>
          </w:p>
        </w:tc>
        <w:tc>
          <w:tcPr>
            <w:tcW w:w="3289" w:type="dxa"/>
            <w:tcMar>
              <w:top w:w="90" w:type="dxa"/>
              <w:left w:w="100" w:type="dxa"/>
              <w:bottom w:w="90" w:type="dxa"/>
              <w:right w:w="100" w:type="dxa"/>
            </w:tcMar>
            <w:vAlign w:val="center"/>
          </w:tcPr>
          <w:p w14:paraId="5CE61519" w14:textId="77777777" w:rsidR="007C325A" w:rsidRDefault="00000000">
            <w:pPr>
              <w:spacing w:after="0"/>
            </w:pPr>
            <w:r>
              <w:rPr>
                <w:sz w:val="17"/>
              </w:rPr>
              <w:t>Ánh xạ qua danh mục công nghệ chuẩn.</w:t>
            </w:r>
          </w:p>
        </w:tc>
      </w:tr>
      <w:tr w:rsidR="007C325A" w14:paraId="678E6FD6" w14:textId="77777777">
        <w:trPr>
          <w:jc w:val="center"/>
        </w:trPr>
        <w:tc>
          <w:tcPr>
            <w:tcW w:w="3289" w:type="dxa"/>
            <w:shd w:val="clear" w:color="auto" w:fill="EAF2F8"/>
            <w:tcMar>
              <w:top w:w="90" w:type="dxa"/>
              <w:left w:w="100" w:type="dxa"/>
              <w:bottom w:w="90" w:type="dxa"/>
              <w:right w:w="100" w:type="dxa"/>
            </w:tcMar>
            <w:vAlign w:val="center"/>
          </w:tcPr>
          <w:p w14:paraId="644A323A" w14:textId="77777777" w:rsidR="007C325A" w:rsidRDefault="00000000">
            <w:pPr>
              <w:spacing w:after="0"/>
            </w:pPr>
            <w:r>
              <w:rPr>
                <w:sz w:val="17"/>
              </w:rPr>
              <w:t>Kịch bản</w:t>
            </w:r>
          </w:p>
        </w:tc>
        <w:tc>
          <w:tcPr>
            <w:tcW w:w="3289" w:type="dxa"/>
            <w:shd w:val="clear" w:color="auto" w:fill="EAF2F8"/>
            <w:tcMar>
              <w:top w:w="90" w:type="dxa"/>
              <w:left w:w="100" w:type="dxa"/>
              <w:bottom w:w="90" w:type="dxa"/>
              <w:right w:w="100" w:type="dxa"/>
            </w:tcMar>
            <w:vAlign w:val="center"/>
          </w:tcPr>
          <w:p w14:paraId="0D75C0C1" w14:textId="77777777" w:rsidR="007C325A" w:rsidRDefault="00000000">
            <w:pPr>
              <w:spacing w:after="0"/>
            </w:pPr>
            <w:r>
              <w:rPr>
                <w:sz w:val="17"/>
              </w:rPr>
              <w:t>scenario_id</w:t>
            </w:r>
          </w:p>
        </w:tc>
        <w:tc>
          <w:tcPr>
            <w:tcW w:w="3289" w:type="dxa"/>
            <w:shd w:val="clear" w:color="auto" w:fill="EAF2F8"/>
            <w:tcMar>
              <w:top w:w="90" w:type="dxa"/>
              <w:left w:w="100" w:type="dxa"/>
              <w:bottom w:w="90" w:type="dxa"/>
              <w:right w:w="100" w:type="dxa"/>
            </w:tcMar>
            <w:vAlign w:val="center"/>
          </w:tcPr>
          <w:p w14:paraId="797062E2" w14:textId="77777777" w:rsidR="007C325A" w:rsidRDefault="00000000">
            <w:pPr>
              <w:spacing w:after="0"/>
            </w:pPr>
            <w:r>
              <w:rPr>
                <w:sz w:val="17"/>
              </w:rPr>
              <w:t>Tự sinh từ product_id và số thứ tự/UUID.</w:t>
            </w:r>
          </w:p>
        </w:tc>
      </w:tr>
      <w:tr w:rsidR="007C325A" w14:paraId="1865782A" w14:textId="77777777">
        <w:trPr>
          <w:jc w:val="center"/>
        </w:trPr>
        <w:tc>
          <w:tcPr>
            <w:tcW w:w="3289" w:type="dxa"/>
            <w:tcMar>
              <w:top w:w="90" w:type="dxa"/>
              <w:left w:w="100" w:type="dxa"/>
              <w:bottom w:w="90" w:type="dxa"/>
              <w:right w:w="100" w:type="dxa"/>
            </w:tcMar>
            <w:vAlign w:val="center"/>
          </w:tcPr>
          <w:p w14:paraId="5E6548C5" w14:textId="77777777" w:rsidR="007C325A" w:rsidRDefault="00000000">
            <w:pPr>
              <w:spacing w:after="0"/>
            </w:pPr>
            <w:r>
              <w:rPr>
                <w:sz w:val="17"/>
              </w:rPr>
              <w:t>Cảnh báo/giới hạn</w:t>
            </w:r>
          </w:p>
        </w:tc>
        <w:tc>
          <w:tcPr>
            <w:tcW w:w="3289" w:type="dxa"/>
            <w:tcMar>
              <w:top w:w="90" w:type="dxa"/>
              <w:left w:w="100" w:type="dxa"/>
              <w:bottom w:w="90" w:type="dxa"/>
              <w:right w:w="100" w:type="dxa"/>
            </w:tcMar>
            <w:vAlign w:val="center"/>
          </w:tcPr>
          <w:p w14:paraId="6EA59A36" w14:textId="77777777" w:rsidR="007C325A" w:rsidRDefault="00000000">
            <w:pPr>
              <w:spacing w:after="0"/>
            </w:pPr>
            <w:r>
              <w:rPr>
                <w:sz w:val="17"/>
              </w:rPr>
              <w:t>limit_code</w:t>
            </w:r>
          </w:p>
        </w:tc>
        <w:tc>
          <w:tcPr>
            <w:tcW w:w="3289" w:type="dxa"/>
            <w:tcMar>
              <w:top w:w="90" w:type="dxa"/>
              <w:left w:w="100" w:type="dxa"/>
              <w:bottom w:w="90" w:type="dxa"/>
              <w:right w:w="100" w:type="dxa"/>
            </w:tcMar>
            <w:vAlign w:val="center"/>
          </w:tcPr>
          <w:p w14:paraId="6219F1FE" w14:textId="77777777" w:rsidR="007C325A" w:rsidRDefault="00000000">
            <w:pPr>
              <w:spacing w:after="0"/>
            </w:pPr>
            <w:r>
              <w:rPr>
                <w:sz w:val="17"/>
              </w:rPr>
              <w:t>Tự sinh.</w:t>
            </w:r>
          </w:p>
        </w:tc>
      </w:tr>
      <w:tr w:rsidR="007C325A" w14:paraId="6502FF8A" w14:textId="77777777">
        <w:trPr>
          <w:jc w:val="center"/>
        </w:trPr>
        <w:tc>
          <w:tcPr>
            <w:tcW w:w="3289" w:type="dxa"/>
            <w:shd w:val="clear" w:color="auto" w:fill="EAF2F8"/>
            <w:tcMar>
              <w:top w:w="90" w:type="dxa"/>
              <w:left w:w="100" w:type="dxa"/>
              <w:bottom w:w="90" w:type="dxa"/>
              <w:right w:w="100" w:type="dxa"/>
            </w:tcMar>
            <w:vAlign w:val="center"/>
          </w:tcPr>
          <w:p w14:paraId="07BFA366" w14:textId="77777777" w:rsidR="007C325A" w:rsidRDefault="00000000">
            <w:pPr>
              <w:spacing w:after="0"/>
            </w:pPr>
            <w:r>
              <w:rPr>
                <w:sz w:val="17"/>
              </w:rPr>
              <w:t>Xử lý sự cố</w:t>
            </w:r>
          </w:p>
        </w:tc>
        <w:tc>
          <w:tcPr>
            <w:tcW w:w="3289" w:type="dxa"/>
            <w:shd w:val="clear" w:color="auto" w:fill="EAF2F8"/>
            <w:tcMar>
              <w:top w:w="90" w:type="dxa"/>
              <w:left w:w="100" w:type="dxa"/>
              <w:bottom w:w="90" w:type="dxa"/>
              <w:right w:w="100" w:type="dxa"/>
            </w:tcMar>
            <w:vAlign w:val="center"/>
          </w:tcPr>
          <w:p w14:paraId="5DEC461C" w14:textId="77777777" w:rsidR="007C325A" w:rsidRDefault="00000000">
            <w:pPr>
              <w:spacing w:after="0"/>
            </w:pPr>
            <w:r>
              <w:rPr>
                <w:sz w:val="17"/>
              </w:rPr>
              <w:t>issue_code</w:t>
            </w:r>
          </w:p>
        </w:tc>
        <w:tc>
          <w:tcPr>
            <w:tcW w:w="3289" w:type="dxa"/>
            <w:shd w:val="clear" w:color="auto" w:fill="EAF2F8"/>
            <w:tcMar>
              <w:top w:w="90" w:type="dxa"/>
              <w:left w:w="100" w:type="dxa"/>
              <w:bottom w:w="90" w:type="dxa"/>
              <w:right w:w="100" w:type="dxa"/>
            </w:tcMar>
            <w:vAlign w:val="center"/>
          </w:tcPr>
          <w:p w14:paraId="4C4A9A01" w14:textId="77777777" w:rsidR="007C325A" w:rsidRDefault="00000000">
            <w:pPr>
              <w:spacing w:after="0"/>
            </w:pPr>
            <w:r>
              <w:rPr>
                <w:sz w:val="17"/>
              </w:rPr>
              <w:t>Tự sinh.</w:t>
            </w:r>
          </w:p>
        </w:tc>
      </w:tr>
      <w:tr w:rsidR="007C325A" w14:paraId="2384B6D6" w14:textId="77777777">
        <w:trPr>
          <w:jc w:val="center"/>
        </w:trPr>
        <w:tc>
          <w:tcPr>
            <w:tcW w:w="3289" w:type="dxa"/>
            <w:tcMar>
              <w:top w:w="90" w:type="dxa"/>
              <w:left w:w="100" w:type="dxa"/>
              <w:bottom w:w="90" w:type="dxa"/>
              <w:right w:w="100" w:type="dxa"/>
            </w:tcMar>
            <w:vAlign w:val="center"/>
          </w:tcPr>
          <w:p w14:paraId="3F122F8B" w14:textId="77777777" w:rsidR="007C325A" w:rsidRDefault="00000000">
            <w:pPr>
              <w:spacing w:after="0"/>
            </w:pPr>
            <w:r>
              <w:rPr>
                <w:sz w:val="17"/>
              </w:rPr>
              <w:t>Media</w:t>
            </w:r>
          </w:p>
        </w:tc>
        <w:tc>
          <w:tcPr>
            <w:tcW w:w="3289" w:type="dxa"/>
            <w:tcMar>
              <w:top w:w="90" w:type="dxa"/>
              <w:left w:w="100" w:type="dxa"/>
              <w:bottom w:w="90" w:type="dxa"/>
              <w:right w:w="100" w:type="dxa"/>
            </w:tcMar>
            <w:vAlign w:val="center"/>
          </w:tcPr>
          <w:p w14:paraId="37B6BC3E" w14:textId="77777777" w:rsidR="007C325A" w:rsidRDefault="00000000">
            <w:pPr>
              <w:spacing w:after="0"/>
            </w:pPr>
            <w:r>
              <w:rPr>
                <w:sz w:val="17"/>
              </w:rPr>
              <w:t>media_id</w:t>
            </w:r>
          </w:p>
        </w:tc>
        <w:tc>
          <w:tcPr>
            <w:tcW w:w="3289" w:type="dxa"/>
            <w:tcMar>
              <w:top w:w="90" w:type="dxa"/>
              <w:left w:w="100" w:type="dxa"/>
              <w:bottom w:w="90" w:type="dxa"/>
              <w:right w:w="100" w:type="dxa"/>
            </w:tcMar>
            <w:vAlign w:val="center"/>
          </w:tcPr>
          <w:p w14:paraId="78605AB4" w14:textId="77777777" w:rsidR="007C325A" w:rsidRDefault="00000000">
            <w:pPr>
              <w:spacing w:after="0"/>
            </w:pPr>
            <w:r>
              <w:rPr>
                <w:sz w:val="17"/>
              </w:rPr>
              <w:t>Tự sinh.</w:t>
            </w:r>
          </w:p>
        </w:tc>
      </w:tr>
      <w:tr w:rsidR="007C325A" w14:paraId="65390F57" w14:textId="77777777">
        <w:trPr>
          <w:jc w:val="center"/>
        </w:trPr>
        <w:tc>
          <w:tcPr>
            <w:tcW w:w="3289" w:type="dxa"/>
            <w:shd w:val="clear" w:color="auto" w:fill="EAF2F8"/>
            <w:tcMar>
              <w:top w:w="90" w:type="dxa"/>
              <w:left w:w="100" w:type="dxa"/>
              <w:bottom w:w="90" w:type="dxa"/>
              <w:right w:w="100" w:type="dxa"/>
            </w:tcMar>
            <w:vAlign w:val="center"/>
          </w:tcPr>
          <w:p w14:paraId="3566E491" w14:textId="77777777" w:rsidR="007C325A" w:rsidRDefault="00000000">
            <w:pPr>
              <w:spacing w:after="0"/>
            </w:pPr>
            <w:r>
              <w:rPr>
                <w:sz w:val="17"/>
              </w:rPr>
              <w:t>Quan hệ tính năng-công nghệ</w:t>
            </w:r>
          </w:p>
        </w:tc>
        <w:tc>
          <w:tcPr>
            <w:tcW w:w="3289" w:type="dxa"/>
            <w:shd w:val="clear" w:color="auto" w:fill="EAF2F8"/>
            <w:tcMar>
              <w:top w:w="90" w:type="dxa"/>
              <w:left w:w="100" w:type="dxa"/>
              <w:bottom w:w="90" w:type="dxa"/>
              <w:right w:w="100" w:type="dxa"/>
            </w:tcMar>
            <w:vAlign w:val="center"/>
          </w:tcPr>
          <w:p w14:paraId="475B6AB0" w14:textId="77777777" w:rsidR="007C325A" w:rsidRDefault="00000000">
            <w:pPr>
              <w:spacing w:after="0"/>
            </w:pPr>
            <w:r>
              <w:rPr>
                <w:sz w:val="17"/>
              </w:rPr>
              <w:t>linked_technologies</w:t>
            </w:r>
          </w:p>
        </w:tc>
        <w:tc>
          <w:tcPr>
            <w:tcW w:w="3289" w:type="dxa"/>
            <w:shd w:val="clear" w:color="auto" w:fill="EAF2F8"/>
            <w:tcMar>
              <w:top w:w="90" w:type="dxa"/>
              <w:left w:w="100" w:type="dxa"/>
              <w:bottom w:w="90" w:type="dxa"/>
              <w:right w:w="100" w:type="dxa"/>
            </w:tcMar>
            <w:vAlign w:val="center"/>
          </w:tcPr>
          <w:p w14:paraId="1918BDE1" w14:textId="77777777" w:rsidR="007C325A" w:rsidRDefault="00000000">
            <w:pPr>
              <w:spacing w:after="0"/>
            </w:pPr>
            <w:r>
              <w:rPr>
                <w:sz w:val="17"/>
              </w:rPr>
              <w:t>Đội dữ liệu/parser tạo sau khi ánh xạ.</w:t>
            </w:r>
          </w:p>
        </w:tc>
      </w:tr>
    </w:tbl>
    <w:p w14:paraId="590E7C0F" w14:textId="77777777" w:rsidR="007C325A" w:rsidRDefault="007C325A">
      <w:pPr>
        <w:spacing w:after="40"/>
      </w:pPr>
    </w:p>
    <w:sectPr w:rsidR="007C325A"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540BD" w14:textId="77777777" w:rsidR="004C2803" w:rsidRDefault="004C2803">
      <w:pPr>
        <w:spacing w:after="0" w:line="240" w:lineRule="auto"/>
      </w:pPr>
      <w:r>
        <w:separator/>
      </w:r>
    </w:p>
  </w:endnote>
  <w:endnote w:type="continuationSeparator" w:id="0">
    <w:p w14:paraId="02DDCC45" w14:textId="77777777" w:rsidR="004C2803" w:rsidRDefault="004C2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7B1C" w14:textId="77777777" w:rsidR="007C325A" w:rsidRDefault="00000000">
    <w:pPr>
      <w:pStyle w:val="Footer"/>
      <w:jc w:val="center"/>
    </w:pPr>
    <w:r>
      <w:rPr>
        <w:sz w:val="16"/>
      </w:rPr>
      <w:t>Vhomenex RAG v3.0 | Smart IR Remote Controller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D7CC2" w14:textId="77777777" w:rsidR="004C2803" w:rsidRDefault="004C2803">
      <w:pPr>
        <w:spacing w:after="0" w:line="240" w:lineRule="auto"/>
      </w:pPr>
      <w:r>
        <w:separator/>
      </w:r>
    </w:p>
  </w:footnote>
  <w:footnote w:type="continuationSeparator" w:id="0">
    <w:p w14:paraId="11E25DDB" w14:textId="77777777" w:rsidR="004C2803" w:rsidRDefault="004C2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979593">
    <w:abstractNumId w:val="8"/>
  </w:num>
  <w:num w:numId="2" w16cid:durableId="1503425183">
    <w:abstractNumId w:val="6"/>
  </w:num>
  <w:num w:numId="3" w16cid:durableId="123961180">
    <w:abstractNumId w:val="5"/>
  </w:num>
  <w:num w:numId="4" w16cid:durableId="194077094">
    <w:abstractNumId w:val="4"/>
  </w:num>
  <w:num w:numId="5" w16cid:durableId="558708290">
    <w:abstractNumId w:val="7"/>
  </w:num>
  <w:num w:numId="6" w16cid:durableId="2108425550">
    <w:abstractNumId w:val="3"/>
  </w:num>
  <w:num w:numId="7" w16cid:durableId="200095329">
    <w:abstractNumId w:val="2"/>
  </w:num>
  <w:num w:numId="8" w16cid:durableId="1672682658">
    <w:abstractNumId w:val="1"/>
  </w:num>
  <w:num w:numId="9" w16cid:durableId="1660839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E10"/>
    <w:rsid w:val="0029639D"/>
    <w:rsid w:val="00326F90"/>
    <w:rsid w:val="004C2803"/>
    <w:rsid w:val="007C325A"/>
    <w:rsid w:val="008F72BD"/>
    <w:rsid w:val="00947A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E9128"/>
  <w14:defaultImageDpi w14:val="300"/>
  <w15:docId w15:val="{EA692082-DAB0-45FA-9AAD-44CF2EA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2932</Words>
  <Characters>16717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Nguyen</cp:lastModifiedBy>
  <cp:revision>2</cp:revision>
  <dcterms:created xsi:type="dcterms:W3CDTF">2013-12-23T23:15:00Z</dcterms:created>
  <dcterms:modified xsi:type="dcterms:W3CDTF">2026-08-06T08:13:00Z</dcterms:modified>
  <cp:category/>
</cp:coreProperties>
</file>