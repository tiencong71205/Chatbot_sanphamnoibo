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D0CF5" w14:textId="77777777" w:rsidR="00BF6615" w:rsidRDefault="00000000">
      <w:pPr>
        <w:jc w:val="center"/>
      </w:pPr>
      <w:r>
        <w:rPr>
          <w:b/>
          <w:color w:val="1F4E78"/>
          <w:sz w:val="38"/>
        </w:rPr>
        <w:t>DỮ LIỆU SẢN PHẨM CHUẨN HÓA</w:t>
      </w:r>
      <w:r>
        <w:rPr>
          <w:b/>
          <w:color w:val="1F4E78"/>
          <w:sz w:val="38"/>
        </w:rPr>
        <w:br/>
        <w:t>CHO CHATBOT RAG</w:t>
      </w:r>
    </w:p>
    <w:p w14:paraId="18F6E341" w14:textId="77777777" w:rsidR="00BF6615" w:rsidRDefault="00000000">
      <w:pPr>
        <w:jc w:val="center"/>
      </w:pPr>
      <w:r>
        <w:rPr>
          <w:i/>
        </w:rPr>
        <w:t>Theo Template chuẩn Vhomenex RAG v3.0</w:t>
      </w:r>
    </w:p>
    <w:tbl>
      <w:tblPr>
        <w:tblStyle w:val="TableGrid"/>
        <w:tblW w:w="0" w:type="auto"/>
        <w:jc w:val="center"/>
        <w:tblLook w:val="04A0" w:firstRow="1" w:lastRow="0" w:firstColumn="1" w:lastColumn="0" w:noHBand="0" w:noVBand="1"/>
      </w:tblPr>
      <w:tblGrid>
        <w:gridCol w:w="4933"/>
        <w:gridCol w:w="4933"/>
      </w:tblGrid>
      <w:tr w:rsidR="00BF6615" w14:paraId="6BE881DD" w14:textId="77777777">
        <w:trPr>
          <w:jc w:val="center"/>
        </w:trPr>
        <w:tc>
          <w:tcPr>
            <w:tcW w:w="4933" w:type="dxa"/>
            <w:shd w:val="clear" w:color="auto" w:fill="1F4E78"/>
            <w:tcMar>
              <w:top w:w="90" w:type="dxa"/>
              <w:left w:w="100" w:type="dxa"/>
              <w:bottom w:w="90" w:type="dxa"/>
              <w:right w:w="100" w:type="dxa"/>
            </w:tcMar>
          </w:tcPr>
          <w:p w14:paraId="5278FCB2" w14:textId="77777777" w:rsidR="00BF6615" w:rsidRDefault="00000000">
            <w:r>
              <w:rPr>
                <w:b/>
                <w:color w:val="FFFFFF"/>
                <w:sz w:val="17"/>
              </w:rPr>
              <w:t>Trường</w:t>
            </w:r>
          </w:p>
        </w:tc>
        <w:tc>
          <w:tcPr>
            <w:tcW w:w="4933" w:type="dxa"/>
            <w:shd w:val="clear" w:color="auto" w:fill="1F4E78"/>
            <w:tcMar>
              <w:top w:w="90" w:type="dxa"/>
              <w:left w:w="100" w:type="dxa"/>
              <w:bottom w:w="90" w:type="dxa"/>
              <w:right w:w="100" w:type="dxa"/>
            </w:tcMar>
          </w:tcPr>
          <w:p w14:paraId="06830877" w14:textId="77777777" w:rsidR="00BF6615" w:rsidRDefault="00000000">
            <w:r>
              <w:rPr>
                <w:b/>
                <w:color w:val="FFFFFF"/>
                <w:sz w:val="17"/>
              </w:rPr>
              <w:t>Giá trị</w:t>
            </w:r>
          </w:p>
        </w:tc>
      </w:tr>
      <w:tr w:rsidR="00BF6615" w14:paraId="5E3A7570" w14:textId="77777777">
        <w:trPr>
          <w:jc w:val="center"/>
        </w:trPr>
        <w:tc>
          <w:tcPr>
            <w:tcW w:w="4933" w:type="dxa"/>
            <w:tcMar>
              <w:top w:w="90" w:type="dxa"/>
              <w:left w:w="100" w:type="dxa"/>
              <w:bottom w:w="90" w:type="dxa"/>
              <w:right w:w="100" w:type="dxa"/>
            </w:tcMar>
            <w:vAlign w:val="center"/>
          </w:tcPr>
          <w:p w14:paraId="51CAE3CF" w14:textId="77777777" w:rsidR="00BF6615" w:rsidRDefault="00000000">
            <w:pPr>
              <w:spacing w:after="0"/>
            </w:pPr>
            <w:r>
              <w:rPr>
                <w:sz w:val="17"/>
              </w:rPr>
              <w:t>Tên sản phẩm</w:t>
            </w:r>
          </w:p>
        </w:tc>
        <w:tc>
          <w:tcPr>
            <w:tcW w:w="4933" w:type="dxa"/>
            <w:tcMar>
              <w:top w:w="90" w:type="dxa"/>
              <w:left w:w="100" w:type="dxa"/>
              <w:bottom w:w="90" w:type="dxa"/>
              <w:right w:w="100" w:type="dxa"/>
            </w:tcMar>
            <w:vAlign w:val="center"/>
          </w:tcPr>
          <w:p w14:paraId="6F926505" w14:textId="77777777" w:rsidR="00BF6615" w:rsidRDefault="00000000">
            <w:pPr>
              <w:spacing w:after="0"/>
            </w:pPr>
            <w:r>
              <w:rPr>
                <w:sz w:val="17"/>
              </w:rPr>
              <w:t>Smart Curtain Motor</w:t>
            </w:r>
          </w:p>
        </w:tc>
      </w:tr>
      <w:tr w:rsidR="00BF6615" w14:paraId="57DFA871" w14:textId="77777777">
        <w:trPr>
          <w:jc w:val="center"/>
        </w:trPr>
        <w:tc>
          <w:tcPr>
            <w:tcW w:w="4933" w:type="dxa"/>
            <w:shd w:val="clear" w:color="auto" w:fill="EAF2F8"/>
            <w:tcMar>
              <w:top w:w="90" w:type="dxa"/>
              <w:left w:w="100" w:type="dxa"/>
              <w:bottom w:w="90" w:type="dxa"/>
              <w:right w:w="100" w:type="dxa"/>
            </w:tcMar>
            <w:vAlign w:val="center"/>
          </w:tcPr>
          <w:p w14:paraId="03B83703" w14:textId="77777777" w:rsidR="00BF6615" w:rsidRDefault="00000000">
            <w:pPr>
              <w:spacing w:after="0"/>
            </w:pPr>
            <w:r>
              <w:rPr>
                <w:sz w:val="17"/>
              </w:rPr>
              <w:t>Mã sản phẩm / product_id</w:t>
            </w:r>
          </w:p>
        </w:tc>
        <w:tc>
          <w:tcPr>
            <w:tcW w:w="4933" w:type="dxa"/>
            <w:shd w:val="clear" w:color="auto" w:fill="EAF2F8"/>
            <w:tcMar>
              <w:top w:w="90" w:type="dxa"/>
              <w:left w:w="100" w:type="dxa"/>
              <w:bottom w:w="90" w:type="dxa"/>
              <w:right w:w="100" w:type="dxa"/>
            </w:tcMar>
            <w:vAlign w:val="center"/>
          </w:tcPr>
          <w:p w14:paraId="4D232217" w14:textId="0B2946B6" w:rsidR="00BF6615" w:rsidRPr="00E3715C" w:rsidRDefault="00E3715C">
            <w:pPr>
              <w:spacing w:after="0"/>
              <w:rPr>
                <w:lang w:val="vi-VN"/>
              </w:rPr>
            </w:pPr>
            <w:r>
              <w:rPr>
                <w:sz w:val="17"/>
              </w:rPr>
              <w:t>3048</w:t>
            </w:r>
          </w:p>
        </w:tc>
      </w:tr>
      <w:tr w:rsidR="00BF6615" w14:paraId="7D89F0A8" w14:textId="77777777">
        <w:trPr>
          <w:jc w:val="center"/>
        </w:trPr>
        <w:tc>
          <w:tcPr>
            <w:tcW w:w="4933" w:type="dxa"/>
            <w:tcMar>
              <w:top w:w="90" w:type="dxa"/>
              <w:left w:w="100" w:type="dxa"/>
              <w:bottom w:w="90" w:type="dxa"/>
              <w:right w:w="100" w:type="dxa"/>
            </w:tcMar>
            <w:vAlign w:val="center"/>
          </w:tcPr>
          <w:p w14:paraId="3A4DD9F5" w14:textId="77777777" w:rsidR="00BF6615" w:rsidRDefault="00000000">
            <w:pPr>
              <w:spacing w:after="0"/>
            </w:pPr>
            <w:r>
              <w:rPr>
                <w:sz w:val="17"/>
              </w:rPr>
              <w:t>Biến thể sản phẩm</w:t>
            </w:r>
          </w:p>
        </w:tc>
        <w:tc>
          <w:tcPr>
            <w:tcW w:w="4933" w:type="dxa"/>
            <w:tcMar>
              <w:top w:w="90" w:type="dxa"/>
              <w:left w:w="100" w:type="dxa"/>
              <w:bottom w:w="90" w:type="dxa"/>
              <w:right w:w="100" w:type="dxa"/>
            </w:tcMar>
            <w:vAlign w:val="center"/>
          </w:tcPr>
          <w:p w14:paraId="57AF5CDA" w14:textId="77777777" w:rsidR="00BF6615" w:rsidRDefault="00000000">
            <w:pPr>
              <w:spacing w:after="0"/>
            </w:pPr>
            <w:r>
              <w:rPr>
                <w:sz w:val="17"/>
              </w:rPr>
              <w:t>Chưa có dữ liệu</w:t>
            </w:r>
          </w:p>
        </w:tc>
      </w:tr>
      <w:tr w:rsidR="00BF6615" w14:paraId="141E47A3" w14:textId="77777777">
        <w:trPr>
          <w:jc w:val="center"/>
        </w:trPr>
        <w:tc>
          <w:tcPr>
            <w:tcW w:w="4933" w:type="dxa"/>
            <w:shd w:val="clear" w:color="auto" w:fill="EAF2F8"/>
            <w:tcMar>
              <w:top w:w="90" w:type="dxa"/>
              <w:left w:w="100" w:type="dxa"/>
              <w:bottom w:w="90" w:type="dxa"/>
              <w:right w:w="100" w:type="dxa"/>
            </w:tcMar>
            <w:vAlign w:val="center"/>
          </w:tcPr>
          <w:p w14:paraId="2FE25897" w14:textId="77777777" w:rsidR="00BF6615" w:rsidRDefault="00000000">
            <w:pPr>
              <w:spacing w:after="0"/>
            </w:pPr>
            <w:r>
              <w:rPr>
                <w:sz w:val="17"/>
              </w:rPr>
              <w:t>Họ sản phẩm</w:t>
            </w:r>
          </w:p>
        </w:tc>
        <w:tc>
          <w:tcPr>
            <w:tcW w:w="4933" w:type="dxa"/>
            <w:shd w:val="clear" w:color="auto" w:fill="EAF2F8"/>
            <w:tcMar>
              <w:top w:w="90" w:type="dxa"/>
              <w:left w:w="100" w:type="dxa"/>
              <w:bottom w:w="90" w:type="dxa"/>
              <w:right w:w="100" w:type="dxa"/>
            </w:tcMar>
            <w:vAlign w:val="center"/>
          </w:tcPr>
          <w:p w14:paraId="196D6091" w14:textId="77777777" w:rsidR="00BF6615" w:rsidRDefault="00000000">
            <w:pPr>
              <w:spacing w:after="0"/>
            </w:pPr>
            <w:r>
              <w:rPr>
                <w:sz w:val="17"/>
              </w:rPr>
              <w:t>Điều khiển rèm</w:t>
            </w:r>
          </w:p>
        </w:tc>
      </w:tr>
      <w:tr w:rsidR="00BF6615" w14:paraId="0708F8BA" w14:textId="77777777">
        <w:trPr>
          <w:jc w:val="center"/>
        </w:trPr>
        <w:tc>
          <w:tcPr>
            <w:tcW w:w="4933" w:type="dxa"/>
            <w:tcMar>
              <w:top w:w="90" w:type="dxa"/>
              <w:left w:w="100" w:type="dxa"/>
              <w:bottom w:w="90" w:type="dxa"/>
              <w:right w:w="100" w:type="dxa"/>
            </w:tcMar>
            <w:vAlign w:val="center"/>
          </w:tcPr>
          <w:p w14:paraId="68AEEB17" w14:textId="77777777" w:rsidR="00BF6615" w:rsidRDefault="00000000">
            <w:pPr>
              <w:spacing w:after="0"/>
            </w:pPr>
            <w:r>
              <w:rPr>
                <w:sz w:val="17"/>
              </w:rPr>
              <w:t>Phiên bản template</w:t>
            </w:r>
          </w:p>
        </w:tc>
        <w:tc>
          <w:tcPr>
            <w:tcW w:w="4933" w:type="dxa"/>
            <w:tcMar>
              <w:top w:w="90" w:type="dxa"/>
              <w:left w:w="100" w:type="dxa"/>
              <w:bottom w:w="90" w:type="dxa"/>
              <w:right w:w="100" w:type="dxa"/>
            </w:tcMar>
            <w:vAlign w:val="center"/>
          </w:tcPr>
          <w:p w14:paraId="197DB803" w14:textId="77777777" w:rsidR="00BF6615" w:rsidRDefault="00000000">
            <w:pPr>
              <w:spacing w:after="0"/>
            </w:pPr>
            <w:r>
              <w:rPr>
                <w:sz w:val="17"/>
              </w:rPr>
              <w:t>3.0</w:t>
            </w:r>
          </w:p>
        </w:tc>
      </w:tr>
      <w:tr w:rsidR="00BF6615" w14:paraId="1C7E0CB2" w14:textId="77777777">
        <w:trPr>
          <w:jc w:val="center"/>
        </w:trPr>
        <w:tc>
          <w:tcPr>
            <w:tcW w:w="4933" w:type="dxa"/>
            <w:shd w:val="clear" w:color="auto" w:fill="EAF2F8"/>
            <w:tcMar>
              <w:top w:w="90" w:type="dxa"/>
              <w:left w:w="100" w:type="dxa"/>
              <w:bottom w:w="90" w:type="dxa"/>
              <w:right w:w="100" w:type="dxa"/>
            </w:tcMar>
            <w:vAlign w:val="center"/>
          </w:tcPr>
          <w:p w14:paraId="7E3A9C6E" w14:textId="77777777" w:rsidR="00BF6615" w:rsidRDefault="00000000">
            <w:pPr>
              <w:spacing w:after="0"/>
            </w:pPr>
            <w:r>
              <w:rPr>
                <w:sz w:val="17"/>
              </w:rPr>
              <w:t>Nguyên tắc</w:t>
            </w:r>
          </w:p>
        </w:tc>
        <w:tc>
          <w:tcPr>
            <w:tcW w:w="4933" w:type="dxa"/>
            <w:shd w:val="clear" w:color="auto" w:fill="EAF2F8"/>
            <w:tcMar>
              <w:top w:w="90" w:type="dxa"/>
              <w:left w:w="100" w:type="dxa"/>
              <w:bottom w:w="90" w:type="dxa"/>
              <w:right w:w="100" w:type="dxa"/>
            </w:tcMar>
            <w:vAlign w:val="center"/>
          </w:tcPr>
          <w:p w14:paraId="29903640" w14:textId="77777777" w:rsidR="00BF6615" w:rsidRDefault="00000000">
            <w:pPr>
              <w:spacing w:after="0"/>
            </w:pPr>
            <w:r>
              <w:rPr>
                <w:sz w:val="17"/>
              </w:rPr>
              <w:t>Một sản phẩm hoặc một biến thể rõ ràng = một file</w:t>
            </w:r>
          </w:p>
        </w:tc>
      </w:tr>
      <w:tr w:rsidR="00BF6615" w14:paraId="7AD8788F" w14:textId="77777777">
        <w:trPr>
          <w:jc w:val="center"/>
        </w:trPr>
        <w:tc>
          <w:tcPr>
            <w:tcW w:w="4933" w:type="dxa"/>
            <w:tcMar>
              <w:top w:w="90" w:type="dxa"/>
              <w:left w:w="100" w:type="dxa"/>
              <w:bottom w:w="90" w:type="dxa"/>
              <w:right w:w="100" w:type="dxa"/>
            </w:tcMar>
            <w:vAlign w:val="center"/>
          </w:tcPr>
          <w:p w14:paraId="2AB9BB2B" w14:textId="77777777" w:rsidR="00BF6615" w:rsidRDefault="00000000">
            <w:pPr>
              <w:spacing w:after="0"/>
            </w:pPr>
            <w:r>
              <w:rPr>
                <w:sz w:val="17"/>
              </w:rPr>
              <w:t>Mục tiêu</w:t>
            </w:r>
          </w:p>
        </w:tc>
        <w:tc>
          <w:tcPr>
            <w:tcW w:w="4933" w:type="dxa"/>
            <w:tcMar>
              <w:top w:w="90" w:type="dxa"/>
              <w:left w:w="100" w:type="dxa"/>
              <w:bottom w:w="90" w:type="dxa"/>
              <w:right w:w="100" w:type="dxa"/>
            </w:tcMar>
            <w:vAlign w:val="center"/>
          </w:tcPr>
          <w:p w14:paraId="324E246F" w14:textId="77777777" w:rsidR="00BF6615" w:rsidRDefault="00000000">
            <w:pPr>
              <w:spacing w:after="0"/>
            </w:pPr>
            <w:r>
              <w:rPr>
                <w:sz w:val="17"/>
              </w:rPr>
              <w:t>Dữ liệu rõ ràng, đủ nguồn để chatbot tra cứu, tổng hợp và so sánh</w:t>
            </w:r>
          </w:p>
        </w:tc>
      </w:tr>
    </w:tbl>
    <w:p w14:paraId="5D95F5AA" w14:textId="77777777" w:rsidR="00BF6615" w:rsidRDefault="00BF6615">
      <w:pPr>
        <w:spacing w:after="40"/>
      </w:pPr>
    </w:p>
    <w:p w14:paraId="5CFE745D" w14:textId="77777777" w:rsidR="00BF6615" w:rsidRDefault="00000000">
      <w:pPr>
        <w:pStyle w:val="Heading1"/>
      </w:pPr>
      <w:r>
        <w:t>0. Hướng dẫn sử dụng và quy ước nhập liệu</w:t>
      </w:r>
    </w:p>
    <w:p w14:paraId="28C30C6C" w14:textId="77777777" w:rsidR="00BF6615" w:rsidRDefault="00000000">
      <w:r>
        <w:t>Tài liệu tuân thủ thứ tự mục của Template chuẩn Vhomenex RAG v3.0. Trường thiếu thông tin ghi “Chưa có dữ liệu”; trường không áp dụng ghi “Không áp dụng”. Dữ liệu mâu thuẫn được giữ nguyên và chuyển vào mục 12 để xác nhận.</w:t>
      </w:r>
    </w:p>
    <w:p w14:paraId="5DC04FA4" w14:textId="77777777" w:rsidR="00BF6615" w:rsidRDefault="00000000">
      <w:pPr>
        <w:pStyle w:val="Heading1"/>
      </w:pPr>
      <w:r>
        <w:t>1. Thông tin nhận diện sản phẩm</w:t>
      </w:r>
    </w:p>
    <w:tbl>
      <w:tblPr>
        <w:tblStyle w:val="TableGrid"/>
        <w:tblW w:w="0" w:type="auto"/>
        <w:jc w:val="center"/>
        <w:tblLook w:val="04A0" w:firstRow="1" w:lastRow="0" w:firstColumn="1" w:lastColumn="0" w:noHBand="0" w:noVBand="1"/>
      </w:tblPr>
      <w:tblGrid>
        <w:gridCol w:w="2466"/>
        <w:gridCol w:w="2466"/>
        <w:gridCol w:w="2466"/>
        <w:gridCol w:w="2466"/>
      </w:tblGrid>
      <w:tr w:rsidR="00BF6615" w14:paraId="165EBC6E" w14:textId="77777777">
        <w:trPr>
          <w:jc w:val="center"/>
        </w:trPr>
        <w:tc>
          <w:tcPr>
            <w:tcW w:w="2466" w:type="dxa"/>
            <w:shd w:val="clear" w:color="auto" w:fill="1F4E78"/>
            <w:tcMar>
              <w:top w:w="90" w:type="dxa"/>
              <w:left w:w="100" w:type="dxa"/>
              <w:bottom w:w="90" w:type="dxa"/>
              <w:right w:w="100" w:type="dxa"/>
            </w:tcMar>
          </w:tcPr>
          <w:p w14:paraId="35BC4090" w14:textId="77777777" w:rsidR="00BF6615" w:rsidRDefault="00000000">
            <w:r>
              <w:rPr>
                <w:b/>
                <w:color w:val="FFFFFF"/>
                <w:sz w:val="17"/>
              </w:rPr>
              <w:t>Trường chuẩn</w:t>
            </w:r>
          </w:p>
        </w:tc>
        <w:tc>
          <w:tcPr>
            <w:tcW w:w="2466" w:type="dxa"/>
            <w:shd w:val="clear" w:color="auto" w:fill="1F4E78"/>
            <w:tcMar>
              <w:top w:w="90" w:type="dxa"/>
              <w:left w:w="100" w:type="dxa"/>
              <w:bottom w:w="90" w:type="dxa"/>
              <w:right w:w="100" w:type="dxa"/>
            </w:tcMar>
          </w:tcPr>
          <w:p w14:paraId="1205A311" w14:textId="77777777" w:rsidR="00BF6615" w:rsidRDefault="00000000">
            <w:r>
              <w:rPr>
                <w:b/>
                <w:color w:val="FFFFFF"/>
                <w:sz w:val="17"/>
              </w:rPr>
              <w:t>Nội dung điền</w:t>
            </w:r>
          </w:p>
        </w:tc>
        <w:tc>
          <w:tcPr>
            <w:tcW w:w="2466" w:type="dxa"/>
            <w:shd w:val="clear" w:color="auto" w:fill="1F4E78"/>
            <w:tcMar>
              <w:top w:w="90" w:type="dxa"/>
              <w:left w:w="100" w:type="dxa"/>
              <w:bottom w:w="90" w:type="dxa"/>
              <w:right w:w="100" w:type="dxa"/>
            </w:tcMar>
          </w:tcPr>
          <w:p w14:paraId="7D4D72FA" w14:textId="77777777" w:rsidR="00BF6615" w:rsidRDefault="00000000">
            <w:r>
              <w:rPr>
                <w:b/>
                <w:color w:val="FFFFFF"/>
                <w:sz w:val="17"/>
              </w:rPr>
              <w:t>Bắt buộc</w:t>
            </w:r>
          </w:p>
        </w:tc>
        <w:tc>
          <w:tcPr>
            <w:tcW w:w="2466" w:type="dxa"/>
            <w:shd w:val="clear" w:color="auto" w:fill="1F4E78"/>
            <w:tcMar>
              <w:top w:w="90" w:type="dxa"/>
              <w:left w:w="100" w:type="dxa"/>
              <w:bottom w:w="90" w:type="dxa"/>
              <w:right w:w="100" w:type="dxa"/>
            </w:tcMar>
          </w:tcPr>
          <w:p w14:paraId="1F40DCAE" w14:textId="77777777" w:rsidR="00BF6615" w:rsidRDefault="00000000">
            <w:r>
              <w:rPr>
                <w:b/>
                <w:color w:val="FFFFFF"/>
                <w:sz w:val="17"/>
              </w:rPr>
              <w:t>Trạng thái</w:t>
            </w:r>
          </w:p>
        </w:tc>
      </w:tr>
      <w:tr w:rsidR="00E3715C" w14:paraId="05CE9BDC" w14:textId="77777777" w:rsidTr="002D1C9D">
        <w:trPr>
          <w:jc w:val="center"/>
        </w:trPr>
        <w:tc>
          <w:tcPr>
            <w:tcW w:w="2466" w:type="dxa"/>
            <w:tcMar>
              <w:top w:w="90" w:type="dxa"/>
              <w:left w:w="100" w:type="dxa"/>
              <w:bottom w:w="90" w:type="dxa"/>
              <w:right w:w="100" w:type="dxa"/>
            </w:tcMar>
            <w:vAlign w:val="center"/>
          </w:tcPr>
          <w:p w14:paraId="4B6F8ACC" w14:textId="77777777" w:rsidR="00E3715C" w:rsidRDefault="00E3715C" w:rsidP="00E3715C">
            <w:pPr>
              <w:spacing w:after="0"/>
            </w:pPr>
            <w:r>
              <w:rPr>
                <w:sz w:val="17"/>
              </w:rPr>
              <w:t>product_id</w:t>
            </w:r>
          </w:p>
        </w:tc>
        <w:tc>
          <w:tcPr>
            <w:tcW w:w="2466" w:type="dxa"/>
            <w:tcMar>
              <w:top w:w="90" w:type="dxa"/>
              <w:left w:w="100" w:type="dxa"/>
              <w:bottom w:w="90" w:type="dxa"/>
              <w:right w:w="100" w:type="dxa"/>
            </w:tcMar>
            <w:vAlign w:val="center"/>
          </w:tcPr>
          <w:p w14:paraId="112C8EDA" w14:textId="160E9F95" w:rsidR="00E3715C" w:rsidRPr="00E3715C" w:rsidRDefault="00E3715C" w:rsidP="00E3715C">
            <w:pPr>
              <w:spacing w:after="0"/>
              <w:rPr>
                <w:lang w:val="vi-VN"/>
              </w:rPr>
            </w:pPr>
            <w:r>
              <w:rPr>
                <w:sz w:val="17"/>
              </w:rPr>
              <w:t>3048</w:t>
            </w:r>
          </w:p>
        </w:tc>
        <w:tc>
          <w:tcPr>
            <w:tcW w:w="2466" w:type="dxa"/>
            <w:tcMar>
              <w:top w:w="90" w:type="dxa"/>
              <w:left w:w="100" w:type="dxa"/>
              <w:bottom w:w="90" w:type="dxa"/>
              <w:right w:w="100" w:type="dxa"/>
            </w:tcMar>
            <w:vAlign w:val="center"/>
          </w:tcPr>
          <w:p w14:paraId="7570F365" w14:textId="77777777" w:rsidR="00E3715C" w:rsidRDefault="00E3715C" w:rsidP="00E3715C">
            <w:pPr>
              <w:spacing w:after="0"/>
            </w:pPr>
            <w:r>
              <w:rPr>
                <w:sz w:val="17"/>
              </w:rPr>
              <w:t>Có</w:t>
            </w:r>
          </w:p>
        </w:tc>
        <w:tc>
          <w:tcPr>
            <w:tcW w:w="2466" w:type="dxa"/>
            <w:tcMar>
              <w:top w:w="90" w:type="dxa"/>
              <w:left w:w="100" w:type="dxa"/>
              <w:bottom w:w="90" w:type="dxa"/>
              <w:right w:w="100" w:type="dxa"/>
            </w:tcMar>
          </w:tcPr>
          <w:p w14:paraId="09365E5C" w14:textId="3770D2F3" w:rsidR="00E3715C" w:rsidRDefault="00E3715C" w:rsidP="00E3715C">
            <w:pPr>
              <w:spacing w:after="0"/>
            </w:pPr>
            <w:r w:rsidRPr="00235740">
              <w:rPr>
                <w:sz w:val="17"/>
              </w:rPr>
              <w:t>Đã xác nhận</w:t>
            </w:r>
          </w:p>
        </w:tc>
      </w:tr>
      <w:tr w:rsidR="00E3715C" w14:paraId="7F063EC3" w14:textId="77777777" w:rsidTr="002D1C9D">
        <w:trPr>
          <w:jc w:val="center"/>
        </w:trPr>
        <w:tc>
          <w:tcPr>
            <w:tcW w:w="2466" w:type="dxa"/>
            <w:shd w:val="clear" w:color="auto" w:fill="EAF2F8"/>
            <w:tcMar>
              <w:top w:w="90" w:type="dxa"/>
              <w:left w:w="100" w:type="dxa"/>
              <w:bottom w:w="90" w:type="dxa"/>
              <w:right w:w="100" w:type="dxa"/>
            </w:tcMar>
            <w:vAlign w:val="center"/>
          </w:tcPr>
          <w:p w14:paraId="0A15C208" w14:textId="77777777" w:rsidR="00E3715C" w:rsidRDefault="00E3715C" w:rsidP="00E3715C">
            <w:pPr>
              <w:spacing w:after="0"/>
            </w:pPr>
            <w:r>
              <w:rPr>
                <w:sz w:val="17"/>
              </w:rPr>
              <w:t>product_name</w:t>
            </w:r>
          </w:p>
        </w:tc>
        <w:tc>
          <w:tcPr>
            <w:tcW w:w="2466" w:type="dxa"/>
            <w:shd w:val="clear" w:color="auto" w:fill="EAF2F8"/>
            <w:tcMar>
              <w:top w:w="90" w:type="dxa"/>
              <w:left w:w="100" w:type="dxa"/>
              <w:bottom w:w="90" w:type="dxa"/>
              <w:right w:w="100" w:type="dxa"/>
            </w:tcMar>
            <w:vAlign w:val="center"/>
          </w:tcPr>
          <w:p w14:paraId="7FC15510" w14:textId="77777777" w:rsidR="00E3715C" w:rsidRDefault="00E3715C" w:rsidP="00E3715C">
            <w:pPr>
              <w:spacing w:after="0"/>
            </w:pPr>
            <w:r>
              <w:rPr>
                <w:sz w:val="17"/>
              </w:rPr>
              <w:t>Smart Curtain Motor</w:t>
            </w:r>
          </w:p>
        </w:tc>
        <w:tc>
          <w:tcPr>
            <w:tcW w:w="2466" w:type="dxa"/>
            <w:shd w:val="clear" w:color="auto" w:fill="EAF2F8"/>
            <w:tcMar>
              <w:top w:w="90" w:type="dxa"/>
              <w:left w:w="100" w:type="dxa"/>
              <w:bottom w:w="90" w:type="dxa"/>
              <w:right w:w="100" w:type="dxa"/>
            </w:tcMar>
            <w:vAlign w:val="center"/>
          </w:tcPr>
          <w:p w14:paraId="36E954CD" w14:textId="77777777" w:rsidR="00E3715C" w:rsidRDefault="00E3715C" w:rsidP="00E3715C">
            <w:pPr>
              <w:spacing w:after="0"/>
            </w:pPr>
            <w:r>
              <w:rPr>
                <w:sz w:val="17"/>
              </w:rPr>
              <w:t>Có</w:t>
            </w:r>
          </w:p>
        </w:tc>
        <w:tc>
          <w:tcPr>
            <w:tcW w:w="2466" w:type="dxa"/>
            <w:shd w:val="clear" w:color="auto" w:fill="EAF2F8"/>
            <w:tcMar>
              <w:top w:w="90" w:type="dxa"/>
              <w:left w:w="100" w:type="dxa"/>
              <w:bottom w:w="90" w:type="dxa"/>
              <w:right w:w="100" w:type="dxa"/>
            </w:tcMar>
          </w:tcPr>
          <w:p w14:paraId="30671E68" w14:textId="4B1E588C" w:rsidR="00E3715C" w:rsidRDefault="00E3715C" w:rsidP="00E3715C">
            <w:pPr>
              <w:spacing w:after="0"/>
            </w:pPr>
            <w:r w:rsidRPr="00235740">
              <w:rPr>
                <w:sz w:val="17"/>
              </w:rPr>
              <w:t>Đã xác nhận</w:t>
            </w:r>
          </w:p>
        </w:tc>
      </w:tr>
      <w:tr w:rsidR="00E3715C" w14:paraId="6066812D" w14:textId="77777777" w:rsidTr="002D1C9D">
        <w:trPr>
          <w:jc w:val="center"/>
        </w:trPr>
        <w:tc>
          <w:tcPr>
            <w:tcW w:w="2466" w:type="dxa"/>
            <w:shd w:val="clear" w:color="auto" w:fill="EAF2F8"/>
            <w:tcMar>
              <w:top w:w="90" w:type="dxa"/>
              <w:left w:w="100" w:type="dxa"/>
              <w:bottom w:w="90" w:type="dxa"/>
              <w:right w:w="100" w:type="dxa"/>
            </w:tcMar>
            <w:vAlign w:val="center"/>
          </w:tcPr>
          <w:p w14:paraId="4B857D08" w14:textId="77777777" w:rsidR="00E3715C" w:rsidRDefault="00E3715C" w:rsidP="00E3715C">
            <w:pPr>
              <w:spacing w:after="0"/>
            </w:pPr>
            <w:r>
              <w:rPr>
                <w:sz w:val="17"/>
              </w:rPr>
              <w:t>business_group_id</w:t>
            </w:r>
          </w:p>
        </w:tc>
        <w:tc>
          <w:tcPr>
            <w:tcW w:w="2466" w:type="dxa"/>
            <w:shd w:val="clear" w:color="auto" w:fill="EAF2F8"/>
            <w:tcMar>
              <w:top w:w="90" w:type="dxa"/>
              <w:left w:w="100" w:type="dxa"/>
              <w:bottom w:w="90" w:type="dxa"/>
              <w:right w:w="100" w:type="dxa"/>
            </w:tcMar>
            <w:vAlign w:val="center"/>
          </w:tcPr>
          <w:p w14:paraId="5B1A81E2" w14:textId="684A9AB2" w:rsidR="00E3715C" w:rsidRDefault="00E3715C" w:rsidP="00E3715C">
            <w:pPr>
              <w:spacing w:after="0"/>
            </w:pPr>
            <w:r>
              <w:rPr>
                <w:sz w:val="17"/>
              </w:rPr>
              <w:t>5</w:t>
            </w:r>
          </w:p>
        </w:tc>
        <w:tc>
          <w:tcPr>
            <w:tcW w:w="2466" w:type="dxa"/>
            <w:shd w:val="clear" w:color="auto" w:fill="EAF2F8"/>
            <w:tcMar>
              <w:top w:w="90" w:type="dxa"/>
              <w:left w:w="100" w:type="dxa"/>
              <w:bottom w:w="90" w:type="dxa"/>
              <w:right w:w="100" w:type="dxa"/>
            </w:tcMar>
            <w:vAlign w:val="center"/>
          </w:tcPr>
          <w:p w14:paraId="22F59D1C" w14:textId="77777777" w:rsidR="00E3715C" w:rsidRDefault="00E3715C" w:rsidP="00E3715C">
            <w:pPr>
              <w:spacing w:after="0"/>
            </w:pPr>
            <w:r>
              <w:rPr>
                <w:sz w:val="17"/>
              </w:rPr>
              <w:t>Có</w:t>
            </w:r>
          </w:p>
        </w:tc>
        <w:tc>
          <w:tcPr>
            <w:tcW w:w="2466" w:type="dxa"/>
            <w:shd w:val="clear" w:color="auto" w:fill="EAF2F8"/>
            <w:tcMar>
              <w:top w:w="90" w:type="dxa"/>
              <w:left w:w="100" w:type="dxa"/>
              <w:bottom w:w="90" w:type="dxa"/>
              <w:right w:w="100" w:type="dxa"/>
            </w:tcMar>
          </w:tcPr>
          <w:p w14:paraId="43990520" w14:textId="0541C5E0" w:rsidR="00E3715C" w:rsidRDefault="00E3715C" w:rsidP="00E3715C">
            <w:pPr>
              <w:spacing w:after="0"/>
            </w:pPr>
            <w:r w:rsidRPr="00235740">
              <w:rPr>
                <w:sz w:val="17"/>
              </w:rPr>
              <w:t>Đã xác nhận</w:t>
            </w:r>
          </w:p>
        </w:tc>
      </w:tr>
      <w:tr w:rsidR="00E3715C" w14:paraId="083B44AB" w14:textId="77777777" w:rsidTr="002D1C9D">
        <w:trPr>
          <w:jc w:val="center"/>
        </w:trPr>
        <w:tc>
          <w:tcPr>
            <w:tcW w:w="2466" w:type="dxa"/>
            <w:tcMar>
              <w:top w:w="90" w:type="dxa"/>
              <w:left w:w="100" w:type="dxa"/>
              <w:bottom w:w="90" w:type="dxa"/>
              <w:right w:w="100" w:type="dxa"/>
            </w:tcMar>
            <w:vAlign w:val="center"/>
          </w:tcPr>
          <w:p w14:paraId="57769268" w14:textId="77777777" w:rsidR="00E3715C" w:rsidRDefault="00E3715C" w:rsidP="00E3715C">
            <w:pPr>
              <w:spacing w:after="0"/>
            </w:pPr>
            <w:r>
              <w:rPr>
                <w:sz w:val="17"/>
              </w:rPr>
              <w:t>business_group_name</w:t>
            </w:r>
          </w:p>
        </w:tc>
        <w:tc>
          <w:tcPr>
            <w:tcW w:w="2466" w:type="dxa"/>
            <w:tcMar>
              <w:top w:w="90" w:type="dxa"/>
              <w:left w:w="100" w:type="dxa"/>
              <w:bottom w:w="90" w:type="dxa"/>
              <w:right w:w="100" w:type="dxa"/>
            </w:tcMar>
            <w:vAlign w:val="center"/>
          </w:tcPr>
          <w:p w14:paraId="7ADB91AB" w14:textId="77777777" w:rsidR="00E3715C" w:rsidRDefault="00E3715C" w:rsidP="00E3715C">
            <w:pPr>
              <w:spacing w:after="0"/>
            </w:pPr>
            <w:r>
              <w:rPr>
                <w:sz w:val="17"/>
              </w:rPr>
              <w:t>Smart Home</w:t>
            </w:r>
          </w:p>
        </w:tc>
        <w:tc>
          <w:tcPr>
            <w:tcW w:w="2466" w:type="dxa"/>
            <w:tcMar>
              <w:top w:w="90" w:type="dxa"/>
              <w:left w:w="100" w:type="dxa"/>
              <w:bottom w:w="90" w:type="dxa"/>
              <w:right w:w="100" w:type="dxa"/>
            </w:tcMar>
            <w:vAlign w:val="center"/>
          </w:tcPr>
          <w:p w14:paraId="547050EB" w14:textId="77777777" w:rsidR="00E3715C" w:rsidRDefault="00E3715C" w:rsidP="00E3715C">
            <w:pPr>
              <w:spacing w:after="0"/>
            </w:pPr>
            <w:r>
              <w:rPr>
                <w:sz w:val="17"/>
              </w:rPr>
              <w:t>Có</w:t>
            </w:r>
          </w:p>
        </w:tc>
        <w:tc>
          <w:tcPr>
            <w:tcW w:w="2466" w:type="dxa"/>
            <w:tcMar>
              <w:top w:w="90" w:type="dxa"/>
              <w:left w:w="100" w:type="dxa"/>
              <w:bottom w:w="90" w:type="dxa"/>
              <w:right w:w="100" w:type="dxa"/>
            </w:tcMar>
          </w:tcPr>
          <w:p w14:paraId="73DD34B0" w14:textId="04CC8AFD" w:rsidR="00E3715C" w:rsidRDefault="00E3715C" w:rsidP="00E3715C">
            <w:pPr>
              <w:spacing w:after="0"/>
            </w:pPr>
            <w:r w:rsidRPr="00235740">
              <w:rPr>
                <w:sz w:val="17"/>
              </w:rPr>
              <w:t>Đã xác nhận</w:t>
            </w:r>
          </w:p>
        </w:tc>
      </w:tr>
      <w:tr w:rsidR="00E3715C" w14:paraId="7EC9FD6A" w14:textId="77777777" w:rsidTr="002D1C9D">
        <w:trPr>
          <w:jc w:val="center"/>
        </w:trPr>
        <w:tc>
          <w:tcPr>
            <w:tcW w:w="2466" w:type="dxa"/>
            <w:shd w:val="clear" w:color="auto" w:fill="EAF2F8"/>
            <w:tcMar>
              <w:top w:w="90" w:type="dxa"/>
              <w:left w:w="100" w:type="dxa"/>
              <w:bottom w:w="90" w:type="dxa"/>
              <w:right w:w="100" w:type="dxa"/>
            </w:tcMar>
            <w:vAlign w:val="center"/>
          </w:tcPr>
          <w:p w14:paraId="64C609FE" w14:textId="77777777" w:rsidR="00E3715C" w:rsidRDefault="00E3715C" w:rsidP="00E3715C">
            <w:pPr>
              <w:spacing w:after="0"/>
            </w:pPr>
            <w:r>
              <w:rPr>
                <w:sz w:val="17"/>
              </w:rPr>
              <w:t>knowledge_family</w:t>
            </w:r>
          </w:p>
        </w:tc>
        <w:tc>
          <w:tcPr>
            <w:tcW w:w="2466" w:type="dxa"/>
            <w:shd w:val="clear" w:color="auto" w:fill="EAF2F8"/>
            <w:tcMar>
              <w:top w:w="90" w:type="dxa"/>
              <w:left w:w="100" w:type="dxa"/>
              <w:bottom w:w="90" w:type="dxa"/>
              <w:right w:w="100" w:type="dxa"/>
            </w:tcMar>
            <w:vAlign w:val="center"/>
          </w:tcPr>
          <w:p w14:paraId="1C7A461E" w14:textId="325E78CB" w:rsidR="00E3715C" w:rsidRPr="00E3715C" w:rsidRDefault="00E3715C" w:rsidP="00E3715C">
            <w:pPr>
              <w:spacing w:after="0"/>
              <w:rPr>
                <w:lang w:val="vi-VN"/>
              </w:rPr>
            </w:pPr>
            <w:r>
              <w:rPr>
                <w:sz w:val="17"/>
              </w:rPr>
              <w:t>Động</w:t>
            </w:r>
            <w:r>
              <w:rPr>
                <w:sz w:val="17"/>
                <w:lang w:val="vi-VN"/>
              </w:rPr>
              <w:t xml:space="preserve"> cơ</w:t>
            </w:r>
          </w:p>
        </w:tc>
        <w:tc>
          <w:tcPr>
            <w:tcW w:w="2466" w:type="dxa"/>
            <w:shd w:val="clear" w:color="auto" w:fill="EAF2F8"/>
            <w:tcMar>
              <w:top w:w="90" w:type="dxa"/>
              <w:left w:w="100" w:type="dxa"/>
              <w:bottom w:w="90" w:type="dxa"/>
              <w:right w:w="100" w:type="dxa"/>
            </w:tcMar>
            <w:vAlign w:val="center"/>
          </w:tcPr>
          <w:p w14:paraId="19E0B582" w14:textId="77777777" w:rsidR="00E3715C" w:rsidRDefault="00E3715C" w:rsidP="00E3715C">
            <w:pPr>
              <w:spacing w:after="0"/>
            </w:pPr>
            <w:r>
              <w:rPr>
                <w:sz w:val="17"/>
              </w:rPr>
              <w:t>Có</w:t>
            </w:r>
          </w:p>
        </w:tc>
        <w:tc>
          <w:tcPr>
            <w:tcW w:w="2466" w:type="dxa"/>
            <w:shd w:val="clear" w:color="auto" w:fill="EAF2F8"/>
            <w:tcMar>
              <w:top w:w="90" w:type="dxa"/>
              <w:left w:w="100" w:type="dxa"/>
              <w:bottom w:w="90" w:type="dxa"/>
              <w:right w:w="100" w:type="dxa"/>
            </w:tcMar>
          </w:tcPr>
          <w:p w14:paraId="5C9FF013" w14:textId="3E077676" w:rsidR="00E3715C" w:rsidRDefault="00E3715C" w:rsidP="00E3715C">
            <w:pPr>
              <w:spacing w:after="0"/>
            </w:pPr>
            <w:r w:rsidRPr="00235740">
              <w:rPr>
                <w:sz w:val="17"/>
              </w:rPr>
              <w:t>Đã xác nhận</w:t>
            </w:r>
          </w:p>
        </w:tc>
      </w:tr>
      <w:tr w:rsidR="00E3715C" w14:paraId="10B81201" w14:textId="77777777" w:rsidTr="002D1C9D">
        <w:trPr>
          <w:jc w:val="center"/>
        </w:trPr>
        <w:tc>
          <w:tcPr>
            <w:tcW w:w="2466" w:type="dxa"/>
            <w:tcMar>
              <w:top w:w="90" w:type="dxa"/>
              <w:left w:w="100" w:type="dxa"/>
              <w:bottom w:w="90" w:type="dxa"/>
              <w:right w:w="100" w:type="dxa"/>
            </w:tcMar>
            <w:vAlign w:val="center"/>
          </w:tcPr>
          <w:p w14:paraId="260BB6A8" w14:textId="77777777" w:rsidR="00E3715C" w:rsidRDefault="00E3715C" w:rsidP="00E3715C">
            <w:pPr>
              <w:spacing w:after="0"/>
            </w:pPr>
            <w:r>
              <w:rPr>
                <w:sz w:val="17"/>
              </w:rPr>
              <w:t>product_type</w:t>
            </w:r>
          </w:p>
        </w:tc>
        <w:tc>
          <w:tcPr>
            <w:tcW w:w="2466" w:type="dxa"/>
            <w:tcMar>
              <w:top w:w="90" w:type="dxa"/>
              <w:left w:w="100" w:type="dxa"/>
              <w:bottom w:w="90" w:type="dxa"/>
              <w:right w:w="100" w:type="dxa"/>
            </w:tcMar>
            <w:vAlign w:val="center"/>
          </w:tcPr>
          <w:p w14:paraId="2A6B1B48" w14:textId="77777777" w:rsidR="00E3715C" w:rsidRDefault="00E3715C" w:rsidP="00E3715C">
            <w:pPr>
              <w:spacing w:after="0"/>
            </w:pPr>
            <w:r>
              <w:rPr>
                <w:sz w:val="17"/>
              </w:rPr>
              <w:t>Động cơ rèm</w:t>
            </w:r>
          </w:p>
        </w:tc>
        <w:tc>
          <w:tcPr>
            <w:tcW w:w="2466" w:type="dxa"/>
            <w:tcMar>
              <w:top w:w="90" w:type="dxa"/>
              <w:left w:w="100" w:type="dxa"/>
              <w:bottom w:w="90" w:type="dxa"/>
              <w:right w:w="100" w:type="dxa"/>
            </w:tcMar>
            <w:vAlign w:val="center"/>
          </w:tcPr>
          <w:p w14:paraId="6A02613C" w14:textId="77777777" w:rsidR="00E3715C" w:rsidRDefault="00E3715C" w:rsidP="00E3715C">
            <w:pPr>
              <w:spacing w:after="0"/>
            </w:pPr>
            <w:r>
              <w:rPr>
                <w:sz w:val="17"/>
              </w:rPr>
              <w:t>Có</w:t>
            </w:r>
          </w:p>
        </w:tc>
        <w:tc>
          <w:tcPr>
            <w:tcW w:w="2466" w:type="dxa"/>
            <w:tcMar>
              <w:top w:w="90" w:type="dxa"/>
              <w:left w:w="100" w:type="dxa"/>
              <w:bottom w:w="90" w:type="dxa"/>
              <w:right w:w="100" w:type="dxa"/>
            </w:tcMar>
          </w:tcPr>
          <w:p w14:paraId="785930F5" w14:textId="3EBC302A" w:rsidR="00E3715C" w:rsidRDefault="00E3715C" w:rsidP="00E3715C">
            <w:pPr>
              <w:spacing w:after="0"/>
            </w:pPr>
            <w:r w:rsidRPr="00235740">
              <w:rPr>
                <w:sz w:val="17"/>
              </w:rPr>
              <w:t>Đã xác nhận</w:t>
            </w:r>
          </w:p>
        </w:tc>
      </w:tr>
      <w:tr w:rsidR="00E3715C" w14:paraId="285502C3" w14:textId="77777777" w:rsidTr="002D1C9D">
        <w:trPr>
          <w:jc w:val="center"/>
        </w:trPr>
        <w:tc>
          <w:tcPr>
            <w:tcW w:w="2466" w:type="dxa"/>
            <w:shd w:val="clear" w:color="auto" w:fill="EAF2F8"/>
            <w:tcMar>
              <w:top w:w="90" w:type="dxa"/>
              <w:left w:w="100" w:type="dxa"/>
              <w:bottom w:w="90" w:type="dxa"/>
              <w:right w:w="100" w:type="dxa"/>
            </w:tcMar>
            <w:vAlign w:val="center"/>
          </w:tcPr>
          <w:p w14:paraId="00977287" w14:textId="77777777" w:rsidR="00E3715C" w:rsidRDefault="00E3715C" w:rsidP="00E3715C">
            <w:pPr>
              <w:spacing w:after="0"/>
            </w:pPr>
            <w:r>
              <w:rPr>
                <w:sz w:val="17"/>
              </w:rPr>
              <w:t>model</w:t>
            </w:r>
          </w:p>
        </w:tc>
        <w:tc>
          <w:tcPr>
            <w:tcW w:w="2466" w:type="dxa"/>
            <w:shd w:val="clear" w:color="auto" w:fill="EAF2F8"/>
            <w:tcMar>
              <w:top w:w="90" w:type="dxa"/>
              <w:left w:w="100" w:type="dxa"/>
              <w:bottom w:w="90" w:type="dxa"/>
              <w:right w:w="100" w:type="dxa"/>
            </w:tcMar>
            <w:vAlign w:val="center"/>
          </w:tcPr>
          <w:p w14:paraId="4D11676E" w14:textId="77777777" w:rsidR="00E3715C" w:rsidRDefault="00E3715C" w:rsidP="00E3715C">
            <w:pPr>
              <w:spacing w:after="0"/>
            </w:pPr>
            <w:r>
              <w:rPr>
                <w:sz w:val="17"/>
              </w:rPr>
              <w:t>Chưa có dữ liệu</w:t>
            </w:r>
          </w:p>
        </w:tc>
        <w:tc>
          <w:tcPr>
            <w:tcW w:w="2466" w:type="dxa"/>
            <w:shd w:val="clear" w:color="auto" w:fill="EAF2F8"/>
            <w:tcMar>
              <w:top w:w="90" w:type="dxa"/>
              <w:left w:w="100" w:type="dxa"/>
              <w:bottom w:w="90" w:type="dxa"/>
              <w:right w:w="100" w:type="dxa"/>
            </w:tcMar>
            <w:vAlign w:val="center"/>
          </w:tcPr>
          <w:p w14:paraId="2FB9BE41" w14:textId="77777777" w:rsidR="00E3715C" w:rsidRDefault="00E3715C" w:rsidP="00E3715C">
            <w:pPr>
              <w:spacing w:after="0"/>
            </w:pPr>
            <w:r>
              <w:rPr>
                <w:sz w:val="17"/>
              </w:rPr>
              <w:t>Có</w:t>
            </w:r>
          </w:p>
        </w:tc>
        <w:tc>
          <w:tcPr>
            <w:tcW w:w="2466" w:type="dxa"/>
            <w:shd w:val="clear" w:color="auto" w:fill="EAF2F8"/>
            <w:tcMar>
              <w:top w:w="90" w:type="dxa"/>
              <w:left w:w="100" w:type="dxa"/>
              <w:bottom w:w="90" w:type="dxa"/>
              <w:right w:w="100" w:type="dxa"/>
            </w:tcMar>
          </w:tcPr>
          <w:p w14:paraId="03C49A02" w14:textId="4B809D10" w:rsidR="00E3715C" w:rsidRDefault="00E3715C" w:rsidP="00E3715C">
            <w:pPr>
              <w:spacing w:after="0"/>
            </w:pPr>
            <w:r w:rsidRPr="00235740">
              <w:rPr>
                <w:sz w:val="17"/>
              </w:rPr>
              <w:t>Đã xác nhận</w:t>
            </w:r>
          </w:p>
        </w:tc>
      </w:tr>
      <w:tr w:rsidR="00E3715C" w14:paraId="697E2177" w14:textId="77777777" w:rsidTr="002D1C9D">
        <w:trPr>
          <w:jc w:val="center"/>
        </w:trPr>
        <w:tc>
          <w:tcPr>
            <w:tcW w:w="2466" w:type="dxa"/>
            <w:tcMar>
              <w:top w:w="90" w:type="dxa"/>
              <w:left w:w="100" w:type="dxa"/>
              <w:bottom w:w="90" w:type="dxa"/>
              <w:right w:w="100" w:type="dxa"/>
            </w:tcMar>
            <w:vAlign w:val="center"/>
          </w:tcPr>
          <w:p w14:paraId="6057C9FB" w14:textId="77777777" w:rsidR="00E3715C" w:rsidRDefault="00E3715C" w:rsidP="00E3715C">
            <w:pPr>
              <w:spacing w:after="0"/>
            </w:pPr>
            <w:r>
              <w:rPr>
                <w:sz w:val="17"/>
              </w:rPr>
              <w:t>supported_app</w:t>
            </w:r>
          </w:p>
        </w:tc>
        <w:tc>
          <w:tcPr>
            <w:tcW w:w="2466" w:type="dxa"/>
            <w:tcMar>
              <w:top w:w="90" w:type="dxa"/>
              <w:left w:w="100" w:type="dxa"/>
              <w:bottom w:w="90" w:type="dxa"/>
              <w:right w:w="100" w:type="dxa"/>
            </w:tcMar>
            <w:vAlign w:val="center"/>
          </w:tcPr>
          <w:p w14:paraId="22EC858A" w14:textId="77777777" w:rsidR="00E3715C" w:rsidRDefault="00E3715C" w:rsidP="00E3715C">
            <w:pPr>
              <w:spacing w:after="0"/>
            </w:pPr>
            <w:r>
              <w:rPr>
                <w:sz w:val="17"/>
              </w:rPr>
              <w:t>Vhomenex</w:t>
            </w:r>
          </w:p>
        </w:tc>
        <w:tc>
          <w:tcPr>
            <w:tcW w:w="2466" w:type="dxa"/>
            <w:tcMar>
              <w:top w:w="90" w:type="dxa"/>
              <w:left w:w="100" w:type="dxa"/>
              <w:bottom w:w="90" w:type="dxa"/>
              <w:right w:w="100" w:type="dxa"/>
            </w:tcMar>
            <w:vAlign w:val="center"/>
          </w:tcPr>
          <w:p w14:paraId="66CBD36D" w14:textId="77777777" w:rsidR="00E3715C" w:rsidRDefault="00E3715C" w:rsidP="00E3715C">
            <w:pPr>
              <w:spacing w:after="0"/>
            </w:pPr>
            <w:r>
              <w:rPr>
                <w:sz w:val="17"/>
              </w:rPr>
              <w:t>Có</w:t>
            </w:r>
          </w:p>
        </w:tc>
        <w:tc>
          <w:tcPr>
            <w:tcW w:w="2466" w:type="dxa"/>
            <w:tcMar>
              <w:top w:w="90" w:type="dxa"/>
              <w:left w:w="100" w:type="dxa"/>
              <w:bottom w:w="90" w:type="dxa"/>
              <w:right w:w="100" w:type="dxa"/>
            </w:tcMar>
          </w:tcPr>
          <w:p w14:paraId="347AE3B3" w14:textId="10C8CD89" w:rsidR="00E3715C" w:rsidRDefault="00E3715C" w:rsidP="00E3715C">
            <w:pPr>
              <w:spacing w:after="0"/>
            </w:pPr>
            <w:r w:rsidRPr="00235740">
              <w:rPr>
                <w:sz w:val="17"/>
              </w:rPr>
              <w:t>Đã xác nhận</w:t>
            </w:r>
          </w:p>
        </w:tc>
      </w:tr>
      <w:tr w:rsidR="00E3715C" w14:paraId="5B95D486" w14:textId="77777777" w:rsidTr="002D1C9D">
        <w:trPr>
          <w:jc w:val="center"/>
        </w:trPr>
        <w:tc>
          <w:tcPr>
            <w:tcW w:w="2466" w:type="dxa"/>
            <w:shd w:val="clear" w:color="auto" w:fill="EAF2F8"/>
            <w:tcMar>
              <w:top w:w="90" w:type="dxa"/>
              <w:left w:w="100" w:type="dxa"/>
              <w:bottom w:w="90" w:type="dxa"/>
              <w:right w:w="100" w:type="dxa"/>
            </w:tcMar>
            <w:vAlign w:val="center"/>
          </w:tcPr>
          <w:p w14:paraId="26D6D176" w14:textId="77777777" w:rsidR="00E3715C" w:rsidRDefault="00E3715C" w:rsidP="00E3715C">
            <w:pPr>
              <w:spacing w:after="0"/>
            </w:pPr>
            <w:r>
              <w:rPr>
                <w:sz w:val="17"/>
              </w:rPr>
              <w:t>market_status</w:t>
            </w:r>
          </w:p>
        </w:tc>
        <w:tc>
          <w:tcPr>
            <w:tcW w:w="2466" w:type="dxa"/>
            <w:shd w:val="clear" w:color="auto" w:fill="EAF2F8"/>
            <w:tcMar>
              <w:top w:w="90" w:type="dxa"/>
              <w:left w:w="100" w:type="dxa"/>
              <w:bottom w:w="90" w:type="dxa"/>
              <w:right w:w="100" w:type="dxa"/>
            </w:tcMar>
            <w:vAlign w:val="center"/>
          </w:tcPr>
          <w:p w14:paraId="1A2E5FAE" w14:textId="5C9E24F8" w:rsidR="00E3715C" w:rsidRPr="00E3715C" w:rsidRDefault="00E3715C" w:rsidP="00E3715C">
            <w:pPr>
              <w:spacing w:after="0"/>
              <w:rPr>
                <w:lang w:val="vi-VN"/>
              </w:rPr>
            </w:pPr>
            <w:r>
              <w:rPr>
                <w:sz w:val="17"/>
              </w:rPr>
              <w:t>Đag</w:t>
            </w:r>
            <w:r>
              <w:rPr>
                <w:sz w:val="17"/>
                <w:lang w:val="vi-VN"/>
              </w:rPr>
              <w:t xml:space="preserve"> bán</w:t>
            </w:r>
          </w:p>
        </w:tc>
        <w:tc>
          <w:tcPr>
            <w:tcW w:w="2466" w:type="dxa"/>
            <w:shd w:val="clear" w:color="auto" w:fill="EAF2F8"/>
            <w:tcMar>
              <w:top w:w="90" w:type="dxa"/>
              <w:left w:w="100" w:type="dxa"/>
              <w:bottom w:w="90" w:type="dxa"/>
              <w:right w:w="100" w:type="dxa"/>
            </w:tcMar>
            <w:vAlign w:val="center"/>
          </w:tcPr>
          <w:p w14:paraId="00195874" w14:textId="77777777" w:rsidR="00E3715C" w:rsidRDefault="00E3715C" w:rsidP="00E3715C">
            <w:pPr>
              <w:spacing w:after="0"/>
            </w:pPr>
            <w:r>
              <w:rPr>
                <w:sz w:val="17"/>
              </w:rPr>
              <w:t>Có</w:t>
            </w:r>
          </w:p>
        </w:tc>
        <w:tc>
          <w:tcPr>
            <w:tcW w:w="2466" w:type="dxa"/>
            <w:shd w:val="clear" w:color="auto" w:fill="EAF2F8"/>
            <w:tcMar>
              <w:top w:w="90" w:type="dxa"/>
              <w:left w:w="100" w:type="dxa"/>
              <w:bottom w:w="90" w:type="dxa"/>
              <w:right w:w="100" w:type="dxa"/>
            </w:tcMar>
          </w:tcPr>
          <w:p w14:paraId="6762FD21" w14:textId="449C2A2E" w:rsidR="00E3715C" w:rsidRDefault="00E3715C" w:rsidP="00E3715C">
            <w:pPr>
              <w:spacing w:after="0"/>
            </w:pPr>
            <w:r w:rsidRPr="00235740">
              <w:rPr>
                <w:sz w:val="17"/>
              </w:rPr>
              <w:t>Đã xác nhận</w:t>
            </w:r>
          </w:p>
        </w:tc>
      </w:tr>
    </w:tbl>
    <w:p w14:paraId="1E06F19F" w14:textId="77777777" w:rsidR="00BF6615" w:rsidRDefault="00BF6615">
      <w:pPr>
        <w:spacing w:after="40"/>
      </w:pPr>
    </w:p>
    <w:p w14:paraId="0B702B8B" w14:textId="77777777" w:rsidR="00BF6615" w:rsidRDefault="00000000">
      <w:pPr>
        <w:pStyle w:val="Heading1"/>
      </w:pPr>
      <w:r>
        <w:t>2. Quản lý phiên bản và nguồn</w:t>
      </w:r>
    </w:p>
    <w:tbl>
      <w:tblPr>
        <w:tblStyle w:val="TableGrid"/>
        <w:tblW w:w="0" w:type="auto"/>
        <w:jc w:val="center"/>
        <w:tblLook w:val="04A0" w:firstRow="1" w:lastRow="0" w:firstColumn="1" w:lastColumn="0" w:noHBand="0" w:noVBand="1"/>
      </w:tblPr>
      <w:tblGrid>
        <w:gridCol w:w="2336"/>
        <w:gridCol w:w="5909"/>
        <w:gridCol w:w="1821"/>
      </w:tblGrid>
      <w:tr w:rsidR="00BF6615" w14:paraId="7A7F0341" w14:textId="77777777">
        <w:trPr>
          <w:jc w:val="center"/>
        </w:trPr>
        <w:tc>
          <w:tcPr>
            <w:tcW w:w="3289" w:type="dxa"/>
            <w:shd w:val="clear" w:color="auto" w:fill="1F4E78"/>
            <w:tcMar>
              <w:top w:w="90" w:type="dxa"/>
              <w:left w:w="100" w:type="dxa"/>
              <w:bottom w:w="90" w:type="dxa"/>
              <w:right w:w="100" w:type="dxa"/>
            </w:tcMar>
          </w:tcPr>
          <w:p w14:paraId="6943319C" w14:textId="77777777" w:rsidR="00BF6615" w:rsidRDefault="00000000">
            <w:r>
              <w:rPr>
                <w:b/>
                <w:color w:val="FFFFFF"/>
                <w:sz w:val="17"/>
              </w:rPr>
              <w:t>Trường chuẩn</w:t>
            </w:r>
          </w:p>
        </w:tc>
        <w:tc>
          <w:tcPr>
            <w:tcW w:w="3289" w:type="dxa"/>
            <w:shd w:val="clear" w:color="auto" w:fill="1F4E78"/>
            <w:tcMar>
              <w:top w:w="90" w:type="dxa"/>
              <w:left w:w="100" w:type="dxa"/>
              <w:bottom w:w="90" w:type="dxa"/>
              <w:right w:w="100" w:type="dxa"/>
            </w:tcMar>
          </w:tcPr>
          <w:p w14:paraId="51D31DC4" w14:textId="77777777" w:rsidR="00BF6615" w:rsidRDefault="00000000">
            <w:r>
              <w:rPr>
                <w:b/>
                <w:color w:val="FFFFFF"/>
                <w:sz w:val="17"/>
              </w:rPr>
              <w:t>Nội dung điền</w:t>
            </w:r>
          </w:p>
        </w:tc>
        <w:tc>
          <w:tcPr>
            <w:tcW w:w="3289" w:type="dxa"/>
            <w:shd w:val="clear" w:color="auto" w:fill="1F4E78"/>
            <w:tcMar>
              <w:top w:w="90" w:type="dxa"/>
              <w:left w:w="100" w:type="dxa"/>
              <w:bottom w:w="90" w:type="dxa"/>
              <w:right w:w="100" w:type="dxa"/>
            </w:tcMar>
          </w:tcPr>
          <w:p w14:paraId="2B29B7DA" w14:textId="77777777" w:rsidR="00BF6615" w:rsidRDefault="00000000">
            <w:r>
              <w:rPr>
                <w:b/>
                <w:color w:val="FFFFFF"/>
                <w:sz w:val="17"/>
              </w:rPr>
              <w:t>Trạng thái</w:t>
            </w:r>
          </w:p>
        </w:tc>
      </w:tr>
      <w:tr w:rsidR="00E3715C" w14:paraId="23F46BAD" w14:textId="77777777" w:rsidTr="00A138CC">
        <w:trPr>
          <w:jc w:val="center"/>
        </w:trPr>
        <w:tc>
          <w:tcPr>
            <w:tcW w:w="3289" w:type="dxa"/>
            <w:tcMar>
              <w:top w:w="90" w:type="dxa"/>
              <w:left w:w="100" w:type="dxa"/>
              <w:bottom w:w="90" w:type="dxa"/>
              <w:right w:w="100" w:type="dxa"/>
            </w:tcMar>
            <w:vAlign w:val="center"/>
          </w:tcPr>
          <w:p w14:paraId="75ACC561" w14:textId="24AD5830" w:rsidR="00E3715C" w:rsidRDefault="00E3715C" w:rsidP="00E3715C">
            <w:pPr>
              <w:spacing w:after="0"/>
            </w:pPr>
            <w:r>
              <w:rPr>
                <w:sz w:val="17"/>
              </w:rPr>
              <w:t>document_version</w:t>
            </w:r>
          </w:p>
        </w:tc>
        <w:tc>
          <w:tcPr>
            <w:tcW w:w="3289" w:type="dxa"/>
            <w:tcMar>
              <w:top w:w="90" w:type="dxa"/>
              <w:left w:w="100" w:type="dxa"/>
              <w:bottom w:w="90" w:type="dxa"/>
              <w:right w:w="100" w:type="dxa"/>
            </w:tcMar>
            <w:vAlign w:val="center"/>
          </w:tcPr>
          <w:p w14:paraId="001D0251" w14:textId="56F444E8" w:rsidR="00E3715C" w:rsidRDefault="00E3715C" w:rsidP="00E3715C">
            <w:pPr>
              <w:spacing w:after="0"/>
            </w:pPr>
            <w:r>
              <w:rPr>
                <w:sz w:val="17"/>
              </w:rPr>
              <w:t>1</w:t>
            </w:r>
            <w:r>
              <w:rPr>
                <w:sz w:val="17"/>
                <w:lang w:val="vi-VN"/>
              </w:rPr>
              <w:t>.0</w:t>
            </w:r>
          </w:p>
        </w:tc>
        <w:tc>
          <w:tcPr>
            <w:tcW w:w="3289" w:type="dxa"/>
            <w:tcMar>
              <w:top w:w="90" w:type="dxa"/>
              <w:left w:w="100" w:type="dxa"/>
              <w:bottom w:w="90" w:type="dxa"/>
              <w:right w:w="100" w:type="dxa"/>
            </w:tcMar>
          </w:tcPr>
          <w:p w14:paraId="73EE9C70" w14:textId="667B8DA9" w:rsidR="00E3715C" w:rsidRDefault="00E3715C" w:rsidP="00E3715C">
            <w:pPr>
              <w:spacing w:after="0"/>
            </w:pPr>
            <w:r w:rsidRPr="00F80158">
              <w:rPr>
                <w:sz w:val="17"/>
              </w:rPr>
              <w:t>Đã</w:t>
            </w:r>
            <w:r w:rsidRPr="00F80158">
              <w:rPr>
                <w:sz w:val="17"/>
                <w:lang w:val="vi-VN"/>
              </w:rPr>
              <w:t xml:space="preserve"> xác nhận</w:t>
            </w:r>
          </w:p>
        </w:tc>
      </w:tr>
      <w:tr w:rsidR="00E3715C" w14:paraId="0E69E521" w14:textId="77777777" w:rsidTr="00A138CC">
        <w:trPr>
          <w:jc w:val="center"/>
        </w:trPr>
        <w:tc>
          <w:tcPr>
            <w:tcW w:w="3289" w:type="dxa"/>
            <w:shd w:val="clear" w:color="auto" w:fill="EAF2F8"/>
            <w:tcMar>
              <w:top w:w="90" w:type="dxa"/>
              <w:left w:w="100" w:type="dxa"/>
              <w:bottom w:w="90" w:type="dxa"/>
              <w:right w:w="100" w:type="dxa"/>
            </w:tcMar>
            <w:vAlign w:val="center"/>
          </w:tcPr>
          <w:p w14:paraId="72D39ECA" w14:textId="09659C4B" w:rsidR="00E3715C" w:rsidRDefault="00E3715C" w:rsidP="00E3715C">
            <w:pPr>
              <w:spacing w:after="0"/>
            </w:pPr>
            <w:r>
              <w:rPr>
                <w:sz w:val="17"/>
              </w:rPr>
              <w:t>effective_date</w:t>
            </w:r>
          </w:p>
        </w:tc>
        <w:tc>
          <w:tcPr>
            <w:tcW w:w="3289" w:type="dxa"/>
            <w:shd w:val="clear" w:color="auto" w:fill="EAF2F8"/>
            <w:tcMar>
              <w:top w:w="90" w:type="dxa"/>
              <w:left w:w="100" w:type="dxa"/>
              <w:bottom w:w="90" w:type="dxa"/>
              <w:right w:w="100" w:type="dxa"/>
            </w:tcMar>
            <w:vAlign w:val="center"/>
          </w:tcPr>
          <w:p w14:paraId="3B7FAE82" w14:textId="488E00F7" w:rsidR="00E3715C" w:rsidRDefault="00E3715C" w:rsidP="00E3715C">
            <w:pPr>
              <w:spacing w:after="0"/>
            </w:pPr>
            <w:r>
              <w:rPr>
                <w:sz w:val="17"/>
              </w:rPr>
              <w:t>27</w:t>
            </w:r>
            <w:r>
              <w:rPr>
                <w:sz w:val="17"/>
                <w:lang w:val="vi-VN"/>
              </w:rPr>
              <w:t>/5.2026</w:t>
            </w:r>
          </w:p>
        </w:tc>
        <w:tc>
          <w:tcPr>
            <w:tcW w:w="3289" w:type="dxa"/>
            <w:shd w:val="clear" w:color="auto" w:fill="EAF2F8"/>
            <w:tcMar>
              <w:top w:w="90" w:type="dxa"/>
              <w:left w:w="100" w:type="dxa"/>
              <w:bottom w:w="90" w:type="dxa"/>
              <w:right w:w="100" w:type="dxa"/>
            </w:tcMar>
          </w:tcPr>
          <w:p w14:paraId="2C568646" w14:textId="32A86366" w:rsidR="00E3715C" w:rsidRDefault="00E3715C" w:rsidP="00E3715C">
            <w:pPr>
              <w:spacing w:after="0"/>
            </w:pPr>
            <w:r w:rsidRPr="00F80158">
              <w:rPr>
                <w:sz w:val="17"/>
              </w:rPr>
              <w:t>Đã</w:t>
            </w:r>
            <w:r w:rsidRPr="00F80158">
              <w:rPr>
                <w:sz w:val="17"/>
                <w:lang w:val="vi-VN"/>
              </w:rPr>
              <w:t xml:space="preserve"> xác nhận</w:t>
            </w:r>
          </w:p>
        </w:tc>
      </w:tr>
      <w:tr w:rsidR="00E3715C" w14:paraId="349875BB" w14:textId="77777777" w:rsidTr="00A138CC">
        <w:trPr>
          <w:jc w:val="center"/>
        </w:trPr>
        <w:tc>
          <w:tcPr>
            <w:tcW w:w="3289" w:type="dxa"/>
            <w:tcMar>
              <w:top w:w="90" w:type="dxa"/>
              <w:left w:w="100" w:type="dxa"/>
              <w:bottom w:w="90" w:type="dxa"/>
              <w:right w:w="100" w:type="dxa"/>
            </w:tcMar>
            <w:vAlign w:val="center"/>
          </w:tcPr>
          <w:p w14:paraId="0F87D139" w14:textId="148F8593" w:rsidR="00E3715C" w:rsidRDefault="00E3715C" w:rsidP="00E3715C">
            <w:pPr>
              <w:spacing w:after="0"/>
            </w:pPr>
            <w:r>
              <w:rPr>
                <w:sz w:val="17"/>
              </w:rPr>
              <w:t>hardware_version</w:t>
            </w:r>
          </w:p>
        </w:tc>
        <w:tc>
          <w:tcPr>
            <w:tcW w:w="3289" w:type="dxa"/>
            <w:tcMar>
              <w:top w:w="90" w:type="dxa"/>
              <w:left w:w="100" w:type="dxa"/>
              <w:bottom w:w="90" w:type="dxa"/>
              <w:right w:w="100" w:type="dxa"/>
            </w:tcMar>
            <w:vAlign w:val="center"/>
          </w:tcPr>
          <w:p w14:paraId="68722DF4" w14:textId="75707B14" w:rsidR="00E3715C" w:rsidRDefault="00E3715C" w:rsidP="00E3715C">
            <w:pPr>
              <w:spacing w:after="0"/>
            </w:pPr>
            <w:r>
              <w:rPr>
                <w:sz w:val="17"/>
              </w:rPr>
              <w:t>4</w:t>
            </w:r>
            <w:r>
              <w:rPr>
                <w:sz w:val="17"/>
                <w:lang w:val="vi-VN"/>
              </w:rPr>
              <w:t>.0</w:t>
            </w:r>
          </w:p>
        </w:tc>
        <w:tc>
          <w:tcPr>
            <w:tcW w:w="3289" w:type="dxa"/>
            <w:tcMar>
              <w:top w:w="90" w:type="dxa"/>
              <w:left w:w="100" w:type="dxa"/>
              <w:bottom w:w="90" w:type="dxa"/>
              <w:right w:w="100" w:type="dxa"/>
            </w:tcMar>
          </w:tcPr>
          <w:p w14:paraId="7F59D6F5" w14:textId="536F7435" w:rsidR="00E3715C" w:rsidRDefault="00E3715C" w:rsidP="00E3715C">
            <w:pPr>
              <w:spacing w:after="0"/>
            </w:pPr>
            <w:r w:rsidRPr="00F80158">
              <w:rPr>
                <w:sz w:val="17"/>
              </w:rPr>
              <w:t>Đã</w:t>
            </w:r>
            <w:r w:rsidRPr="00F80158">
              <w:rPr>
                <w:sz w:val="17"/>
                <w:lang w:val="vi-VN"/>
              </w:rPr>
              <w:t xml:space="preserve"> xác nhận</w:t>
            </w:r>
          </w:p>
        </w:tc>
      </w:tr>
      <w:tr w:rsidR="00E3715C" w14:paraId="5612D5F4" w14:textId="77777777" w:rsidTr="00A138CC">
        <w:trPr>
          <w:jc w:val="center"/>
        </w:trPr>
        <w:tc>
          <w:tcPr>
            <w:tcW w:w="3289" w:type="dxa"/>
            <w:shd w:val="clear" w:color="auto" w:fill="EAF2F8"/>
            <w:tcMar>
              <w:top w:w="90" w:type="dxa"/>
              <w:left w:w="100" w:type="dxa"/>
              <w:bottom w:w="90" w:type="dxa"/>
              <w:right w:w="100" w:type="dxa"/>
            </w:tcMar>
            <w:vAlign w:val="center"/>
          </w:tcPr>
          <w:p w14:paraId="57E9632B" w14:textId="5F423940" w:rsidR="00E3715C" w:rsidRDefault="00E3715C" w:rsidP="00E3715C">
            <w:pPr>
              <w:spacing w:after="0"/>
            </w:pPr>
            <w:r>
              <w:rPr>
                <w:sz w:val="17"/>
              </w:rPr>
              <w:t>firmware_version</w:t>
            </w:r>
          </w:p>
        </w:tc>
        <w:tc>
          <w:tcPr>
            <w:tcW w:w="3289" w:type="dxa"/>
            <w:shd w:val="clear" w:color="auto" w:fill="EAF2F8"/>
            <w:tcMar>
              <w:top w:w="90" w:type="dxa"/>
              <w:left w:w="100" w:type="dxa"/>
              <w:bottom w:w="90" w:type="dxa"/>
              <w:right w:w="100" w:type="dxa"/>
            </w:tcMar>
            <w:vAlign w:val="center"/>
          </w:tcPr>
          <w:p w14:paraId="2F8E5977" w14:textId="00416D4E" w:rsidR="00E3715C" w:rsidRDefault="00E3715C" w:rsidP="00E3715C">
            <w:pPr>
              <w:spacing w:after="0"/>
            </w:pPr>
            <w:r>
              <w:rPr>
                <w:sz w:val="17"/>
              </w:rPr>
              <w:t>2</w:t>
            </w:r>
            <w:r>
              <w:rPr>
                <w:sz w:val="17"/>
                <w:lang w:val="vi-VN"/>
              </w:rPr>
              <w:t>.0</w:t>
            </w:r>
          </w:p>
        </w:tc>
        <w:tc>
          <w:tcPr>
            <w:tcW w:w="3289" w:type="dxa"/>
            <w:shd w:val="clear" w:color="auto" w:fill="EAF2F8"/>
            <w:tcMar>
              <w:top w:w="90" w:type="dxa"/>
              <w:left w:w="100" w:type="dxa"/>
              <w:bottom w:w="90" w:type="dxa"/>
              <w:right w:w="100" w:type="dxa"/>
            </w:tcMar>
          </w:tcPr>
          <w:p w14:paraId="030AF2D7" w14:textId="6294EBA2" w:rsidR="00E3715C" w:rsidRDefault="00E3715C" w:rsidP="00E3715C">
            <w:pPr>
              <w:spacing w:after="0"/>
            </w:pPr>
            <w:r w:rsidRPr="00F80158">
              <w:rPr>
                <w:sz w:val="17"/>
              </w:rPr>
              <w:t>Đã</w:t>
            </w:r>
            <w:r w:rsidRPr="00F80158">
              <w:rPr>
                <w:sz w:val="17"/>
                <w:lang w:val="vi-VN"/>
              </w:rPr>
              <w:t xml:space="preserve"> xác nhận</w:t>
            </w:r>
          </w:p>
        </w:tc>
      </w:tr>
      <w:tr w:rsidR="00E3715C" w14:paraId="4E58D19F" w14:textId="77777777" w:rsidTr="00A138CC">
        <w:trPr>
          <w:jc w:val="center"/>
        </w:trPr>
        <w:tc>
          <w:tcPr>
            <w:tcW w:w="3289" w:type="dxa"/>
            <w:tcMar>
              <w:top w:w="90" w:type="dxa"/>
              <w:left w:w="100" w:type="dxa"/>
              <w:bottom w:w="90" w:type="dxa"/>
              <w:right w:w="100" w:type="dxa"/>
            </w:tcMar>
            <w:vAlign w:val="center"/>
          </w:tcPr>
          <w:p w14:paraId="2BA6E628" w14:textId="2D333CE6" w:rsidR="00E3715C" w:rsidRDefault="00E3715C" w:rsidP="00E3715C">
            <w:pPr>
              <w:spacing w:after="0"/>
            </w:pPr>
            <w:r>
              <w:rPr>
                <w:sz w:val="17"/>
              </w:rPr>
              <w:t>app_version_min</w:t>
            </w:r>
          </w:p>
        </w:tc>
        <w:tc>
          <w:tcPr>
            <w:tcW w:w="3289" w:type="dxa"/>
            <w:tcMar>
              <w:top w:w="90" w:type="dxa"/>
              <w:left w:w="100" w:type="dxa"/>
              <w:bottom w:w="90" w:type="dxa"/>
              <w:right w:w="100" w:type="dxa"/>
            </w:tcMar>
            <w:vAlign w:val="center"/>
          </w:tcPr>
          <w:p w14:paraId="3CD86852" w14:textId="128B6363" w:rsidR="00E3715C" w:rsidRDefault="00E3715C" w:rsidP="00E3715C">
            <w:pPr>
              <w:spacing w:after="0"/>
            </w:pPr>
            <w:r>
              <w:rPr>
                <w:sz w:val="17"/>
              </w:rPr>
              <w:t>3</w:t>
            </w:r>
            <w:r>
              <w:rPr>
                <w:sz w:val="17"/>
                <w:lang w:val="vi-VN"/>
              </w:rPr>
              <w:t>.0</w:t>
            </w:r>
          </w:p>
        </w:tc>
        <w:tc>
          <w:tcPr>
            <w:tcW w:w="3289" w:type="dxa"/>
            <w:tcMar>
              <w:top w:w="90" w:type="dxa"/>
              <w:left w:w="100" w:type="dxa"/>
              <w:bottom w:w="90" w:type="dxa"/>
              <w:right w:w="100" w:type="dxa"/>
            </w:tcMar>
          </w:tcPr>
          <w:p w14:paraId="5526D8D2" w14:textId="62439AF5" w:rsidR="00E3715C" w:rsidRDefault="00E3715C" w:rsidP="00E3715C">
            <w:pPr>
              <w:spacing w:after="0"/>
            </w:pPr>
            <w:r w:rsidRPr="00F80158">
              <w:rPr>
                <w:sz w:val="17"/>
              </w:rPr>
              <w:t>Đã</w:t>
            </w:r>
            <w:r w:rsidRPr="00F80158">
              <w:rPr>
                <w:sz w:val="17"/>
                <w:lang w:val="vi-VN"/>
              </w:rPr>
              <w:t xml:space="preserve"> xác nhận</w:t>
            </w:r>
          </w:p>
        </w:tc>
      </w:tr>
      <w:tr w:rsidR="00E3715C" w14:paraId="5398BB8A" w14:textId="77777777" w:rsidTr="00A138CC">
        <w:trPr>
          <w:jc w:val="center"/>
        </w:trPr>
        <w:tc>
          <w:tcPr>
            <w:tcW w:w="3289" w:type="dxa"/>
            <w:shd w:val="clear" w:color="auto" w:fill="EAF2F8"/>
            <w:tcMar>
              <w:top w:w="90" w:type="dxa"/>
              <w:left w:w="100" w:type="dxa"/>
              <w:bottom w:w="90" w:type="dxa"/>
              <w:right w:w="100" w:type="dxa"/>
            </w:tcMar>
            <w:vAlign w:val="center"/>
          </w:tcPr>
          <w:p w14:paraId="406E98BA" w14:textId="50E68104" w:rsidR="00E3715C" w:rsidRDefault="00E3715C" w:rsidP="00E3715C">
            <w:pPr>
              <w:spacing w:after="0"/>
            </w:pPr>
            <w:r>
              <w:rPr>
                <w:sz w:val="17"/>
              </w:rPr>
              <w:lastRenderedPageBreak/>
              <w:t>source_document</w:t>
            </w:r>
          </w:p>
        </w:tc>
        <w:tc>
          <w:tcPr>
            <w:tcW w:w="3289" w:type="dxa"/>
            <w:shd w:val="clear" w:color="auto" w:fill="EAF2F8"/>
            <w:tcMar>
              <w:top w:w="90" w:type="dxa"/>
              <w:left w:w="100" w:type="dxa"/>
              <w:bottom w:w="90" w:type="dxa"/>
              <w:right w:w="100" w:type="dxa"/>
            </w:tcMar>
            <w:vAlign w:val="center"/>
          </w:tcPr>
          <w:p w14:paraId="6DE5FAD9" w14:textId="5E482A4C" w:rsidR="00E3715C" w:rsidRDefault="00E3715C" w:rsidP="00E3715C">
            <w:pPr>
              <w:spacing w:after="0"/>
            </w:pPr>
            <w:r>
              <w:rPr>
                <w:sz w:val="17"/>
              </w:rPr>
              <w:t>Vhomenex_Mô_tả_sản_phẩm_Cảm_biến_chuyển_động_ánh_sáng(6).docx</w:t>
            </w:r>
          </w:p>
        </w:tc>
        <w:tc>
          <w:tcPr>
            <w:tcW w:w="3289" w:type="dxa"/>
            <w:shd w:val="clear" w:color="auto" w:fill="EAF2F8"/>
            <w:tcMar>
              <w:top w:w="90" w:type="dxa"/>
              <w:left w:w="100" w:type="dxa"/>
              <w:bottom w:w="90" w:type="dxa"/>
              <w:right w:w="100" w:type="dxa"/>
            </w:tcMar>
          </w:tcPr>
          <w:p w14:paraId="2AD54A86" w14:textId="322ED339" w:rsidR="00E3715C" w:rsidRDefault="00E3715C" w:rsidP="00E3715C">
            <w:pPr>
              <w:spacing w:after="0"/>
            </w:pPr>
            <w:r w:rsidRPr="00F80158">
              <w:rPr>
                <w:sz w:val="17"/>
              </w:rPr>
              <w:t>Đã</w:t>
            </w:r>
            <w:r w:rsidRPr="00F80158">
              <w:rPr>
                <w:sz w:val="17"/>
                <w:lang w:val="vi-VN"/>
              </w:rPr>
              <w:t xml:space="preserve"> xác nhận</w:t>
            </w:r>
          </w:p>
        </w:tc>
      </w:tr>
      <w:tr w:rsidR="00E3715C" w14:paraId="67307EF6" w14:textId="77777777" w:rsidTr="00A138CC">
        <w:trPr>
          <w:jc w:val="center"/>
        </w:trPr>
        <w:tc>
          <w:tcPr>
            <w:tcW w:w="3289" w:type="dxa"/>
            <w:tcMar>
              <w:top w:w="90" w:type="dxa"/>
              <w:left w:w="100" w:type="dxa"/>
              <w:bottom w:w="90" w:type="dxa"/>
              <w:right w:w="100" w:type="dxa"/>
            </w:tcMar>
            <w:vAlign w:val="center"/>
          </w:tcPr>
          <w:p w14:paraId="255F7434" w14:textId="02A05EAD" w:rsidR="00E3715C" w:rsidRDefault="00E3715C" w:rsidP="00E3715C">
            <w:pPr>
              <w:spacing w:after="0"/>
            </w:pPr>
            <w:r>
              <w:rPr>
                <w:sz w:val="17"/>
              </w:rPr>
              <w:t>source_date</w:t>
            </w:r>
          </w:p>
        </w:tc>
        <w:tc>
          <w:tcPr>
            <w:tcW w:w="3289" w:type="dxa"/>
            <w:tcMar>
              <w:top w:w="90" w:type="dxa"/>
              <w:left w:w="100" w:type="dxa"/>
              <w:bottom w:w="90" w:type="dxa"/>
              <w:right w:w="100" w:type="dxa"/>
            </w:tcMar>
            <w:vAlign w:val="center"/>
          </w:tcPr>
          <w:p w14:paraId="59F9A4EA" w14:textId="4A8A7754" w:rsidR="00E3715C" w:rsidRDefault="00E3715C" w:rsidP="00E3715C">
            <w:pPr>
              <w:spacing w:after="0"/>
            </w:pPr>
            <w:r>
              <w:rPr>
                <w:sz w:val="17"/>
              </w:rPr>
              <w:t>2023-03-10</w:t>
            </w:r>
          </w:p>
        </w:tc>
        <w:tc>
          <w:tcPr>
            <w:tcW w:w="3289" w:type="dxa"/>
            <w:tcMar>
              <w:top w:w="90" w:type="dxa"/>
              <w:left w:w="100" w:type="dxa"/>
              <w:bottom w:w="90" w:type="dxa"/>
              <w:right w:w="100" w:type="dxa"/>
            </w:tcMar>
          </w:tcPr>
          <w:p w14:paraId="59387D6C" w14:textId="427F3FC2" w:rsidR="00E3715C" w:rsidRDefault="00E3715C" w:rsidP="00E3715C">
            <w:pPr>
              <w:spacing w:after="0"/>
            </w:pPr>
            <w:r w:rsidRPr="00F80158">
              <w:rPr>
                <w:sz w:val="17"/>
              </w:rPr>
              <w:t>Đã</w:t>
            </w:r>
            <w:r w:rsidRPr="00F80158">
              <w:rPr>
                <w:sz w:val="17"/>
                <w:lang w:val="vi-VN"/>
              </w:rPr>
              <w:t xml:space="preserve"> xác nhận</w:t>
            </w:r>
          </w:p>
        </w:tc>
      </w:tr>
      <w:tr w:rsidR="00E3715C" w14:paraId="64B7C8AD" w14:textId="77777777" w:rsidTr="00A138CC">
        <w:trPr>
          <w:jc w:val="center"/>
        </w:trPr>
        <w:tc>
          <w:tcPr>
            <w:tcW w:w="3289" w:type="dxa"/>
            <w:shd w:val="clear" w:color="auto" w:fill="EAF2F8"/>
            <w:tcMar>
              <w:top w:w="90" w:type="dxa"/>
              <w:left w:w="100" w:type="dxa"/>
              <w:bottom w:w="90" w:type="dxa"/>
              <w:right w:w="100" w:type="dxa"/>
            </w:tcMar>
            <w:vAlign w:val="center"/>
          </w:tcPr>
          <w:p w14:paraId="4A837E54" w14:textId="5AA78985" w:rsidR="00E3715C" w:rsidRDefault="00E3715C" w:rsidP="00E3715C">
            <w:pPr>
              <w:spacing w:after="0"/>
            </w:pPr>
            <w:r>
              <w:rPr>
                <w:sz w:val="17"/>
              </w:rPr>
              <w:t>source_owner</w:t>
            </w:r>
          </w:p>
        </w:tc>
        <w:tc>
          <w:tcPr>
            <w:tcW w:w="3289" w:type="dxa"/>
            <w:shd w:val="clear" w:color="auto" w:fill="EAF2F8"/>
            <w:tcMar>
              <w:top w:w="90" w:type="dxa"/>
              <w:left w:w="100" w:type="dxa"/>
              <w:bottom w:w="90" w:type="dxa"/>
              <w:right w:w="100" w:type="dxa"/>
            </w:tcMar>
            <w:vAlign w:val="center"/>
          </w:tcPr>
          <w:p w14:paraId="319249FD" w14:textId="69551DF3" w:rsidR="00E3715C" w:rsidRDefault="00E3715C" w:rsidP="00E3715C">
            <w:pPr>
              <w:spacing w:after="0"/>
            </w:pPr>
            <w:r>
              <w:rPr>
                <w:sz w:val="17"/>
              </w:rPr>
              <w:t>Vconnex</w:t>
            </w:r>
          </w:p>
        </w:tc>
        <w:tc>
          <w:tcPr>
            <w:tcW w:w="3289" w:type="dxa"/>
            <w:shd w:val="clear" w:color="auto" w:fill="EAF2F8"/>
            <w:tcMar>
              <w:top w:w="90" w:type="dxa"/>
              <w:left w:w="100" w:type="dxa"/>
              <w:bottom w:w="90" w:type="dxa"/>
              <w:right w:w="100" w:type="dxa"/>
            </w:tcMar>
          </w:tcPr>
          <w:p w14:paraId="542D30D9" w14:textId="7CFD7F05" w:rsidR="00E3715C" w:rsidRDefault="00E3715C" w:rsidP="00E3715C">
            <w:pPr>
              <w:spacing w:after="0"/>
            </w:pPr>
            <w:r w:rsidRPr="00F80158">
              <w:rPr>
                <w:sz w:val="17"/>
              </w:rPr>
              <w:t>Đã</w:t>
            </w:r>
            <w:r w:rsidRPr="00F80158">
              <w:rPr>
                <w:sz w:val="17"/>
                <w:lang w:val="vi-VN"/>
              </w:rPr>
              <w:t xml:space="preserve"> xác nhận</w:t>
            </w:r>
          </w:p>
        </w:tc>
      </w:tr>
      <w:tr w:rsidR="00E3715C" w14:paraId="07CACF79" w14:textId="77777777" w:rsidTr="00A138CC">
        <w:trPr>
          <w:jc w:val="center"/>
        </w:trPr>
        <w:tc>
          <w:tcPr>
            <w:tcW w:w="3289" w:type="dxa"/>
            <w:tcMar>
              <w:top w:w="90" w:type="dxa"/>
              <w:left w:w="100" w:type="dxa"/>
              <w:bottom w:w="90" w:type="dxa"/>
              <w:right w:w="100" w:type="dxa"/>
            </w:tcMar>
            <w:vAlign w:val="center"/>
          </w:tcPr>
          <w:p w14:paraId="799A7880" w14:textId="024FCB70" w:rsidR="00E3715C" w:rsidRDefault="00E3715C" w:rsidP="00E3715C">
            <w:pPr>
              <w:spacing w:after="0"/>
            </w:pPr>
            <w:r>
              <w:rPr>
                <w:sz w:val="17"/>
              </w:rPr>
              <w:t>review_status</w:t>
            </w:r>
          </w:p>
        </w:tc>
        <w:tc>
          <w:tcPr>
            <w:tcW w:w="3289" w:type="dxa"/>
            <w:tcMar>
              <w:top w:w="90" w:type="dxa"/>
              <w:left w:w="100" w:type="dxa"/>
              <w:bottom w:w="90" w:type="dxa"/>
              <w:right w:w="100" w:type="dxa"/>
            </w:tcMar>
            <w:vAlign w:val="center"/>
          </w:tcPr>
          <w:p w14:paraId="360DB6AB" w14:textId="0609912A" w:rsidR="00E3715C" w:rsidRDefault="00E3715C" w:rsidP="00E3715C">
            <w:pPr>
              <w:spacing w:after="0"/>
            </w:pPr>
            <w:r>
              <w:rPr>
                <w:sz w:val="17"/>
              </w:rPr>
              <w:t>Đã</w:t>
            </w:r>
            <w:r>
              <w:rPr>
                <w:sz w:val="17"/>
                <w:lang w:val="vi-VN"/>
              </w:rPr>
              <w:t xml:space="preserve"> xác nhận</w:t>
            </w:r>
          </w:p>
        </w:tc>
        <w:tc>
          <w:tcPr>
            <w:tcW w:w="3289" w:type="dxa"/>
            <w:tcMar>
              <w:top w:w="90" w:type="dxa"/>
              <w:left w:w="100" w:type="dxa"/>
              <w:bottom w:w="90" w:type="dxa"/>
              <w:right w:w="100" w:type="dxa"/>
            </w:tcMar>
          </w:tcPr>
          <w:p w14:paraId="472594D0" w14:textId="415885B1" w:rsidR="00E3715C" w:rsidRDefault="00E3715C" w:rsidP="00E3715C">
            <w:pPr>
              <w:spacing w:after="0"/>
            </w:pPr>
            <w:r w:rsidRPr="00F80158">
              <w:rPr>
                <w:sz w:val="17"/>
              </w:rPr>
              <w:t>Đã</w:t>
            </w:r>
            <w:r w:rsidRPr="00F80158">
              <w:rPr>
                <w:sz w:val="17"/>
                <w:lang w:val="vi-VN"/>
              </w:rPr>
              <w:t xml:space="preserve"> xác nhận</w:t>
            </w:r>
          </w:p>
        </w:tc>
      </w:tr>
    </w:tbl>
    <w:p w14:paraId="0A861B9E" w14:textId="77777777" w:rsidR="00BF6615" w:rsidRDefault="00BF6615">
      <w:pPr>
        <w:spacing w:after="40"/>
      </w:pPr>
    </w:p>
    <w:p w14:paraId="55DE3AE3" w14:textId="77777777" w:rsidR="00BF6615" w:rsidRDefault="00000000">
      <w:pPr>
        <w:pStyle w:val="Heading1"/>
      </w:pPr>
      <w:r>
        <w:t>3. Tổng quan sản phẩm</w:t>
      </w:r>
    </w:p>
    <w:p w14:paraId="49860309" w14:textId="77777777" w:rsidR="00BF6615" w:rsidRDefault="00000000">
      <w:pPr>
        <w:pStyle w:val="Heading2"/>
      </w:pPr>
      <w:r>
        <w:t>3.1. Mô tả ngắn</w:t>
      </w:r>
    </w:p>
    <w:p w14:paraId="352F51AD" w14:textId="74E768C7" w:rsidR="00BF6615" w:rsidRDefault="00000000">
      <w:r>
        <w:t xml:space="preserve">Smart Curtain Motor </w:t>
      </w:r>
      <w:r w:rsidR="00E3715C" w:rsidRPr="00E3715C">
        <w:t>là thiết bị hỗ trợ điều khiển đóng/mở rèm cửa trong gia đình. Với công nghệ kết nối không dây Wifi, Smart Curtain Motor giúp bạn có thể điều khiển đóng/mở các rèm cửa trong nhà ở bất kỳ đâu mà không cần kéo rèm trực tiếp. Smart Curtain Motor được thiết kế nhỏ gọn, hài hòa làm cho ngôi nhà bạn trở lên sang trọng và tiện nghi hơn.</w:t>
      </w:r>
    </w:p>
    <w:p w14:paraId="735D38C7" w14:textId="77777777" w:rsidR="00BF6615" w:rsidRDefault="00000000">
      <w:pPr>
        <w:pStyle w:val="Heading2"/>
      </w:pPr>
      <w:r>
        <w:t>3.2. Vấn đề sản phẩm giải quyết</w:t>
      </w:r>
    </w:p>
    <w:p w14:paraId="5A582FD0" w14:textId="77777777" w:rsidR="00BF6615" w:rsidRDefault="00000000">
      <w:r>
        <w:t>Cho phép vận hành rèm mà không cần kéo hết hành trình bằng tay và hỗ trợ điều khiển từ xa.</w:t>
      </w:r>
    </w:p>
    <w:p w14:paraId="042F32C8" w14:textId="77777777" w:rsidR="00BF6615" w:rsidRDefault="00000000">
      <w:pPr>
        <w:pStyle w:val="Heading2"/>
      </w:pPr>
      <w:r>
        <w:t>3.3. Công dụng chính</w:t>
      </w:r>
    </w:p>
    <w:p w14:paraId="21BBCB92" w14:textId="77777777" w:rsidR="00BF6615" w:rsidRDefault="00000000">
      <w:r>
        <w:t>Đóng/mở/dừng rèm; điều khiển theo độ mở; hẹn giờ; đảo chiều; cập nhật kết nối và OTA.</w:t>
      </w:r>
    </w:p>
    <w:p w14:paraId="3C7D5A42" w14:textId="77777777" w:rsidR="00BF6615" w:rsidRDefault="00000000">
      <w:pPr>
        <w:pStyle w:val="Heading2"/>
      </w:pPr>
      <w:r>
        <w:t>3.4. Đối tượng sử dụng</w:t>
      </w:r>
    </w:p>
    <w:p w14:paraId="2FFC74FD" w14:textId="77777777" w:rsidR="00BF6615" w:rsidRDefault="00000000">
      <w:r>
        <w:t>Người dùng nhà thông minh có hệ rèm ngang tương thích.</w:t>
      </w:r>
    </w:p>
    <w:p w14:paraId="0320CDAE" w14:textId="77777777" w:rsidR="00BF6615" w:rsidRDefault="00000000">
      <w:pPr>
        <w:pStyle w:val="Heading2"/>
      </w:pPr>
      <w:r>
        <w:t>3.5. Phạm vi sử dụng</w:t>
      </w:r>
    </w:p>
    <w:p w14:paraId="1C7F2F6E" w14:textId="77777777" w:rsidR="00BF6615" w:rsidRDefault="00000000">
      <w:r>
        <w:t>Trong nhà; rèm ngang và hạ tầng điện 220 VAC.</w:t>
      </w:r>
    </w:p>
    <w:p w14:paraId="564B50AD" w14:textId="77777777" w:rsidR="00BF6615" w:rsidRDefault="00000000">
      <w:pPr>
        <w:pStyle w:val="Heading2"/>
      </w:pPr>
      <w:r>
        <w:t>3.6. Điểm nổi bật đã xác nhận</w:t>
      </w:r>
    </w:p>
    <w:p w14:paraId="2262D2CB" w14:textId="77777777" w:rsidR="00BF6615" w:rsidRDefault="00000000">
      <w:r>
        <w:t>Kéo nhẹ để tự chạy hết hành trình; tối đa 10 lịch hẹn giờ; điều khiển qua Internet hoặc mạng nội bộ.</w:t>
      </w:r>
    </w:p>
    <w:p w14:paraId="443D7656" w14:textId="77777777" w:rsidR="00BF6615" w:rsidRDefault="00000000">
      <w:pPr>
        <w:pStyle w:val="Heading1"/>
      </w:pPr>
      <w:r>
        <w:t>4. Thông số kỹ thuật và hiệu năng</w:t>
      </w:r>
    </w:p>
    <w:tbl>
      <w:tblPr>
        <w:tblStyle w:val="TableGrid"/>
        <w:tblW w:w="0" w:type="auto"/>
        <w:jc w:val="center"/>
        <w:tblLook w:val="04A0" w:firstRow="1" w:lastRow="0" w:firstColumn="1" w:lastColumn="0" w:noHBand="0" w:noVBand="1"/>
      </w:tblPr>
      <w:tblGrid>
        <w:gridCol w:w="1409"/>
        <w:gridCol w:w="1409"/>
        <w:gridCol w:w="1409"/>
        <w:gridCol w:w="1409"/>
        <w:gridCol w:w="1409"/>
        <w:gridCol w:w="1409"/>
        <w:gridCol w:w="1409"/>
      </w:tblGrid>
      <w:tr w:rsidR="00BF6615" w14:paraId="4CC41FF7" w14:textId="77777777">
        <w:trPr>
          <w:jc w:val="center"/>
        </w:trPr>
        <w:tc>
          <w:tcPr>
            <w:tcW w:w="1409" w:type="dxa"/>
            <w:shd w:val="clear" w:color="auto" w:fill="1F4E78"/>
            <w:tcMar>
              <w:top w:w="90" w:type="dxa"/>
              <w:left w:w="100" w:type="dxa"/>
              <w:bottom w:w="90" w:type="dxa"/>
              <w:right w:w="100" w:type="dxa"/>
            </w:tcMar>
          </w:tcPr>
          <w:p w14:paraId="04F18AC0" w14:textId="77777777" w:rsidR="00BF6615" w:rsidRDefault="00000000">
            <w:r>
              <w:rPr>
                <w:b/>
                <w:color w:val="FFFFFF"/>
                <w:sz w:val="17"/>
              </w:rPr>
              <w:t>Tên thông số</w:t>
            </w:r>
          </w:p>
        </w:tc>
        <w:tc>
          <w:tcPr>
            <w:tcW w:w="1409" w:type="dxa"/>
            <w:shd w:val="clear" w:color="auto" w:fill="1F4E78"/>
            <w:tcMar>
              <w:top w:w="90" w:type="dxa"/>
              <w:left w:w="100" w:type="dxa"/>
              <w:bottom w:w="90" w:type="dxa"/>
              <w:right w:w="100" w:type="dxa"/>
            </w:tcMar>
          </w:tcPr>
          <w:p w14:paraId="4164A27E" w14:textId="77777777" w:rsidR="00BF6615" w:rsidRDefault="00000000">
            <w:r>
              <w:rPr>
                <w:b/>
                <w:color w:val="FFFFFF"/>
                <w:sz w:val="17"/>
              </w:rPr>
              <w:t>Phân loại</w:t>
            </w:r>
          </w:p>
        </w:tc>
        <w:tc>
          <w:tcPr>
            <w:tcW w:w="1409" w:type="dxa"/>
            <w:shd w:val="clear" w:color="auto" w:fill="1F4E78"/>
            <w:tcMar>
              <w:top w:w="90" w:type="dxa"/>
              <w:left w:w="100" w:type="dxa"/>
              <w:bottom w:w="90" w:type="dxa"/>
              <w:right w:w="100" w:type="dxa"/>
            </w:tcMar>
          </w:tcPr>
          <w:p w14:paraId="4CBAA532" w14:textId="77777777" w:rsidR="00BF6615" w:rsidRDefault="00000000">
            <w:r>
              <w:rPr>
                <w:b/>
                <w:color w:val="FFFFFF"/>
                <w:sz w:val="17"/>
              </w:rPr>
              <w:t>Giá trị</w:t>
            </w:r>
          </w:p>
        </w:tc>
        <w:tc>
          <w:tcPr>
            <w:tcW w:w="1409" w:type="dxa"/>
            <w:shd w:val="clear" w:color="auto" w:fill="1F4E78"/>
            <w:tcMar>
              <w:top w:w="90" w:type="dxa"/>
              <w:left w:w="100" w:type="dxa"/>
              <w:bottom w:w="90" w:type="dxa"/>
              <w:right w:w="100" w:type="dxa"/>
            </w:tcMar>
          </w:tcPr>
          <w:p w14:paraId="2F605ECF" w14:textId="77777777" w:rsidR="00BF6615" w:rsidRDefault="00000000">
            <w:r>
              <w:rPr>
                <w:b/>
                <w:color w:val="FFFFFF"/>
                <w:sz w:val="17"/>
              </w:rPr>
              <w:t>Đơn vị</w:t>
            </w:r>
          </w:p>
        </w:tc>
        <w:tc>
          <w:tcPr>
            <w:tcW w:w="1409" w:type="dxa"/>
            <w:shd w:val="clear" w:color="auto" w:fill="1F4E78"/>
            <w:tcMar>
              <w:top w:w="90" w:type="dxa"/>
              <w:left w:w="100" w:type="dxa"/>
              <w:bottom w:w="90" w:type="dxa"/>
              <w:right w:w="100" w:type="dxa"/>
            </w:tcMar>
          </w:tcPr>
          <w:p w14:paraId="1F21F767" w14:textId="77777777" w:rsidR="00BF6615" w:rsidRDefault="00000000">
            <w:r>
              <w:rPr>
                <w:b/>
                <w:color w:val="FFFFFF"/>
                <w:sz w:val="17"/>
              </w:rPr>
              <w:t>Điều kiện/phiên bản</w:t>
            </w:r>
          </w:p>
        </w:tc>
        <w:tc>
          <w:tcPr>
            <w:tcW w:w="1409" w:type="dxa"/>
            <w:shd w:val="clear" w:color="auto" w:fill="1F4E78"/>
            <w:tcMar>
              <w:top w:w="90" w:type="dxa"/>
              <w:left w:w="100" w:type="dxa"/>
              <w:bottom w:w="90" w:type="dxa"/>
              <w:right w:w="100" w:type="dxa"/>
            </w:tcMar>
          </w:tcPr>
          <w:p w14:paraId="751CF9D7" w14:textId="77777777" w:rsidR="00BF6615" w:rsidRDefault="00000000">
            <w:r>
              <w:rPr>
                <w:b/>
                <w:color w:val="FFFFFF"/>
                <w:sz w:val="17"/>
              </w:rPr>
              <w:t>Trạng thái xác nhận</w:t>
            </w:r>
          </w:p>
        </w:tc>
        <w:tc>
          <w:tcPr>
            <w:tcW w:w="1409" w:type="dxa"/>
            <w:shd w:val="clear" w:color="auto" w:fill="1F4E78"/>
            <w:tcMar>
              <w:top w:w="90" w:type="dxa"/>
              <w:left w:w="100" w:type="dxa"/>
              <w:bottom w:w="90" w:type="dxa"/>
              <w:right w:w="100" w:type="dxa"/>
            </w:tcMar>
          </w:tcPr>
          <w:p w14:paraId="73A99B9F" w14:textId="77777777" w:rsidR="00BF6615" w:rsidRDefault="00000000">
            <w:r>
              <w:rPr>
                <w:b/>
                <w:color w:val="FFFFFF"/>
                <w:sz w:val="17"/>
              </w:rPr>
              <w:t>Nguồn</w:t>
            </w:r>
          </w:p>
        </w:tc>
      </w:tr>
      <w:tr w:rsidR="00BF6615" w14:paraId="404FEEC6" w14:textId="77777777">
        <w:trPr>
          <w:jc w:val="center"/>
        </w:trPr>
        <w:tc>
          <w:tcPr>
            <w:tcW w:w="1409" w:type="dxa"/>
            <w:tcMar>
              <w:top w:w="90" w:type="dxa"/>
              <w:left w:w="100" w:type="dxa"/>
              <w:bottom w:w="90" w:type="dxa"/>
              <w:right w:w="100" w:type="dxa"/>
            </w:tcMar>
            <w:vAlign w:val="center"/>
          </w:tcPr>
          <w:p w14:paraId="1B0B34A7" w14:textId="77777777" w:rsidR="00BF6615" w:rsidRDefault="00000000">
            <w:pPr>
              <w:spacing w:after="0"/>
            </w:pPr>
            <w:r>
              <w:rPr>
                <w:sz w:val="17"/>
              </w:rPr>
              <w:t>Điện áp hoạt động</w:t>
            </w:r>
          </w:p>
        </w:tc>
        <w:tc>
          <w:tcPr>
            <w:tcW w:w="1409" w:type="dxa"/>
            <w:tcMar>
              <w:top w:w="90" w:type="dxa"/>
              <w:left w:w="100" w:type="dxa"/>
              <w:bottom w:w="90" w:type="dxa"/>
              <w:right w:w="100" w:type="dxa"/>
            </w:tcMar>
            <w:vAlign w:val="center"/>
          </w:tcPr>
          <w:p w14:paraId="17EFB00E" w14:textId="77777777" w:rsidR="00BF6615" w:rsidRDefault="00000000">
            <w:pPr>
              <w:spacing w:after="0"/>
            </w:pPr>
            <w:r>
              <w:rPr>
                <w:sz w:val="17"/>
              </w:rPr>
              <w:t>Thông số kỹ thuật</w:t>
            </w:r>
          </w:p>
        </w:tc>
        <w:tc>
          <w:tcPr>
            <w:tcW w:w="1409" w:type="dxa"/>
            <w:tcMar>
              <w:top w:w="90" w:type="dxa"/>
              <w:left w:w="100" w:type="dxa"/>
              <w:bottom w:w="90" w:type="dxa"/>
              <w:right w:w="100" w:type="dxa"/>
            </w:tcMar>
            <w:vAlign w:val="center"/>
          </w:tcPr>
          <w:p w14:paraId="6141C434" w14:textId="77777777" w:rsidR="00BF6615" w:rsidRDefault="00000000">
            <w:pPr>
              <w:spacing w:after="0"/>
            </w:pPr>
            <w:r>
              <w:rPr>
                <w:sz w:val="17"/>
              </w:rPr>
              <w:t>220 ± 20 VAC / 50Hz</w:t>
            </w:r>
          </w:p>
        </w:tc>
        <w:tc>
          <w:tcPr>
            <w:tcW w:w="1409" w:type="dxa"/>
            <w:tcMar>
              <w:top w:w="90" w:type="dxa"/>
              <w:left w:w="100" w:type="dxa"/>
              <w:bottom w:w="90" w:type="dxa"/>
              <w:right w:w="100" w:type="dxa"/>
            </w:tcMar>
            <w:vAlign w:val="center"/>
          </w:tcPr>
          <w:p w14:paraId="3310E4CB" w14:textId="77777777" w:rsidR="00BF6615" w:rsidRDefault="00000000">
            <w:pPr>
              <w:spacing w:after="0"/>
            </w:pPr>
            <w:r>
              <w:rPr>
                <w:sz w:val="17"/>
              </w:rPr>
              <w:t>Không áp dụng</w:t>
            </w:r>
          </w:p>
        </w:tc>
        <w:tc>
          <w:tcPr>
            <w:tcW w:w="1409" w:type="dxa"/>
            <w:tcMar>
              <w:top w:w="90" w:type="dxa"/>
              <w:left w:w="100" w:type="dxa"/>
              <w:bottom w:w="90" w:type="dxa"/>
              <w:right w:w="100" w:type="dxa"/>
            </w:tcMar>
            <w:vAlign w:val="center"/>
          </w:tcPr>
          <w:p w14:paraId="2A261AC9" w14:textId="77777777" w:rsidR="00BF6615" w:rsidRDefault="00000000">
            <w:pPr>
              <w:spacing w:after="0"/>
            </w:pPr>
            <w:r>
              <w:rPr>
                <w:sz w:val="17"/>
              </w:rPr>
              <w:t>Theo tài liệu nguồn</w:t>
            </w:r>
          </w:p>
        </w:tc>
        <w:tc>
          <w:tcPr>
            <w:tcW w:w="1409" w:type="dxa"/>
            <w:tcMar>
              <w:top w:w="90" w:type="dxa"/>
              <w:left w:w="100" w:type="dxa"/>
              <w:bottom w:w="90" w:type="dxa"/>
              <w:right w:w="100" w:type="dxa"/>
            </w:tcMar>
            <w:vAlign w:val="center"/>
          </w:tcPr>
          <w:p w14:paraId="12DE5F19" w14:textId="77777777" w:rsidR="00BF6615" w:rsidRDefault="00000000">
            <w:pPr>
              <w:spacing w:after="0"/>
            </w:pPr>
            <w:r>
              <w:rPr>
                <w:sz w:val="17"/>
              </w:rPr>
              <w:t>Đã xác nhận</w:t>
            </w:r>
          </w:p>
        </w:tc>
        <w:tc>
          <w:tcPr>
            <w:tcW w:w="1409" w:type="dxa"/>
            <w:tcMar>
              <w:top w:w="90" w:type="dxa"/>
              <w:left w:w="100" w:type="dxa"/>
              <w:bottom w:w="90" w:type="dxa"/>
              <w:right w:w="100" w:type="dxa"/>
            </w:tcMar>
            <w:vAlign w:val="center"/>
          </w:tcPr>
          <w:p w14:paraId="77F2FFE5" w14:textId="77777777" w:rsidR="00BF6615" w:rsidRDefault="00000000">
            <w:pPr>
              <w:spacing w:after="0"/>
            </w:pPr>
            <w:r>
              <w:rPr>
                <w:sz w:val="17"/>
              </w:rPr>
              <w:t>Mục Thông số kỹ thuật – Điện áp hoạt động</w:t>
            </w:r>
          </w:p>
        </w:tc>
      </w:tr>
      <w:tr w:rsidR="00BF6615" w14:paraId="656E5D1B" w14:textId="77777777">
        <w:trPr>
          <w:jc w:val="center"/>
        </w:trPr>
        <w:tc>
          <w:tcPr>
            <w:tcW w:w="1409" w:type="dxa"/>
            <w:shd w:val="clear" w:color="auto" w:fill="EAF2F8"/>
            <w:tcMar>
              <w:top w:w="90" w:type="dxa"/>
              <w:left w:w="100" w:type="dxa"/>
              <w:bottom w:w="90" w:type="dxa"/>
              <w:right w:w="100" w:type="dxa"/>
            </w:tcMar>
            <w:vAlign w:val="center"/>
          </w:tcPr>
          <w:p w14:paraId="55880210" w14:textId="77777777" w:rsidR="00BF6615" w:rsidRDefault="00000000">
            <w:pPr>
              <w:spacing w:after="0"/>
            </w:pPr>
            <w:r>
              <w:rPr>
                <w:sz w:val="17"/>
              </w:rPr>
              <w:t>Chất liệu vỏ (có thể thay đổi)</w:t>
            </w:r>
          </w:p>
        </w:tc>
        <w:tc>
          <w:tcPr>
            <w:tcW w:w="1409" w:type="dxa"/>
            <w:shd w:val="clear" w:color="auto" w:fill="EAF2F8"/>
            <w:tcMar>
              <w:top w:w="90" w:type="dxa"/>
              <w:left w:w="100" w:type="dxa"/>
              <w:bottom w:w="90" w:type="dxa"/>
              <w:right w:w="100" w:type="dxa"/>
            </w:tcMar>
            <w:vAlign w:val="center"/>
          </w:tcPr>
          <w:p w14:paraId="5DC3FB60" w14:textId="77777777" w:rsidR="00BF6615"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428F6A5E" w14:textId="77777777" w:rsidR="00BF6615" w:rsidRDefault="00000000">
            <w:pPr>
              <w:spacing w:after="0"/>
            </w:pPr>
            <w:r>
              <w:rPr>
                <w:sz w:val="17"/>
              </w:rPr>
              <w:t>Nhôm khối</w:t>
            </w:r>
          </w:p>
        </w:tc>
        <w:tc>
          <w:tcPr>
            <w:tcW w:w="1409" w:type="dxa"/>
            <w:shd w:val="clear" w:color="auto" w:fill="EAF2F8"/>
            <w:tcMar>
              <w:top w:w="90" w:type="dxa"/>
              <w:left w:w="100" w:type="dxa"/>
              <w:bottom w:w="90" w:type="dxa"/>
              <w:right w:w="100" w:type="dxa"/>
            </w:tcMar>
            <w:vAlign w:val="center"/>
          </w:tcPr>
          <w:p w14:paraId="12F05F7C" w14:textId="77777777" w:rsidR="00BF6615"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2A8BC887" w14:textId="77777777" w:rsidR="00BF6615"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4F98AA86" w14:textId="77777777" w:rsidR="00BF6615"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2ED2BB76" w14:textId="77777777" w:rsidR="00BF6615" w:rsidRDefault="00000000">
            <w:pPr>
              <w:spacing w:after="0"/>
            </w:pPr>
            <w:r>
              <w:rPr>
                <w:sz w:val="17"/>
              </w:rPr>
              <w:t>Mục Thông số kỹ thuật – Chất liệu vỏ (có thể thay đổi)</w:t>
            </w:r>
          </w:p>
        </w:tc>
      </w:tr>
      <w:tr w:rsidR="00BF6615" w14:paraId="343FF266" w14:textId="77777777">
        <w:trPr>
          <w:jc w:val="center"/>
        </w:trPr>
        <w:tc>
          <w:tcPr>
            <w:tcW w:w="1409" w:type="dxa"/>
            <w:tcMar>
              <w:top w:w="90" w:type="dxa"/>
              <w:left w:w="100" w:type="dxa"/>
              <w:bottom w:w="90" w:type="dxa"/>
              <w:right w:w="100" w:type="dxa"/>
            </w:tcMar>
            <w:vAlign w:val="center"/>
          </w:tcPr>
          <w:p w14:paraId="55F6BA56" w14:textId="77777777" w:rsidR="00BF6615" w:rsidRDefault="00000000">
            <w:pPr>
              <w:spacing w:after="0"/>
            </w:pPr>
            <w:r>
              <w:rPr>
                <w:sz w:val="17"/>
              </w:rPr>
              <w:t>Kích thước (có thể thay đổi)</w:t>
            </w:r>
          </w:p>
        </w:tc>
        <w:tc>
          <w:tcPr>
            <w:tcW w:w="1409" w:type="dxa"/>
            <w:tcMar>
              <w:top w:w="90" w:type="dxa"/>
              <w:left w:w="100" w:type="dxa"/>
              <w:bottom w:w="90" w:type="dxa"/>
              <w:right w:w="100" w:type="dxa"/>
            </w:tcMar>
            <w:vAlign w:val="center"/>
          </w:tcPr>
          <w:p w14:paraId="755753CC" w14:textId="77777777" w:rsidR="00BF6615" w:rsidRDefault="00000000">
            <w:pPr>
              <w:spacing w:after="0"/>
            </w:pPr>
            <w:r>
              <w:rPr>
                <w:sz w:val="17"/>
              </w:rPr>
              <w:t>Thông số kỹ thuật</w:t>
            </w:r>
          </w:p>
        </w:tc>
        <w:tc>
          <w:tcPr>
            <w:tcW w:w="1409" w:type="dxa"/>
            <w:tcMar>
              <w:top w:w="90" w:type="dxa"/>
              <w:left w:w="100" w:type="dxa"/>
              <w:bottom w:w="90" w:type="dxa"/>
              <w:right w:w="100" w:type="dxa"/>
            </w:tcMar>
            <w:vAlign w:val="center"/>
          </w:tcPr>
          <w:p w14:paraId="3236C228" w14:textId="77777777" w:rsidR="00BF6615" w:rsidRDefault="00000000">
            <w:pPr>
              <w:spacing w:after="0"/>
            </w:pPr>
            <w:r>
              <w:rPr>
                <w:sz w:val="17"/>
              </w:rPr>
              <w:t>70 x 320mm</w:t>
            </w:r>
          </w:p>
        </w:tc>
        <w:tc>
          <w:tcPr>
            <w:tcW w:w="1409" w:type="dxa"/>
            <w:tcMar>
              <w:top w:w="90" w:type="dxa"/>
              <w:left w:w="100" w:type="dxa"/>
              <w:bottom w:w="90" w:type="dxa"/>
              <w:right w:w="100" w:type="dxa"/>
            </w:tcMar>
            <w:vAlign w:val="center"/>
          </w:tcPr>
          <w:p w14:paraId="79C3348C" w14:textId="044B0FC9" w:rsidR="00BF6615" w:rsidRDefault="00E3715C">
            <w:pPr>
              <w:spacing w:after="0"/>
            </w:pPr>
            <w:r>
              <w:rPr>
                <w:sz w:val="17"/>
              </w:rPr>
              <w:t>mm</w:t>
            </w:r>
          </w:p>
        </w:tc>
        <w:tc>
          <w:tcPr>
            <w:tcW w:w="1409" w:type="dxa"/>
            <w:tcMar>
              <w:top w:w="90" w:type="dxa"/>
              <w:left w:w="100" w:type="dxa"/>
              <w:bottom w:w="90" w:type="dxa"/>
              <w:right w:w="100" w:type="dxa"/>
            </w:tcMar>
            <w:vAlign w:val="center"/>
          </w:tcPr>
          <w:p w14:paraId="50C3CBA8" w14:textId="77777777" w:rsidR="00BF6615" w:rsidRDefault="00000000">
            <w:pPr>
              <w:spacing w:after="0"/>
            </w:pPr>
            <w:r>
              <w:rPr>
                <w:sz w:val="17"/>
              </w:rPr>
              <w:t>Theo tài liệu nguồn</w:t>
            </w:r>
          </w:p>
        </w:tc>
        <w:tc>
          <w:tcPr>
            <w:tcW w:w="1409" w:type="dxa"/>
            <w:tcMar>
              <w:top w:w="90" w:type="dxa"/>
              <w:left w:w="100" w:type="dxa"/>
              <w:bottom w:w="90" w:type="dxa"/>
              <w:right w:w="100" w:type="dxa"/>
            </w:tcMar>
            <w:vAlign w:val="center"/>
          </w:tcPr>
          <w:p w14:paraId="0268BBFC" w14:textId="77777777" w:rsidR="00BF6615" w:rsidRDefault="00000000">
            <w:pPr>
              <w:spacing w:after="0"/>
            </w:pPr>
            <w:r>
              <w:rPr>
                <w:sz w:val="17"/>
              </w:rPr>
              <w:t>Đã xác nhận</w:t>
            </w:r>
          </w:p>
        </w:tc>
        <w:tc>
          <w:tcPr>
            <w:tcW w:w="1409" w:type="dxa"/>
            <w:tcMar>
              <w:top w:w="90" w:type="dxa"/>
              <w:left w:w="100" w:type="dxa"/>
              <w:bottom w:w="90" w:type="dxa"/>
              <w:right w:w="100" w:type="dxa"/>
            </w:tcMar>
            <w:vAlign w:val="center"/>
          </w:tcPr>
          <w:p w14:paraId="07005EC2" w14:textId="77777777" w:rsidR="00BF6615" w:rsidRDefault="00000000">
            <w:pPr>
              <w:spacing w:after="0"/>
            </w:pPr>
            <w:r>
              <w:rPr>
                <w:sz w:val="17"/>
              </w:rPr>
              <w:t>Mục Thông số kỹ thuật – Kích thước (có thể thay đổi)</w:t>
            </w:r>
          </w:p>
        </w:tc>
      </w:tr>
      <w:tr w:rsidR="00BF6615" w14:paraId="17EBA568" w14:textId="77777777">
        <w:trPr>
          <w:jc w:val="center"/>
        </w:trPr>
        <w:tc>
          <w:tcPr>
            <w:tcW w:w="1409" w:type="dxa"/>
            <w:shd w:val="clear" w:color="auto" w:fill="EAF2F8"/>
            <w:tcMar>
              <w:top w:w="90" w:type="dxa"/>
              <w:left w:w="100" w:type="dxa"/>
              <w:bottom w:w="90" w:type="dxa"/>
              <w:right w:w="100" w:type="dxa"/>
            </w:tcMar>
            <w:vAlign w:val="center"/>
          </w:tcPr>
          <w:p w14:paraId="14430D30" w14:textId="77777777" w:rsidR="00BF6615" w:rsidRDefault="00000000">
            <w:pPr>
              <w:spacing w:after="0"/>
            </w:pPr>
            <w:r>
              <w:rPr>
                <w:sz w:val="17"/>
              </w:rPr>
              <w:t>Trọng lượng (có thể thay đổi)</w:t>
            </w:r>
          </w:p>
        </w:tc>
        <w:tc>
          <w:tcPr>
            <w:tcW w:w="1409" w:type="dxa"/>
            <w:shd w:val="clear" w:color="auto" w:fill="EAF2F8"/>
            <w:tcMar>
              <w:top w:w="90" w:type="dxa"/>
              <w:left w:w="100" w:type="dxa"/>
              <w:bottom w:w="90" w:type="dxa"/>
              <w:right w:w="100" w:type="dxa"/>
            </w:tcMar>
            <w:vAlign w:val="center"/>
          </w:tcPr>
          <w:p w14:paraId="6B5DA25F" w14:textId="77777777" w:rsidR="00BF6615"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022AF3FD" w14:textId="77777777" w:rsidR="00BF6615" w:rsidRDefault="00000000">
            <w:pPr>
              <w:spacing w:after="0"/>
            </w:pPr>
            <w:r>
              <w:rPr>
                <w:sz w:val="17"/>
              </w:rPr>
              <w:t>3kg</w:t>
            </w:r>
          </w:p>
        </w:tc>
        <w:tc>
          <w:tcPr>
            <w:tcW w:w="1409" w:type="dxa"/>
            <w:shd w:val="clear" w:color="auto" w:fill="EAF2F8"/>
            <w:tcMar>
              <w:top w:w="90" w:type="dxa"/>
              <w:left w:w="100" w:type="dxa"/>
              <w:bottom w:w="90" w:type="dxa"/>
              <w:right w:w="100" w:type="dxa"/>
            </w:tcMar>
            <w:vAlign w:val="center"/>
          </w:tcPr>
          <w:p w14:paraId="44DEE822" w14:textId="38B51066" w:rsidR="00BF6615" w:rsidRDefault="00E3715C">
            <w:pPr>
              <w:spacing w:after="0"/>
            </w:pPr>
            <w:r>
              <w:rPr>
                <w:sz w:val="17"/>
              </w:rPr>
              <w:t>kg</w:t>
            </w:r>
          </w:p>
        </w:tc>
        <w:tc>
          <w:tcPr>
            <w:tcW w:w="1409" w:type="dxa"/>
            <w:shd w:val="clear" w:color="auto" w:fill="EAF2F8"/>
            <w:tcMar>
              <w:top w:w="90" w:type="dxa"/>
              <w:left w:w="100" w:type="dxa"/>
              <w:bottom w:w="90" w:type="dxa"/>
              <w:right w:w="100" w:type="dxa"/>
            </w:tcMar>
            <w:vAlign w:val="center"/>
          </w:tcPr>
          <w:p w14:paraId="367C352C" w14:textId="77777777" w:rsidR="00BF6615"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5610BB24" w14:textId="77777777" w:rsidR="00BF6615"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5AE82BF8" w14:textId="77777777" w:rsidR="00BF6615" w:rsidRDefault="00000000">
            <w:pPr>
              <w:spacing w:after="0"/>
            </w:pPr>
            <w:r>
              <w:rPr>
                <w:sz w:val="17"/>
              </w:rPr>
              <w:t>Mục Thông số kỹ thuật – Trọng lượng (có thể thay đổi)</w:t>
            </w:r>
          </w:p>
        </w:tc>
      </w:tr>
      <w:tr w:rsidR="00BF6615" w14:paraId="04C68424" w14:textId="77777777">
        <w:trPr>
          <w:jc w:val="center"/>
        </w:trPr>
        <w:tc>
          <w:tcPr>
            <w:tcW w:w="1409" w:type="dxa"/>
            <w:tcMar>
              <w:top w:w="90" w:type="dxa"/>
              <w:left w:w="100" w:type="dxa"/>
              <w:bottom w:w="90" w:type="dxa"/>
              <w:right w:w="100" w:type="dxa"/>
            </w:tcMar>
            <w:vAlign w:val="center"/>
          </w:tcPr>
          <w:p w14:paraId="4635583A" w14:textId="77777777" w:rsidR="00BF6615" w:rsidRDefault="00000000">
            <w:pPr>
              <w:spacing w:after="0"/>
            </w:pPr>
            <w:r>
              <w:rPr>
                <w:sz w:val="17"/>
              </w:rPr>
              <w:t>Nhiệt độ hoạt động</w:t>
            </w:r>
          </w:p>
        </w:tc>
        <w:tc>
          <w:tcPr>
            <w:tcW w:w="1409" w:type="dxa"/>
            <w:tcMar>
              <w:top w:w="90" w:type="dxa"/>
              <w:left w:w="100" w:type="dxa"/>
              <w:bottom w:w="90" w:type="dxa"/>
              <w:right w:w="100" w:type="dxa"/>
            </w:tcMar>
            <w:vAlign w:val="center"/>
          </w:tcPr>
          <w:p w14:paraId="078693EC" w14:textId="77777777" w:rsidR="00BF6615" w:rsidRDefault="00000000">
            <w:pPr>
              <w:spacing w:after="0"/>
            </w:pPr>
            <w:r>
              <w:rPr>
                <w:sz w:val="17"/>
              </w:rPr>
              <w:t>Thông số kỹ thuật</w:t>
            </w:r>
          </w:p>
        </w:tc>
        <w:tc>
          <w:tcPr>
            <w:tcW w:w="1409" w:type="dxa"/>
            <w:tcMar>
              <w:top w:w="90" w:type="dxa"/>
              <w:left w:w="100" w:type="dxa"/>
              <w:bottom w:w="90" w:type="dxa"/>
              <w:right w:w="100" w:type="dxa"/>
            </w:tcMar>
            <w:vAlign w:val="center"/>
          </w:tcPr>
          <w:p w14:paraId="50E578F5" w14:textId="796B2A8E" w:rsidR="00BF6615" w:rsidRDefault="00000000">
            <w:pPr>
              <w:spacing w:after="0"/>
            </w:pPr>
            <w:r>
              <w:rPr>
                <w:sz w:val="17"/>
              </w:rPr>
              <w:t>0</w:t>
            </w:r>
            <w:r w:rsidR="00E3715C" w:rsidRPr="00E3715C">
              <w:rPr>
                <w:szCs w:val="28"/>
                <w:vertAlign w:val="superscript"/>
              </w:rPr>
              <w:t xml:space="preserve"> </w:t>
            </w:r>
            <w:r w:rsidR="00E3715C" w:rsidRPr="00E3715C">
              <w:rPr>
                <w:sz w:val="17"/>
                <w:vertAlign w:val="superscript"/>
              </w:rPr>
              <w:t>o</w:t>
            </w:r>
            <w:r w:rsidR="00E3715C" w:rsidRPr="00E3715C">
              <w:rPr>
                <w:sz w:val="17"/>
              </w:rPr>
              <w:t>C</w:t>
            </w:r>
            <w:r>
              <w:rPr>
                <w:sz w:val="17"/>
              </w:rPr>
              <w:t xml:space="preserve"> – 50</w:t>
            </w:r>
            <w:r w:rsidR="00E3715C" w:rsidRPr="00E3715C">
              <w:rPr>
                <w:szCs w:val="28"/>
                <w:vertAlign w:val="superscript"/>
              </w:rPr>
              <w:t xml:space="preserve"> </w:t>
            </w:r>
            <w:r w:rsidR="00E3715C" w:rsidRPr="00E3715C">
              <w:rPr>
                <w:sz w:val="17"/>
                <w:vertAlign w:val="superscript"/>
              </w:rPr>
              <w:t>o</w:t>
            </w:r>
            <w:r w:rsidR="00E3715C" w:rsidRPr="00E3715C">
              <w:rPr>
                <w:sz w:val="17"/>
              </w:rPr>
              <w:t>C</w:t>
            </w:r>
          </w:p>
        </w:tc>
        <w:tc>
          <w:tcPr>
            <w:tcW w:w="1409" w:type="dxa"/>
            <w:tcMar>
              <w:top w:w="90" w:type="dxa"/>
              <w:left w:w="100" w:type="dxa"/>
              <w:bottom w:w="90" w:type="dxa"/>
              <w:right w:w="100" w:type="dxa"/>
            </w:tcMar>
            <w:vAlign w:val="center"/>
          </w:tcPr>
          <w:p w14:paraId="0E5E4000" w14:textId="5A4F8C6B" w:rsidR="00BF6615" w:rsidRDefault="00E3715C">
            <w:pPr>
              <w:spacing w:after="0"/>
            </w:pPr>
            <w:r w:rsidRPr="00E3715C">
              <w:rPr>
                <w:sz w:val="17"/>
                <w:vertAlign w:val="superscript"/>
              </w:rPr>
              <w:t>o</w:t>
            </w:r>
            <w:r w:rsidRPr="00E3715C">
              <w:rPr>
                <w:sz w:val="17"/>
              </w:rPr>
              <w:t>C</w:t>
            </w:r>
          </w:p>
        </w:tc>
        <w:tc>
          <w:tcPr>
            <w:tcW w:w="1409" w:type="dxa"/>
            <w:tcMar>
              <w:top w:w="90" w:type="dxa"/>
              <w:left w:w="100" w:type="dxa"/>
              <w:bottom w:w="90" w:type="dxa"/>
              <w:right w:w="100" w:type="dxa"/>
            </w:tcMar>
            <w:vAlign w:val="center"/>
          </w:tcPr>
          <w:p w14:paraId="50C9F02E" w14:textId="77777777" w:rsidR="00BF6615" w:rsidRDefault="00000000">
            <w:pPr>
              <w:spacing w:after="0"/>
            </w:pPr>
            <w:r>
              <w:rPr>
                <w:sz w:val="17"/>
              </w:rPr>
              <w:t>Theo tài liệu nguồn</w:t>
            </w:r>
          </w:p>
        </w:tc>
        <w:tc>
          <w:tcPr>
            <w:tcW w:w="1409" w:type="dxa"/>
            <w:tcMar>
              <w:top w:w="90" w:type="dxa"/>
              <w:left w:w="100" w:type="dxa"/>
              <w:bottom w:w="90" w:type="dxa"/>
              <w:right w:w="100" w:type="dxa"/>
            </w:tcMar>
            <w:vAlign w:val="center"/>
          </w:tcPr>
          <w:p w14:paraId="6E0FE6AE" w14:textId="77777777" w:rsidR="00BF6615" w:rsidRDefault="00000000">
            <w:pPr>
              <w:spacing w:after="0"/>
            </w:pPr>
            <w:r>
              <w:rPr>
                <w:sz w:val="17"/>
              </w:rPr>
              <w:t>Đã xác nhận</w:t>
            </w:r>
          </w:p>
        </w:tc>
        <w:tc>
          <w:tcPr>
            <w:tcW w:w="1409" w:type="dxa"/>
            <w:tcMar>
              <w:top w:w="90" w:type="dxa"/>
              <w:left w:w="100" w:type="dxa"/>
              <w:bottom w:w="90" w:type="dxa"/>
              <w:right w:w="100" w:type="dxa"/>
            </w:tcMar>
            <w:vAlign w:val="center"/>
          </w:tcPr>
          <w:p w14:paraId="73119679" w14:textId="77777777" w:rsidR="00BF6615" w:rsidRDefault="00000000">
            <w:pPr>
              <w:spacing w:after="0"/>
            </w:pPr>
            <w:r>
              <w:rPr>
                <w:sz w:val="17"/>
              </w:rPr>
              <w:t>Mục Thông số kỹ thuật – Nhiệt độ hoạt động</w:t>
            </w:r>
          </w:p>
        </w:tc>
      </w:tr>
      <w:tr w:rsidR="00BF6615" w14:paraId="5EB10ABE" w14:textId="77777777">
        <w:trPr>
          <w:jc w:val="center"/>
        </w:trPr>
        <w:tc>
          <w:tcPr>
            <w:tcW w:w="1409" w:type="dxa"/>
            <w:shd w:val="clear" w:color="auto" w:fill="EAF2F8"/>
            <w:tcMar>
              <w:top w:w="90" w:type="dxa"/>
              <w:left w:w="100" w:type="dxa"/>
              <w:bottom w:w="90" w:type="dxa"/>
              <w:right w:w="100" w:type="dxa"/>
            </w:tcMar>
            <w:vAlign w:val="center"/>
          </w:tcPr>
          <w:p w14:paraId="4EC80702" w14:textId="77777777" w:rsidR="00BF6615" w:rsidRDefault="00000000">
            <w:pPr>
              <w:spacing w:after="0"/>
            </w:pPr>
            <w:r>
              <w:rPr>
                <w:sz w:val="17"/>
              </w:rPr>
              <w:lastRenderedPageBreak/>
              <w:t>Độ ẩm hoạt động</w:t>
            </w:r>
          </w:p>
        </w:tc>
        <w:tc>
          <w:tcPr>
            <w:tcW w:w="1409" w:type="dxa"/>
            <w:shd w:val="clear" w:color="auto" w:fill="EAF2F8"/>
            <w:tcMar>
              <w:top w:w="90" w:type="dxa"/>
              <w:left w:w="100" w:type="dxa"/>
              <w:bottom w:w="90" w:type="dxa"/>
              <w:right w:w="100" w:type="dxa"/>
            </w:tcMar>
            <w:vAlign w:val="center"/>
          </w:tcPr>
          <w:p w14:paraId="6AC1BED3" w14:textId="77777777" w:rsidR="00BF6615"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25C2A275" w14:textId="77777777" w:rsidR="00BF6615" w:rsidRDefault="00000000">
            <w:pPr>
              <w:spacing w:after="0"/>
            </w:pPr>
            <w:r>
              <w:rPr>
                <w:sz w:val="17"/>
              </w:rPr>
              <w:t>10 - 90% (không ngưng tụ)</w:t>
            </w:r>
          </w:p>
        </w:tc>
        <w:tc>
          <w:tcPr>
            <w:tcW w:w="1409" w:type="dxa"/>
            <w:shd w:val="clear" w:color="auto" w:fill="EAF2F8"/>
            <w:tcMar>
              <w:top w:w="90" w:type="dxa"/>
              <w:left w:w="100" w:type="dxa"/>
              <w:bottom w:w="90" w:type="dxa"/>
              <w:right w:w="100" w:type="dxa"/>
            </w:tcMar>
            <w:vAlign w:val="center"/>
          </w:tcPr>
          <w:p w14:paraId="36DF3B5F" w14:textId="77777777" w:rsidR="00BF6615"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2CF56F53" w14:textId="77777777" w:rsidR="00BF6615"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5EBC8563" w14:textId="77777777" w:rsidR="00BF6615"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015616B0" w14:textId="77777777" w:rsidR="00BF6615" w:rsidRDefault="00000000">
            <w:pPr>
              <w:spacing w:after="0"/>
            </w:pPr>
            <w:r>
              <w:rPr>
                <w:sz w:val="17"/>
              </w:rPr>
              <w:t>Mục Thông số kỹ thuật – Độ ẩm hoạt động</w:t>
            </w:r>
          </w:p>
        </w:tc>
      </w:tr>
      <w:tr w:rsidR="00BF6615" w14:paraId="5D0D1BB6" w14:textId="77777777">
        <w:trPr>
          <w:jc w:val="center"/>
        </w:trPr>
        <w:tc>
          <w:tcPr>
            <w:tcW w:w="1409" w:type="dxa"/>
            <w:tcMar>
              <w:top w:w="90" w:type="dxa"/>
              <w:left w:w="100" w:type="dxa"/>
              <w:bottom w:w="90" w:type="dxa"/>
              <w:right w:w="100" w:type="dxa"/>
            </w:tcMar>
            <w:vAlign w:val="center"/>
          </w:tcPr>
          <w:p w14:paraId="48F60CB1" w14:textId="77777777" w:rsidR="00BF6615" w:rsidRDefault="00000000">
            <w:pPr>
              <w:spacing w:after="0"/>
            </w:pPr>
            <w:r>
              <w:rPr>
                <w:sz w:val="17"/>
              </w:rPr>
              <w:t>Công suất (có thể thay đổi)</w:t>
            </w:r>
          </w:p>
        </w:tc>
        <w:tc>
          <w:tcPr>
            <w:tcW w:w="1409" w:type="dxa"/>
            <w:tcMar>
              <w:top w:w="90" w:type="dxa"/>
              <w:left w:w="100" w:type="dxa"/>
              <w:bottom w:w="90" w:type="dxa"/>
              <w:right w:w="100" w:type="dxa"/>
            </w:tcMar>
            <w:vAlign w:val="center"/>
          </w:tcPr>
          <w:p w14:paraId="2251B64C" w14:textId="77777777" w:rsidR="00BF6615" w:rsidRDefault="00000000">
            <w:pPr>
              <w:spacing w:after="0"/>
            </w:pPr>
            <w:r>
              <w:rPr>
                <w:sz w:val="17"/>
              </w:rPr>
              <w:t>Thông số kỹ thuật</w:t>
            </w:r>
          </w:p>
        </w:tc>
        <w:tc>
          <w:tcPr>
            <w:tcW w:w="1409" w:type="dxa"/>
            <w:tcMar>
              <w:top w:w="90" w:type="dxa"/>
              <w:left w:w="100" w:type="dxa"/>
              <w:bottom w:w="90" w:type="dxa"/>
              <w:right w:w="100" w:type="dxa"/>
            </w:tcMar>
            <w:vAlign w:val="center"/>
          </w:tcPr>
          <w:p w14:paraId="33CB4CD7" w14:textId="77777777" w:rsidR="00BF6615" w:rsidRDefault="00000000">
            <w:pPr>
              <w:spacing w:after="0"/>
            </w:pPr>
            <w:r>
              <w:rPr>
                <w:sz w:val="17"/>
              </w:rPr>
              <w:t>50W</w:t>
            </w:r>
          </w:p>
        </w:tc>
        <w:tc>
          <w:tcPr>
            <w:tcW w:w="1409" w:type="dxa"/>
            <w:tcMar>
              <w:top w:w="90" w:type="dxa"/>
              <w:left w:w="100" w:type="dxa"/>
              <w:bottom w:w="90" w:type="dxa"/>
              <w:right w:w="100" w:type="dxa"/>
            </w:tcMar>
            <w:vAlign w:val="center"/>
          </w:tcPr>
          <w:p w14:paraId="194F95AC" w14:textId="79FD1749" w:rsidR="00BF6615" w:rsidRDefault="00E3715C">
            <w:pPr>
              <w:spacing w:after="0"/>
            </w:pPr>
            <w:r>
              <w:rPr>
                <w:sz w:val="17"/>
              </w:rPr>
              <w:t>W</w:t>
            </w:r>
          </w:p>
        </w:tc>
        <w:tc>
          <w:tcPr>
            <w:tcW w:w="1409" w:type="dxa"/>
            <w:tcMar>
              <w:top w:w="90" w:type="dxa"/>
              <w:left w:w="100" w:type="dxa"/>
              <w:bottom w:w="90" w:type="dxa"/>
              <w:right w:w="100" w:type="dxa"/>
            </w:tcMar>
            <w:vAlign w:val="center"/>
          </w:tcPr>
          <w:p w14:paraId="1D2D987D" w14:textId="77777777" w:rsidR="00BF6615" w:rsidRDefault="00000000">
            <w:pPr>
              <w:spacing w:after="0"/>
            </w:pPr>
            <w:r>
              <w:rPr>
                <w:sz w:val="17"/>
              </w:rPr>
              <w:t>Theo tài liệu nguồn</w:t>
            </w:r>
          </w:p>
        </w:tc>
        <w:tc>
          <w:tcPr>
            <w:tcW w:w="1409" w:type="dxa"/>
            <w:tcMar>
              <w:top w:w="90" w:type="dxa"/>
              <w:left w:w="100" w:type="dxa"/>
              <w:bottom w:w="90" w:type="dxa"/>
              <w:right w:w="100" w:type="dxa"/>
            </w:tcMar>
            <w:vAlign w:val="center"/>
          </w:tcPr>
          <w:p w14:paraId="793FC54E" w14:textId="77777777" w:rsidR="00BF6615" w:rsidRDefault="00000000">
            <w:pPr>
              <w:spacing w:after="0"/>
            </w:pPr>
            <w:r>
              <w:rPr>
                <w:sz w:val="17"/>
              </w:rPr>
              <w:t>Đã xác nhận</w:t>
            </w:r>
          </w:p>
        </w:tc>
        <w:tc>
          <w:tcPr>
            <w:tcW w:w="1409" w:type="dxa"/>
            <w:tcMar>
              <w:top w:w="90" w:type="dxa"/>
              <w:left w:w="100" w:type="dxa"/>
              <w:bottom w:w="90" w:type="dxa"/>
              <w:right w:w="100" w:type="dxa"/>
            </w:tcMar>
            <w:vAlign w:val="center"/>
          </w:tcPr>
          <w:p w14:paraId="1E812FA2" w14:textId="77777777" w:rsidR="00BF6615" w:rsidRDefault="00000000">
            <w:pPr>
              <w:spacing w:after="0"/>
            </w:pPr>
            <w:r>
              <w:rPr>
                <w:sz w:val="17"/>
              </w:rPr>
              <w:t>Mục Thông số kỹ thuật – Công suất (có thể thay đổi)</w:t>
            </w:r>
          </w:p>
        </w:tc>
      </w:tr>
      <w:tr w:rsidR="00BF6615" w14:paraId="0A5F5F70" w14:textId="77777777">
        <w:trPr>
          <w:jc w:val="center"/>
        </w:trPr>
        <w:tc>
          <w:tcPr>
            <w:tcW w:w="1409" w:type="dxa"/>
            <w:shd w:val="clear" w:color="auto" w:fill="EAF2F8"/>
            <w:tcMar>
              <w:top w:w="90" w:type="dxa"/>
              <w:left w:w="100" w:type="dxa"/>
              <w:bottom w:w="90" w:type="dxa"/>
              <w:right w:w="100" w:type="dxa"/>
            </w:tcMar>
            <w:vAlign w:val="center"/>
          </w:tcPr>
          <w:p w14:paraId="5AED085B" w14:textId="77777777" w:rsidR="00BF6615" w:rsidRDefault="00000000">
            <w:pPr>
              <w:spacing w:after="0"/>
            </w:pPr>
            <w:r>
              <w:rPr>
                <w:sz w:val="17"/>
              </w:rPr>
              <w:t>Lực kéo (có thể thay đổi)</w:t>
            </w:r>
          </w:p>
        </w:tc>
        <w:tc>
          <w:tcPr>
            <w:tcW w:w="1409" w:type="dxa"/>
            <w:shd w:val="clear" w:color="auto" w:fill="EAF2F8"/>
            <w:tcMar>
              <w:top w:w="90" w:type="dxa"/>
              <w:left w:w="100" w:type="dxa"/>
              <w:bottom w:w="90" w:type="dxa"/>
              <w:right w:w="100" w:type="dxa"/>
            </w:tcMar>
            <w:vAlign w:val="center"/>
          </w:tcPr>
          <w:p w14:paraId="526672D5" w14:textId="77777777" w:rsidR="00BF6615"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3F50452C" w14:textId="77777777" w:rsidR="00BF6615" w:rsidRDefault="00000000">
            <w:pPr>
              <w:spacing w:after="0"/>
            </w:pPr>
            <w:r>
              <w:rPr>
                <w:sz w:val="17"/>
              </w:rPr>
              <w:t>2 Nm</w:t>
            </w:r>
          </w:p>
        </w:tc>
        <w:tc>
          <w:tcPr>
            <w:tcW w:w="1409" w:type="dxa"/>
            <w:shd w:val="clear" w:color="auto" w:fill="EAF2F8"/>
            <w:tcMar>
              <w:top w:w="90" w:type="dxa"/>
              <w:left w:w="100" w:type="dxa"/>
              <w:bottom w:w="90" w:type="dxa"/>
              <w:right w:w="100" w:type="dxa"/>
            </w:tcMar>
            <w:vAlign w:val="center"/>
          </w:tcPr>
          <w:p w14:paraId="057A8321" w14:textId="15357FE3" w:rsidR="00BF6615" w:rsidRDefault="00E3715C">
            <w:pPr>
              <w:spacing w:after="0"/>
            </w:pPr>
            <w:r>
              <w:rPr>
                <w:sz w:val="17"/>
              </w:rPr>
              <w:t>Nm</w:t>
            </w:r>
          </w:p>
        </w:tc>
        <w:tc>
          <w:tcPr>
            <w:tcW w:w="1409" w:type="dxa"/>
            <w:shd w:val="clear" w:color="auto" w:fill="EAF2F8"/>
            <w:tcMar>
              <w:top w:w="90" w:type="dxa"/>
              <w:left w:w="100" w:type="dxa"/>
              <w:bottom w:w="90" w:type="dxa"/>
              <w:right w:w="100" w:type="dxa"/>
            </w:tcMar>
            <w:vAlign w:val="center"/>
          </w:tcPr>
          <w:p w14:paraId="480529CF" w14:textId="77777777" w:rsidR="00BF6615"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0921B31C" w14:textId="77777777" w:rsidR="00BF6615"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6CE0E288" w14:textId="77777777" w:rsidR="00BF6615" w:rsidRDefault="00000000">
            <w:pPr>
              <w:spacing w:after="0"/>
            </w:pPr>
            <w:r>
              <w:rPr>
                <w:sz w:val="17"/>
              </w:rPr>
              <w:t>Mục Thông số kỹ thuật – Lực kéo (có thể thay đổi)</w:t>
            </w:r>
          </w:p>
        </w:tc>
      </w:tr>
      <w:tr w:rsidR="00BF6615" w14:paraId="643D4A79" w14:textId="77777777">
        <w:trPr>
          <w:jc w:val="center"/>
        </w:trPr>
        <w:tc>
          <w:tcPr>
            <w:tcW w:w="1409" w:type="dxa"/>
            <w:tcMar>
              <w:top w:w="90" w:type="dxa"/>
              <w:left w:w="100" w:type="dxa"/>
              <w:bottom w:w="90" w:type="dxa"/>
              <w:right w:w="100" w:type="dxa"/>
            </w:tcMar>
            <w:vAlign w:val="center"/>
          </w:tcPr>
          <w:p w14:paraId="07DD120D" w14:textId="77777777" w:rsidR="00BF6615" w:rsidRDefault="00000000">
            <w:pPr>
              <w:spacing w:after="0"/>
            </w:pPr>
            <w:r>
              <w:rPr>
                <w:sz w:val="17"/>
              </w:rPr>
              <w:t>Tốc độ (có thể thay đổi)</w:t>
            </w:r>
          </w:p>
        </w:tc>
        <w:tc>
          <w:tcPr>
            <w:tcW w:w="1409" w:type="dxa"/>
            <w:tcMar>
              <w:top w:w="90" w:type="dxa"/>
              <w:left w:w="100" w:type="dxa"/>
              <w:bottom w:w="90" w:type="dxa"/>
              <w:right w:w="100" w:type="dxa"/>
            </w:tcMar>
            <w:vAlign w:val="center"/>
          </w:tcPr>
          <w:p w14:paraId="470A1F57" w14:textId="77777777" w:rsidR="00BF6615" w:rsidRDefault="00000000">
            <w:pPr>
              <w:spacing w:after="0"/>
            </w:pPr>
            <w:r>
              <w:rPr>
                <w:sz w:val="17"/>
              </w:rPr>
              <w:t>Thông số kỹ thuật</w:t>
            </w:r>
          </w:p>
        </w:tc>
        <w:tc>
          <w:tcPr>
            <w:tcW w:w="1409" w:type="dxa"/>
            <w:tcMar>
              <w:top w:w="90" w:type="dxa"/>
              <w:left w:w="100" w:type="dxa"/>
              <w:bottom w:w="90" w:type="dxa"/>
              <w:right w:w="100" w:type="dxa"/>
            </w:tcMar>
            <w:vAlign w:val="center"/>
          </w:tcPr>
          <w:p w14:paraId="6A61234C" w14:textId="77777777" w:rsidR="00BF6615" w:rsidRDefault="00000000">
            <w:pPr>
              <w:spacing w:after="0"/>
            </w:pPr>
            <w:r>
              <w:rPr>
                <w:sz w:val="17"/>
              </w:rPr>
              <w:t>10 – 20 cm/s</w:t>
            </w:r>
          </w:p>
        </w:tc>
        <w:tc>
          <w:tcPr>
            <w:tcW w:w="1409" w:type="dxa"/>
            <w:tcMar>
              <w:top w:w="90" w:type="dxa"/>
              <w:left w:w="100" w:type="dxa"/>
              <w:bottom w:w="90" w:type="dxa"/>
              <w:right w:w="100" w:type="dxa"/>
            </w:tcMar>
            <w:vAlign w:val="center"/>
          </w:tcPr>
          <w:p w14:paraId="2B93FA85" w14:textId="1FC756A1" w:rsidR="00BF6615" w:rsidRDefault="00E3715C">
            <w:pPr>
              <w:spacing w:after="0"/>
            </w:pPr>
            <w:r>
              <w:rPr>
                <w:sz w:val="17"/>
              </w:rPr>
              <w:t>cm/s</w:t>
            </w:r>
          </w:p>
        </w:tc>
        <w:tc>
          <w:tcPr>
            <w:tcW w:w="1409" w:type="dxa"/>
            <w:tcMar>
              <w:top w:w="90" w:type="dxa"/>
              <w:left w:w="100" w:type="dxa"/>
              <w:bottom w:w="90" w:type="dxa"/>
              <w:right w:w="100" w:type="dxa"/>
            </w:tcMar>
            <w:vAlign w:val="center"/>
          </w:tcPr>
          <w:p w14:paraId="66FE86F9" w14:textId="77777777" w:rsidR="00BF6615" w:rsidRDefault="00000000">
            <w:pPr>
              <w:spacing w:after="0"/>
            </w:pPr>
            <w:r>
              <w:rPr>
                <w:sz w:val="17"/>
              </w:rPr>
              <w:t>Theo tài liệu nguồn</w:t>
            </w:r>
          </w:p>
        </w:tc>
        <w:tc>
          <w:tcPr>
            <w:tcW w:w="1409" w:type="dxa"/>
            <w:tcMar>
              <w:top w:w="90" w:type="dxa"/>
              <w:left w:w="100" w:type="dxa"/>
              <w:bottom w:w="90" w:type="dxa"/>
              <w:right w:w="100" w:type="dxa"/>
            </w:tcMar>
            <w:vAlign w:val="center"/>
          </w:tcPr>
          <w:p w14:paraId="4D8CE34F" w14:textId="77777777" w:rsidR="00BF6615" w:rsidRDefault="00000000">
            <w:pPr>
              <w:spacing w:after="0"/>
            </w:pPr>
            <w:r>
              <w:rPr>
                <w:sz w:val="17"/>
              </w:rPr>
              <w:t>Đã xác nhận</w:t>
            </w:r>
          </w:p>
        </w:tc>
        <w:tc>
          <w:tcPr>
            <w:tcW w:w="1409" w:type="dxa"/>
            <w:tcMar>
              <w:top w:w="90" w:type="dxa"/>
              <w:left w:w="100" w:type="dxa"/>
              <w:bottom w:w="90" w:type="dxa"/>
              <w:right w:w="100" w:type="dxa"/>
            </w:tcMar>
            <w:vAlign w:val="center"/>
          </w:tcPr>
          <w:p w14:paraId="30F93A46" w14:textId="77777777" w:rsidR="00BF6615" w:rsidRDefault="00000000">
            <w:pPr>
              <w:spacing w:after="0"/>
            </w:pPr>
            <w:r>
              <w:rPr>
                <w:sz w:val="17"/>
              </w:rPr>
              <w:t>Mục Thông số kỹ thuật – Tốc độ (có thể thay đổi)</w:t>
            </w:r>
          </w:p>
        </w:tc>
      </w:tr>
      <w:tr w:rsidR="00BF6615" w14:paraId="205441FD" w14:textId="77777777">
        <w:trPr>
          <w:jc w:val="center"/>
        </w:trPr>
        <w:tc>
          <w:tcPr>
            <w:tcW w:w="1409" w:type="dxa"/>
            <w:shd w:val="clear" w:color="auto" w:fill="EAF2F8"/>
            <w:tcMar>
              <w:top w:w="90" w:type="dxa"/>
              <w:left w:w="100" w:type="dxa"/>
              <w:bottom w:w="90" w:type="dxa"/>
              <w:right w:w="100" w:type="dxa"/>
            </w:tcMar>
            <w:vAlign w:val="center"/>
          </w:tcPr>
          <w:p w14:paraId="1E5EE2E5" w14:textId="77777777" w:rsidR="00BF6615" w:rsidRDefault="00000000">
            <w:pPr>
              <w:spacing w:after="0"/>
            </w:pPr>
            <w:r>
              <w:rPr>
                <w:sz w:val="17"/>
              </w:rPr>
              <w:t>Kiểu điều khiển</w:t>
            </w:r>
          </w:p>
        </w:tc>
        <w:tc>
          <w:tcPr>
            <w:tcW w:w="1409" w:type="dxa"/>
            <w:shd w:val="clear" w:color="auto" w:fill="EAF2F8"/>
            <w:tcMar>
              <w:top w:w="90" w:type="dxa"/>
              <w:left w:w="100" w:type="dxa"/>
              <w:bottom w:w="90" w:type="dxa"/>
              <w:right w:w="100" w:type="dxa"/>
            </w:tcMar>
            <w:vAlign w:val="center"/>
          </w:tcPr>
          <w:p w14:paraId="393323FD" w14:textId="77777777" w:rsidR="00BF6615"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79F86E9C" w14:textId="77777777" w:rsidR="00BF6615" w:rsidRDefault="00000000">
            <w:pPr>
              <w:spacing w:after="0"/>
            </w:pPr>
            <w:r>
              <w:rPr>
                <w:sz w:val="17"/>
              </w:rPr>
              <w:t>Đóng/Mở 2 chiều</w:t>
            </w:r>
          </w:p>
        </w:tc>
        <w:tc>
          <w:tcPr>
            <w:tcW w:w="1409" w:type="dxa"/>
            <w:shd w:val="clear" w:color="auto" w:fill="EAF2F8"/>
            <w:tcMar>
              <w:top w:w="90" w:type="dxa"/>
              <w:left w:w="100" w:type="dxa"/>
              <w:bottom w:w="90" w:type="dxa"/>
              <w:right w:w="100" w:type="dxa"/>
            </w:tcMar>
            <w:vAlign w:val="center"/>
          </w:tcPr>
          <w:p w14:paraId="4AB83E5F" w14:textId="77777777" w:rsidR="00BF6615"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193DAB57" w14:textId="77777777" w:rsidR="00BF6615"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6DE2E080" w14:textId="77777777" w:rsidR="00BF6615"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33CB7BAC" w14:textId="77777777" w:rsidR="00BF6615" w:rsidRDefault="00000000">
            <w:pPr>
              <w:spacing w:after="0"/>
            </w:pPr>
            <w:r>
              <w:rPr>
                <w:sz w:val="17"/>
              </w:rPr>
              <w:t>Mục Thông số kỹ thuật – Kiểu điều khiển</w:t>
            </w:r>
          </w:p>
        </w:tc>
      </w:tr>
      <w:tr w:rsidR="00BF6615" w14:paraId="1641E79D" w14:textId="77777777">
        <w:trPr>
          <w:jc w:val="center"/>
        </w:trPr>
        <w:tc>
          <w:tcPr>
            <w:tcW w:w="1409" w:type="dxa"/>
            <w:tcMar>
              <w:top w:w="90" w:type="dxa"/>
              <w:left w:w="100" w:type="dxa"/>
              <w:bottom w:w="90" w:type="dxa"/>
              <w:right w:w="100" w:type="dxa"/>
            </w:tcMar>
            <w:vAlign w:val="center"/>
          </w:tcPr>
          <w:p w14:paraId="5B744BD8" w14:textId="77777777" w:rsidR="00BF6615" w:rsidRDefault="00000000">
            <w:pPr>
              <w:spacing w:after="0"/>
            </w:pPr>
            <w:r>
              <w:rPr>
                <w:sz w:val="17"/>
              </w:rPr>
              <w:t>Hoạt động đóng/mở (có thể thay đổi)</w:t>
            </w:r>
          </w:p>
        </w:tc>
        <w:tc>
          <w:tcPr>
            <w:tcW w:w="1409" w:type="dxa"/>
            <w:tcMar>
              <w:top w:w="90" w:type="dxa"/>
              <w:left w:w="100" w:type="dxa"/>
              <w:bottom w:w="90" w:type="dxa"/>
              <w:right w:w="100" w:type="dxa"/>
            </w:tcMar>
            <w:vAlign w:val="center"/>
          </w:tcPr>
          <w:p w14:paraId="178E7B82" w14:textId="77777777" w:rsidR="00BF6615" w:rsidRDefault="00000000">
            <w:pPr>
              <w:spacing w:after="0"/>
            </w:pPr>
            <w:r>
              <w:rPr>
                <w:sz w:val="17"/>
              </w:rPr>
              <w:t>Thông số kỹ thuật</w:t>
            </w:r>
          </w:p>
        </w:tc>
        <w:tc>
          <w:tcPr>
            <w:tcW w:w="1409" w:type="dxa"/>
            <w:tcMar>
              <w:top w:w="90" w:type="dxa"/>
              <w:left w:w="100" w:type="dxa"/>
              <w:bottom w:w="90" w:type="dxa"/>
              <w:right w:w="100" w:type="dxa"/>
            </w:tcMar>
            <w:vAlign w:val="center"/>
          </w:tcPr>
          <w:p w14:paraId="5024DC21" w14:textId="77777777" w:rsidR="00BF6615" w:rsidRDefault="00000000">
            <w:pPr>
              <w:spacing w:after="0"/>
            </w:pPr>
            <w:r>
              <w:rPr>
                <w:sz w:val="17"/>
              </w:rPr>
              <w:t>Ngang</w:t>
            </w:r>
          </w:p>
        </w:tc>
        <w:tc>
          <w:tcPr>
            <w:tcW w:w="1409" w:type="dxa"/>
            <w:tcMar>
              <w:top w:w="90" w:type="dxa"/>
              <w:left w:w="100" w:type="dxa"/>
              <w:bottom w:w="90" w:type="dxa"/>
              <w:right w:w="100" w:type="dxa"/>
            </w:tcMar>
            <w:vAlign w:val="center"/>
          </w:tcPr>
          <w:p w14:paraId="311DB6C8" w14:textId="77777777" w:rsidR="00BF6615" w:rsidRDefault="00000000">
            <w:pPr>
              <w:spacing w:after="0"/>
            </w:pPr>
            <w:r>
              <w:rPr>
                <w:sz w:val="17"/>
              </w:rPr>
              <w:t>Không áp dụng</w:t>
            </w:r>
          </w:p>
        </w:tc>
        <w:tc>
          <w:tcPr>
            <w:tcW w:w="1409" w:type="dxa"/>
            <w:tcMar>
              <w:top w:w="90" w:type="dxa"/>
              <w:left w:w="100" w:type="dxa"/>
              <w:bottom w:w="90" w:type="dxa"/>
              <w:right w:w="100" w:type="dxa"/>
            </w:tcMar>
            <w:vAlign w:val="center"/>
          </w:tcPr>
          <w:p w14:paraId="5BF9D37F" w14:textId="77777777" w:rsidR="00BF6615" w:rsidRDefault="00000000">
            <w:pPr>
              <w:spacing w:after="0"/>
            </w:pPr>
            <w:r>
              <w:rPr>
                <w:sz w:val="17"/>
              </w:rPr>
              <w:t>Theo tài liệu nguồn</w:t>
            </w:r>
          </w:p>
        </w:tc>
        <w:tc>
          <w:tcPr>
            <w:tcW w:w="1409" w:type="dxa"/>
            <w:tcMar>
              <w:top w:w="90" w:type="dxa"/>
              <w:left w:w="100" w:type="dxa"/>
              <w:bottom w:w="90" w:type="dxa"/>
              <w:right w:w="100" w:type="dxa"/>
            </w:tcMar>
            <w:vAlign w:val="center"/>
          </w:tcPr>
          <w:p w14:paraId="1A339BDC" w14:textId="77777777" w:rsidR="00BF6615" w:rsidRDefault="00000000">
            <w:pPr>
              <w:spacing w:after="0"/>
            </w:pPr>
            <w:r>
              <w:rPr>
                <w:sz w:val="17"/>
              </w:rPr>
              <w:t>Đã xác nhận</w:t>
            </w:r>
          </w:p>
        </w:tc>
        <w:tc>
          <w:tcPr>
            <w:tcW w:w="1409" w:type="dxa"/>
            <w:tcMar>
              <w:top w:w="90" w:type="dxa"/>
              <w:left w:w="100" w:type="dxa"/>
              <w:bottom w:w="90" w:type="dxa"/>
              <w:right w:w="100" w:type="dxa"/>
            </w:tcMar>
            <w:vAlign w:val="center"/>
          </w:tcPr>
          <w:p w14:paraId="48EF0FE7" w14:textId="77777777" w:rsidR="00BF6615" w:rsidRDefault="00000000">
            <w:pPr>
              <w:spacing w:after="0"/>
            </w:pPr>
            <w:r>
              <w:rPr>
                <w:sz w:val="17"/>
              </w:rPr>
              <w:t>Mục Thông số kỹ thuật – Hoạt động đóng/mở (có thể thay đổi)</w:t>
            </w:r>
          </w:p>
        </w:tc>
      </w:tr>
      <w:tr w:rsidR="00BF6615" w14:paraId="702DA7D4" w14:textId="77777777">
        <w:trPr>
          <w:jc w:val="center"/>
        </w:trPr>
        <w:tc>
          <w:tcPr>
            <w:tcW w:w="1409" w:type="dxa"/>
            <w:shd w:val="clear" w:color="auto" w:fill="EAF2F8"/>
            <w:tcMar>
              <w:top w:w="90" w:type="dxa"/>
              <w:left w:w="100" w:type="dxa"/>
              <w:bottom w:w="90" w:type="dxa"/>
              <w:right w:w="100" w:type="dxa"/>
            </w:tcMar>
            <w:vAlign w:val="center"/>
          </w:tcPr>
          <w:p w14:paraId="795F2B94" w14:textId="77777777" w:rsidR="00BF6615" w:rsidRDefault="00000000">
            <w:pPr>
              <w:spacing w:after="0"/>
            </w:pPr>
            <w:r>
              <w:rPr>
                <w:sz w:val="17"/>
              </w:rPr>
              <w:t>Truyền thông</w:t>
            </w:r>
          </w:p>
        </w:tc>
        <w:tc>
          <w:tcPr>
            <w:tcW w:w="1409" w:type="dxa"/>
            <w:shd w:val="clear" w:color="auto" w:fill="EAF2F8"/>
            <w:tcMar>
              <w:top w:w="90" w:type="dxa"/>
              <w:left w:w="100" w:type="dxa"/>
              <w:bottom w:w="90" w:type="dxa"/>
              <w:right w:w="100" w:type="dxa"/>
            </w:tcMar>
            <w:vAlign w:val="center"/>
          </w:tcPr>
          <w:p w14:paraId="5317B9C9" w14:textId="77777777" w:rsidR="00BF6615"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503F38F3" w14:textId="77777777" w:rsidR="00BF6615" w:rsidRDefault="00000000">
            <w:pPr>
              <w:spacing w:after="0"/>
            </w:pPr>
            <w:r>
              <w:rPr>
                <w:sz w:val="17"/>
              </w:rPr>
              <w:t>Wifi 2.4GHz b/g/n</w:t>
            </w:r>
            <w:r>
              <w:rPr>
                <w:sz w:val="17"/>
              </w:rPr>
              <w:br/>
              <w:t>RF</w:t>
            </w:r>
          </w:p>
        </w:tc>
        <w:tc>
          <w:tcPr>
            <w:tcW w:w="1409" w:type="dxa"/>
            <w:shd w:val="clear" w:color="auto" w:fill="EAF2F8"/>
            <w:tcMar>
              <w:top w:w="90" w:type="dxa"/>
              <w:left w:w="100" w:type="dxa"/>
              <w:bottom w:w="90" w:type="dxa"/>
              <w:right w:w="100" w:type="dxa"/>
            </w:tcMar>
            <w:vAlign w:val="center"/>
          </w:tcPr>
          <w:p w14:paraId="24788F75" w14:textId="77777777" w:rsidR="00BF6615"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4024326D" w14:textId="77777777" w:rsidR="00BF6615"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47AF5EE8" w14:textId="77777777" w:rsidR="00BF6615"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2DD8C5EC" w14:textId="77777777" w:rsidR="00BF6615" w:rsidRDefault="00000000">
            <w:pPr>
              <w:spacing w:after="0"/>
            </w:pPr>
            <w:r>
              <w:rPr>
                <w:sz w:val="17"/>
              </w:rPr>
              <w:t>Mục Thông số kỹ thuật – Truyền thông</w:t>
            </w:r>
          </w:p>
        </w:tc>
      </w:tr>
      <w:tr w:rsidR="00BF6615" w14:paraId="08AD6B61" w14:textId="77777777">
        <w:trPr>
          <w:jc w:val="center"/>
        </w:trPr>
        <w:tc>
          <w:tcPr>
            <w:tcW w:w="1409" w:type="dxa"/>
            <w:tcMar>
              <w:top w:w="90" w:type="dxa"/>
              <w:left w:w="100" w:type="dxa"/>
              <w:bottom w:w="90" w:type="dxa"/>
              <w:right w:w="100" w:type="dxa"/>
            </w:tcMar>
            <w:vAlign w:val="center"/>
          </w:tcPr>
          <w:p w14:paraId="228C5997" w14:textId="77777777" w:rsidR="00BF6615" w:rsidRDefault="00000000">
            <w:pPr>
              <w:spacing w:after="0"/>
            </w:pPr>
            <w:r>
              <w:rPr>
                <w:sz w:val="17"/>
              </w:rPr>
              <w:t>Công suất phát Wifi</w:t>
            </w:r>
          </w:p>
        </w:tc>
        <w:tc>
          <w:tcPr>
            <w:tcW w:w="1409" w:type="dxa"/>
            <w:tcMar>
              <w:top w:w="90" w:type="dxa"/>
              <w:left w:w="100" w:type="dxa"/>
              <w:bottom w:w="90" w:type="dxa"/>
              <w:right w:w="100" w:type="dxa"/>
            </w:tcMar>
            <w:vAlign w:val="center"/>
          </w:tcPr>
          <w:p w14:paraId="7D55CD25" w14:textId="77777777" w:rsidR="00BF6615" w:rsidRDefault="00000000">
            <w:pPr>
              <w:spacing w:after="0"/>
            </w:pPr>
            <w:r>
              <w:rPr>
                <w:sz w:val="17"/>
              </w:rPr>
              <w:t>Thông số kỹ thuật</w:t>
            </w:r>
          </w:p>
        </w:tc>
        <w:tc>
          <w:tcPr>
            <w:tcW w:w="1409" w:type="dxa"/>
            <w:tcMar>
              <w:top w:w="90" w:type="dxa"/>
              <w:left w:w="100" w:type="dxa"/>
              <w:bottom w:w="90" w:type="dxa"/>
              <w:right w:w="100" w:type="dxa"/>
            </w:tcMar>
            <w:vAlign w:val="center"/>
          </w:tcPr>
          <w:p w14:paraId="5FABF5BB" w14:textId="77777777" w:rsidR="00BF6615" w:rsidRDefault="00000000">
            <w:pPr>
              <w:spacing w:after="0"/>
            </w:pPr>
            <w:r>
              <w:rPr>
                <w:sz w:val="17"/>
              </w:rPr>
              <w:t>Max 20dBm</w:t>
            </w:r>
          </w:p>
        </w:tc>
        <w:tc>
          <w:tcPr>
            <w:tcW w:w="1409" w:type="dxa"/>
            <w:tcMar>
              <w:top w:w="90" w:type="dxa"/>
              <w:left w:w="100" w:type="dxa"/>
              <w:bottom w:w="90" w:type="dxa"/>
              <w:right w:w="100" w:type="dxa"/>
            </w:tcMar>
            <w:vAlign w:val="center"/>
          </w:tcPr>
          <w:p w14:paraId="62FEF959" w14:textId="1B4527C1" w:rsidR="00BF6615" w:rsidRDefault="00E3715C">
            <w:pPr>
              <w:spacing w:after="0"/>
            </w:pPr>
            <w:r>
              <w:rPr>
                <w:sz w:val="17"/>
              </w:rPr>
              <w:t>dBm</w:t>
            </w:r>
          </w:p>
        </w:tc>
        <w:tc>
          <w:tcPr>
            <w:tcW w:w="1409" w:type="dxa"/>
            <w:tcMar>
              <w:top w:w="90" w:type="dxa"/>
              <w:left w:w="100" w:type="dxa"/>
              <w:bottom w:w="90" w:type="dxa"/>
              <w:right w:w="100" w:type="dxa"/>
            </w:tcMar>
            <w:vAlign w:val="center"/>
          </w:tcPr>
          <w:p w14:paraId="6AB0B32E" w14:textId="77777777" w:rsidR="00BF6615" w:rsidRDefault="00000000">
            <w:pPr>
              <w:spacing w:after="0"/>
            </w:pPr>
            <w:r>
              <w:rPr>
                <w:sz w:val="17"/>
              </w:rPr>
              <w:t>Theo tài liệu nguồn</w:t>
            </w:r>
          </w:p>
        </w:tc>
        <w:tc>
          <w:tcPr>
            <w:tcW w:w="1409" w:type="dxa"/>
            <w:tcMar>
              <w:top w:w="90" w:type="dxa"/>
              <w:left w:w="100" w:type="dxa"/>
              <w:bottom w:w="90" w:type="dxa"/>
              <w:right w:w="100" w:type="dxa"/>
            </w:tcMar>
            <w:vAlign w:val="center"/>
          </w:tcPr>
          <w:p w14:paraId="17D6E27A" w14:textId="77777777" w:rsidR="00BF6615" w:rsidRDefault="00000000">
            <w:pPr>
              <w:spacing w:after="0"/>
            </w:pPr>
            <w:r>
              <w:rPr>
                <w:sz w:val="17"/>
              </w:rPr>
              <w:t>Đã xác nhận</w:t>
            </w:r>
          </w:p>
        </w:tc>
        <w:tc>
          <w:tcPr>
            <w:tcW w:w="1409" w:type="dxa"/>
            <w:tcMar>
              <w:top w:w="90" w:type="dxa"/>
              <w:left w:w="100" w:type="dxa"/>
              <w:bottom w:w="90" w:type="dxa"/>
              <w:right w:w="100" w:type="dxa"/>
            </w:tcMar>
            <w:vAlign w:val="center"/>
          </w:tcPr>
          <w:p w14:paraId="29BB11FA" w14:textId="77777777" w:rsidR="00BF6615" w:rsidRDefault="00000000">
            <w:pPr>
              <w:spacing w:after="0"/>
            </w:pPr>
            <w:r>
              <w:rPr>
                <w:sz w:val="17"/>
              </w:rPr>
              <w:t>Mục Thông số kỹ thuật – Công suất phát Wifi</w:t>
            </w:r>
          </w:p>
        </w:tc>
      </w:tr>
      <w:tr w:rsidR="00BF6615" w14:paraId="7BC99FF1" w14:textId="77777777">
        <w:trPr>
          <w:jc w:val="center"/>
        </w:trPr>
        <w:tc>
          <w:tcPr>
            <w:tcW w:w="1409" w:type="dxa"/>
            <w:shd w:val="clear" w:color="auto" w:fill="EAF2F8"/>
            <w:tcMar>
              <w:top w:w="90" w:type="dxa"/>
              <w:left w:w="100" w:type="dxa"/>
              <w:bottom w:w="90" w:type="dxa"/>
              <w:right w:w="100" w:type="dxa"/>
            </w:tcMar>
            <w:vAlign w:val="center"/>
          </w:tcPr>
          <w:p w14:paraId="7FFD2D9E" w14:textId="77777777" w:rsidR="00BF6615" w:rsidRDefault="00000000">
            <w:pPr>
              <w:spacing w:after="0"/>
            </w:pPr>
            <w:r>
              <w:rPr>
                <w:sz w:val="17"/>
              </w:rPr>
              <w:t>Độ nhạy thu Wifi</w:t>
            </w:r>
          </w:p>
        </w:tc>
        <w:tc>
          <w:tcPr>
            <w:tcW w:w="1409" w:type="dxa"/>
            <w:shd w:val="clear" w:color="auto" w:fill="EAF2F8"/>
            <w:tcMar>
              <w:top w:w="90" w:type="dxa"/>
              <w:left w:w="100" w:type="dxa"/>
              <w:bottom w:w="90" w:type="dxa"/>
              <w:right w:w="100" w:type="dxa"/>
            </w:tcMar>
            <w:vAlign w:val="center"/>
          </w:tcPr>
          <w:p w14:paraId="2ECC0E3F" w14:textId="77777777" w:rsidR="00BF6615"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654B4680" w14:textId="77777777" w:rsidR="00BF6615" w:rsidRDefault="00000000">
            <w:pPr>
              <w:spacing w:after="0"/>
            </w:pPr>
            <w:r>
              <w:rPr>
                <w:sz w:val="17"/>
              </w:rPr>
              <w:t>Max -98dBm</w:t>
            </w:r>
          </w:p>
        </w:tc>
        <w:tc>
          <w:tcPr>
            <w:tcW w:w="1409" w:type="dxa"/>
            <w:shd w:val="clear" w:color="auto" w:fill="EAF2F8"/>
            <w:tcMar>
              <w:top w:w="90" w:type="dxa"/>
              <w:left w:w="100" w:type="dxa"/>
              <w:bottom w:w="90" w:type="dxa"/>
              <w:right w:w="100" w:type="dxa"/>
            </w:tcMar>
            <w:vAlign w:val="center"/>
          </w:tcPr>
          <w:p w14:paraId="13DC7E82" w14:textId="243F300B" w:rsidR="00BF6615" w:rsidRDefault="00E3715C">
            <w:pPr>
              <w:spacing w:after="0"/>
            </w:pPr>
            <w:r>
              <w:rPr>
                <w:sz w:val="17"/>
              </w:rPr>
              <w:t>dBm</w:t>
            </w:r>
          </w:p>
        </w:tc>
        <w:tc>
          <w:tcPr>
            <w:tcW w:w="1409" w:type="dxa"/>
            <w:shd w:val="clear" w:color="auto" w:fill="EAF2F8"/>
            <w:tcMar>
              <w:top w:w="90" w:type="dxa"/>
              <w:left w:w="100" w:type="dxa"/>
              <w:bottom w:w="90" w:type="dxa"/>
              <w:right w:w="100" w:type="dxa"/>
            </w:tcMar>
            <w:vAlign w:val="center"/>
          </w:tcPr>
          <w:p w14:paraId="0CEE0B2F" w14:textId="77777777" w:rsidR="00BF6615"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232FC844" w14:textId="77777777" w:rsidR="00BF6615"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7B22A966" w14:textId="77777777" w:rsidR="00BF6615" w:rsidRDefault="00000000">
            <w:pPr>
              <w:spacing w:after="0"/>
            </w:pPr>
            <w:r>
              <w:rPr>
                <w:sz w:val="17"/>
              </w:rPr>
              <w:t>Mục Thông số kỹ thuật – Độ nhạy thu Wifi</w:t>
            </w:r>
          </w:p>
        </w:tc>
      </w:tr>
      <w:tr w:rsidR="00BF6615" w14:paraId="5061E787" w14:textId="77777777">
        <w:trPr>
          <w:jc w:val="center"/>
        </w:trPr>
        <w:tc>
          <w:tcPr>
            <w:tcW w:w="1409" w:type="dxa"/>
            <w:tcMar>
              <w:top w:w="90" w:type="dxa"/>
              <w:left w:w="100" w:type="dxa"/>
              <w:bottom w:w="90" w:type="dxa"/>
              <w:right w:w="100" w:type="dxa"/>
            </w:tcMar>
            <w:vAlign w:val="center"/>
          </w:tcPr>
          <w:p w14:paraId="0109E45B" w14:textId="77777777" w:rsidR="00BF6615" w:rsidRDefault="00000000">
            <w:pPr>
              <w:spacing w:after="0"/>
            </w:pPr>
            <w:r>
              <w:rPr>
                <w:sz w:val="17"/>
              </w:rPr>
              <w:t>Khoảng cách truyền thông Wifi</w:t>
            </w:r>
          </w:p>
        </w:tc>
        <w:tc>
          <w:tcPr>
            <w:tcW w:w="1409" w:type="dxa"/>
            <w:tcMar>
              <w:top w:w="90" w:type="dxa"/>
              <w:left w:w="100" w:type="dxa"/>
              <w:bottom w:w="90" w:type="dxa"/>
              <w:right w:w="100" w:type="dxa"/>
            </w:tcMar>
            <w:vAlign w:val="center"/>
          </w:tcPr>
          <w:p w14:paraId="738A17A6" w14:textId="77777777" w:rsidR="00BF6615" w:rsidRDefault="00000000">
            <w:pPr>
              <w:spacing w:after="0"/>
            </w:pPr>
            <w:r>
              <w:rPr>
                <w:sz w:val="17"/>
              </w:rPr>
              <w:t>Thông số kỹ thuật</w:t>
            </w:r>
          </w:p>
        </w:tc>
        <w:tc>
          <w:tcPr>
            <w:tcW w:w="1409" w:type="dxa"/>
            <w:tcMar>
              <w:top w:w="90" w:type="dxa"/>
              <w:left w:w="100" w:type="dxa"/>
              <w:bottom w:w="90" w:type="dxa"/>
              <w:right w:w="100" w:type="dxa"/>
            </w:tcMar>
            <w:vAlign w:val="center"/>
          </w:tcPr>
          <w:p w14:paraId="13BA3C09" w14:textId="703C78F8" w:rsidR="00BF6615" w:rsidRDefault="00000000">
            <w:pPr>
              <w:spacing w:after="0"/>
            </w:pPr>
            <w:r>
              <w:rPr>
                <w:sz w:val="17"/>
              </w:rPr>
              <w:t>20 m (ở công suất max 20dBm)</w:t>
            </w:r>
          </w:p>
        </w:tc>
        <w:tc>
          <w:tcPr>
            <w:tcW w:w="1409" w:type="dxa"/>
            <w:tcMar>
              <w:top w:w="90" w:type="dxa"/>
              <w:left w:w="100" w:type="dxa"/>
              <w:bottom w:w="90" w:type="dxa"/>
              <w:right w:w="100" w:type="dxa"/>
            </w:tcMar>
            <w:vAlign w:val="center"/>
          </w:tcPr>
          <w:p w14:paraId="6A9DE688" w14:textId="2210A822" w:rsidR="00BF6615" w:rsidRDefault="00E3715C">
            <w:pPr>
              <w:spacing w:after="0"/>
            </w:pPr>
            <w:r>
              <w:rPr>
                <w:sz w:val="17"/>
              </w:rPr>
              <w:t>m</w:t>
            </w:r>
          </w:p>
        </w:tc>
        <w:tc>
          <w:tcPr>
            <w:tcW w:w="1409" w:type="dxa"/>
            <w:tcMar>
              <w:top w:w="90" w:type="dxa"/>
              <w:left w:w="100" w:type="dxa"/>
              <w:bottom w:w="90" w:type="dxa"/>
              <w:right w:w="100" w:type="dxa"/>
            </w:tcMar>
            <w:vAlign w:val="center"/>
          </w:tcPr>
          <w:p w14:paraId="46A1D143" w14:textId="77777777" w:rsidR="00BF6615" w:rsidRDefault="00000000">
            <w:pPr>
              <w:spacing w:after="0"/>
            </w:pPr>
            <w:r>
              <w:rPr>
                <w:sz w:val="17"/>
              </w:rPr>
              <w:t>Theo tài liệu nguồn</w:t>
            </w:r>
          </w:p>
        </w:tc>
        <w:tc>
          <w:tcPr>
            <w:tcW w:w="1409" w:type="dxa"/>
            <w:tcMar>
              <w:top w:w="90" w:type="dxa"/>
              <w:left w:w="100" w:type="dxa"/>
              <w:bottom w:w="90" w:type="dxa"/>
              <w:right w:w="100" w:type="dxa"/>
            </w:tcMar>
            <w:vAlign w:val="center"/>
          </w:tcPr>
          <w:p w14:paraId="48E5D9B8" w14:textId="77777777" w:rsidR="00BF6615" w:rsidRDefault="00000000">
            <w:pPr>
              <w:spacing w:after="0"/>
            </w:pPr>
            <w:r>
              <w:rPr>
                <w:sz w:val="17"/>
              </w:rPr>
              <w:t>Đã xác nhận</w:t>
            </w:r>
          </w:p>
        </w:tc>
        <w:tc>
          <w:tcPr>
            <w:tcW w:w="1409" w:type="dxa"/>
            <w:tcMar>
              <w:top w:w="90" w:type="dxa"/>
              <w:left w:w="100" w:type="dxa"/>
              <w:bottom w:w="90" w:type="dxa"/>
              <w:right w:w="100" w:type="dxa"/>
            </w:tcMar>
            <w:vAlign w:val="center"/>
          </w:tcPr>
          <w:p w14:paraId="34DE54A4" w14:textId="77777777" w:rsidR="00BF6615" w:rsidRDefault="00000000">
            <w:pPr>
              <w:spacing w:after="0"/>
            </w:pPr>
            <w:r>
              <w:rPr>
                <w:sz w:val="17"/>
              </w:rPr>
              <w:t>Mục Thông số kỹ thuật – Khoảng cách truyền thông Wifi</w:t>
            </w:r>
          </w:p>
        </w:tc>
      </w:tr>
      <w:tr w:rsidR="00BF6615" w14:paraId="72A26367" w14:textId="77777777">
        <w:trPr>
          <w:jc w:val="center"/>
        </w:trPr>
        <w:tc>
          <w:tcPr>
            <w:tcW w:w="1409" w:type="dxa"/>
            <w:shd w:val="clear" w:color="auto" w:fill="EAF2F8"/>
            <w:tcMar>
              <w:top w:w="90" w:type="dxa"/>
              <w:left w:w="100" w:type="dxa"/>
              <w:bottom w:w="90" w:type="dxa"/>
              <w:right w:w="100" w:type="dxa"/>
            </w:tcMar>
            <w:vAlign w:val="center"/>
          </w:tcPr>
          <w:p w14:paraId="56FBF89D" w14:textId="77777777" w:rsidR="00BF6615" w:rsidRDefault="00000000">
            <w:pPr>
              <w:spacing w:after="0"/>
            </w:pPr>
            <w:r>
              <w:rPr>
                <w:sz w:val="17"/>
              </w:rPr>
              <w:t>Nút bấm và chế độ SmartConfig</w:t>
            </w:r>
          </w:p>
        </w:tc>
        <w:tc>
          <w:tcPr>
            <w:tcW w:w="1409" w:type="dxa"/>
            <w:shd w:val="clear" w:color="auto" w:fill="EAF2F8"/>
            <w:tcMar>
              <w:top w:w="90" w:type="dxa"/>
              <w:left w:w="100" w:type="dxa"/>
              <w:bottom w:w="90" w:type="dxa"/>
              <w:right w:w="100" w:type="dxa"/>
            </w:tcMar>
            <w:vAlign w:val="center"/>
          </w:tcPr>
          <w:p w14:paraId="1B7D7F52" w14:textId="77777777" w:rsidR="00BF6615"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388A2FED" w14:textId="77777777" w:rsidR="00BF6615" w:rsidRDefault="00000000">
            <w:pPr>
              <w:spacing w:after="0"/>
            </w:pPr>
            <w:r>
              <w:rPr>
                <w:sz w:val="17"/>
              </w:rPr>
              <w:t>1 nút cơ</w:t>
            </w:r>
            <w:r>
              <w:rPr>
                <w:sz w:val="17"/>
              </w:rPr>
              <w:br/>
              <w:t>Bấm 1 lần nếu đang trong chế độ SmartConfig thì thoát chế độ</w:t>
            </w:r>
            <w:r>
              <w:rPr>
                <w:sz w:val="17"/>
              </w:rPr>
              <w:br/>
              <w:t>Bấm giữ khoảng 5s vào chế độ SmartConfig Auto (BluFi)</w:t>
            </w:r>
            <w:r>
              <w:rPr>
                <w:sz w:val="17"/>
              </w:rPr>
              <w:br/>
              <w:t>Bấm giữ khoảng 10s vào chế độ SmartConfig Manual</w:t>
            </w:r>
          </w:p>
        </w:tc>
        <w:tc>
          <w:tcPr>
            <w:tcW w:w="1409" w:type="dxa"/>
            <w:shd w:val="clear" w:color="auto" w:fill="EAF2F8"/>
            <w:tcMar>
              <w:top w:w="90" w:type="dxa"/>
              <w:left w:w="100" w:type="dxa"/>
              <w:bottom w:w="90" w:type="dxa"/>
              <w:right w:w="100" w:type="dxa"/>
            </w:tcMar>
            <w:vAlign w:val="center"/>
          </w:tcPr>
          <w:p w14:paraId="285D6759" w14:textId="77777777" w:rsidR="00BF6615"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2252896A" w14:textId="77777777" w:rsidR="00BF6615"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536E774E" w14:textId="77777777" w:rsidR="00BF6615"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4FE3D655" w14:textId="77777777" w:rsidR="00BF6615" w:rsidRDefault="00000000">
            <w:pPr>
              <w:spacing w:after="0"/>
            </w:pPr>
            <w:r>
              <w:rPr>
                <w:sz w:val="17"/>
              </w:rPr>
              <w:t>Mục Thông số kỹ thuật – Nút bấm và chế độ SmartConfig</w:t>
            </w:r>
          </w:p>
        </w:tc>
      </w:tr>
      <w:tr w:rsidR="00BF6615" w14:paraId="64234B6F" w14:textId="77777777">
        <w:trPr>
          <w:jc w:val="center"/>
        </w:trPr>
        <w:tc>
          <w:tcPr>
            <w:tcW w:w="1409" w:type="dxa"/>
            <w:tcMar>
              <w:top w:w="90" w:type="dxa"/>
              <w:left w:w="100" w:type="dxa"/>
              <w:bottom w:w="90" w:type="dxa"/>
              <w:right w:w="100" w:type="dxa"/>
            </w:tcMar>
            <w:vAlign w:val="center"/>
          </w:tcPr>
          <w:p w14:paraId="5ACC4F2B" w14:textId="77777777" w:rsidR="00BF6615" w:rsidRDefault="00000000">
            <w:pPr>
              <w:spacing w:after="0"/>
            </w:pPr>
            <w:r>
              <w:rPr>
                <w:sz w:val="17"/>
              </w:rPr>
              <w:t>Đèn báo trạng thái</w:t>
            </w:r>
          </w:p>
        </w:tc>
        <w:tc>
          <w:tcPr>
            <w:tcW w:w="1409" w:type="dxa"/>
            <w:tcMar>
              <w:top w:w="90" w:type="dxa"/>
              <w:left w:w="100" w:type="dxa"/>
              <w:bottom w:w="90" w:type="dxa"/>
              <w:right w:w="100" w:type="dxa"/>
            </w:tcMar>
            <w:vAlign w:val="center"/>
          </w:tcPr>
          <w:p w14:paraId="6B05FC0F" w14:textId="77777777" w:rsidR="00BF6615" w:rsidRDefault="00000000">
            <w:pPr>
              <w:spacing w:after="0"/>
            </w:pPr>
            <w:r>
              <w:rPr>
                <w:sz w:val="17"/>
              </w:rPr>
              <w:t>Thông số kỹ thuật</w:t>
            </w:r>
          </w:p>
        </w:tc>
        <w:tc>
          <w:tcPr>
            <w:tcW w:w="1409" w:type="dxa"/>
            <w:tcMar>
              <w:top w:w="90" w:type="dxa"/>
              <w:left w:w="100" w:type="dxa"/>
              <w:bottom w:w="90" w:type="dxa"/>
              <w:right w:w="100" w:type="dxa"/>
            </w:tcMar>
            <w:vAlign w:val="center"/>
          </w:tcPr>
          <w:p w14:paraId="5FA3CAAD" w14:textId="175ABCC9" w:rsidR="00BF6615" w:rsidRDefault="00681132" w:rsidP="00681132">
            <w:pPr>
              <w:spacing w:after="0"/>
            </w:pPr>
            <w:r w:rsidRPr="00681132">
              <w:rPr>
                <w:sz w:val="17"/>
                <w:lang w:val="vi-VN"/>
              </w:rPr>
              <w:t>-</w:t>
            </w:r>
            <w:r>
              <w:rPr>
                <w:sz w:val="17"/>
              </w:rPr>
              <w:t xml:space="preserve"> </w:t>
            </w:r>
            <w:r w:rsidR="00000000" w:rsidRPr="00681132">
              <w:rPr>
                <w:sz w:val="17"/>
              </w:rPr>
              <w:t>1 đèn báo Wifi màu xanh Blue/Red</w:t>
            </w:r>
            <w:r w:rsidR="00000000" w:rsidRPr="00681132">
              <w:rPr>
                <w:sz w:val="17"/>
              </w:rPr>
              <w:br/>
            </w:r>
            <w:r>
              <w:rPr>
                <w:sz w:val="17"/>
                <w:lang w:val="vi-VN"/>
              </w:rPr>
              <w:t xml:space="preserve">- </w:t>
            </w:r>
            <w:r w:rsidR="00000000" w:rsidRPr="00681132">
              <w:rPr>
                <w:sz w:val="17"/>
              </w:rPr>
              <w:t>Khi có kết nối Wifi thì đèn báo sáng xanh liên tục</w:t>
            </w:r>
            <w:r w:rsidR="00000000" w:rsidRPr="00681132">
              <w:rPr>
                <w:sz w:val="17"/>
              </w:rPr>
              <w:br/>
            </w:r>
            <w:r>
              <w:rPr>
                <w:sz w:val="17"/>
                <w:lang w:val="vi-VN"/>
              </w:rPr>
              <w:lastRenderedPageBreak/>
              <w:t xml:space="preserve">- </w:t>
            </w:r>
            <w:r w:rsidR="00000000" w:rsidRPr="00681132">
              <w:rPr>
                <w:sz w:val="17"/>
              </w:rPr>
              <w:t>Khi không có kết nối Wifi thì đèn tắt</w:t>
            </w:r>
            <w:r w:rsidR="00000000" w:rsidRPr="00681132">
              <w:rPr>
                <w:sz w:val="17"/>
              </w:rPr>
              <w:br/>
            </w:r>
            <w:r>
              <w:rPr>
                <w:sz w:val="17"/>
                <w:lang w:val="vi-VN"/>
              </w:rPr>
              <w:t xml:space="preserve">- </w:t>
            </w:r>
            <w:r w:rsidR="00000000" w:rsidRPr="00681132">
              <w:rPr>
                <w:sz w:val="17"/>
              </w:rPr>
              <w:t>Khi có kết nối Wifi nhưng mất Internet thì đèn nháy màu đỏ theo chu kỳ 2S (1S On, 1S Off)</w:t>
            </w:r>
            <w:r w:rsidR="00000000" w:rsidRPr="00681132">
              <w:rPr>
                <w:sz w:val="17"/>
              </w:rPr>
              <w:br/>
            </w:r>
            <w:r>
              <w:rPr>
                <w:sz w:val="17"/>
                <w:lang w:val="vi-VN"/>
              </w:rPr>
              <w:t xml:space="preserve">- </w:t>
            </w:r>
            <w:r w:rsidR="00000000" w:rsidRPr="00681132">
              <w:rPr>
                <w:sz w:val="17"/>
              </w:rPr>
              <w:t>Khi vào chế độ SmartConfig Auto thì đèn nháy màu xanh theo chu kỳ 1S (500ms On, 500ms Off)</w:t>
            </w:r>
            <w:r w:rsidR="00000000" w:rsidRPr="00681132">
              <w:rPr>
                <w:sz w:val="17"/>
              </w:rPr>
              <w:br/>
            </w:r>
            <w:r>
              <w:rPr>
                <w:sz w:val="17"/>
                <w:lang w:val="vi-VN"/>
              </w:rPr>
              <w:t xml:space="preserve">- </w:t>
            </w:r>
            <w:r w:rsidR="00000000" w:rsidRPr="00681132">
              <w:rPr>
                <w:sz w:val="17"/>
              </w:rPr>
              <w:t>Khi vào chế độ SmartConfig Manual thì đèn nháy màu đỏ theo chu kỳ 1S (500ms On, 500ms Off)</w:t>
            </w:r>
          </w:p>
        </w:tc>
        <w:tc>
          <w:tcPr>
            <w:tcW w:w="1409" w:type="dxa"/>
            <w:tcMar>
              <w:top w:w="90" w:type="dxa"/>
              <w:left w:w="100" w:type="dxa"/>
              <w:bottom w:w="90" w:type="dxa"/>
              <w:right w:w="100" w:type="dxa"/>
            </w:tcMar>
            <w:vAlign w:val="center"/>
          </w:tcPr>
          <w:p w14:paraId="29A3392C" w14:textId="77777777" w:rsidR="00BF6615" w:rsidRDefault="00000000">
            <w:pPr>
              <w:spacing w:after="0"/>
            </w:pPr>
            <w:r>
              <w:rPr>
                <w:sz w:val="17"/>
              </w:rPr>
              <w:lastRenderedPageBreak/>
              <w:t>Không áp dụng</w:t>
            </w:r>
          </w:p>
        </w:tc>
        <w:tc>
          <w:tcPr>
            <w:tcW w:w="1409" w:type="dxa"/>
            <w:tcMar>
              <w:top w:w="90" w:type="dxa"/>
              <w:left w:w="100" w:type="dxa"/>
              <w:bottom w:w="90" w:type="dxa"/>
              <w:right w:w="100" w:type="dxa"/>
            </w:tcMar>
            <w:vAlign w:val="center"/>
          </w:tcPr>
          <w:p w14:paraId="75D51D28" w14:textId="77777777" w:rsidR="00BF6615" w:rsidRDefault="00000000">
            <w:pPr>
              <w:spacing w:after="0"/>
            </w:pPr>
            <w:r>
              <w:rPr>
                <w:sz w:val="17"/>
              </w:rPr>
              <w:t>Theo tài liệu nguồn</w:t>
            </w:r>
          </w:p>
        </w:tc>
        <w:tc>
          <w:tcPr>
            <w:tcW w:w="1409" w:type="dxa"/>
            <w:tcMar>
              <w:top w:w="90" w:type="dxa"/>
              <w:left w:w="100" w:type="dxa"/>
              <w:bottom w:w="90" w:type="dxa"/>
              <w:right w:w="100" w:type="dxa"/>
            </w:tcMar>
            <w:vAlign w:val="center"/>
          </w:tcPr>
          <w:p w14:paraId="0BCC6F03" w14:textId="77777777" w:rsidR="00BF6615" w:rsidRDefault="00000000">
            <w:pPr>
              <w:spacing w:after="0"/>
            </w:pPr>
            <w:r>
              <w:rPr>
                <w:sz w:val="17"/>
              </w:rPr>
              <w:t>Đã xác nhận</w:t>
            </w:r>
          </w:p>
        </w:tc>
        <w:tc>
          <w:tcPr>
            <w:tcW w:w="1409" w:type="dxa"/>
            <w:tcMar>
              <w:top w:w="90" w:type="dxa"/>
              <w:left w:w="100" w:type="dxa"/>
              <w:bottom w:w="90" w:type="dxa"/>
              <w:right w:w="100" w:type="dxa"/>
            </w:tcMar>
            <w:vAlign w:val="center"/>
          </w:tcPr>
          <w:p w14:paraId="3CCB73B9" w14:textId="77777777" w:rsidR="00BF6615" w:rsidRDefault="00000000">
            <w:pPr>
              <w:spacing w:after="0"/>
            </w:pPr>
            <w:r>
              <w:rPr>
                <w:sz w:val="17"/>
              </w:rPr>
              <w:t>Mục Thông số kỹ thuật – Đèn báo trạng thái</w:t>
            </w:r>
          </w:p>
        </w:tc>
      </w:tr>
      <w:tr w:rsidR="00BF6615" w14:paraId="764A52C3" w14:textId="77777777">
        <w:trPr>
          <w:jc w:val="center"/>
        </w:trPr>
        <w:tc>
          <w:tcPr>
            <w:tcW w:w="1409" w:type="dxa"/>
            <w:shd w:val="clear" w:color="auto" w:fill="EAF2F8"/>
            <w:tcMar>
              <w:top w:w="90" w:type="dxa"/>
              <w:left w:w="100" w:type="dxa"/>
              <w:bottom w:w="90" w:type="dxa"/>
              <w:right w:w="100" w:type="dxa"/>
            </w:tcMar>
            <w:vAlign w:val="center"/>
          </w:tcPr>
          <w:p w14:paraId="3911C940" w14:textId="77777777" w:rsidR="00BF6615" w:rsidRDefault="00000000">
            <w:pPr>
              <w:spacing w:after="0"/>
            </w:pPr>
            <w:r>
              <w:rPr>
                <w:sz w:val="17"/>
              </w:rPr>
              <w:t>Chế độ hẹn giờ</w:t>
            </w:r>
          </w:p>
        </w:tc>
        <w:tc>
          <w:tcPr>
            <w:tcW w:w="1409" w:type="dxa"/>
            <w:shd w:val="clear" w:color="auto" w:fill="EAF2F8"/>
            <w:tcMar>
              <w:top w:w="90" w:type="dxa"/>
              <w:left w:w="100" w:type="dxa"/>
              <w:bottom w:w="90" w:type="dxa"/>
              <w:right w:w="100" w:type="dxa"/>
            </w:tcMar>
            <w:vAlign w:val="center"/>
          </w:tcPr>
          <w:p w14:paraId="7A62739D" w14:textId="77777777" w:rsidR="00BF6615"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2DFA464C" w14:textId="77777777" w:rsidR="00BF6615" w:rsidRDefault="00000000">
            <w:pPr>
              <w:spacing w:after="0"/>
            </w:pPr>
            <w:r>
              <w:rPr>
                <w:sz w:val="17"/>
              </w:rPr>
              <w:t>Cho phép đặt 10 lịch hẹn giờ khác nhau</w:t>
            </w:r>
            <w:r>
              <w:rPr>
                <w:sz w:val="17"/>
              </w:rPr>
              <w:br/>
              <w:t>Trạng thái điều khiển đóng/mở tùy chọn trên Mobile App</w:t>
            </w:r>
          </w:p>
        </w:tc>
        <w:tc>
          <w:tcPr>
            <w:tcW w:w="1409" w:type="dxa"/>
            <w:shd w:val="clear" w:color="auto" w:fill="EAF2F8"/>
            <w:tcMar>
              <w:top w:w="90" w:type="dxa"/>
              <w:left w:w="100" w:type="dxa"/>
              <w:bottom w:w="90" w:type="dxa"/>
              <w:right w:w="100" w:type="dxa"/>
            </w:tcMar>
            <w:vAlign w:val="center"/>
          </w:tcPr>
          <w:p w14:paraId="7567999D" w14:textId="77777777" w:rsidR="00BF6615"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227D0B3B" w14:textId="77777777" w:rsidR="00BF6615"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32249F31" w14:textId="77777777" w:rsidR="00BF6615"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41FBDC97" w14:textId="77777777" w:rsidR="00BF6615" w:rsidRDefault="00000000">
            <w:pPr>
              <w:spacing w:after="0"/>
            </w:pPr>
            <w:r>
              <w:rPr>
                <w:sz w:val="17"/>
              </w:rPr>
              <w:t>Mục Thông số kỹ thuật – Chế độ hẹn giờ</w:t>
            </w:r>
          </w:p>
        </w:tc>
      </w:tr>
      <w:tr w:rsidR="00BF6615" w14:paraId="0AD6C44D" w14:textId="77777777">
        <w:trPr>
          <w:jc w:val="center"/>
        </w:trPr>
        <w:tc>
          <w:tcPr>
            <w:tcW w:w="1409" w:type="dxa"/>
            <w:tcMar>
              <w:top w:w="90" w:type="dxa"/>
              <w:left w:w="100" w:type="dxa"/>
              <w:bottom w:w="90" w:type="dxa"/>
              <w:right w:w="100" w:type="dxa"/>
            </w:tcMar>
            <w:vAlign w:val="center"/>
          </w:tcPr>
          <w:p w14:paraId="1C55EEBD" w14:textId="77777777" w:rsidR="00BF6615" w:rsidRDefault="00000000">
            <w:pPr>
              <w:spacing w:after="0"/>
            </w:pPr>
            <w:r>
              <w:rPr>
                <w:sz w:val="17"/>
              </w:rPr>
              <w:t>Chế độ điều khiển từ xa</w:t>
            </w:r>
          </w:p>
        </w:tc>
        <w:tc>
          <w:tcPr>
            <w:tcW w:w="1409" w:type="dxa"/>
            <w:tcMar>
              <w:top w:w="90" w:type="dxa"/>
              <w:left w:w="100" w:type="dxa"/>
              <w:bottom w:w="90" w:type="dxa"/>
              <w:right w:w="100" w:type="dxa"/>
            </w:tcMar>
            <w:vAlign w:val="center"/>
          </w:tcPr>
          <w:p w14:paraId="27B491B8" w14:textId="77777777" w:rsidR="00BF6615" w:rsidRDefault="00000000">
            <w:pPr>
              <w:spacing w:after="0"/>
            </w:pPr>
            <w:r>
              <w:rPr>
                <w:sz w:val="17"/>
              </w:rPr>
              <w:t>Thông số kỹ thuật</w:t>
            </w:r>
          </w:p>
        </w:tc>
        <w:tc>
          <w:tcPr>
            <w:tcW w:w="1409" w:type="dxa"/>
            <w:tcMar>
              <w:top w:w="90" w:type="dxa"/>
              <w:left w:w="100" w:type="dxa"/>
              <w:bottom w:w="90" w:type="dxa"/>
              <w:right w:w="100" w:type="dxa"/>
            </w:tcMar>
            <w:vAlign w:val="center"/>
          </w:tcPr>
          <w:p w14:paraId="5546F724" w14:textId="77777777" w:rsidR="00BF6615" w:rsidRDefault="00000000">
            <w:pPr>
              <w:spacing w:after="0"/>
            </w:pPr>
            <w:r>
              <w:rPr>
                <w:sz w:val="17"/>
              </w:rPr>
              <w:t>Điều khiển từ xa qua Mobile App</w:t>
            </w:r>
          </w:p>
        </w:tc>
        <w:tc>
          <w:tcPr>
            <w:tcW w:w="1409" w:type="dxa"/>
            <w:tcMar>
              <w:top w:w="90" w:type="dxa"/>
              <w:left w:w="100" w:type="dxa"/>
              <w:bottom w:w="90" w:type="dxa"/>
              <w:right w:w="100" w:type="dxa"/>
            </w:tcMar>
            <w:vAlign w:val="center"/>
          </w:tcPr>
          <w:p w14:paraId="1E83FBDE" w14:textId="77777777" w:rsidR="00BF6615" w:rsidRDefault="00000000">
            <w:pPr>
              <w:spacing w:after="0"/>
            </w:pPr>
            <w:r>
              <w:rPr>
                <w:sz w:val="17"/>
              </w:rPr>
              <w:t>Không áp dụng</w:t>
            </w:r>
          </w:p>
        </w:tc>
        <w:tc>
          <w:tcPr>
            <w:tcW w:w="1409" w:type="dxa"/>
            <w:tcMar>
              <w:top w:w="90" w:type="dxa"/>
              <w:left w:w="100" w:type="dxa"/>
              <w:bottom w:w="90" w:type="dxa"/>
              <w:right w:w="100" w:type="dxa"/>
            </w:tcMar>
            <w:vAlign w:val="center"/>
          </w:tcPr>
          <w:p w14:paraId="48623AAE" w14:textId="77777777" w:rsidR="00BF6615" w:rsidRDefault="00000000">
            <w:pPr>
              <w:spacing w:after="0"/>
            </w:pPr>
            <w:r>
              <w:rPr>
                <w:sz w:val="17"/>
              </w:rPr>
              <w:t>Theo tài liệu nguồn</w:t>
            </w:r>
          </w:p>
        </w:tc>
        <w:tc>
          <w:tcPr>
            <w:tcW w:w="1409" w:type="dxa"/>
            <w:tcMar>
              <w:top w:w="90" w:type="dxa"/>
              <w:left w:w="100" w:type="dxa"/>
              <w:bottom w:w="90" w:type="dxa"/>
              <w:right w:w="100" w:type="dxa"/>
            </w:tcMar>
            <w:vAlign w:val="center"/>
          </w:tcPr>
          <w:p w14:paraId="7B72068A" w14:textId="77777777" w:rsidR="00BF6615" w:rsidRDefault="00000000">
            <w:pPr>
              <w:spacing w:after="0"/>
            </w:pPr>
            <w:r>
              <w:rPr>
                <w:sz w:val="17"/>
              </w:rPr>
              <w:t>Đã xác nhận</w:t>
            </w:r>
          </w:p>
        </w:tc>
        <w:tc>
          <w:tcPr>
            <w:tcW w:w="1409" w:type="dxa"/>
            <w:tcMar>
              <w:top w:w="90" w:type="dxa"/>
              <w:left w:w="100" w:type="dxa"/>
              <w:bottom w:w="90" w:type="dxa"/>
              <w:right w:w="100" w:type="dxa"/>
            </w:tcMar>
            <w:vAlign w:val="center"/>
          </w:tcPr>
          <w:p w14:paraId="6071DA76" w14:textId="77777777" w:rsidR="00BF6615" w:rsidRDefault="00000000">
            <w:pPr>
              <w:spacing w:after="0"/>
            </w:pPr>
            <w:r>
              <w:rPr>
                <w:sz w:val="17"/>
              </w:rPr>
              <w:t>Mục Thông số kỹ thuật – Chế độ điều khiển từ xa</w:t>
            </w:r>
          </w:p>
        </w:tc>
      </w:tr>
      <w:tr w:rsidR="00BF6615" w14:paraId="3765115C" w14:textId="77777777">
        <w:trPr>
          <w:jc w:val="center"/>
        </w:trPr>
        <w:tc>
          <w:tcPr>
            <w:tcW w:w="1409" w:type="dxa"/>
            <w:shd w:val="clear" w:color="auto" w:fill="EAF2F8"/>
            <w:tcMar>
              <w:top w:w="90" w:type="dxa"/>
              <w:left w:w="100" w:type="dxa"/>
              <w:bottom w:w="90" w:type="dxa"/>
              <w:right w:w="100" w:type="dxa"/>
            </w:tcMar>
            <w:vAlign w:val="center"/>
          </w:tcPr>
          <w:p w14:paraId="6C3572DF" w14:textId="77777777" w:rsidR="00BF6615" w:rsidRDefault="00000000">
            <w:pPr>
              <w:spacing w:after="0"/>
            </w:pPr>
            <w:r>
              <w:rPr>
                <w:sz w:val="17"/>
              </w:rPr>
              <w:t>Cập nhật tính năng</w:t>
            </w:r>
          </w:p>
        </w:tc>
        <w:tc>
          <w:tcPr>
            <w:tcW w:w="1409" w:type="dxa"/>
            <w:shd w:val="clear" w:color="auto" w:fill="EAF2F8"/>
            <w:tcMar>
              <w:top w:w="90" w:type="dxa"/>
              <w:left w:w="100" w:type="dxa"/>
              <w:bottom w:w="90" w:type="dxa"/>
              <w:right w:w="100" w:type="dxa"/>
            </w:tcMar>
            <w:vAlign w:val="center"/>
          </w:tcPr>
          <w:p w14:paraId="5984B7FE" w14:textId="77777777" w:rsidR="00BF6615"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5393632A" w14:textId="77777777" w:rsidR="00BF6615" w:rsidRDefault="00000000">
            <w:pPr>
              <w:spacing w:after="0"/>
            </w:pPr>
            <w:r>
              <w:rPr>
                <w:sz w:val="17"/>
              </w:rPr>
              <w:t>Hỗ trợ cập nhật tính năng qua OTA</w:t>
            </w:r>
          </w:p>
        </w:tc>
        <w:tc>
          <w:tcPr>
            <w:tcW w:w="1409" w:type="dxa"/>
            <w:shd w:val="clear" w:color="auto" w:fill="EAF2F8"/>
            <w:tcMar>
              <w:top w:w="90" w:type="dxa"/>
              <w:left w:w="100" w:type="dxa"/>
              <w:bottom w:w="90" w:type="dxa"/>
              <w:right w:w="100" w:type="dxa"/>
            </w:tcMar>
            <w:vAlign w:val="center"/>
          </w:tcPr>
          <w:p w14:paraId="58501E91" w14:textId="77777777" w:rsidR="00BF6615"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14B1987D" w14:textId="77777777" w:rsidR="00BF6615"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7C33B7E4" w14:textId="77777777" w:rsidR="00BF6615"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6722A6C7" w14:textId="77777777" w:rsidR="00BF6615" w:rsidRDefault="00000000">
            <w:pPr>
              <w:spacing w:after="0"/>
            </w:pPr>
            <w:r>
              <w:rPr>
                <w:sz w:val="17"/>
              </w:rPr>
              <w:t>Mục Thông số kỹ thuật – Cập nhật tính năng</w:t>
            </w:r>
          </w:p>
        </w:tc>
      </w:tr>
    </w:tbl>
    <w:p w14:paraId="3B57D3EF" w14:textId="77777777" w:rsidR="00BF6615" w:rsidRDefault="00BF6615">
      <w:pPr>
        <w:spacing w:after="40"/>
      </w:pPr>
    </w:p>
    <w:p w14:paraId="336A45AD" w14:textId="77777777" w:rsidR="00BF6615" w:rsidRDefault="00000000">
      <w:pPr>
        <w:pStyle w:val="Heading1"/>
      </w:pPr>
      <w:r>
        <w:t>5. Lắp đặt và an toàn</w:t>
      </w:r>
    </w:p>
    <w:p w14:paraId="0EFFCD20" w14:textId="77777777" w:rsidR="00BF6615" w:rsidRDefault="00000000">
      <w:pPr>
        <w:pStyle w:val="Heading2"/>
      </w:pPr>
      <w:r>
        <w:t>5.1. Điều kiện lắp đặt</w:t>
      </w:r>
    </w:p>
    <w:p w14:paraId="066CFED9" w14:textId="77777777" w:rsidR="00BF6615" w:rsidRDefault="00000000">
      <w:r>
        <w:t>Cần nguồn 220 ± 20 VAC, 50 Hz; ray rèm và phụ kiện cơ khí tương thích. Tài liệu chưa nêu đầy đủ quy trình lắp cơ khí và đấu điện.</w:t>
      </w:r>
    </w:p>
    <w:p w14:paraId="1E79837B" w14:textId="77777777" w:rsidR="00BF6615" w:rsidRDefault="00000000">
      <w:pPr>
        <w:pStyle w:val="Heading2"/>
      </w:pPr>
      <w:r>
        <w:t>5.2. Phụ kiện và dụng cụ cần thiết</w:t>
      </w:r>
    </w:p>
    <w:p w14:paraId="36B5C573" w14:textId="77777777" w:rsidR="00BF6615" w:rsidRDefault="00000000">
      <w:r>
        <w:t>Chưa có dữ liệu đầy đủ; sử dụng nguồn/phụ kiện tương thích được nêu trong thông số kỹ thuật.</w:t>
      </w:r>
    </w:p>
    <w:p w14:paraId="7664965B" w14:textId="77777777" w:rsidR="00BF6615" w:rsidRDefault="00000000">
      <w:pPr>
        <w:pStyle w:val="Heading2"/>
      </w:pPr>
      <w:r>
        <w:t>5.3. Các bước lắp đặt</w:t>
      </w:r>
    </w:p>
    <w:p w14:paraId="0BE90923" w14:textId="77777777" w:rsidR="00BF6615" w:rsidRDefault="00000000">
      <w:r>
        <w:t>1. Lắp ray và động cơ rèm theo cấu hình cơ khí tương thích (chi tiết chưa có dữ liệu).</w:t>
      </w:r>
    </w:p>
    <w:p w14:paraId="061042BC" w14:textId="77777777" w:rsidR="00BF6615" w:rsidRDefault="00000000">
      <w:r>
        <w:t>2. Cấp nguồn 220 VAC theo yêu cầu kỹ thuật.</w:t>
      </w:r>
    </w:p>
    <w:p w14:paraId="38DCD08F" w14:textId="77777777" w:rsidR="00BF6615" w:rsidRDefault="00000000">
      <w:r>
        <w:t>3. Đăng ký thiết bị với Vhomenex và kiểm tra chiều đóng/mở.</w:t>
      </w:r>
    </w:p>
    <w:p w14:paraId="0A39C283" w14:textId="77777777" w:rsidR="00BF6615" w:rsidRDefault="00000000">
      <w:pPr>
        <w:pStyle w:val="Heading2"/>
      </w:pPr>
      <w:r>
        <w:t>5.4. Kiểm tra sau lắp đặt</w:t>
      </w:r>
    </w:p>
    <w:p w14:paraId="64E7D6C8" w14:textId="77777777" w:rsidR="00BF6615" w:rsidRDefault="00000000">
      <w:r>
        <w:t>Kiểm tra nguồn, kết nối, trạng thái hiển thị và toàn bộ chức năng điều khiển/cảm biến liên quan. Chi tiết tiêu chí nghiệm thu chưa có dữ liệu.</w:t>
      </w:r>
    </w:p>
    <w:p w14:paraId="2D27A387" w14:textId="77777777" w:rsidR="00BF6615" w:rsidRDefault="00000000">
      <w:pPr>
        <w:pStyle w:val="Heading2"/>
      </w:pPr>
      <w:r>
        <w:t>5.5. Cảnh báo an toàn</w:t>
      </w:r>
    </w:p>
    <w:p w14:paraId="64B948F5" w14:textId="77777777" w:rsidR="00BF6615" w:rsidRDefault="00000000">
      <w:r>
        <w:t>Chưa có dữ liệu cảnh báo an toàn riêng trong tài liệu nguồn; tuân thủ hướng dẫn của nhà sản xuất.</w:t>
      </w:r>
    </w:p>
    <w:p w14:paraId="3330D3D1" w14:textId="77777777" w:rsidR="00BF6615" w:rsidRDefault="00000000">
      <w:pPr>
        <w:pStyle w:val="Heading1"/>
      </w:pPr>
      <w:r>
        <w:lastRenderedPageBreak/>
        <w:t>6. Tính năng tại thiết bị</w:t>
      </w:r>
    </w:p>
    <w:p w14:paraId="33BA0F1B" w14:textId="2135DCB7" w:rsidR="00BF6615" w:rsidRPr="00E3715C" w:rsidRDefault="00000000" w:rsidP="00E3715C">
      <w:pPr>
        <w:pStyle w:val="Heading2"/>
        <w:rPr>
          <w:lang w:val="vi-VN"/>
        </w:rPr>
      </w:pPr>
      <w:r>
        <w:t xml:space="preserve">6.1. </w:t>
      </w:r>
      <w:r w:rsidR="00E3715C">
        <w:t>Điều</w:t>
      </w:r>
      <w:r w:rsidR="00E3715C">
        <w:rPr>
          <w:lang w:val="vi-VN"/>
        </w:rPr>
        <w:t xml:space="preserve"> khiển trực tiếp</w:t>
      </w:r>
    </w:p>
    <w:tbl>
      <w:tblPr>
        <w:tblStyle w:val="TableGrid"/>
        <w:tblW w:w="0" w:type="auto"/>
        <w:jc w:val="center"/>
        <w:tblLook w:val="04A0" w:firstRow="1" w:lastRow="0" w:firstColumn="1" w:lastColumn="0" w:noHBand="0" w:noVBand="1"/>
      </w:tblPr>
      <w:tblGrid>
        <w:gridCol w:w="4933"/>
        <w:gridCol w:w="4933"/>
      </w:tblGrid>
      <w:tr w:rsidR="00BF6615" w14:paraId="421A352F" w14:textId="77777777">
        <w:trPr>
          <w:jc w:val="center"/>
        </w:trPr>
        <w:tc>
          <w:tcPr>
            <w:tcW w:w="4933" w:type="dxa"/>
            <w:shd w:val="clear" w:color="auto" w:fill="1F4E78"/>
            <w:tcMar>
              <w:top w:w="90" w:type="dxa"/>
              <w:left w:w="100" w:type="dxa"/>
              <w:bottom w:w="90" w:type="dxa"/>
              <w:right w:w="100" w:type="dxa"/>
            </w:tcMar>
          </w:tcPr>
          <w:p w14:paraId="03E260E5" w14:textId="77777777" w:rsidR="00BF6615" w:rsidRDefault="00000000">
            <w:r>
              <w:rPr>
                <w:b/>
                <w:color w:val="FFFFFF"/>
                <w:sz w:val="17"/>
              </w:rPr>
              <w:t>Trường</w:t>
            </w:r>
          </w:p>
        </w:tc>
        <w:tc>
          <w:tcPr>
            <w:tcW w:w="4933" w:type="dxa"/>
            <w:shd w:val="clear" w:color="auto" w:fill="1F4E78"/>
            <w:tcMar>
              <w:top w:w="90" w:type="dxa"/>
              <w:left w:w="100" w:type="dxa"/>
              <w:bottom w:w="90" w:type="dxa"/>
              <w:right w:w="100" w:type="dxa"/>
            </w:tcMar>
          </w:tcPr>
          <w:p w14:paraId="1EABDBC1" w14:textId="77777777" w:rsidR="00BF6615" w:rsidRDefault="00000000">
            <w:r>
              <w:rPr>
                <w:b/>
                <w:color w:val="FFFFFF"/>
                <w:sz w:val="17"/>
              </w:rPr>
              <w:t>Nội dung điền</w:t>
            </w:r>
          </w:p>
        </w:tc>
      </w:tr>
      <w:tr w:rsidR="00BF6615" w14:paraId="31C6AE65" w14:textId="77777777">
        <w:trPr>
          <w:jc w:val="center"/>
        </w:trPr>
        <w:tc>
          <w:tcPr>
            <w:tcW w:w="4933" w:type="dxa"/>
            <w:tcMar>
              <w:top w:w="90" w:type="dxa"/>
              <w:left w:w="100" w:type="dxa"/>
              <w:bottom w:w="90" w:type="dxa"/>
              <w:right w:w="100" w:type="dxa"/>
            </w:tcMar>
            <w:vAlign w:val="center"/>
          </w:tcPr>
          <w:p w14:paraId="02771D27" w14:textId="77777777" w:rsidR="00BF6615" w:rsidRDefault="00000000">
            <w:pPr>
              <w:spacing w:after="0"/>
            </w:pPr>
            <w:r>
              <w:rPr>
                <w:sz w:val="17"/>
              </w:rPr>
              <w:t>Tên tính năng</w:t>
            </w:r>
          </w:p>
        </w:tc>
        <w:tc>
          <w:tcPr>
            <w:tcW w:w="4933" w:type="dxa"/>
            <w:tcMar>
              <w:top w:w="90" w:type="dxa"/>
              <w:left w:w="100" w:type="dxa"/>
              <w:bottom w:w="90" w:type="dxa"/>
              <w:right w:w="100" w:type="dxa"/>
            </w:tcMar>
            <w:vAlign w:val="center"/>
          </w:tcPr>
          <w:p w14:paraId="2EA602D0" w14:textId="77777777" w:rsidR="00BF6615" w:rsidRDefault="00000000">
            <w:pPr>
              <w:spacing w:after="0"/>
            </w:pPr>
            <w:r>
              <w:rPr>
                <w:sz w:val="17"/>
              </w:rPr>
              <w:t>Điều khiển trực tiếp</w:t>
            </w:r>
          </w:p>
        </w:tc>
      </w:tr>
      <w:tr w:rsidR="00BF6615" w14:paraId="7C424F04" w14:textId="77777777">
        <w:trPr>
          <w:jc w:val="center"/>
        </w:trPr>
        <w:tc>
          <w:tcPr>
            <w:tcW w:w="4933" w:type="dxa"/>
            <w:shd w:val="clear" w:color="auto" w:fill="EAF2F8"/>
            <w:tcMar>
              <w:top w:w="90" w:type="dxa"/>
              <w:left w:w="100" w:type="dxa"/>
              <w:bottom w:w="90" w:type="dxa"/>
              <w:right w:w="100" w:type="dxa"/>
            </w:tcMar>
            <w:vAlign w:val="center"/>
          </w:tcPr>
          <w:p w14:paraId="2E1D3874" w14:textId="77777777" w:rsidR="00BF6615"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320B72DD" w14:textId="77777777" w:rsidR="00BF6615" w:rsidRDefault="00000000">
            <w:pPr>
              <w:spacing w:after="0"/>
            </w:pPr>
            <w:r>
              <w:rPr>
                <w:sz w:val="17"/>
              </w:rPr>
              <w:t>Không có</w:t>
            </w:r>
          </w:p>
        </w:tc>
      </w:tr>
      <w:tr w:rsidR="00BF6615" w14:paraId="37812264" w14:textId="77777777">
        <w:trPr>
          <w:jc w:val="center"/>
        </w:trPr>
        <w:tc>
          <w:tcPr>
            <w:tcW w:w="4933" w:type="dxa"/>
            <w:tcMar>
              <w:top w:w="90" w:type="dxa"/>
              <w:left w:w="100" w:type="dxa"/>
              <w:bottom w:w="90" w:type="dxa"/>
              <w:right w:w="100" w:type="dxa"/>
            </w:tcMar>
            <w:vAlign w:val="center"/>
          </w:tcPr>
          <w:p w14:paraId="16DE3847" w14:textId="77777777" w:rsidR="00BF6615" w:rsidRDefault="00000000">
            <w:pPr>
              <w:spacing w:after="0"/>
            </w:pPr>
            <w:r>
              <w:rPr>
                <w:sz w:val="17"/>
              </w:rPr>
              <w:t>Mô tả</w:t>
            </w:r>
          </w:p>
        </w:tc>
        <w:tc>
          <w:tcPr>
            <w:tcW w:w="4933" w:type="dxa"/>
            <w:tcMar>
              <w:top w:w="90" w:type="dxa"/>
              <w:left w:w="100" w:type="dxa"/>
              <w:bottom w:w="90" w:type="dxa"/>
              <w:right w:w="100" w:type="dxa"/>
            </w:tcMar>
            <w:vAlign w:val="center"/>
          </w:tcPr>
          <w:p w14:paraId="6621BDF4" w14:textId="77777777" w:rsidR="00BF6615" w:rsidRDefault="00000000">
            <w:pPr>
              <w:spacing w:after="0"/>
            </w:pPr>
            <w:r>
              <w:rPr>
                <w:sz w:val="17"/>
              </w:rPr>
              <w:t>Tính năng cho phép người dùng có thể trực tiếp điều khiển đóng mở rèm trực tiếp trên thiết bị</w:t>
            </w:r>
          </w:p>
        </w:tc>
      </w:tr>
      <w:tr w:rsidR="00BF6615" w14:paraId="259E0D5B" w14:textId="77777777">
        <w:trPr>
          <w:jc w:val="center"/>
        </w:trPr>
        <w:tc>
          <w:tcPr>
            <w:tcW w:w="4933" w:type="dxa"/>
            <w:shd w:val="clear" w:color="auto" w:fill="EAF2F8"/>
            <w:tcMar>
              <w:top w:w="90" w:type="dxa"/>
              <w:left w:w="100" w:type="dxa"/>
              <w:bottom w:w="90" w:type="dxa"/>
              <w:right w:w="100" w:type="dxa"/>
            </w:tcMar>
            <w:vAlign w:val="center"/>
          </w:tcPr>
          <w:p w14:paraId="70112D9E" w14:textId="77777777" w:rsidR="00BF6615"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5E0FF7B0" w14:textId="77777777" w:rsidR="00BF6615" w:rsidRDefault="00000000">
            <w:pPr>
              <w:spacing w:after="0"/>
            </w:pPr>
            <w:r>
              <w:rPr>
                <w:sz w:val="17"/>
              </w:rPr>
              <w:t>Không có</w:t>
            </w:r>
          </w:p>
        </w:tc>
      </w:tr>
      <w:tr w:rsidR="00BF6615" w14:paraId="474A3DFE" w14:textId="77777777">
        <w:trPr>
          <w:jc w:val="center"/>
        </w:trPr>
        <w:tc>
          <w:tcPr>
            <w:tcW w:w="4933" w:type="dxa"/>
            <w:tcMar>
              <w:top w:w="90" w:type="dxa"/>
              <w:left w:w="100" w:type="dxa"/>
              <w:bottom w:w="90" w:type="dxa"/>
              <w:right w:w="100" w:type="dxa"/>
            </w:tcMar>
            <w:vAlign w:val="center"/>
          </w:tcPr>
          <w:p w14:paraId="3B731D8C" w14:textId="77777777" w:rsidR="00BF6615"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4A415442" w14:textId="77777777" w:rsidR="00BF6615" w:rsidRDefault="00000000">
            <w:pPr>
              <w:spacing w:after="0"/>
            </w:pPr>
            <w:r>
              <w:rPr>
                <w:sz w:val="17"/>
              </w:rPr>
              <w:t>Người dùng có thể điều khiển trực tiếp bằng cách kéo 1 lực vào rèm, khi đó thiết bị sẽ tự động chạy hết hành trình đóng hoặc mở theo hướng kéo, người dùng không cần phải tự kéo hết hành trình đó.</w:t>
            </w:r>
          </w:p>
        </w:tc>
      </w:tr>
      <w:tr w:rsidR="00BF6615" w14:paraId="211AD258" w14:textId="77777777">
        <w:trPr>
          <w:jc w:val="center"/>
        </w:trPr>
        <w:tc>
          <w:tcPr>
            <w:tcW w:w="4933" w:type="dxa"/>
            <w:shd w:val="clear" w:color="auto" w:fill="EAF2F8"/>
            <w:tcMar>
              <w:top w:w="90" w:type="dxa"/>
              <w:left w:w="100" w:type="dxa"/>
              <w:bottom w:w="90" w:type="dxa"/>
              <w:right w:w="100" w:type="dxa"/>
            </w:tcMar>
            <w:vAlign w:val="center"/>
          </w:tcPr>
          <w:p w14:paraId="06392732" w14:textId="77777777" w:rsidR="00BF6615"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59A16E8C" w14:textId="77777777" w:rsidR="00BF6615" w:rsidRDefault="00000000">
            <w:pPr>
              <w:spacing w:after="0"/>
            </w:pPr>
            <w:r>
              <w:rPr>
                <w:sz w:val="17"/>
              </w:rPr>
              <w:t>Thiết bị/ứng dụng thực hiện đúng chức năng “Điều khiển trực tiếp”.</w:t>
            </w:r>
          </w:p>
        </w:tc>
      </w:tr>
      <w:tr w:rsidR="00BF6615" w14:paraId="2FFFFDC8" w14:textId="77777777">
        <w:trPr>
          <w:jc w:val="center"/>
        </w:trPr>
        <w:tc>
          <w:tcPr>
            <w:tcW w:w="4933" w:type="dxa"/>
            <w:tcMar>
              <w:top w:w="90" w:type="dxa"/>
              <w:left w:w="100" w:type="dxa"/>
              <w:bottom w:w="90" w:type="dxa"/>
              <w:right w:w="100" w:type="dxa"/>
            </w:tcMar>
            <w:vAlign w:val="center"/>
          </w:tcPr>
          <w:p w14:paraId="1D043983" w14:textId="77777777" w:rsidR="00BF6615" w:rsidRDefault="00000000">
            <w:pPr>
              <w:spacing w:after="0"/>
            </w:pPr>
            <w:r>
              <w:rPr>
                <w:sz w:val="17"/>
              </w:rPr>
              <w:t>Mức hỗ trợ</w:t>
            </w:r>
          </w:p>
        </w:tc>
        <w:tc>
          <w:tcPr>
            <w:tcW w:w="4933" w:type="dxa"/>
            <w:tcMar>
              <w:top w:w="90" w:type="dxa"/>
              <w:left w:w="100" w:type="dxa"/>
              <w:bottom w:w="90" w:type="dxa"/>
              <w:right w:w="100" w:type="dxa"/>
            </w:tcMar>
            <w:vAlign w:val="center"/>
          </w:tcPr>
          <w:p w14:paraId="461F0B44" w14:textId="77777777" w:rsidR="00BF6615" w:rsidRDefault="00000000">
            <w:pPr>
              <w:spacing w:after="0"/>
            </w:pPr>
            <w:r>
              <w:rPr>
                <w:sz w:val="17"/>
              </w:rPr>
              <w:t>Có hỗ trợ</w:t>
            </w:r>
          </w:p>
        </w:tc>
      </w:tr>
      <w:tr w:rsidR="00BF6615" w14:paraId="2965D37B" w14:textId="77777777">
        <w:trPr>
          <w:jc w:val="center"/>
        </w:trPr>
        <w:tc>
          <w:tcPr>
            <w:tcW w:w="4933" w:type="dxa"/>
            <w:shd w:val="clear" w:color="auto" w:fill="EAF2F8"/>
            <w:tcMar>
              <w:top w:w="90" w:type="dxa"/>
              <w:left w:w="100" w:type="dxa"/>
              <w:bottom w:w="90" w:type="dxa"/>
              <w:right w:w="100" w:type="dxa"/>
            </w:tcMar>
            <w:vAlign w:val="center"/>
          </w:tcPr>
          <w:p w14:paraId="0AB79F7A" w14:textId="77777777" w:rsidR="00BF6615"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416DB92D" w14:textId="77777777" w:rsidR="00BF6615" w:rsidRDefault="00000000">
            <w:pPr>
              <w:spacing w:after="0"/>
            </w:pPr>
            <w:r>
              <w:rPr>
                <w:sz w:val="17"/>
              </w:rPr>
              <w:t>Chưa có dữ liệu</w:t>
            </w:r>
          </w:p>
        </w:tc>
      </w:tr>
      <w:tr w:rsidR="00BF6615" w14:paraId="21120E92" w14:textId="77777777">
        <w:trPr>
          <w:jc w:val="center"/>
        </w:trPr>
        <w:tc>
          <w:tcPr>
            <w:tcW w:w="4933" w:type="dxa"/>
            <w:tcMar>
              <w:top w:w="90" w:type="dxa"/>
              <w:left w:w="100" w:type="dxa"/>
              <w:bottom w:w="90" w:type="dxa"/>
              <w:right w:w="100" w:type="dxa"/>
            </w:tcMar>
            <w:vAlign w:val="center"/>
          </w:tcPr>
          <w:p w14:paraId="426EF13F" w14:textId="77777777" w:rsidR="00BF6615" w:rsidRDefault="00000000">
            <w:pPr>
              <w:spacing w:after="0"/>
            </w:pPr>
            <w:r>
              <w:rPr>
                <w:sz w:val="17"/>
              </w:rPr>
              <w:t>Lưu ý và giới hạn</w:t>
            </w:r>
          </w:p>
        </w:tc>
        <w:tc>
          <w:tcPr>
            <w:tcW w:w="4933" w:type="dxa"/>
            <w:tcMar>
              <w:top w:w="90" w:type="dxa"/>
              <w:left w:w="100" w:type="dxa"/>
              <w:bottom w:w="90" w:type="dxa"/>
              <w:right w:w="100" w:type="dxa"/>
            </w:tcMar>
            <w:vAlign w:val="center"/>
          </w:tcPr>
          <w:p w14:paraId="3529D661" w14:textId="77777777" w:rsidR="00BF6615" w:rsidRDefault="00000000">
            <w:pPr>
              <w:spacing w:after="0"/>
            </w:pPr>
            <w:r>
              <w:rPr>
                <w:sz w:val="17"/>
              </w:rPr>
              <w:t>Không có</w:t>
            </w:r>
          </w:p>
        </w:tc>
      </w:tr>
      <w:tr w:rsidR="00BF6615" w14:paraId="2A3A1EE9" w14:textId="77777777">
        <w:trPr>
          <w:jc w:val="center"/>
        </w:trPr>
        <w:tc>
          <w:tcPr>
            <w:tcW w:w="4933" w:type="dxa"/>
            <w:shd w:val="clear" w:color="auto" w:fill="EAF2F8"/>
            <w:tcMar>
              <w:top w:w="90" w:type="dxa"/>
              <w:left w:w="100" w:type="dxa"/>
              <w:bottom w:w="90" w:type="dxa"/>
              <w:right w:w="100" w:type="dxa"/>
            </w:tcMar>
            <w:vAlign w:val="center"/>
          </w:tcPr>
          <w:p w14:paraId="4CC5CDE1" w14:textId="77777777" w:rsidR="00BF6615"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B781E95" w14:textId="77777777" w:rsidR="00BF6615" w:rsidRDefault="00000000">
            <w:pPr>
              <w:spacing w:after="0"/>
            </w:pPr>
            <w:r>
              <w:rPr>
                <w:sz w:val="17"/>
              </w:rPr>
              <w:t>Đã xác nhận</w:t>
            </w:r>
          </w:p>
        </w:tc>
      </w:tr>
      <w:tr w:rsidR="00BF6615" w14:paraId="7FD71D0B" w14:textId="77777777">
        <w:trPr>
          <w:jc w:val="center"/>
        </w:trPr>
        <w:tc>
          <w:tcPr>
            <w:tcW w:w="4933" w:type="dxa"/>
            <w:tcMar>
              <w:top w:w="90" w:type="dxa"/>
              <w:left w:w="100" w:type="dxa"/>
              <w:bottom w:w="90" w:type="dxa"/>
              <w:right w:w="100" w:type="dxa"/>
            </w:tcMar>
            <w:vAlign w:val="center"/>
          </w:tcPr>
          <w:p w14:paraId="12C08FE3" w14:textId="77777777" w:rsidR="00BF6615" w:rsidRDefault="00000000">
            <w:pPr>
              <w:spacing w:after="0"/>
            </w:pPr>
            <w:r>
              <w:rPr>
                <w:sz w:val="17"/>
              </w:rPr>
              <w:t>Nguồn</w:t>
            </w:r>
          </w:p>
        </w:tc>
        <w:tc>
          <w:tcPr>
            <w:tcW w:w="4933" w:type="dxa"/>
            <w:tcMar>
              <w:top w:w="90" w:type="dxa"/>
              <w:left w:w="100" w:type="dxa"/>
              <w:bottom w:w="90" w:type="dxa"/>
              <w:right w:w="100" w:type="dxa"/>
            </w:tcMar>
            <w:vAlign w:val="center"/>
          </w:tcPr>
          <w:p w14:paraId="005CB6A2" w14:textId="77777777" w:rsidR="00BF6615" w:rsidRDefault="00000000">
            <w:pPr>
              <w:spacing w:after="0"/>
            </w:pPr>
            <w:r>
              <w:rPr>
                <w:sz w:val="17"/>
              </w:rPr>
              <w:t>Vhomenex_Mô tả sản phẩm_ Động cơ rèm(5).docx – Mục Tính năng thiết bị – Điều khiển trực tiếp</w:t>
            </w:r>
          </w:p>
        </w:tc>
      </w:tr>
    </w:tbl>
    <w:p w14:paraId="70ACC866" w14:textId="16BF10D1" w:rsidR="00BF6615" w:rsidRPr="00E3715C" w:rsidRDefault="00E3715C" w:rsidP="00E3715C">
      <w:pPr>
        <w:pStyle w:val="Heading2"/>
        <w:rPr>
          <w:lang w:val="vi-VN"/>
        </w:rPr>
      </w:pPr>
      <w:r>
        <w:t>6.</w:t>
      </w:r>
      <w:r>
        <w:t>2</w:t>
      </w:r>
      <w:r>
        <w:t>.</w:t>
      </w:r>
      <w:r>
        <w:rPr>
          <w:lang w:val="vi-VN"/>
        </w:rPr>
        <w:t xml:space="preserve"> Đèn báo trạng thái</w:t>
      </w:r>
    </w:p>
    <w:tbl>
      <w:tblPr>
        <w:tblStyle w:val="TableGrid"/>
        <w:tblW w:w="0" w:type="auto"/>
        <w:jc w:val="center"/>
        <w:tblLook w:val="04A0" w:firstRow="1" w:lastRow="0" w:firstColumn="1" w:lastColumn="0" w:noHBand="0" w:noVBand="1"/>
      </w:tblPr>
      <w:tblGrid>
        <w:gridCol w:w="4933"/>
        <w:gridCol w:w="4933"/>
      </w:tblGrid>
      <w:tr w:rsidR="00BF6615" w14:paraId="466F62C5" w14:textId="77777777">
        <w:trPr>
          <w:jc w:val="center"/>
        </w:trPr>
        <w:tc>
          <w:tcPr>
            <w:tcW w:w="4933" w:type="dxa"/>
            <w:shd w:val="clear" w:color="auto" w:fill="1F4E78"/>
            <w:tcMar>
              <w:top w:w="90" w:type="dxa"/>
              <w:left w:w="100" w:type="dxa"/>
              <w:bottom w:w="90" w:type="dxa"/>
              <w:right w:w="100" w:type="dxa"/>
            </w:tcMar>
          </w:tcPr>
          <w:p w14:paraId="2F90D922" w14:textId="77777777" w:rsidR="00BF6615" w:rsidRDefault="00000000">
            <w:r>
              <w:rPr>
                <w:b/>
                <w:color w:val="FFFFFF"/>
                <w:sz w:val="17"/>
              </w:rPr>
              <w:t>Trường</w:t>
            </w:r>
          </w:p>
        </w:tc>
        <w:tc>
          <w:tcPr>
            <w:tcW w:w="4933" w:type="dxa"/>
            <w:shd w:val="clear" w:color="auto" w:fill="1F4E78"/>
            <w:tcMar>
              <w:top w:w="90" w:type="dxa"/>
              <w:left w:w="100" w:type="dxa"/>
              <w:bottom w:w="90" w:type="dxa"/>
              <w:right w:w="100" w:type="dxa"/>
            </w:tcMar>
          </w:tcPr>
          <w:p w14:paraId="62E6AC5D" w14:textId="77777777" w:rsidR="00BF6615" w:rsidRDefault="00000000">
            <w:r>
              <w:rPr>
                <w:b/>
                <w:color w:val="FFFFFF"/>
                <w:sz w:val="17"/>
              </w:rPr>
              <w:t>Nội dung điền</w:t>
            </w:r>
          </w:p>
        </w:tc>
      </w:tr>
      <w:tr w:rsidR="00BF6615" w14:paraId="0A94769B" w14:textId="77777777">
        <w:trPr>
          <w:jc w:val="center"/>
        </w:trPr>
        <w:tc>
          <w:tcPr>
            <w:tcW w:w="4933" w:type="dxa"/>
            <w:tcMar>
              <w:top w:w="90" w:type="dxa"/>
              <w:left w:w="100" w:type="dxa"/>
              <w:bottom w:w="90" w:type="dxa"/>
              <w:right w:w="100" w:type="dxa"/>
            </w:tcMar>
            <w:vAlign w:val="center"/>
          </w:tcPr>
          <w:p w14:paraId="3A2D0A7D" w14:textId="77777777" w:rsidR="00BF6615" w:rsidRDefault="00000000">
            <w:pPr>
              <w:spacing w:after="0"/>
            </w:pPr>
            <w:r>
              <w:rPr>
                <w:sz w:val="17"/>
              </w:rPr>
              <w:t>Tên tính năng</w:t>
            </w:r>
          </w:p>
        </w:tc>
        <w:tc>
          <w:tcPr>
            <w:tcW w:w="4933" w:type="dxa"/>
            <w:tcMar>
              <w:top w:w="90" w:type="dxa"/>
              <w:left w:w="100" w:type="dxa"/>
              <w:bottom w:w="90" w:type="dxa"/>
              <w:right w:w="100" w:type="dxa"/>
            </w:tcMar>
            <w:vAlign w:val="center"/>
          </w:tcPr>
          <w:p w14:paraId="6CF83EF7" w14:textId="77777777" w:rsidR="00BF6615" w:rsidRDefault="00000000">
            <w:pPr>
              <w:spacing w:after="0"/>
            </w:pPr>
            <w:r>
              <w:rPr>
                <w:sz w:val="17"/>
              </w:rPr>
              <w:t>Đèn báo trạng thái</w:t>
            </w:r>
          </w:p>
        </w:tc>
      </w:tr>
      <w:tr w:rsidR="00BF6615" w14:paraId="16313AD9" w14:textId="77777777">
        <w:trPr>
          <w:jc w:val="center"/>
        </w:trPr>
        <w:tc>
          <w:tcPr>
            <w:tcW w:w="4933" w:type="dxa"/>
            <w:shd w:val="clear" w:color="auto" w:fill="EAF2F8"/>
            <w:tcMar>
              <w:top w:w="90" w:type="dxa"/>
              <w:left w:w="100" w:type="dxa"/>
              <w:bottom w:w="90" w:type="dxa"/>
              <w:right w:w="100" w:type="dxa"/>
            </w:tcMar>
            <w:vAlign w:val="center"/>
          </w:tcPr>
          <w:p w14:paraId="7C96C8EF" w14:textId="77777777" w:rsidR="00BF6615"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3FA7749B" w14:textId="77777777" w:rsidR="00BF6615" w:rsidRDefault="00000000">
            <w:pPr>
              <w:spacing w:after="0"/>
            </w:pPr>
            <w:r>
              <w:rPr>
                <w:sz w:val="17"/>
              </w:rPr>
              <w:t>Không có</w:t>
            </w:r>
          </w:p>
        </w:tc>
      </w:tr>
      <w:tr w:rsidR="00BF6615" w14:paraId="3F0E4BB8" w14:textId="77777777">
        <w:trPr>
          <w:jc w:val="center"/>
        </w:trPr>
        <w:tc>
          <w:tcPr>
            <w:tcW w:w="4933" w:type="dxa"/>
            <w:tcMar>
              <w:top w:w="90" w:type="dxa"/>
              <w:left w:w="100" w:type="dxa"/>
              <w:bottom w:w="90" w:type="dxa"/>
              <w:right w:w="100" w:type="dxa"/>
            </w:tcMar>
            <w:vAlign w:val="center"/>
          </w:tcPr>
          <w:p w14:paraId="79AB56D1" w14:textId="77777777" w:rsidR="00BF6615" w:rsidRDefault="00000000">
            <w:pPr>
              <w:spacing w:after="0"/>
            </w:pPr>
            <w:r>
              <w:rPr>
                <w:sz w:val="17"/>
              </w:rPr>
              <w:t>Mô tả</w:t>
            </w:r>
          </w:p>
        </w:tc>
        <w:tc>
          <w:tcPr>
            <w:tcW w:w="4933" w:type="dxa"/>
            <w:tcMar>
              <w:top w:w="90" w:type="dxa"/>
              <w:left w:w="100" w:type="dxa"/>
              <w:bottom w:w="90" w:type="dxa"/>
              <w:right w:w="100" w:type="dxa"/>
            </w:tcMar>
            <w:vAlign w:val="center"/>
          </w:tcPr>
          <w:p w14:paraId="0B4DA5CC" w14:textId="6A017119" w:rsidR="00E3715C" w:rsidRPr="00681132" w:rsidRDefault="00681132" w:rsidP="00681132">
            <w:pPr>
              <w:spacing w:after="0"/>
              <w:rPr>
                <w:sz w:val="17"/>
                <w:lang w:val="vi-VN"/>
              </w:rPr>
            </w:pPr>
            <w:r w:rsidRPr="00681132">
              <w:rPr>
                <w:sz w:val="17"/>
                <w:lang w:val="vi-VN"/>
              </w:rPr>
              <w:t>-</w:t>
            </w:r>
            <w:r>
              <w:rPr>
                <w:sz w:val="17"/>
              </w:rPr>
              <w:t xml:space="preserve"> </w:t>
            </w:r>
            <w:r w:rsidR="00000000" w:rsidRPr="00681132">
              <w:rPr>
                <w:sz w:val="17"/>
              </w:rPr>
              <w:t xml:space="preserve">Là tính năng thông báo trạng thái kết nối của thiết bị qua đèn báo </w:t>
            </w:r>
          </w:p>
          <w:p w14:paraId="2CFC1406" w14:textId="040AE13E" w:rsidR="00E3715C" w:rsidRDefault="00681132">
            <w:pPr>
              <w:spacing w:after="0"/>
              <w:rPr>
                <w:sz w:val="17"/>
                <w:lang w:val="vi-VN"/>
              </w:rPr>
            </w:pPr>
            <w:r>
              <w:rPr>
                <w:sz w:val="17"/>
                <w:lang w:val="vi-VN"/>
              </w:rPr>
              <w:t xml:space="preserve">- </w:t>
            </w:r>
            <w:r w:rsidR="00000000">
              <w:rPr>
                <w:sz w:val="17"/>
              </w:rPr>
              <w:t xml:space="preserve">1 đèn báo Wifi màu xanh Blue/Red Khi có kết nối Wifi thì đèn báo sáng xanh liên tục </w:t>
            </w:r>
          </w:p>
          <w:p w14:paraId="21E94425" w14:textId="49F85A13" w:rsidR="00681132" w:rsidRDefault="00681132">
            <w:pPr>
              <w:spacing w:after="0"/>
              <w:rPr>
                <w:sz w:val="17"/>
                <w:lang w:val="vi-VN"/>
              </w:rPr>
            </w:pPr>
            <w:r>
              <w:rPr>
                <w:sz w:val="17"/>
                <w:lang w:val="vi-VN"/>
              </w:rPr>
              <w:t xml:space="preserve">- </w:t>
            </w:r>
            <w:r w:rsidR="00000000">
              <w:rPr>
                <w:sz w:val="17"/>
              </w:rPr>
              <w:t xml:space="preserve">Khi không có kết nối Wifi thì đèn tắt </w:t>
            </w:r>
          </w:p>
          <w:p w14:paraId="522226A7" w14:textId="5BA7DCF1" w:rsidR="00E3715C" w:rsidRDefault="00681132">
            <w:pPr>
              <w:spacing w:after="0"/>
              <w:rPr>
                <w:sz w:val="17"/>
                <w:lang w:val="vi-VN"/>
              </w:rPr>
            </w:pPr>
            <w:r>
              <w:rPr>
                <w:sz w:val="17"/>
                <w:lang w:val="vi-VN"/>
              </w:rPr>
              <w:t xml:space="preserve">- </w:t>
            </w:r>
            <w:r w:rsidR="00000000">
              <w:rPr>
                <w:sz w:val="17"/>
              </w:rPr>
              <w:t xml:space="preserve">Khi có kết nối Wifi nhưng mất Internet thì đèn nháy màu đỏ theo chu kỳ 2S (1S On, 1S Off) </w:t>
            </w:r>
          </w:p>
          <w:p w14:paraId="3C86AEB4" w14:textId="487F683C" w:rsidR="00681132" w:rsidRDefault="00681132">
            <w:pPr>
              <w:spacing w:after="0"/>
              <w:rPr>
                <w:sz w:val="17"/>
                <w:lang w:val="vi-VN"/>
              </w:rPr>
            </w:pPr>
            <w:r>
              <w:rPr>
                <w:sz w:val="17"/>
                <w:lang w:val="vi-VN"/>
              </w:rPr>
              <w:t xml:space="preserve">- </w:t>
            </w:r>
            <w:r w:rsidR="00000000">
              <w:rPr>
                <w:sz w:val="17"/>
              </w:rPr>
              <w:t xml:space="preserve">Khi vào chế độ SmartConfig Auto thì đèn nháy màu xanh theo chu kỳ 1S (500ms On, 500ms Off) </w:t>
            </w:r>
          </w:p>
          <w:p w14:paraId="3D2E94C6" w14:textId="41EEF77C" w:rsidR="00BF6615" w:rsidRPr="00E3715C" w:rsidRDefault="00681132">
            <w:pPr>
              <w:spacing w:after="0"/>
              <w:rPr>
                <w:sz w:val="17"/>
                <w:lang w:val="vi-VN"/>
              </w:rPr>
            </w:pPr>
            <w:r>
              <w:rPr>
                <w:sz w:val="17"/>
                <w:lang w:val="vi-VN"/>
              </w:rPr>
              <w:t xml:space="preserve">- </w:t>
            </w:r>
            <w:r w:rsidR="00000000">
              <w:rPr>
                <w:sz w:val="17"/>
              </w:rPr>
              <w:t>Khi vào chế độ SmartConfig Manual thì đèn nháy màu đỏ theo chu kỳ 1S (500ms On, 500ms Off)</w:t>
            </w:r>
          </w:p>
        </w:tc>
      </w:tr>
      <w:tr w:rsidR="00BF6615" w14:paraId="1A35B9B9" w14:textId="77777777">
        <w:trPr>
          <w:jc w:val="center"/>
        </w:trPr>
        <w:tc>
          <w:tcPr>
            <w:tcW w:w="4933" w:type="dxa"/>
            <w:shd w:val="clear" w:color="auto" w:fill="EAF2F8"/>
            <w:tcMar>
              <w:top w:w="90" w:type="dxa"/>
              <w:left w:w="100" w:type="dxa"/>
              <w:bottom w:w="90" w:type="dxa"/>
              <w:right w:w="100" w:type="dxa"/>
            </w:tcMar>
            <w:vAlign w:val="center"/>
          </w:tcPr>
          <w:p w14:paraId="227B98E1" w14:textId="77777777" w:rsidR="00BF6615"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AA4AAB4" w14:textId="77777777" w:rsidR="00BF6615" w:rsidRDefault="00000000">
            <w:pPr>
              <w:spacing w:after="0"/>
            </w:pPr>
            <w:r>
              <w:rPr>
                <w:sz w:val="17"/>
              </w:rPr>
              <w:t>Không có</w:t>
            </w:r>
          </w:p>
        </w:tc>
      </w:tr>
      <w:tr w:rsidR="00BF6615" w14:paraId="1C29A449" w14:textId="77777777">
        <w:trPr>
          <w:jc w:val="center"/>
        </w:trPr>
        <w:tc>
          <w:tcPr>
            <w:tcW w:w="4933" w:type="dxa"/>
            <w:tcMar>
              <w:top w:w="90" w:type="dxa"/>
              <w:left w:w="100" w:type="dxa"/>
              <w:bottom w:w="90" w:type="dxa"/>
              <w:right w:w="100" w:type="dxa"/>
            </w:tcMar>
            <w:vAlign w:val="center"/>
          </w:tcPr>
          <w:p w14:paraId="1A22AB47" w14:textId="77777777" w:rsidR="00BF6615"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3F1177B1" w14:textId="77777777" w:rsidR="00BF6615" w:rsidRDefault="00000000">
            <w:pPr>
              <w:spacing w:after="0"/>
            </w:pPr>
            <w:r>
              <w:rPr>
                <w:sz w:val="17"/>
              </w:rPr>
              <w:t>Không áp dụng</w:t>
            </w:r>
          </w:p>
        </w:tc>
      </w:tr>
      <w:tr w:rsidR="00BF6615" w14:paraId="053B9C0B" w14:textId="77777777">
        <w:trPr>
          <w:jc w:val="center"/>
        </w:trPr>
        <w:tc>
          <w:tcPr>
            <w:tcW w:w="4933" w:type="dxa"/>
            <w:shd w:val="clear" w:color="auto" w:fill="EAF2F8"/>
            <w:tcMar>
              <w:top w:w="90" w:type="dxa"/>
              <w:left w:w="100" w:type="dxa"/>
              <w:bottom w:w="90" w:type="dxa"/>
              <w:right w:w="100" w:type="dxa"/>
            </w:tcMar>
            <w:vAlign w:val="center"/>
          </w:tcPr>
          <w:p w14:paraId="049035FA" w14:textId="77777777" w:rsidR="00BF6615"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2B7366CD" w14:textId="77777777" w:rsidR="00BF6615" w:rsidRDefault="00000000">
            <w:pPr>
              <w:spacing w:after="0"/>
            </w:pPr>
            <w:r>
              <w:rPr>
                <w:sz w:val="17"/>
              </w:rPr>
              <w:t>Thiết bị/ứng dụng thực hiện đúng chức năng “Đèn báo trạng thái”.</w:t>
            </w:r>
          </w:p>
        </w:tc>
      </w:tr>
      <w:tr w:rsidR="00BF6615" w14:paraId="2B88019B" w14:textId="77777777">
        <w:trPr>
          <w:jc w:val="center"/>
        </w:trPr>
        <w:tc>
          <w:tcPr>
            <w:tcW w:w="4933" w:type="dxa"/>
            <w:tcMar>
              <w:top w:w="90" w:type="dxa"/>
              <w:left w:w="100" w:type="dxa"/>
              <w:bottom w:w="90" w:type="dxa"/>
              <w:right w:w="100" w:type="dxa"/>
            </w:tcMar>
            <w:vAlign w:val="center"/>
          </w:tcPr>
          <w:p w14:paraId="5ADE161B" w14:textId="77777777" w:rsidR="00BF6615" w:rsidRDefault="00000000">
            <w:pPr>
              <w:spacing w:after="0"/>
            </w:pPr>
            <w:r>
              <w:rPr>
                <w:sz w:val="17"/>
              </w:rPr>
              <w:t>Mức hỗ trợ</w:t>
            </w:r>
          </w:p>
        </w:tc>
        <w:tc>
          <w:tcPr>
            <w:tcW w:w="4933" w:type="dxa"/>
            <w:tcMar>
              <w:top w:w="90" w:type="dxa"/>
              <w:left w:w="100" w:type="dxa"/>
              <w:bottom w:w="90" w:type="dxa"/>
              <w:right w:w="100" w:type="dxa"/>
            </w:tcMar>
            <w:vAlign w:val="center"/>
          </w:tcPr>
          <w:p w14:paraId="1502E7EC" w14:textId="77777777" w:rsidR="00BF6615" w:rsidRDefault="00000000">
            <w:pPr>
              <w:spacing w:after="0"/>
            </w:pPr>
            <w:r>
              <w:rPr>
                <w:sz w:val="17"/>
              </w:rPr>
              <w:t>Có hỗ trợ</w:t>
            </w:r>
          </w:p>
        </w:tc>
      </w:tr>
      <w:tr w:rsidR="00BF6615" w14:paraId="42D7E741" w14:textId="77777777">
        <w:trPr>
          <w:jc w:val="center"/>
        </w:trPr>
        <w:tc>
          <w:tcPr>
            <w:tcW w:w="4933" w:type="dxa"/>
            <w:shd w:val="clear" w:color="auto" w:fill="EAF2F8"/>
            <w:tcMar>
              <w:top w:w="90" w:type="dxa"/>
              <w:left w:w="100" w:type="dxa"/>
              <w:bottom w:w="90" w:type="dxa"/>
              <w:right w:w="100" w:type="dxa"/>
            </w:tcMar>
            <w:vAlign w:val="center"/>
          </w:tcPr>
          <w:p w14:paraId="1BB26BFB" w14:textId="77777777" w:rsidR="00BF6615"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26E53967" w14:textId="77777777" w:rsidR="00BF6615" w:rsidRDefault="00000000">
            <w:pPr>
              <w:spacing w:after="0"/>
            </w:pPr>
            <w:r>
              <w:rPr>
                <w:sz w:val="17"/>
              </w:rPr>
              <w:t>Chưa có dữ liệu</w:t>
            </w:r>
          </w:p>
        </w:tc>
      </w:tr>
      <w:tr w:rsidR="00BF6615" w14:paraId="16EA94CB" w14:textId="77777777">
        <w:trPr>
          <w:jc w:val="center"/>
        </w:trPr>
        <w:tc>
          <w:tcPr>
            <w:tcW w:w="4933" w:type="dxa"/>
            <w:tcMar>
              <w:top w:w="90" w:type="dxa"/>
              <w:left w:w="100" w:type="dxa"/>
              <w:bottom w:w="90" w:type="dxa"/>
              <w:right w:w="100" w:type="dxa"/>
            </w:tcMar>
            <w:vAlign w:val="center"/>
          </w:tcPr>
          <w:p w14:paraId="6FCF8359" w14:textId="77777777" w:rsidR="00BF6615" w:rsidRDefault="00000000">
            <w:pPr>
              <w:spacing w:after="0"/>
            </w:pPr>
            <w:r>
              <w:rPr>
                <w:sz w:val="17"/>
              </w:rPr>
              <w:t>Lưu ý và giới hạn</w:t>
            </w:r>
          </w:p>
        </w:tc>
        <w:tc>
          <w:tcPr>
            <w:tcW w:w="4933" w:type="dxa"/>
            <w:tcMar>
              <w:top w:w="90" w:type="dxa"/>
              <w:left w:w="100" w:type="dxa"/>
              <w:bottom w:w="90" w:type="dxa"/>
              <w:right w:w="100" w:type="dxa"/>
            </w:tcMar>
            <w:vAlign w:val="center"/>
          </w:tcPr>
          <w:p w14:paraId="06EEEC44" w14:textId="77777777" w:rsidR="00BF6615" w:rsidRDefault="00000000">
            <w:pPr>
              <w:spacing w:after="0"/>
            </w:pPr>
            <w:r>
              <w:rPr>
                <w:sz w:val="17"/>
              </w:rPr>
              <w:t>Không có</w:t>
            </w:r>
          </w:p>
        </w:tc>
      </w:tr>
      <w:tr w:rsidR="00BF6615" w14:paraId="4E80ADAD" w14:textId="77777777">
        <w:trPr>
          <w:jc w:val="center"/>
        </w:trPr>
        <w:tc>
          <w:tcPr>
            <w:tcW w:w="4933" w:type="dxa"/>
            <w:shd w:val="clear" w:color="auto" w:fill="EAF2F8"/>
            <w:tcMar>
              <w:top w:w="90" w:type="dxa"/>
              <w:left w:w="100" w:type="dxa"/>
              <w:bottom w:w="90" w:type="dxa"/>
              <w:right w:w="100" w:type="dxa"/>
            </w:tcMar>
            <w:vAlign w:val="center"/>
          </w:tcPr>
          <w:p w14:paraId="405AEA0A" w14:textId="77777777" w:rsidR="00BF6615"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AD1679B" w14:textId="77777777" w:rsidR="00BF6615" w:rsidRDefault="00000000">
            <w:pPr>
              <w:spacing w:after="0"/>
            </w:pPr>
            <w:r>
              <w:rPr>
                <w:sz w:val="17"/>
              </w:rPr>
              <w:t>Đã xác nhận</w:t>
            </w:r>
          </w:p>
        </w:tc>
      </w:tr>
      <w:tr w:rsidR="00BF6615" w14:paraId="5675F542" w14:textId="77777777">
        <w:trPr>
          <w:jc w:val="center"/>
        </w:trPr>
        <w:tc>
          <w:tcPr>
            <w:tcW w:w="4933" w:type="dxa"/>
            <w:tcMar>
              <w:top w:w="90" w:type="dxa"/>
              <w:left w:w="100" w:type="dxa"/>
              <w:bottom w:w="90" w:type="dxa"/>
              <w:right w:w="100" w:type="dxa"/>
            </w:tcMar>
            <w:vAlign w:val="center"/>
          </w:tcPr>
          <w:p w14:paraId="3993B62A" w14:textId="77777777" w:rsidR="00BF6615" w:rsidRDefault="00000000">
            <w:pPr>
              <w:spacing w:after="0"/>
            </w:pPr>
            <w:r>
              <w:rPr>
                <w:sz w:val="17"/>
              </w:rPr>
              <w:lastRenderedPageBreak/>
              <w:t>Nguồn</w:t>
            </w:r>
          </w:p>
        </w:tc>
        <w:tc>
          <w:tcPr>
            <w:tcW w:w="4933" w:type="dxa"/>
            <w:tcMar>
              <w:top w:w="90" w:type="dxa"/>
              <w:left w:w="100" w:type="dxa"/>
              <w:bottom w:w="90" w:type="dxa"/>
              <w:right w:w="100" w:type="dxa"/>
            </w:tcMar>
            <w:vAlign w:val="center"/>
          </w:tcPr>
          <w:p w14:paraId="72C04DCF" w14:textId="77777777" w:rsidR="00BF6615" w:rsidRDefault="00000000">
            <w:pPr>
              <w:spacing w:after="0"/>
            </w:pPr>
            <w:r>
              <w:rPr>
                <w:sz w:val="17"/>
              </w:rPr>
              <w:t>Vhomenex_Mô tả sản phẩm_ Động cơ rèm(5).docx – Mục Tính năng thiết bị – Đèn báo trạng thái</w:t>
            </w:r>
          </w:p>
        </w:tc>
      </w:tr>
    </w:tbl>
    <w:p w14:paraId="1998BFF5" w14:textId="172EBBEE" w:rsidR="00BF6615" w:rsidRPr="00E3715C" w:rsidRDefault="00E3715C" w:rsidP="00E3715C">
      <w:pPr>
        <w:pStyle w:val="Heading2"/>
        <w:rPr>
          <w:lang w:val="vi-VN"/>
        </w:rPr>
      </w:pPr>
      <w:r>
        <w:t>6.</w:t>
      </w:r>
      <w:r>
        <w:t>3</w:t>
      </w:r>
      <w:r>
        <w:rPr>
          <w:lang w:val="vi-VN"/>
        </w:rPr>
        <w:t>. Đăng kí tự động</w:t>
      </w:r>
    </w:p>
    <w:tbl>
      <w:tblPr>
        <w:tblStyle w:val="TableGrid"/>
        <w:tblW w:w="0" w:type="auto"/>
        <w:jc w:val="center"/>
        <w:tblLook w:val="04A0" w:firstRow="1" w:lastRow="0" w:firstColumn="1" w:lastColumn="0" w:noHBand="0" w:noVBand="1"/>
      </w:tblPr>
      <w:tblGrid>
        <w:gridCol w:w="4933"/>
        <w:gridCol w:w="4933"/>
      </w:tblGrid>
      <w:tr w:rsidR="00BF6615" w14:paraId="26531325" w14:textId="77777777">
        <w:trPr>
          <w:jc w:val="center"/>
        </w:trPr>
        <w:tc>
          <w:tcPr>
            <w:tcW w:w="4933" w:type="dxa"/>
            <w:shd w:val="clear" w:color="auto" w:fill="1F4E78"/>
            <w:tcMar>
              <w:top w:w="90" w:type="dxa"/>
              <w:left w:w="100" w:type="dxa"/>
              <w:bottom w:w="90" w:type="dxa"/>
              <w:right w:w="100" w:type="dxa"/>
            </w:tcMar>
          </w:tcPr>
          <w:p w14:paraId="1408DCC5" w14:textId="77777777" w:rsidR="00BF6615" w:rsidRDefault="00000000">
            <w:r>
              <w:rPr>
                <w:b/>
                <w:color w:val="FFFFFF"/>
                <w:sz w:val="17"/>
              </w:rPr>
              <w:t>Trường</w:t>
            </w:r>
          </w:p>
        </w:tc>
        <w:tc>
          <w:tcPr>
            <w:tcW w:w="4933" w:type="dxa"/>
            <w:shd w:val="clear" w:color="auto" w:fill="1F4E78"/>
            <w:tcMar>
              <w:top w:w="90" w:type="dxa"/>
              <w:left w:w="100" w:type="dxa"/>
              <w:bottom w:w="90" w:type="dxa"/>
              <w:right w:w="100" w:type="dxa"/>
            </w:tcMar>
          </w:tcPr>
          <w:p w14:paraId="330A1EF9" w14:textId="77777777" w:rsidR="00BF6615" w:rsidRDefault="00000000">
            <w:r>
              <w:rPr>
                <w:b/>
                <w:color w:val="FFFFFF"/>
                <w:sz w:val="17"/>
              </w:rPr>
              <w:t>Nội dung điền</w:t>
            </w:r>
          </w:p>
        </w:tc>
      </w:tr>
      <w:tr w:rsidR="00BF6615" w14:paraId="767FD4C9" w14:textId="77777777">
        <w:trPr>
          <w:jc w:val="center"/>
        </w:trPr>
        <w:tc>
          <w:tcPr>
            <w:tcW w:w="4933" w:type="dxa"/>
            <w:tcMar>
              <w:top w:w="90" w:type="dxa"/>
              <w:left w:w="100" w:type="dxa"/>
              <w:bottom w:w="90" w:type="dxa"/>
              <w:right w:w="100" w:type="dxa"/>
            </w:tcMar>
            <w:vAlign w:val="center"/>
          </w:tcPr>
          <w:p w14:paraId="5C12405E" w14:textId="77777777" w:rsidR="00BF6615" w:rsidRDefault="00000000">
            <w:pPr>
              <w:spacing w:after="0"/>
            </w:pPr>
            <w:r>
              <w:rPr>
                <w:sz w:val="17"/>
              </w:rPr>
              <w:t>Tên tính năng</w:t>
            </w:r>
          </w:p>
        </w:tc>
        <w:tc>
          <w:tcPr>
            <w:tcW w:w="4933" w:type="dxa"/>
            <w:tcMar>
              <w:top w:w="90" w:type="dxa"/>
              <w:left w:w="100" w:type="dxa"/>
              <w:bottom w:w="90" w:type="dxa"/>
              <w:right w:w="100" w:type="dxa"/>
            </w:tcMar>
            <w:vAlign w:val="center"/>
          </w:tcPr>
          <w:p w14:paraId="433C2C64" w14:textId="77777777" w:rsidR="00BF6615" w:rsidRDefault="00000000">
            <w:pPr>
              <w:spacing w:after="0"/>
            </w:pPr>
            <w:r>
              <w:rPr>
                <w:sz w:val="17"/>
              </w:rPr>
              <w:t>Đăng ký tự động</w:t>
            </w:r>
          </w:p>
        </w:tc>
      </w:tr>
      <w:tr w:rsidR="00BF6615" w14:paraId="33C0C569" w14:textId="77777777">
        <w:trPr>
          <w:jc w:val="center"/>
        </w:trPr>
        <w:tc>
          <w:tcPr>
            <w:tcW w:w="4933" w:type="dxa"/>
            <w:shd w:val="clear" w:color="auto" w:fill="EAF2F8"/>
            <w:tcMar>
              <w:top w:w="90" w:type="dxa"/>
              <w:left w:w="100" w:type="dxa"/>
              <w:bottom w:w="90" w:type="dxa"/>
              <w:right w:w="100" w:type="dxa"/>
            </w:tcMar>
            <w:vAlign w:val="center"/>
          </w:tcPr>
          <w:p w14:paraId="211328C5" w14:textId="77777777" w:rsidR="00BF6615"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70FC9E1" w14:textId="77777777" w:rsidR="00BF6615" w:rsidRDefault="00000000">
            <w:pPr>
              <w:spacing w:after="0"/>
            </w:pPr>
            <w:r>
              <w:rPr>
                <w:sz w:val="17"/>
              </w:rPr>
              <w:t>Không có</w:t>
            </w:r>
          </w:p>
        </w:tc>
      </w:tr>
      <w:tr w:rsidR="00BF6615" w14:paraId="67DF9B38" w14:textId="77777777">
        <w:trPr>
          <w:jc w:val="center"/>
        </w:trPr>
        <w:tc>
          <w:tcPr>
            <w:tcW w:w="4933" w:type="dxa"/>
            <w:tcMar>
              <w:top w:w="90" w:type="dxa"/>
              <w:left w:w="100" w:type="dxa"/>
              <w:bottom w:w="90" w:type="dxa"/>
              <w:right w:w="100" w:type="dxa"/>
            </w:tcMar>
            <w:vAlign w:val="center"/>
          </w:tcPr>
          <w:p w14:paraId="05620C9D" w14:textId="77777777" w:rsidR="00BF6615" w:rsidRDefault="00000000">
            <w:pPr>
              <w:spacing w:after="0"/>
            </w:pPr>
            <w:r>
              <w:rPr>
                <w:sz w:val="17"/>
              </w:rPr>
              <w:t>Mô tả</w:t>
            </w:r>
          </w:p>
        </w:tc>
        <w:tc>
          <w:tcPr>
            <w:tcW w:w="4933" w:type="dxa"/>
            <w:tcMar>
              <w:top w:w="90" w:type="dxa"/>
              <w:left w:w="100" w:type="dxa"/>
              <w:bottom w:w="90" w:type="dxa"/>
              <w:right w:w="100" w:type="dxa"/>
            </w:tcMar>
            <w:vAlign w:val="center"/>
          </w:tcPr>
          <w:p w14:paraId="1D8A90BE" w14:textId="77777777" w:rsidR="00BF6615" w:rsidRDefault="00000000">
            <w:pPr>
              <w:spacing w:after="0"/>
            </w:pPr>
            <w:r>
              <w:rPr>
                <w:sz w:val="17"/>
              </w:rPr>
              <w:t>Tính năng cho phép người dùng có thể kết nối thiết bị với ứng dụng Vhomenex qua Bluetooth</w:t>
            </w:r>
          </w:p>
        </w:tc>
      </w:tr>
      <w:tr w:rsidR="00BF6615" w14:paraId="5C871D3C" w14:textId="77777777">
        <w:trPr>
          <w:jc w:val="center"/>
        </w:trPr>
        <w:tc>
          <w:tcPr>
            <w:tcW w:w="4933" w:type="dxa"/>
            <w:shd w:val="clear" w:color="auto" w:fill="EAF2F8"/>
            <w:tcMar>
              <w:top w:w="90" w:type="dxa"/>
              <w:left w:w="100" w:type="dxa"/>
              <w:bottom w:w="90" w:type="dxa"/>
              <w:right w:w="100" w:type="dxa"/>
            </w:tcMar>
            <w:vAlign w:val="center"/>
          </w:tcPr>
          <w:p w14:paraId="08529727" w14:textId="77777777" w:rsidR="00BF6615"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637D648B" w14:textId="77777777" w:rsidR="00BF6615" w:rsidRDefault="00000000">
            <w:pPr>
              <w:spacing w:after="0"/>
            </w:pPr>
            <w:r>
              <w:rPr>
                <w:sz w:val="17"/>
              </w:rPr>
              <w:t>Không có</w:t>
            </w:r>
          </w:p>
        </w:tc>
      </w:tr>
      <w:tr w:rsidR="00BF6615" w14:paraId="3389F013" w14:textId="77777777">
        <w:trPr>
          <w:jc w:val="center"/>
        </w:trPr>
        <w:tc>
          <w:tcPr>
            <w:tcW w:w="4933" w:type="dxa"/>
            <w:tcMar>
              <w:top w:w="90" w:type="dxa"/>
              <w:left w:w="100" w:type="dxa"/>
              <w:bottom w:w="90" w:type="dxa"/>
              <w:right w:w="100" w:type="dxa"/>
            </w:tcMar>
            <w:vAlign w:val="center"/>
          </w:tcPr>
          <w:p w14:paraId="4679607C" w14:textId="77777777" w:rsidR="00BF6615"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39775F25" w14:textId="77777777" w:rsidR="00BF6615" w:rsidRDefault="00000000">
            <w:pPr>
              <w:spacing w:after="0"/>
            </w:pPr>
            <w:r>
              <w:rPr>
                <w:sz w:val="17"/>
              </w:rPr>
              <w:t>Trên thiết bị nhấn và giữ nút trong vòng 3s cho đến khi đèn báo nhấp nháy màu xanh, đang trong quá trình kết nối với app đèn nháy màu đỏ, kết nối thành công trở về bình thường</w:t>
            </w:r>
          </w:p>
        </w:tc>
      </w:tr>
      <w:tr w:rsidR="00BF6615" w14:paraId="3FAF9A18" w14:textId="77777777">
        <w:trPr>
          <w:jc w:val="center"/>
        </w:trPr>
        <w:tc>
          <w:tcPr>
            <w:tcW w:w="4933" w:type="dxa"/>
            <w:shd w:val="clear" w:color="auto" w:fill="EAF2F8"/>
            <w:tcMar>
              <w:top w:w="90" w:type="dxa"/>
              <w:left w:w="100" w:type="dxa"/>
              <w:bottom w:w="90" w:type="dxa"/>
              <w:right w:w="100" w:type="dxa"/>
            </w:tcMar>
            <w:vAlign w:val="center"/>
          </w:tcPr>
          <w:p w14:paraId="4DCBD661" w14:textId="77777777" w:rsidR="00BF6615"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1FEC1A09" w14:textId="77777777" w:rsidR="00BF6615" w:rsidRDefault="00000000">
            <w:pPr>
              <w:spacing w:after="0"/>
            </w:pPr>
            <w:r>
              <w:rPr>
                <w:sz w:val="17"/>
              </w:rPr>
              <w:t>Thiết bị/ứng dụng thực hiện đúng chức năng “Đăng ký tự động”.</w:t>
            </w:r>
          </w:p>
        </w:tc>
      </w:tr>
      <w:tr w:rsidR="00BF6615" w14:paraId="4EDB4757" w14:textId="77777777">
        <w:trPr>
          <w:jc w:val="center"/>
        </w:trPr>
        <w:tc>
          <w:tcPr>
            <w:tcW w:w="4933" w:type="dxa"/>
            <w:tcMar>
              <w:top w:w="90" w:type="dxa"/>
              <w:left w:w="100" w:type="dxa"/>
              <w:bottom w:w="90" w:type="dxa"/>
              <w:right w:w="100" w:type="dxa"/>
            </w:tcMar>
            <w:vAlign w:val="center"/>
          </w:tcPr>
          <w:p w14:paraId="4EB767DB" w14:textId="77777777" w:rsidR="00BF6615" w:rsidRDefault="00000000">
            <w:pPr>
              <w:spacing w:after="0"/>
            </w:pPr>
            <w:r>
              <w:rPr>
                <w:sz w:val="17"/>
              </w:rPr>
              <w:t>Mức hỗ trợ</w:t>
            </w:r>
          </w:p>
        </w:tc>
        <w:tc>
          <w:tcPr>
            <w:tcW w:w="4933" w:type="dxa"/>
            <w:tcMar>
              <w:top w:w="90" w:type="dxa"/>
              <w:left w:w="100" w:type="dxa"/>
              <w:bottom w:w="90" w:type="dxa"/>
              <w:right w:w="100" w:type="dxa"/>
            </w:tcMar>
            <w:vAlign w:val="center"/>
          </w:tcPr>
          <w:p w14:paraId="6D180DEE" w14:textId="77777777" w:rsidR="00BF6615" w:rsidRDefault="00000000">
            <w:pPr>
              <w:spacing w:after="0"/>
            </w:pPr>
            <w:r>
              <w:rPr>
                <w:sz w:val="17"/>
              </w:rPr>
              <w:t>Có hỗ trợ</w:t>
            </w:r>
          </w:p>
        </w:tc>
      </w:tr>
      <w:tr w:rsidR="00BF6615" w14:paraId="7308FB2A" w14:textId="77777777">
        <w:trPr>
          <w:jc w:val="center"/>
        </w:trPr>
        <w:tc>
          <w:tcPr>
            <w:tcW w:w="4933" w:type="dxa"/>
            <w:shd w:val="clear" w:color="auto" w:fill="EAF2F8"/>
            <w:tcMar>
              <w:top w:w="90" w:type="dxa"/>
              <w:left w:w="100" w:type="dxa"/>
              <w:bottom w:w="90" w:type="dxa"/>
              <w:right w:w="100" w:type="dxa"/>
            </w:tcMar>
            <w:vAlign w:val="center"/>
          </w:tcPr>
          <w:p w14:paraId="4D4CB364" w14:textId="77777777" w:rsidR="00BF6615"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128AD48E" w14:textId="77777777" w:rsidR="00BF6615" w:rsidRDefault="00000000">
            <w:pPr>
              <w:spacing w:after="0"/>
            </w:pPr>
            <w:r>
              <w:rPr>
                <w:sz w:val="17"/>
              </w:rPr>
              <w:t>Chưa có dữ liệu</w:t>
            </w:r>
          </w:p>
        </w:tc>
      </w:tr>
      <w:tr w:rsidR="00BF6615" w14:paraId="6B542C1C" w14:textId="77777777">
        <w:trPr>
          <w:jc w:val="center"/>
        </w:trPr>
        <w:tc>
          <w:tcPr>
            <w:tcW w:w="4933" w:type="dxa"/>
            <w:tcMar>
              <w:top w:w="90" w:type="dxa"/>
              <w:left w:w="100" w:type="dxa"/>
              <w:bottom w:w="90" w:type="dxa"/>
              <w:right w:w="100" w:type="dxa"/>
            </w:tcMar>
            <w:vAlign w:val="center"/>
          </w:tcPr>
          <w:p w14:paraId="3A986136" w14:textId="77777777" w:rsidR="00BF6615" w:rsidRDefault="00000000">
            <w:pPr>
              <w:spacing w:after="0"/>
            </w:pPr>
            <w:r>
              <w:rPr>
                <w:sz w:val="17"/>
              </w:rPr>
              <w:t>Lưu ý và giới hạn</w:t>
            </w:r>
          </w:p>
        </w:tc>
        <w:tc>
          <w:tcPr>
            <w:tcW w:w="4933" w:type="dxa"/>
            <w:tcMar>
              <w:top w:w="90" w:type="dxa"/>
              <w:left w:w="100" w:type="dxa"/>
              <w:bottom w:w="90" w:type="dxa"/>
              <w:right w:w="100" w:type="dxa"/>
            </w:tcMar>
            <w:vAlign w:val="center"/>
          </w:tcPr>
          <w:p w14:paraId="02D61E47" w14:textId="77777777" w:rsidR="00BF6615" w:rsidRDefault="00000000">
            <w:pPr>
              <w:spacing w:after="0"/>
            </w:pPr>
            <w:r>
              <w:rPr>
                <w:sz w:val="17"/>
              </w:rPr>
              <w:t>Không có</w:t>
            </w:r>
          </w:p>
        </w:tc>
      </w:tr>
      <w:tr w:rsidR="00BF6615" w14:paraId="0ABE0FD1" w14:textId="77777777">
        <w:trPr>
          <w:jc w:val="center"/>
        </w:trPr>
        <w:tc>
          <w:tcPr>
            <w:tcW w:w="4933" w:type="dxa"/>
            <w:shd w:val="clear" w:color="auto" w:fill="EAF2F8"/>
            <w:tcMar>
              <w:top w:w="90" w:type="dxa"/>
              <w:left w:w="100" w:type="dxa"/>
              <w:bottom w:w="90" w:type="dxa"/>
              <w:right w:w="100" w:type="dxa"/>
            </w:tcMar>
            <w:vAlign w:val="center"/>
          </w:tcPr>
          <w:p w14:paraId="172D0F5C" w14:textId="77777777" w:rsidR="00BF6615"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6B2F717" w14:textId="77777777" w:rsidR="00BF6615" w:rsidRDefault="00000000">
            <w:pPr>
              <w:spacing w:after="0"/>
            </w:pPr>
            <w:r>
              <w:rPr>
                <w:sz w:val="17"/>
              </w:rPr>
              <w:t>Đã xác nhận</w:t>
            </w:r>
          </w:p>
        </w:tc>
      </w:tr>
      <w:tr w:rsidR="00BF6615" w14:paraId="430076E5" w14:textId="77777777">
        <w:trPr>
          <w:jc w:val="center"/>
        </w:trPr>
        <w:tc>
          <w:tcPr>
            <w:tcW w:w="4933" w:type="dxa"/>
            <w:tcMar>
              <w:top w:w="90" w:type="dxa"/>
              <w:left w:w="100" w:type="dxa"/>
              <w:bottom w:w="90" w:type="dxa"/>
              <w:right w:w="100" w:type="dxa"/>
            </w:tcMar>
            <w:vAlign w:val="center"/>
          </w:tcPr>
          <w:p w14:paraId="38716BF7" w14:textId="77777777" w:rsidR="00BF6615" w:rsidRDefault="00000000">
            <w:pPr>
              <w:spacing w:after="0"/>
            </w:pPr>
            <w:r>
              <w:rPr>
                <w:sz w:val="17"/>
              </w:rPr>
              <w:t>Nguồn</w:t>
            </w:r>
          </w:p>
        </w:tc>
        <w:tc>
          <w:tcPr>
            <w:tcW w:w="4933" w:type="dxa"/>
            <w:tcMar>
              <w:top w:w="90" w:type="dxa"/>
              <w:left w:w="100" w:type="dxa"/>
              <w:bottom w:w="90" w:type="dxa"/>
              <w:right w:w="100" w:type="dxa"/>
            </w:tcMar>
            <w:vAlign w:val="center"/>
          </w:tcPr>
          <w:p w14:paraId="7247AE8E" w14:textId="77777777" w:rsidR="00BF6615" w:rsidRDefault="00000000">
            <w:pPr>
              <w:spacing w:after="0"/>
            </w:pPr>
            <w:r>
              <w:rPr>
                <w:sz w:val="17"/>
              </w:rPr>
              <w:t>Vhomenex_Mô tả sản phẩm_ Động cơ rèm(5).docx – Mục Tính năng thiết bị – Đăng ký tự động</w:t>
            </w:r>
          </w:p>
        </w:tc>
      </w:tr>
    </w:tbl>
    <w:p w14:paraId="78804467" w14:textId="7EB5C829" w:rsidR="00BF6615" w:rsidRPr="00E3715C" w:rsidRDefault="00E3715C" w:rsidP="00E3715C">
      <w:pPr>
        <w:pStyle w:val="Heading2"/>
        <w:rPr>
          <w:lang w:val="vi-VN"/>
        </w:rPr>
      </w:pPr>
      <w:r>
        <w:t>6.</w:t>
      </w:r>
      <w:r>
        <w:t>4</w:t>
      </w:r>
      <w:r>
        <w:rPr>
          <w:lang w:val="vi-VN"/>
        </w:rPr>
        <w:t>. Đăng kí thủ công</w:t>
      </w:r>
    </w:p>
    <w:tbl>
      <w:tblPr>
        <w:tblStyle w:val="TableGrid"/>
        <w:tblW w:w="0" w:type="auto"/>
        <w:jc w:val="center"/>
        <w:tblLook w:val="04A0" w:firstRow="1" w:lastRow="0" w:firstColumn="1" w:lastColumn="0" w:noHBand="0" w:noVBand="1"/>
      </w:tblPr>
      <w:tblGrid>
        <w:gridCol w:w="4933"/>
        <w:gridCol w:w="4933"/>
      </w:tblGrid>
      <w:tr w:rsidR="00BF6615" w14:paraId="0C606CF0" w14:textId="77777777">
        <w:trPr>
          <w:jc w:val="center"/>
        </w:trPr>
        <w:tc>
          <w:tcPr>
            <w:tcW w:w="4933" w:type="dxa"/>
            <w:shd w:val="clear" w:color="auto" w:fill="1F4E78"/>
            <w:tcMar>
              <w:top w:w="90" w:type="dxa"/>
              <w:left w:w="100" w:type="dxa"/>
              <w:bottom w:w="90" w:type="dxa"/>
              <w:right w:w="100" w:type="dxa"/>
            </w:tcMar>
          </w:tcPr>
          <w:p w14:paraId="6BCD17C7" w14:textId="77777777" w:rsidR="00BF6615" w:rsidRDefault="00000000">
            <w:r>
              <w:rPr>
                <w:b/>
                <w:color w:val="FFFFFF"/>
                <w:sz w:val="17"/>
              </w:rPr>
              <w:t>Trường</w:t>
            </w:r>
          </w:p>
        </w:tc>
        <w:tc>
          <w:tcPr>
            <w:tcW w:w="4933" w:type="dxa"/>
            <w:shd w:val="clear" w:color="auto" w:fill="1F4E78"/>
            <w:tcMar>
              <w:top w:w="90" w:type="dxa"/>
              <w:left w:w="100" w:type="dxa"/>
              <w:bottom w:w="90" w:type="dxa"/>
              <w:right w:w="100" w:type="dxa"/>
            </w:tcMar>
          </w:tcPr>
          <w:p w14:paraId="361630F1" w14:textId="77777777" w:rsidR="00BF6615" w:rsidRDefault="00000000">
            <w:r>
              <w:rPr>
                <w:b/>
                <w:color w:val="FFFFFF"/>
                <w:sz w:val="17"/>
              </w:rPr>
              <w:t>Nội dung điền</w:t>
            </w:r>
          </w:p>
        </w:tc>
      </w:tr>
      <w:tr w:rsidR="00BF6615" w14:paraId="40508F8F" w14:textId="77777777">
        <w:trPr>
          <w:jc w:val="center"/>
        </w:trPr>
        <w:tc>
          <w:tcPr>
            <w:tcW w:w="4933" w:type="dxa"/>
            <w:tcMar>
              <w:top w:w="90" w:type="dxa"/>
              <w:left w:w="100" w:type="dxa"/>
              <w:bottom w:w="90" w:type="dxa"/>
              <w:right w:w="100" w:type="dxa"/>
            </w:tcMar>
            <w:vAlign w:val="center"/>
          </w:tcPr>
          <w:p w14:paraId="6A3FEF6D" w14:textId="77777777" w:rsidR="00BF6615" w:rsidRDefault="00000000">
            <w:pPr>
              <w:spacing w:after="0"/>
            </w:pPr>
            <w:r>
              <w:rPr>
                <w:sz w:val="17"/>
              </w:rPr>
              <w:t>Tên tính năng</w:t>
            </w:r>
          </w:p>
        </w:tc>
        <w:tc>
          <w:tcPr>
            <w:tcW w:w="4933" w:type="dxa"/>
            <w:tcMar>
              <w:top w:w="90" w:type="dxa"/>
              <w:left w:w="100" w:type="dxa"/>
              <w:bottom w:w="90" w:type="dxa"/>
              <w:right w:w="100" w:type="dxa"/>
            </w:tcMar>
            <w:vAlign w:val="center"/>
          </w:tcPr>
          <w:p w14:paraId="31D12A4D" w14:textId="77777777" w:rsidR="00BF6615" w:rsidRDefault="00000000">
            <w:pPr>
              <w:spacing w:after="0"/>
            </w:pPr>
            <w:r>
              <w:rPr>
                <w:sz w:val="17"/>
              </w:rPr>
              <w:t>Đăng ký thủ công</w:t>
            </w:r>
          </w:p>
        </w:tc>
      </w:tr>
      <w:tr w:rsidR="00BF6615" w14:paraId="3031EC71" w14:textId="77777777">
        <w:trPr>
          <w:jc w:val="center"/>
        </w:trPr>
        <w:tc>
          <w:tcPr>
            <w:tcW w:w="4933" w:type="dxa"/>
            <w:shd w:val="clear" w:color="auto" w:fill="EAF2F8"/>
            <w:tcMar>
              <w:top w:w="90" w:type="dxa"/>
              <w:left w:w="100" w:type="dxa"/>
              <w:bottom w:w="90" w:type="dxa"/>
              <w:right w:w="100" w:type="dxa"/>
            </w:tcMar>
            <w:vAlign w:val="center"/>
          </w:tcPr>
          <w:p w14:paraId="6DA034A4" w14:textId="77777777" w:rsidR="00BF6615"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361073A9" w14:textId="77777777" w:rsidR="00BF6615" w:rsidRDefault="00000000">
            <w:pPr>
              <w:spacing w:after="0"/>
            </w:pPr>
            <w:r>
              <w:rPr>
                <w:sz w:val="17"/>
              </w:rPr>
              <w:t>Không có</w:t>
            </w:r>
          </w:p>
        </w:tc>
      </w:tr>
      <w:tr w:rsidR="00BF6615" w14:paraId="14694BB0" w14:textId="77777777">
        <w:trPr>
          <w:jc w:val="center"/>
        </w:trPr>
        <w:tc>
          <w:tcPr>
            <w:tcW w:w="4933" w:type="dxa"/>
            <w:tcMar>
              <w:top w:w="90" w:type="dxa"/>
              <w:left w:w="100" w:type="dxa"/>
              <w:bottom w:w="90" w:type="dxa"/>
              <w:right w:w="100" w:type="dxa"/>
            </w:tcMar>
            <w:vAlign w:val="center"/>
          </w:tcPr>
          <w:p w14:paraId="064880EC" w14:textId="77777777" w:rsidR="00BF6615" w:rsidRDefault="00000000">
            <w:pPr>
              <w:spacing w:after="0"/>
            </w:pPr>
            <w:r>
              <w:rPr>
                <w:sz w:val="17"/>
              </w:rPr>
              <w:t>Mô tả</w:t>
            </w:r>
          </w:p>
        </w:tc>
        <w:tc>
          <w:tcPr>
            <w:tcW w:w="4933" w:type="dxa"/>
            <w:tcMar>
              <w:top w:w="90" w:type="dxa"/>
              <w:left w:w="100" w:type="dxa"/>
              <w:bottom w:w="90" w:type="dxa"/>
              <w:right w:w="100" w:type="dxa"/>
            </w:tcMar>
            <w:vAlign w:val="center"/>
          </w:tcPr>
          <w:p w14:paraId="2686975B" w14:textId="77777777" w:rsidR="00BF6615" w:rsidRDefault="00000000">
            <w:pPr>
              <w:spacing w:after="0"/>
            </w:pPr>
            <w:r>
              <w:rPr>
                <w:sz w:val="17"/>
              </w:rPr>
              <w:t>Tính năng cho phép người dùng có thể kết nối thiết bị với ứng dụng Vhomenex qua UDP</w:t>
            </w:r>
          </w:p>
        </w:tc>
      </w:tr>
      <w:tr w:rsidR="00BF6615" w14:paraId="29E2920B" w14:textId="77777777">
        <w:trPr>
          <w:jc w:val="center"/>
        </w:trPr>
        <w:tc>
          <w:tcPr>
            <w:tcW w:w="4933" w:type="dxa"/>
            <w:shd w:val="clear" w:color="auto" w:fill="EAF2F8"/>
            <w:tcMar>
              <w:top w:w="90" w:type="dxa"/>
              <w:left w:w="100" w:type="dxa"/>
              <w:bottom w:w="90" w:type="dxa"/>
              <w:right w:w="100" w:type="dxa"/>
            </w:tcMar>
            <w:vAlign w:val="center"/>
          </w:tcPr>
          <w:p w14:paraId="2689594F" w14:textId="77777777" w:rsidR="00BF6615"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E33F247" w14:textId="77777777" w:rsidR="00BF6615" w:rsidRDefault="00000000">
            <w:pPr>
              <w:spacing w:after="0"/>
            </w:pPr>
            <w:r>
              <w:rPr>
                <w:sz w:val="17"/>
              </w:rPr>
              <w:t>Không có</w:t>
            </w:r>
          </w:p>
        </w:tc>
      </w:tr>
      <w:tr w:rsidR="00BF6615" w14:paraId="44158E6C" w14:textId="77777777">
        <w:trPr>
          <w:jc w:val="center"/>
        </w:trPr>
        <w:tc>
          <w:tcPr>
            <w:tcW w:w="4933" w:type="dxa"/>
            <w:tcMar>
              <w:top w:w="90" w:type="dxa"/>
              <w:left w:w="100" w:type="dxa"/>
              <w:bottom w:w="90" w:type="dxa"/>
              <w:right w:w="100" w:type="dxa"/>
            </w:tcMar>
            <w:vAlign w:val="center"/>
          </w:tcPr>
          <w:p w14:paraId="74097A66" w14:textId="77777777" w:rsidR="00BF6615"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2AA9830F" w14:textId="77777777" w:rsidR="00BF6615" w:rsidRDefault="00000000">
            <w:pPr>
              <w:spacing w:after="0"/>
            </w:pPr>
            <w:r>
              <w:rPr>
                <w:sz w:val="17"/>
              </w:rPr>
              <w:t>Trên thiết bị nhấn và giữ nút trong vòng 7s cho đến khi đèn báo nhấp nháy màu đỏ, đang trong quá trình kết nối với app đèn nháy màu đỏ, kết nối thành công trở về bình thường</w:t>
            </w:r>
          </w:p>
        </w:tc>
      </w:tr>
      <w:tr w:rsidR="00BF6615" w14:paraId="0E93E166" w14:textId="77777777">
        <w:trPr>
          <w:jc w:val="center"/>
        </w:trPr>
        <w:tc>
          <w:tcPr>
            <w:tcW w:w="4933" w:type="dxa"/>
            <w:shd w:val="clear" w:color="auto" w:fill="EAF2F8"/>
            <w:tcMar>
              <w:top w:w="90" w:type="dxa"/>
              <w:left w:w="100" w:type="dxa"/>
              <w:bottom w:w="90" w:type="dxa"/>
              <w:right w:w="100" w:type="dxa"/>
            </w:tcMar>
            <w:vAlign w:val="center"/>
          </w:tcPr>
          <w:p w14:paraId="0A059303" w14:textId="77777777" w:rsidR="00BF6615"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12E5A266" w14:textId="77777777" w:rsidR="00BF6615" w:rsidRDefault="00000000">
            <w:pPr>
              <w:spacing w:after="0"/>
            </w:pPr>
            <w:r>
              <w:rPr>
                <w:sz w:val="17"/>
              </w:rPr>
              <w:t>Thiết bị/ứng dụng thực hiện đúng chức năng “Đăng ký thủ công”.</w:t>
            </w:r>
          </w:p>
        </w:tc>
      </w:tr>
      <w:tr w:rsidR="00BF6615" w14:paraId="2EFC19A9" w14:textId="77777777">
        <w:trPr>
          <w:jc w:val="center"/>
        </w:trPr>
        <w:tc>
          <w:tcPr>
            <w:tcW w:w="4933" w:type="dxa"/>
            <w:tcMar>
              <w:top w:w="90" w:type="dxa"/>
              <w:left w:w="100" w:type="dxa"/>
              <w:bottom w:w="90" w:type="dxa"/>
              <w:right w:w="100" w:type="dxa"/>
            </w:tcMar>
            <w:vAlign w:val="center"/>
          </w:tcPr>
          <w:p w14:paraId="5A3ABE53" w14:textId="77777777" w:rsidR="00BF6615" w:rsidRDefault="00000000">
            <w:pPr>
              <w:spacing w:after="0"/>
            </w:pPr>
            <w:r>
              <w:rPr>
                <w:sz w:val="17"/>
              </w:rPr>
              <w:t>Mức hỗ trợ</w:t>
            </w:r>
          </w:p>
        </w:tc>
        <w:tc>
          <w:tcPr>
            <w:tcW w:w="4933" w:type="dxa"/>
            <w:tcMar>
              <w:top w:w="90" w:type="dxa"/>
              <w:left w:w="100" w:type="dxa"/>
              <w:bottom w:w="90" w:type="dxa"/>
              <w:right w:w="100" w:type="dxa"/>
            </w:tcMar>
            <w:vAlign w:val="center"/>
          </w:tcPr>
          <w:p w14:paraId="1AA45FCE" w14:textId="77777777" w:rsidR="00BF6615" w:rsidRDefault="00000000">
            <w:pPr>
              <w:spacing w:after="0"/>
            </w:pPr>
            <w:r>
              <w:rPr>
                <w:sz w:val="17"/>
              </w:rPr>
              <w:t>Có hỗ trợ</w:t>
            </w:r>
          </w:p>
        </w:tc>
      </w:tr>
      <w:tr w:rsidR="00BF6615" w14:paraId="41FA51EC" w14:textId="77777777">
        <w:trPr>
          <w:jc w:val="center"/>
        </w:trPr>
        <w:tc>
          <w:tcPr>
            <w:tcW w:w="4933" w:type="dxa"/>
            <w:shd w:val="clear" w:color="auto" w:fill="EAF2F8"/>
            <w:tcMar>
              <w:top w:w="90" w:type="dxa"/>
              <w:left w:w="100" w:type="dxa"/>
              <w:bottom w:w="90" w:type="dxa"/>
              <w:right w:w="100" w:type="dxa"/>
            </w:tcMar>
            <w:vAlign w:val="center"/>
          </w:tcPr>
          <w:p w14:paraId="1871283C" w14:textId="77777777" w:rsidR="00BF6615"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48215658" w14:textId="77777777" w:rsidR="00BF6615" w:rsidRDefault="00000000">
            <w:pPr>
              <w:spacing w:after="0"/>
            </w:pPr>
            <w:r>
              <w:rPr>
                <w:sz w:val="17"/>
              </w:rPr>
              <w:t>Chưa có dữ liệu</w:t>
            </w:r>
          </w:p>
        </w:tc>
      </w:tr>
      <w:tr w:rsidR="00BF6615" w14:paraId="4905A604" w14:textId="77777777">
        <w:trPr>
          <w:jc w:val="center"/>
        </w:trPr>
        <w:tc>
          <w:tcPr>
            <w:tcW w:w="4933" w:type="dxa"/>
            <w:tcMar>
              <w:top w:w="90" w:type="dxa"/>
              <w:left w:w="100" w:type="dxa"/>
              <w:bottom w:w="90" w:type="dxa"/>
              <w:right w:w="100" w:type="dxa"/>
            </w:tcMar>
            <w:vAlign w:val="center"/>
          </w:tcPr>
          <w:p w14:paraId="3B25B06A" w14:textId="77777777" w:rsidR="00BF6615" w:rsidRDefault="00000000">
            <w:pPr>
              <w:spacing w:after="0"/>
            </w:pPr>
            <w:r>
              <w:rPr>
                <w:sz w:val="17"/>
              </w:rPr>
              <w:t>Lưu ý và giới hạn</w:t>
            </w:r>
          </w:p>
        </w:tc>
        <w:tc>
          <w:tcPr>
            <w:tcW w:w="4933" w:type="dxa"/>
            <w:tcMar>
              <w:top w:w="90" w:type="dxa"/>
              <w:left w:w="100" w:type="dxa"/>
              <w:bottom w:w="90" w:type="dxa"/>
              <w:right w:w="100" w:type="dxa"/>
            </w:tcMar>
            <w:vAlign w:val="center"/>
          </w:tcPr>
          <w:p w14:paraId="2FED98A4" w14:textId="77777777" w:rsidR="00BF6615" w:rsidRDefault="00000000">
            <w:pPr>
              <w:spacing w:after="0"/>
            </w:pPr>
            <w:r>
              <w:rPr>
                <w:sz w:val="17"/>
              </w:rPr>
              <w:t>Không có</w:t>
            </w:r>
          </w:p>
        </w:tc>
      </w:tr>
      <w:tr w:rsidR="00BF6615" w14:paraId="22189064" w14:textId="77777777">
        <w:trPr>
          <w:jc w:val="center"/>
        </w:trPr>
        <w:tc>
          <w:tcPr>
            <w:tcW w:w="4933" w:type="dxa"/>
            <w:shd w:val="clear" w:color="auto" w:fill="EAF2F8"/>
            <w:tcMar>
              <w:top w:w="90" w:type="dxa"/>
              <w:left w:w="100" w:type="dxa"/>
              <w:bottom w:w="90" w:type="dxa"/>
              <w:right w:w="100" w:type="dxa"/>
            </w:tcMar>
            <w:vAlign w:val="center"/>
          </w:tcPr>
          <w:p w14:paraId="78BECA81" w14:textId="77777777" w:rsidR="00BF6615"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A6BBC03" w14:textId="77777777" w:rsidR="00BF6615" w:rsidRDefault="00000000">
            <w:pPr>
              <w:spacing w:after="0"/>
            </w:pPr>
            <w:r>
              <w:rPr>
                <w:sz w:val="17"/>
              </w:rPr>
              <w:t>Đã xác nhận</w:t>
            </w:r>
          </w:p>
        </w:tc>
      </w:tr>
      <w:tr w:rsidR="00BF6615" w14:paraId="74507121" w14:textId="77777777">
        <w:trPr>
          <w:jc w:val="center"/>
        </w:trPr>
        <w:tc>
          <w:tcPr>
            <w:tcW w:w="4933" w:type="dxa"/>
            <w:tcMar>
              <w:top w:w="90" w:type="dxa"/>
              <w:left w:w="100" w:type="dxa"/>
              <w:bottom w:w="90" w:type="dxa"/>
              <w:right w:w="100" w:type="dxa"/>
            </w:tcMar>
            <w:vAlign w:val="center"/>
          </w:tcPr>
          <w:p w14:paraId="236802E1" w14:textId="77777777" w:rsidR="00BF6615" w:rsidRDefault="00000000">
            <w:pPr>
              <w:spacing w:after="0"/>
            </w:pPr>
            <w:r>
              <w:rPr>
                <w:sz w:val="17"/>
              </w:rPr>
              <w:t>Nguồn</w:t>
            </w:r>
          </w:p>
        </w:tc>
        <w:tc>
          <w:tcPr>
            <w:tcW w:w="4933" w:type="dxa"/>
            <w:tcMar>
              <w:top w:w="90" w:type="dxa"/>
              <w:left w:w="100" w:type="dxa"/>
              <w:bottom w:w="90" w:type="dxa"/>
              <w:right w:w="100" w:type="dxa"/>
            </w:tcMar>
            <w:vAlign w:val="center"/>
          </w:tcPr>
          <w:p w14:paraId="68432E34" w14:textId="77777777" w:rsidR="00BF6615" w:rsidRDefault="00000000">
            <w:pPr>
              <w:spacing w:after="0"/>
            </w:pPr>
            <w:r>
              <w:rPr>
                <w:sz w:val="17"/>
              </w:rPr>
              <w:t>Vhomenex_Mô tả sản phẩm_ Động cơ rèm(5).docx – Mục Tính năng thiết bị – Đăng ký thủ công</w:t>
            </w:r>
          </w:p>
        </w:tc>
      </w:tr>
    </w:tbl>
    <w:p w14:paraId="20AA8615" w14:textId="2A5A7F28" w:rsidR="00BF6615" w:rsidRPr="00E3715C" w:rsidRDefault="00E3715C" w:rsidP="00E3715C">
      <w:pPr>
        <w:pStyle w:val="Heading2"/>
        <w:rPr>
          <w:lang w:val="vi-VN"/>
        </w:rPr>
      </w:pPr>
      <w:r>
        <w:lastRenderedPageBreak/>
        <w:t>6.</w:t>
      </w:r>
      <w:r>
        <w:t>5</w:t>
      </w:r>
      <w:r>
        <w:rPr>
          <w:lang w:val="vi-VN"/>
        </w:rPr>
        <w:t>. Đăng kí mesh</w:t>
      </w:r>
    </w:p>
    <w:tbl>
      <w:tblPr>
        <w:tblStyle w:val="TableGrid"/>
        <w:tblW w:w="0" w:type="auto"/>
        <w:jc w:val="center"/>
        <w:tblLook w:val="04A0" w:firstRow="1" w:lastRow="0" w:firstColumn="1" w:lastColumn="0" w:noHBand="0" w:noVBand="1"/>
      </w:tblPr>
      <w:tblGrid>
        <w:gridCol w:w="4933"/>
        <w:gridCol w:w="4933"/>
      </w:tblGrid>
      <w:tr w:rsidR="00BF6615" w14:paraId="4737BD5B" w14:textId="77777777">
        <w:trPr>
          <w:jc w:val="center"/>
        </w:trPr>
        <w:tc>
          <w:tcPr>
            <w:tcW w:w="4933" w:type="dxa"/>
            <w:shd w:val="clear" w:color="auto" w:fill="1F4E78"/>
            <w:tcMar>
              <w:top w:w="90" w:type="dxa"/>
              <w:left w:w="100" w:type="dxa"/>
              <w:bottom w:w="90" w:type="dxa"/>
              <w:right w:w="100" w:type="dxa"/>
            </w:tcMar>
          </w:tcPr>
          <w:p w14:paraId="48E6A5C0" w14:textId="77777777" w:rsidR="00BF6615" w:rsidRDefault="00000000">
            <w:r>
              <w:rPr>
                <w:b/>
                <w:color w:val="FFFFFF"/>
                <w:sz w:val="17"/>
              </w:rPr>
              <w:t>Trường</w:t>
            </w:r>
          </w:p>
        </w:tc>
        <w:tc>
          <w:tcPr>
            <w:tcW w:w="4933" w:type="dxa"/>
            <w:shd w:val="clear" w:color="auto" w:fill="1F4E78"/>
            <w:tcMar>
              <w:top w:w="90" w:type="dxa"/>
              <w:left w:w="100" w:type="dxa"/>
              <w:bottom w:w="90" w:type="dxa"/>
              <w:right w:w="100" w:type="dxa"/>
            </w:tcMar>
          </w:tcPr>
          <w:p w14:paraId="53719396" w14:textId="77777777" w:rsidR="00BF6615" w:rsidRDefault="00000000">
            <w:r>
              <w:rPr>
                <w:b/>
                <w:color w:val="FFFFFF"/>
                <w:sz w:val="17"/>
              </w:rPr>
              <w:t>Nội dung điền</w:t>
            </w:r>
          </w:p>
        </w:tc>
      </w:tr>
      <w:tr w:rsidR="00BF6615" w14:paraId="00B9C1BD" w14:textId="77777777">
        <w:trPr>
          <w:jc w:val="center"/>
        </w:trPr>
        <w:tc>
          <w:tcPr>
            <w:tcW w:w="4933" w:type="dxa"/>
            <w:tcMar>
              <w:top w:w="90" w:type="dxa"/>
              <w:left w:w="100" w:type="dxa"/>
              <w:bottom w:w="90" w:type="dxa"/>
              <w:right w:w="100" w:type="dxa"/>
            </w:tcMar>
            <w:vAlign w:val="center"/>
          </w:tcPr>
          <w:p w14:paraId="40681A0F" w14:textId="77777777" w:rsidR="00BF6615" w:rsidRDefault="00000000">
            <w:pPr>
              <w:spacing w:after="0"/>
            </w:pPr>
            <w:r>
              <w:rPr>
                <w:sz w:val="17"/>
              </w:rPr>
              <w:t>Tên tính năng</w:t>
            </w:r>
          </w:p>
        </w:tc>
        <w:tc>
          <w:tcPr>
            <w:tcW w:w="4933" w:type="dxa"/>
            <w:tcMar>
              <w:top w:w="90" w:type="dxa"/>
              <w:left w:w="100" w:type="dxa"/>
              <w:bottom w:w="90" w:type="dxa"/>
              <w:right w:w="100" w:type="dxa"/>
            </w:tcMar>
            <w:vAlign w:val="center"/>
          </w:tcPr>
          <w:p w14:paraId="74BC8EA8" w14:textId="77777777" w:rsidR="00BF6615" w:rsidRDefault="00000000">
            <w:pPr>
              <w:spacing w:after="0"/>
            </w:pPr>
            <w:r>
              <w:rPr>
                <w:sz w:val="17"/>
              </w:rPr>
              <w:t>Đăng ký Mesh</w:t>
            </w:r>
          </w:p>
        </w:tc>
      </w:tr>
      <w:tr w:rsidR="00BF6615" w14:paraId="61191D25" w14:textId="77777777">
        <w:trPr>
          <w:jc w:val="center"/>
        </w:trPr>
        <w:tc>
          <w:tcPr>
            <w:tcW w:w="4933" w:type="dxa"/>
            <w:shd w:val="clear" w:color="auto" w:fill="EAF2F8"/>
            <w:tcMar>
              <w:top w:w="90" w:type="dxa"/>
              <w:left w:w="100" w:type="dxa"/>
              <w:bottom w:w="90" w:type="dxa"/>
              <w:right w:w="100" w:type="dxa"/>
            </w:tcMar>
            <w:vAlign w:val="center"/>
          </w:tcPr>
          <w:p w14:paraId="714A2921" w14:textId="77777777" w:rsidR="00BF6615"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4518BD0B" w14:textId="77777777" w:rsidR="00BF6615" w:rsidRDefault="00000000">
            <w:pPr>
              <w:spacing w:after="0"/>
            </w:pPr>
            <w:r>
              <w:rPr>
                <w:sz w:val="17"/>
              </w:rPr>
              <w:t>Không có</w:t>
            </w:r>
          </w:p>
        </w:tc>
      </w:tr>
      <w:tr w:rsidR="00BF6615" w14:paraId="11735827" w14:textId="77777777">
        <w:trPr>
          <w:jc w:val="center"/>
        </w:trPr>
        <w:tc>
          <w:tcPr>
            <w:tcW w:w="4933" w:type="dxa"/>
            <w:tcMar>
              <w:top w:w="90" w:type="dxa"/>
              <w:left w:w="100" w:type="dxa"/>
              <w:bottom w:w="90" w:type="dxa"/>
              <w:right w:w="100" w:type="dxa"/>
            </w:tcMar>
            <w:vAlign w:val="center"/>
          </w:tcPr>
          <w:p w14:paraId="1B7FFF97" w14:textId="77777777" w:rsidR="00BF6615" w:rsidRDefault="00000000">
            <w:pPr>
              <w:spacing w:after="0"/>
            </w:pPr>
            <w:r>
              <w:rPr>
                <w:sz w:val="17"/>
              </w:rPr>
              <w:t>Mô tả</w:t>
            </w:r>
          </w:p>
        </w:tc>
        <w:tc>
          <w:tcPr>
            <w:tcW w:w="4933" w:type="dxa"/>
            <w:tcMar>
              <w:top w:w="90" w:type="dxa"/>
              <w:left w:w="100" w:type="dxa"/>
              <w:bottom w:w="90" w:type="dxa"/>
              <w:right w:w="100" w:type="dxa"/>
            </w:tcMar>
            <w:vAlign w:val="center"/>
          </w:tcPr>
          <w:p w14:paraId="187D13F5" w14:textId="77777777" w:rsidR="00BF6615" w:rsidRDefault="00000000">
            <w:pPr>
              <w:spacing w:after="0"/>
            </w:pPr>
            <w:r>
              <w:rPr>
                <w:sz w:val="17"/>
              </w:rPr>
              <w:t>tính năng cho phép người dùng đăng ký thiết bị vào Gateway</w:t>
            </w:r>
          </w:p>
        </w:tc>
      </w:tr>
      <w:tr w:rsidR="00BF6615" w14:paraId="56FECD0C" w14:textId="77777777">
        <w:trPr>
          <w:jc w:val="center"/>
        </w:trPr>
        <w:tc>
          <w:tcPr>
            <w:tcW w:w="4933" w:type="dxa"/>
            <w:shd w:val="clear" w:color="auto" w:fill="EAF2F8"/>
            <w:tcMar>
              <w:top w:w="90" w:type="dxa"/>
              <w:left w:w="100" w:type="dxa"/>
              <w:bottom w:w="90" w:type="dxa"/>
              <w:right w:w="100" w:type="dxa"/>
            </w:tcMar>
            <w:vAlign w:val="center"/>
          </w:tcPr>
          <w:p w14:paraId="110981D9" w14:textId="77777777" w:rsidR="00BF6615"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34C725B8" w14:textId="77777777" w:rsidR="00BF6615" w:rsidRDefault="00000000">
            <w:pPr>
              <w:spacing w:after="0"/>
            </w:pPr>
            <w:r>
              <w:rPr>
                <w:sz w:val="17"/>
              </w:rPr>
              <w:t>Kết nối Internet ổn định; Tài khoản có ít nhất một Gateway; Đang ở màn hình Quản lý thiết bị của Gateway</w:t>
            </w:r>
          </w:p>
        </w:tc>
      </w:tr>
      <w:tr w:rsidR="00BF6615" w14:paraId="3567BB01" w14:textId="77777777">
        <w:trPr>
          <w:jc w:val="center"/>
        </w:trPr>
        <w:tc>
          <w:tcPr>
            <w:tcW w:w="4933" w:type="dxa"/>
            <w:tcMar>
              <w:top w:w="90" w:type="dxa"/>
              <w:left w:w="100" w:type="dxa"/>
              <w:bottom w:w="90" w:type="dxa"/>
              <w:right w:w="100" w:type="dxa"/>
            </w:tcMar>
            <w:vAlign w:val="center"/>
          </w:tcPr>
          <w:p w14:paraId="080D30F6" w14:textId="77777777" w:rsidR="00BF6615"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7D1BFA8C" w14:textId="77777777" w:rsidR="00BF6615" w:rsidRDefault="00000000">
            <w:pPr>
              <w:spacing w:after="0"/>
            </w:pPr>
            <w:r>
              <w:rPr>
                <w:sz w:val="17"/>
              </w:rPr>
              <w:t>B1: Tại màn hình Quản lý thiết bị, nhấn chọn Thêm thiết bị</w:t>
            </w:r>
            <w:r>
              <w:rPr>
                <w:sz w:val="17"/>
              </w:rPr>
              <w:br/>
              <w:t>B2: Pair thiết bị khoảng 5s cho đến khi đèn nhấp nháy xanh</w:t>
            </w:r>
            <w:r>
              <w:rPr>
                <w:sz w:val="17"/>
              </w:rPr>
              <w:br/>
              <w:t>B3: Người dùng thực hiện kết nối theo hướng dẫn trên App &gt; Khi vào chế độ kết nối thì đèn nhấp nháy màu xanh, sau khi kết nối thành công đèn nền không nhấp nháy và còi kêu 3 tiếng, đăng ký thất bại không có còi báo.</w:t>
            </w:r>
          </w:p>
        </w:tc>
      </w:tr>
      <w:tr w:rsidR="00BF6615" w14:paraId="7F4E0FD3" w14:textId="77777777">
        <w:trPr>
          <w:jc w:val="center"/>
        </w:trPr>
        <w:tc>
          <w:tcPr>
            <w:tcW w:w="4933" w:type="dxa"/>
            <w:shd w:val="clear" w:color="auto" w:fill="EAF2F8"/>
            <w:tcMar>
              <w:top w:w="90" w:type="dxa"/>
              <w:left w:w="100" w:type="dxa"/>
              <w:bottom w:w="90" w:type="dxa"/>
              <w:right w:w="100" w:type="dxa"/>
            </w:tcMar>
            <w:vAlign w:val="center"/>
          </w:tcPr>
          <w:p w14:paraId="677DEFCD" w14:textId="77777777" w:rsidR="00BF6615"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65656E87" w14:textId="77777777" w:rsidR="00BF6615" w:rsidRDefault="00000000">
            <w:pPr>
              <w:spacing w:after="0"/>
            </w:pPr>
            <w:r>
              <w:rPr>
                <w:sz w:val="17"/>
              </w:rPr>
              <w:t>Thiết bị/ứng dụng thực hiện đúng chức năng “Đăng ký Mesh”.</w:t>
            </w:r>
          </w:p>
        </w:tc>
      </w:tr>
      <w:tr w:rsidR="00BF6615" w14:paraId="3526AF79" w14:textId="77777777">
        <w:trPr>
          <w:jc w:val="center"/>
        </w:trPr>
        <w:tc>
          <w:tcPr>
            <w:tcW w:w="4933" w:type="dxa"/>
            <w:tcMar>
              <w:top w:w="90" w:type="dxa"/>
              <w:left w:w="100" w:type="dxa"/>
              <w:bottom w:w="90" w:type="dxa"/>
              <w:right w:w="100" w:type="dxa"/>
            </w:tcMar>
            <w:vAlign w:val="center"/>
          </w:tcPr>
          <w:p w14:paraId="70C2093C" w14:textId="77777777" w:rsidR="00BF6615" w:rsidRDefault="00000000">
            <w:pPr>
              <w:spacing w:after="0"/>
            </w:pPr>
            <w:r>
              <w:rPr>
                <w:sz w:val="17"/>
              </w:rPr>
              <w:t>Mức hỗ trợ</w:t>
            </w:r>
          </w:p>
        </w:tc>
        <w:tc>
          <w:tcPr>
            <w:tcW w:w="4933" w:type="dxa"/>
            <w:tcMar>
              <w:top w:w="90" w:type="dxa"/>
              <w:left w:w="100" w:type="dxa"/>
              <w:bottom w:w="90" w:type="dxa"/>
              <w:right w:w="100" w:type="dxa"/>
            </w:tcMar>
            <w:vAlign w:val="center"/>
          </w:tcPr>
          <w:p w14:paraId="5EE93F1A" w14:textId="77777777" w:rsidR="00BF6615" w:rsidRDefault="00000000">
            <w:pPr>
              <w:spacing w:after="0"/>
            </w:pPr>
            <w:r>
              <w:rPr>
                <w:sz w:val="17"/>
              </w:rPr>
              <w:t>Có hỗ trợ</w:t>
            </w:r>
          </w:p>
        </w:tc>
      </w:tr>
      <w:tr w:rsidR="00BF6615" w14:paraId="015992B8" w14:textId="77777777">
        <w:trPr>
          <w:jc w:val="center"/>
        </w:trPr>
        <w:tc>
          <w:tcPr>
            <w:tcW w:w="4933" w:type="dxa"/>
            <w:shd w:val="clear" w:color="auto" w:fill="EAF2F8"/>
            <w:tcMar>
              <w:top w:w="90" w:type="dxa"/>
              <w:left w:w="100" w:type="dxa"/>
              <w:bottom w:w="90" w:type="dxa"/>
              <w:right w:w="100" w:type="dxa"/>
            </w:tcMar>
            <w:vAlign w:val="center"/>
          </w:tcPr>
          <w:p w14:paraId="2826856F" w14:textId="77777777" w:rsidR="00BF6615"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8D9A9F2" w14:textId="77777777" w:rsidR="00BF6615" w:rsidRDefault="00000000">
            <w:pPr>
              <w:spacing w:after="0"/>
            </w:pPr>
            <w:r>
              <w:rPr>
                <w:sz w:val="17"/>
              </w:rPr>
              <w:t>Chưa có dữ liệu</w:t>
            </w:r>
          </w:p>
        </w:tc>
      </w:tr>
      <w:tr w:rsidR="00BF6615" w14:paraId="5AA55806" w14:textId="77777777">
        <w:trPr>
          <w:jc w:val="center"/>
        </w:trPr>
        <w:tc>
          <w:tcPr>
            <w:tcW w:w="4933" w:type="dxa"/>
            <w:tcMar>
              <w:top w:w="90" w:type="dxa"/>
              <w:left w:w="100" w:type="dxa"/>
              <w:bottom w:w="90" w:type="dxa"/>
              <w:right w:w="100" w:type="dxa"/>
            </w:tcMar>
            <w:vAlign w:val="center"/>
          </w:tcPr>
          <w:p w14:paraId="645E3C3D" w14:textId="77777777" w:rsidR="00BF6615" w:rsidRDefault="00000000">
            <w:pPr>
              <w:spacing w:after="0"/>
            </w:pPr>
            <w:r>
              <w:rPr>
                <w:sz w:val="17"/>
              </w:rPr>
              <w:t>Lưu ý và giới hạn</w:t>
            </w:r>
          </w:p>
        </w:tc>
        <w:tc>
          <w:tcPr>
            <w:tcW w:w="4933" w:type="dxa"/>
            <w:tcMar>
              <w:top w:w="90" w:type="dxa"/>
              <w:left w:w="100" w:type="dxa"/>
              <w:bottom w:w="90" w:type="dxa"/>
              <w:right w:w="100" w:type="dxa"/>
            </w:tcMar>
            <w:vAlign w:val="center"/>
          </w:tcPr>
          <w:p w14:paraId="0E39CE20" w14:textId="77777777" w:rsidR="00BF6615" w:rsidRDefault="00000000">
            <w:pPr>
              <w:spacing w:after="0"/>
            </w:pPr>
            <w:r>
              <w:rPr>
                <w:sz w:val="17"/>
              </w:rPr>
              <w:t>Để thoát chế độ kết nối, người dùng nhấn vào nút nhấn. Tính năng trên ứng dụng Vhomenex</w:t>
            </w:r>
          </w:p>
        </w:tc>
      </w:tr>
      <w:tr w:rsidR="00BF6615" w14:paraId="22F26D05" w14:textId="77777777">
        <w:trPr>
          <w:jc w:val="center"/>
        </w:trPr>
        <w:tc>
          <w:tcPr>
            <w:tcW w:w="4933" w:type="dxa"/>
            <w:shd w:val="clear" w:color="auto" w:fill="EAF2F8"/>
            <w:tcMar>
              <w:top w:w="90" w:type="dxa"/>
              <w:left w:w="100" w:type="dxa"/>
              <w:bottom w:w="90" w:type="dxa"/>
              <w:right w:w="100" w:type="dxa"/>
            </w:tcMar>
            <w:vAlign w:val="center"/>
          </w:tcPr>
          <w:p w14:paraId="142EB314" w14:textId="77777777" w:rsidR="00BF6615"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E98B206" w14:textId="77777777" w:rsidR="00BF6615" w:rsidRDefault="00000000">
            <w:pPr>
              <w:spacing w:after="0"/>
            </w:pPr>
            <w:r>
              <w:rPr>
                <w:sz w:val="17"/>
              </w:rPr>
              <w:t>Đã xác nhận</w:t>
            </w:r>
          </w:p>
        </w:tc>
      </w:tr>
      <w:tr w:rsidR="00BF6615" w14:paraId="09C8BDD0" w14:textId="77777777">
        <w:trPr>
          <w:jc w:val="center"/>
        </w:trPr>
        <w:tc>
          <w:tcPr>
            <w:tcW w:w="4933" w:type="dxa"/>
            <w:tcMar>
              <w:top w:w="90" w:type="dxa"/>
              <w:left w:w="100" w:type="dxa"/>
              <w:bottom w:w="90" w:type="dxa"/>
              <w:right w:w="100" w:type="dxa"/>
            </w:tcMar>
            <w:vAlign w:val="center"/>
          </w:tcPr>
          <w:p w14:paraId="494D0E51" w14:textId="77777777" w:rsidR="00BF6615" w:rsidRDefault="00000000">
            <w:pPr>
              <w:spacing w:after="0"/>
            </w:pPr>
            <w:r>
              <w:rPr>
                <w:sz w:val="17"/>
              </w:rPr>
              <w:t>Nguồn</w:t>
            </w:r>
          </w:p>
        </w:tc>
        <w:tc>
          <w:tcPr>
            <w:tcW w:w="4933" w:type="dxa"/>
            <w:tcMar>
              <w:top w:w="90" w:type="dxa"/>
              <w:left w:w="100" w:type="dxa"/>
              <w:bottom w:w="90" w:type="dxa"/>
              <w:right w:w="100" w:type="dxa"/>
            </w:tcMar>
            <w:vAlign w:val="center"/>
          </w:tcPr>
          <w:p w14:paraId="2C2B076D" w14:textId="77777777" w:rsidR="00BF6615" w:rsidRDefault="00000000">
            <w:pPr>
              <w:spacing w:after="0"/>
            </w:pPr>
            <w:r>
              <w:rPr>
                <w:sz w:val="17"/>
              </w:rPr>
              <w:t>Vhomenex_Mô tả sản phẩm_ Động cơ rèm(5).docx – Mục Tính năng thiết bị – Đăng ký Mesh</w:t>
            </w:r>
          </w:p>
        </w:tc>
      </w:tr>
    </w:tbl>
    <w:p w14:paraId="75268689" w14:textId="77777777" w:rsidR="00BF6615" w:rsidRDefault="00BF6615">
      <w:pPr>
        <w:spacing w:after="40"/>
      </w:pPr>
    </w:p>
    <w:p w14:paraId="62043BE4" w14:textId="77777777" w:rsidR="00BF6615" w:rsidRDefault="00000000">
      <w:pPr>
        <w:pStyle w:val="Heading1"/>
      </w:pPr>
      <w:r>
        <w:t>7. Tính năng trên ứng dụng Vhomenex</w:t>
      </w:r>
    </w:p>
    <w:p w14:paraId="10832F7C" w14:textId="7DE53992" w:rsidR="00BF6615" w:rsidRPr="00681132" w:rsidRDefault="00000000" w:rsidP="00681132">
      <w:pPr>
        <w:pStyle w:val="Heading2"/>
        <w:rPr>
          <w:lang w:val="vi-VN"/>
        </w:rPr>
      </w:pPr>
      <w:r>
        <w:t xml:space="preserve">7.1. </w:t>
      </w:r>
      <w:r w:rsidR="00681132">
        <w:t>Điều</w:t>
      </w:r>
      <w:r w:rsidR="00681132">
        <w:rPr>
          <w:lang w:val="vi-VN"/>
        </w:rPr>
        <w:t xml:space="preserve"> khiển từ xa trên ứng dụng</w:t>
      </w:r>
    </w:p>
    <w:tbl>
      <w:tblPr>
        <w:tblStyle w:val="TableGrid"/>
        <w:tblW w:w="0" w:type="auto"/>
        <w:jc w:val="center"/>
        <w:tblLook w:val="04A0" w:firstRow="1" w:lastRow="0" w:firstColumn="1" w:lastColumn="0" w:noHBand="0" w:noVBand="1"/>
      </w:tblPr>
      <w:tblGrid>
        <w:gridCol w:w="4933"/>
        <w:gridCol w:w="4933"/>
      </w:tblGrid>
      <w:tr w:rsidR="00BF6615" w14:paraId="7FF31CDE" w14:textId="77777777">
        <w:trPr>
          <w:jc w:val="center"/>
        </w:trPr>
        <w:tc>
          <w:tcPr>
            <w:tcW w:w="4933" w:type="dxa"/>
            <w:shd w:val="clear" w:color="auto" w:fill="1F4E78"/>
            <w:tcMar>
              <w:top w:w="90" w:type="dxa"/>
              <w:left w:w="100" w:type="dxa"/>
              <w:bottom w:w="90" w:type="dxa"/>
              <w:right w:w="100" w:type="dxa"/>
            </w:tcMar>
          </w:tcPr>
          <w:p w14:paraId="13C16544" w14:textId="77777777" w:rsidR="00BF6615" w:rsidRDefault="00000000">
            <w:r>
              <w:rPr>
                <w:b/>
                <w:color w:val="FFFFFF"/>
                <w:sz w:val="17"/>
              </w:rPr>
              <w:t>Trường</w:t>
            </w:r>
          </w:p>
        </w:tc>
        <w:tc>
          <w:tcPr>
            <w:tcW w:w="4933" w:type="dxa"/>
            <w:shd w:val="clear" w:color="auto" w:fill="1F4E78"/>
            <w:tcMar>
              <w:top w:w="90" w:type="dxa"/>
              <w:left w:w="100" w:type="dxa"/>
              <w:bottom w:w="90" w:type="dxa"/>
              <w:right w:w="100" w:type="dxa"/>
            </w:tcMar>
          </w:tcPr>
          <w:p w14:paraId="7D56A489" w14:textId="77777777" w:rsidR="00BF6615" w:rsidRDefault="00000000">
            <w:r>
              <w:rPr>
                <w:b/>
                <w:color w:val="FFFFFF"/>
                <w:sz w:val="17"/>
              </w:rPr>
              <w:t>Nội dung điền</w:t>
            </w:r>
          </w:p>
        </w:tc>
      </w:tr>
      <w:tr w:rsidR="00BF6615" w14:paraId="13DF5BA9" w14:textId="77777777">
        <w:trPr>
          <w:jc w:val="center"/>
        </w:trPr>
        <w:tc>
          <w:tcPr>
            <w:tcW w:w="4933" w:type="dxa"/>
            <w:tcMar>
              <w:top w:w="90" w:type="dxa"/>
              <w:left w:w="100" w:type="dxa"/>
              <w:bottom w:w="90" w:type="dxa"/>
              <w:right w:w="100" w:type="dxa"/>
            </w:tcMar>
            <w:vAlign w:val="center"/>
          </w:tcPr>
          <w:p w14:paraId="2CA76FA7" w14:textId="77777777" w:rsidR="00BF6615" w:rsidRDefault="00000000">
            <w:pPr>
              <w:spacing w:after="0"/>
            </w:pPr>
            <w:r>
              <w:rPr>
                <w:sz w:val="17"/>
              </w:rPr>
              <w:t>Tên tính năng</w:t>
            </w:r>
          </w:p>
        </w:tc>
        <w:tc>
          <w:tcPr>
            <w:tcW w:w="4933" w:type="dxa"/>
            <w:tcMar>
              <w:top w:w="90" w:type="dxa"/>
              <w:left w:w="100" w:type="dxa"/>
              <w:bottom w:w="90" w:type="dxa"/>
              <w:right w:w="100" w:type="dxa"/>
            </w:tcMar>
            <w:vAlign w:val="center"/>
          </w:tcPr>
          <w:p w14:paraId="2E732F03" w14:textId="77777777" w:rsidR="00BF6615" w:rsidRDefault="00000000">
            <w:pPr>
              <w:spacing w:after="0"/>
            </w:pPr>
            <w:r>
              <w:rPr>
                <w:sz w:val="17"/>
              </w:rPr>
              <w:t>Điều khiển từ xa trên ứng dụng</w:t>
            </w:r>
          </w:p>
        </w:tc>
      </w:tr>
      <w:tr w:rsidR="00BF6615" w14:paraId="39A82FB1" w14:textId="77777777">
        <w:trPr>
          <w:jc w:val="center"/>
        </w:trPr>
        <w:tc>
          <w:tcPr>
            <w:tcW w:w="4933" w:type="dxa"/>
            <w:shd w:val="clear" w:color="auto" w:fill="EAF2F8"/>
            <w:tcMar>
              <w:top w:w="90" w:type="dxa"/>
              <w:left w:w="100" w:type="dxa"/>
              <w:bottom w:w="90" w:type="dxa"/>
              <w:right w:w="100" w:type="dxa"/>
            </w:tcMar>
            <w:vAlign w:val="center"/>
          </w:tcPr>
          <w:p w14:paraId="7ACC2680" w14:textId="77777777" w:rsidR="00BF6615"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04EE00FA" w14:textId="77777777" w:rsidR="00BF6615" w:rsidRDefault="00000000">
            <w:pPr>
              <w:spacing w:after="0"/>
            </w:pPr>
            <w:r>
              <w:rPr>
                <w:sz w:val="17"/>
              </w:rPr>
              <w:t>Không có</w:t>
            </w:r>
          </w:p>
        </w:tc>
      </w:tr>
      <w:tr w:rsidR="00BF6615" w14:paraId="319BFDAF" w14:textId="77777777">
        <w:trPr>
          <w:jc w:val="center"/>
        </w:trPr>
        <w:tc>
          <w:tcPr>
            <w:tcW w:w="4933" w:type="dxa"/>
            <w:tcMar>
              <w:top w:w="90" w:type="dxa"/>
              <w:left w:w="100" w:type="dxa"/>
              <w:bottom w:w="90" w:type="dxa"/>
              <w:right w:w="100" w:type="dxa"/>
            </w:tcMar>
            <w:vAlign w:val="center"/>
          </w:tcPr>
          <w:p w14:paraId="043A6DF9" w14:textId="77777777" w:rsidR="00BF6615" w:rsidRDefault="00000000">
            <w:pPr>
              <w:spacing w:after="0"/>
            </w:pPr>
            <w:r>
              <w:rPr>
                <w:sz w:val="17"/>
              </w:rPr>
              <w:t>Mô tả</w:t>
            </w:r>
          </w:p>
        </w:tc>
        <w:tc>
          <w:tcPr>
            <w:tcW w:w="4933" w:type="dxa"/>
            <w:tcMar>
              <w:top w:w="90" w:type="dxa"/>
              <w:left w:w="100" w:type="dxa"/>
              <w:bottom w:w="90" w:type="dxa"/>
              <w:right w:w="100" w:type="dxa"/>
            </w:tcMar>
            <w:vAlign w:val="center"/>
          </w:tcPr>
          <w:p w14:paraId="5099A6AC" w14:textId="77777777" w:rsidR="00BF6615" w:rsidRDefault="00000000">
            <w:pPr>
              <w:spacing w:after="0"/>
            </w:pPr>
            <w:r>
              <w:rPr>
                <w:sz w:val="17"/>
              </w:rPr>
              <w:t>Tính năng cho phép người dùng có thể điều khiển Đóng/Mở rèm từ xa qua ứng dụng trên điện thoại di động có kết nối internet hoặc mạng Local (Wifi không có internet). Người dùng có thể tùy ý điều khiển độ mở của rèm theo ý muốn (VD: Mở 50%, 70%,…)</w:t>
            </w:r>
          </w:p>
        </w:tc>
      </w:tr>
      <w:tr w:rsidR="00BF6615" w14:paraId="16EEF4CB" w14:textId="77777777">
        <w:trPr>
          <w:jc w:val="center"/>
        </w:trPr>
        <w:tc>
          <w:tcPr>
            <w:tcW w:w="4933" w:type="dxa"/>
            <w:shd w:val="clear" w:color="auto" w:fill="EAF2F8"/>
            <w:tcMar>
              <w:top w:w="90" w:type="dxa"/>
              <w:left w:w="100" w:type="dxa"/>
              <w:bottom w:w="90" w:type="dxa"/>
              <w:right w:w="100" w:type="dxa"/>
            </w:tcMar>
            <w:vAlign w:val="center"/>
          </w:tcPr>
          <w:p w14:paraId="485FFD50" w14:textId="77777777" w:rsidR="00BF6615"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2585BEA1" w14:textId="77777777" w:rsidR="00BF6615" w:rsidRDefault="00000000">
            <w:pPr>
              <w:spacing w:after="0"/>
            </w:pPr>
            <w:r>
              <w:rPr>
                <w:sz w:val="17"/>
              </w:rPr>
              <w:t>Không có</w:t>
            </w:r>
          </w:p>
        </w:tc>
      </w:tr>
      <w:tr w:rsidR="00BF6615" w14:paraId="3A6D9E04" w14:textId="77777777">
        <w:trPr>
          <w:jc w:val="center"/>
        </w:trPr>
        <w:tc>
          <w:tcPr>
            <w:tcW w:w="4933" w:type="dxa"/>
            <w:tcMar>
              <w:top w:w="90" w:type="dxa"/>
              <w:left w:w="100" w:type="dxa"/>
              <w:bottom w:w="90" w:type="dxa"/>
              <w:right w:w="100" w:type="dxa"/>
            </w:tcMar>
            <w:vAlign w:val="center"/>
          </w:tcPr>
          <w:p w14:paraId="6831BC1A" w14:textId="77777777" w:rsidR="00BF6615"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570A1FAA" w14:textId="77777777" w:rsidR="00BF6615" w:rsidRDefault="00000000">
            <w:pPr>
              <w:spacing w:after="0"/>
            </w:pPr>
            <w:r>
              <w:rPr>
                <w:sz w:val="17"/>
              </w:rPr>
              <w:t>Trên ứng dụng Vhomenex người dùng chọn Đóng/Mở/Dừng rèm theo độ mở mong muốn.</w:t>
            </w:r>
          </w:p>
        </w:tc>
      </w:tr>
      <w:tr w:rsidR="00BF6615" w14:paraId="2A96B8AA" w14:textId="77777777">
        <w:trPr>
          <w:jc w:val="center"/>
        </w:trPr>
        <w:tc>
          <w:tcPr>
            <w:tcW w:w="4933" w:type="dxa"/>
            <w:shd w:val="clear" w:color="auto" w:fill="EAF2F8"/>
            <w:tcMar>
              <w:top w:w="90" w:type="dxa"/>
              <w:left w:w="100" w:type="dxa"/>
              <w:bottom w:w="90" w:type="dxa"/>
              <w:right w:w="100" w:type="dxa"/>
            </w:tcMar>
            <w:vAlign w:val="center"/>
          </w:tcPr>
          <w:p w14:paraId="1A53D074" w14:textId="77777777" w:rsidR="00BF6615"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1C70B32E" w14:textId="77777777" w:rsidR="00BF6615" w:rsidRDefault="00000000">
            <w:pPr>
              <w:spacing w:after="0"/>
            </w:pPr>
            <w:r>
              <w:rPr>
                <w:sz w:val="17"/>
              </w:rPr>
              <w:t>Thiết bị/ứng dụng thực hiện đúng chức năng “Điều khiển từ xa trên ứng dụng”.</w:t>
            </w:r>
          </w:p>
        </w:tc>
      </w:tr>
      <w:tr w:rsidR="00BF6615" w14:paraId="2D665C8E" w14:textId="77777777">
        <w:trPr>
          <w:jc w:val="center"/>
        </w:trPr>
        <w:tc>
          <w:tcPr>
            <w:tcW w:w="4933" w:type="dxa"/>
            <w:tcMar>
              <w:top w:w="90" w:type="dxa"/>
              <w:left w:w="100" w:type="dxa"/>
              <w:bottom w:w="90" w:type="dxa"/>
              <w:right w:w="100" w:type="dxa"/>
            </w:tcMar>
            <w:vAlign w:val="center"/>
          </w:tcPr>
          <w:p w14:paraId="73371A23" w14:textId="77777777" w:rsidR="00BF6615" w:rsidRDefault="00000000">
            <w:pPr>
              <w:spacing w:after="0"/>
            </w:pPr>
            <w:r>
              <w:rPr>
                <w:sz w:val="17"/>
              </w:rPr>
              <w:t>Mức hỗ trợ</w:t>
            </w:r>
          </w:p>
        </w:tc>
        <w:tc>
          <w:tcPr>
            <w:tcW w:w="4933" w:type="dxa"/>
            <w:tcMar>
              <w:top w:w="90" w:type="dxa"/>
              <w:left w:w="100" w:type="dxa"/>
              <w:bottom w:w="90" w:type="dxa"/>
              <w:right w:w="100" w:type="dxa"/>
            </w:tcMar>
            <w:vAlign w:val="center"/>
          </w:tcPr>
          <w:p w14:paraId="23F29C64" w14:textId="77777777" w:rsidR="00BF6615" w:rsidRDefault="00000000">
            <w:pPr>
              <w:spacing w:after="0"/>
            </w:pPr>
            <w:r>
              <w:rPr>
                <w:sz w:val="17"/>
              </w:rPr>
              <w:t>Có hỗ trợ</w:t>
            </w:r>
          </w:p>
        </w:tc>
      </w:tr>
      <w:tr w:rsidR="00BF6615" w14:paraId="24AB18A7" w14:textId="77777777">
        <w:trPr>
          <w:jc w:val="center"/>
        </w:trPr>
        <w:tc>
          <w:tcPr>
            <w:tcW w:w="4933" w:type="dxa"/>
            <w:shd w:val="clear" w:color="auto" w:fill="EAF2F8"/>
            <w:tcMar>
              <w:top w:w="90" w:type="dxa"/>
              <w:left w:w="100" w:type="dxa"/>
              <w:bottom w:w="90" w:type="dxa"/>
              <w:right w:w="100" w:type="dxa"/>
            </w:tcMar>
            <w:vAlign w:val="center"/>
          </w:tcPr>
          <w:p w14:paraId="4AF97E37" w14:textId="77777777" w:rsidR="00BF6615"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06BDA85" w14:textId="77777777" w:rsidR="00BF6615" w:rsidRDefault="00000000">
            <w:pPr>
              <w:spacing w:after="0"/>
            </w:pPr>
            <w:r>
              <w:rPr>
                <w:sz w:val="17"/>
              </w:rPr>
              <w:t>Chưa có dữ liệu</w:t>
            </w:r>
          </w:p>
        </w:tc>
      </w:tr>
      <w:tr w:rsidR="00BF6615" w14:paraId="6E3EE0E8" w14:textId="77777777">
        <w:trPr>
          <w:jc w:val="center"/>
        </w:trPr>
        <w:tc>
          <w:tcPr>
            <w:tcW w:w="4933" w:type="dxa"/>
            <w:tcMar>
              <w:top w:w="90" w:type="dxa"/>
              <w:left w:w="100" w:type="dxa"/>
              <w:bottom w:w="90" w:type="dxa"/>
              <w:right w:w="100" w:type="dxa"/>
            </w:tcMar>
            <w:vAlign w:val="center"/>
          </w:tcPr>
          <w:p w14:paraId="52DD8D91" w14:textId="77777777" w:rsidR="00BF6615" w:rsidRDefault="00000000">
            <w:pPr>
              <w:spacing w:after="0"/>
            </w:pPr>
            <w:r>
              <w:rPr>
                <w:sz w:val="17"/>
              </w:rPr>
              <w:t>Lưu ý và giới hạn</w:t>
            </w:r>
          </w:p>
        </w:tc>
        <w:tc>
          <w:tcPr>
            <w:tcW w:w="4933" w:type="dxa"/>
            <w:tcMar>
              <w:top w:w="90" w:type="dxa"/>
              <w:left w:w="100" w:type="dxa"/>
              <w:bottom w:w="90" w:type="dxa"/>
              <w:right w:w="100" w:type="dxa"/>
            </w:tcMar>
            <w:vAlign w:val="center"/>
          </w:tcPr>
          <w:p w14:paraId="188CD7C8" w14:textId="77777777" w:rsidR="00BF6615" w:rsidRDefault="00000000">
            <w:pPr>
              <w:spacing w:after="0"/>
            </w:pPr>
            <w:r>
              <w:rPr>
                <w:sz w:val="17"/>
              </w:rPr>
              <w:t>Với Động cơ rèm cho phép người dùng điều khiển khi có kết nối internet hoặc mạng nội bộ</w:t>
            </w:r>
          </w:p>
        </w:tc>
      </w:tr>
      <w:tr w:rsidR="00BF6615" w14:paraId="309134D5" w14:textId="77777777">
        <w:trPr>
          <w:jc w:val="center"/>
        </w:trPr>
        <w:tc>
          <w:tcPr>
            <w:tcW w:w="4933" w:type="dxa"/>
            <w:shd w:val="clear" w:color="auto" w:fill="EAF2F8"/>
            <w:tcMar>
              <w:top w:w="90" w:type="dxa"/>
              <w:left w:w="100" w:type="dxa"/>
              <w:bottom w:w="90" w:type="dxa"/>
              <w:right w:w="100" w:type="dxa"/>
            </w:tcMar>
            <w:vAlign w:val="center"/>
          </w:tcPr>
          <w:p w14:paraId="7D470888" w14:textId="77777777" w:rsidR="00BF6615"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91F4B1C" w14:textId="77777777" w:rsidR="00BF6615" w:rsidRDefault="00000000">
            <w:pPr>
              <w:spacing w:after="0"/>
            </w:pPr>
            <w:r>
              <w:rPr>
                <w:sz w:val="17"/>
              </w:rPr>
              <w:t>Đã xác nhận</w:t>
            </w:r>
          </w:p>
        </w:tc>
      </w:tr>
      <w:tr w:rsidR="00BF6615" w14:paraId="72DA4EA3" w14:textId="77777777">
        <w:trPr>
          <w:jc w:val="center"/>
        </w:trPr>
        <w:tc>
          <w:tcPr>
            <w:tcW w:w="4933" w:type="dxa"/>
            <w:tcMar>
              <w:top w:w="90" w:type="dxa"/>
              <w:left w:w="100" w:type="dxa"/>
              <w:bottom w:w="90" w:type="dxa"/>
              <w:right w:w="100" w:type="dxa"/>
            </w:tcMar>
            <w:vAlign w:val="center"/>
          </w:tcPr>
          <w:p w14:paraId="4DA4AA0B" w14:textId="77777777" w:rsidR="00BF6615" w:rsidRDefault="00000000">
            <w:pPr>
              <w:spacing w:after="0"/>
            </w:pPr>
            <w:r>
              <w:rPr>
                <w:sz w:val="17"/>
              </w:rPr>
              <w:t>Nguồn</w:t>
            </w:r>
          </w:p>
        </w:tc>
        <w:tc>
          <w:tcPr>
            <w:tcW w:w="4933" w:type="dxa"/>
            <w:tcMar>
              <w:top w:w="90" w:type="dxa"/>
              <w:left w:w="100" w:type="dxa"/>
              <w:bottom w:w="90" w:type="dxa"/>
              <w:right w:w="100" w:type="dxa"/>
            </w:tcMar>
            <w:vAlign w:val="center"/>
          </w:tcPr>
          <w:p w14:paraId="411C3998" w14:textId="77777777" w:rsidR="00BF6615" w:rsidRDefault="00000000">
            <w:pPr>
              <w:spacing w:after="0"/>
            </w:pPr>
            <w:r>
              <w:rPr>
                <w:sz w:val="17"/>
              </w:rPr>
              <w:t xml:space="preserve">Vhomenex_Mô tả sản phẩm_ Động cơ rèm(5).docx – Mục </w:t>
            </w:r>
            <w:r>
              <w:rPr>
                <w:sz w:val="17"/>
              </w:rPr>
              <w:lastRenderedPageBreak/>
              <w:t>Tính năng với ứng dụng Vhomenex – Điều khiển từ xa trên ứng dụng</w:t>
            </w:r>
          </w:p>
        </w:tc>
      </w:tr>
    </w:tbl>
    <w:p w14:paraId="0FC13E8E" w14:textId="4A9F05F6" w:rsidR="00BF6615" w:rsidRPr="00681132" w:rsidRDefault="00681132" w:rsidP="00681132">
      <w:pPr>
        <w:pStyle w:val="Heading2"/>
        <w:rPr>
          <w:lang w:val="vi-VN"/>
        </w:rPr>
      </w:pPr>
      <w:r>
        <w:lastRenderedPageBreak/>
        <w:t>7.</w:t>
      </w:r>
      <w:r>
        <w:t>2</w:t>
      </w:r>
      <w:r>
        <w:rPr>
          <w:lang w:val="vi-VN"/>
        </w:rPr>
        <w:t>. Hẹn giờ đóng, mở rèm</w:t>
      </w:r>
    </w:p>
    <w:tbl>
      <w:tblPr>
        <w:tblStyle w:val="TableGrid"/>
        <w:tblW w:w="0" w:type="auto"/>
        <w:jc w:val="center"/>
        <w:tblLook w:val="04A0" w:firstRow="1" w:lastRow="0" w:firstColumn="1" w:lastColumn="0" w:noHBand="0" w:noVBand="1"/>
      </w:tblPr>
      <w:tblGrid>
        <w:gridCol w:w="4933"/>
        <w:gridCol w:w="4933"/>
      </w:tblGrid>
      <w:tr w:rsidR="00BF6615" w14:paraId="59A3155B" w14:textId="77777777">
        <w:trPr>
          <w:jc w:val="center"/>
        </w:trPr>
        <w:tc>
          <w:tcPr>
            <w:tcW w:w="4933" w:type="dxa"/>
            <w:shd w:val="clear" w:color="auto" w:fill="1F4E78"/>
            <w:tcMar>
              <w:top w:w="90" w:type="dxa"/>
              <w:left w:w="100" w:type="dxa"/>
              <w:bottom w:w="90" w:type="dxa"/>
              <w:right w:w="100" w:type="dxa"/>
            </w:tcMar>
          </w:tcPr>
          <w:p w14:paraId="03897DB2" w14:textId="77777777" w:rsidR="00BF6615" w:rsidRDefault="00000000">
            <w:r>
              <w:rPr>
                <w:b/>
                <w:color w:val="FFFFFF"/>
                <w:sz w:val="17"/>
              </w:rPr>
              <w:t>Trường</w:t>
            </w:r>
          </w:p>
        </w:tc>
        <w:tc>
          <w:tcPr>
            <w:tcW w:w="4933" w:type="dxa"/>
            <w:shd w:val="clear" w:color="auto" w:fill="1F4E78"/>
            <w:tcMar>
              <w:top w:w="90" w:type="dxa"/>
              <w:left w:w="100" w:type="dxa"/>
              <w:bottom w:w="90" w:type="dxa"/>
              <w:right w:w="100" w:type="dxa"/>
            </w:tcMar>
          </w:tcPr>
          <w:p w14:paraId="4CA7BA4E" w14:textId="77777777" w:rsidR="00BF6615" w:rsidRDefault="00000000">
            <w:r>
              <w:rPr>
                <w:b/>
                <w:color w:val="FFFFFF"/>
                <w:sz w:val="17"/>
              </w:rPr>
              <w:t>Nội dung điền</w:t>
            </w:r>
          </w:p>
        </w:tc>
      </w:tr>
      <w:tr w:rsidR="00BF6615" w14:paraId="2D566E07" w14:textId="77777777">
        <w:trPr>
          <w:jc w:val="center"/>
        </w:trPr>
        <w:tc>
          <w:tcPr>
            <w:tcW w:w="4933" w:type="dxa"/>
            <w:tcMar>
              <w:top w:w="90" w:type="dxa"/>
              <w:left w:w="100" w:type="dxa"/>
              <w:bottom w:w="90" w:type="dxa"/>
              <w:right w:w="100" w:type="dxa"/>
            </w:tcMar>
            <w:vAlign w:val="center"/>
          </w:tcPr>
          <w:p w14:paraId="607727C9" w14:textId="77777777" w:rsidR="00BF6615" w:rsidRDefault="00000000">
            <w:pPr>
              <w:spacing w:after="0"/>
            </w:pPr>
            <w:r>
              <w:rPr>
                <w:sz w:val="17"/>
              </w:rPr>
              <w:t>Tên tính năng</w:t>
            </w:r>
          </w:p>
        </w:tc>
        <w:tc>
          <w:tcPr>
            <w:tcW w:w="4933" w:type="dxa"/>
            <w:tcMar>
              <w:top w:w="90" w:type="dxa"/>
              <w:left w:w="100" w:type="dxa"/>
              <w:bottom w:w="90" w:type="dxa"/>
              <w:right w:w="100" w:type="dxa"/>
            </w:tcMar>
            <w:vAlign w:val="center"/>
          </w:tcPr>
          <w:p w14:paraId="563E4128" w14:textId="77777777" w:rsidR="00BF6615" w:rsidRDefault="00000000">
            <w:pPr>
              <w:spacing w:after="0"/>
            </w:pPr>
            <w:r>
              <w:rPr>
                <w:sz w:val="17"/>
              </w:rPr>
              <w:t>Hẹn giờ Đóng/mở rèm</w:t>
            </w:r>
          </w:p>
        </w:tc>
      </w:tr>
      <w:tr w:rsidR="00BF6615" w14:paraId="32A60A96" w14:textId="77777777">
        <w:trPr>
          <w:jc w:val="center"/>
        </w:trPr>
        <w:tc>
          <w:tcPr>
            <w:tcW w:w="4933" w:type="dxa"/>
            <w:shd w:val="clear" w:color="auto" w:fill="EAF2F8"/>
            <w:tcMar>
              <w:top w:w="90" w:type="dxa"/>
              <w:left w:w="100" w:type="dxa"/>
              <w:bottom w:w="90" w:type="dxa"/>
              <w:right w:w="100" w:type="dxa"/>
            </w:tcMar>
            <w:vAlign w:val="center"/>
          </w:tcPr>
          <w:p w14:paraId="67C7DBDB" w14:textId="77777777" w:rsidR="00BF6615"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94A4E2D" w14:textId="77777777" w:rsidR="00BF6615" w:rsidRDefault="00000000">
            <w:pPr>
              <w:spacing w:after="0"/>
            </w:pPr>
            <w:r>
              <w:rPr>
                <w:sz w:val="17"/>
              </w:rPr>
              <w:t>Không có</w:t>
            </w:r>
          </w:p>
        </w:tc>
      </w:tr>
      <w:tr w:rsidR="00BF6615" w14:paraId="4597F32B" w14:textId="77777777">
        <w:trPr>
          <w:jc w:val="center"/>
        </w:trPr>
        <w:tc>
          <w:tcPr>
            <w:tcW w:w="4933" w:type="dxa"/>
            <w:tcMar>
              <w:top w:w="90" w:type="dxa"/>
              <w:left w:w="100" w:type="dxa"/>
              <w:bottom w:w="90" w:type="dxa"/>
              <w:right w:w="100" w:type="dxa"/>
            </w:tcMar>
            <w:vAlign w:val="center"/>
          </w:tcPr>
          <w:p w14:paraId="26F0E83F" w14:textId="77777777" w:rsidR="00BF6615" w:rsidRDefault="00000000">
            <w:pPr>
              <w:spacing w:after="0"/>
            </w:pPr>
            <w:r>
              <w:rPr>
                <w:sz w:val="17"/>
              </w:rPr>
              <w:t>Mô tả</w:t>
            </w:r>
          </w:p>
        </w:tc>
        <w:tc>
          <w:tcPr>
            <w:tcW w:w="4933" w:type="dxa"/>
            <w:tcMar>
              <w:top w:w="90" w:type="dxa"/>
              <w:left w:w="100" w:type="dxa"/>
              <w:bottom w:w="90" w:type="dxa"/>
              <w:right w:w="100" w:type="dxa"/>
            </w:tcMar>
            <w:vAlign w:val="center"/>
          </w:tcPr>
          <w:p w14:paraId="030A84DE" w14:textId="77777777" w:rsidR="00BF6615" w:rsidRDefault="00000000">
            <w:pPr>
              <w:spacing w:after="0"/>
            </w:pPr>
            <w:r>
              <w:rPr>
                <w:sz w:val="17"/>
              </w:rPr>
              <w:t>Tính năng cho phép người dùng có thể đặt lịch hẹn giờ để Đóng/mở rèm theo độ mở mong muốn trên ứng dụng Vhomenex. Người dùng có thể thiết lập 10 lịch hẹn giờ.</w:t>
            </w:r>
          </w:p>
        </w:tc>
      </w:tr>
      <w:tr w:rsidR="00BF6615" w14:paraId="3A75C3BC" w14:textId="77777777">
        <w:trPr>
          <w:jc w:val="center"/>
        </w:trPr>
        <w:tc>
          <w:tcPr>
            <w:tcW w:w="4933" w:type="dxa"/>
            <w:shd w:val="clear" w:color="auto" w:fill="EAF2F8"/>
            <w:tcMar>
              <w:top w:w="90" w:type="dxa"/>
              <w:left w:w="100" w:type="dxa"/>
              <w:bottom w:w="90" w:type="dxa"/>
              <w:right w:w="100" w:type="dxa"/>
            </w:tcMar>
            <w:vAlign w:val="center"/>
          </w:tcPr>
          <w:p w14:paraId="71588D24" w14:textId="77777777" w:rsidR="00BF6615"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6D2B8AB9" w14:textId="77777777" w:rsidR="00BF6615" w:rsidRDefault="00000000">
            <w:pPr>
              <w:spacing w:after="0"/>
            </w:pPr>
            <w:r>
              <w:rPr>
                <w:sz w:val="17"/>
              </w:rPr>
              <w:t>Không có</w:t>
            </w:r>
          </w:p>
        </w:tc>
      </w:tr>
      <w:tr w:rsidR="00BF6615" w14:paraId="2D82F678" w14:textId="77777777">
        <w:trPr>
          <w:jc w:val="center"/>
        </w:trPr>
        <w:tc>
          <w:tcPr>
            <w:tcW w:w="4933" w:type="dxa"/>
            <w:tcMar>
              <w:top w:w="90" w:type="dxa"/>
              <w:left w:w="100" w:type="dxa"/>
              <w:bottom w:w="90" w:type="dxa"/>
              <w:right w:w="100" w:type="dxa"/>
            </w:tcMar>
            <w:vAlign w:val="center"/>
          </w:tcPr>
          <w:p w14:paraId="52E2C5C2" w14:textId="77777777" w:rsidR="00BF6615"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60C981BC" w14:textId="77777777" w:rsidR="00BF6615" w:rsidRDefault="00000000">
            <w:pPr>
              <w:spacing w:after="0"/>
            </w:pPr>
            <w:r>
              <w:rPr>
                <w:sz w:val="17"/>
              </w:rPr>
              <w:t>B1: Tại màn hình điều khiển chi tiết thiết bị, nhấn chọn Hẹn giờ.</w:t>
            </w:r>
            <w:r>
              <w:rPr>
                <w:sz w:val="17"/>
              </w:rPr>
              <w:br/>
              <w:t>B2: Thiết lập lịch hẹn giờ, độ mở rèm</w:t>
            </w:r>
            <w:r>
              <w:rPr>
                <w:sz w:val="17"/>
              </w:rPr>
              <w:br/>
              <w:t>B3: Nhấn Lưu &gt; Đến Lịch hẹn giờ, động cơ chạy đúng với lịch đã hẹn</w:t>
            </w:r>
          </w:p>
        </w:tc>
      </w:tr>
      <w:tr w:rsidR="00BF6615" w14:paraId="27F0D799" w14:textId="77777777">
        <w:trPr>
          <w:jc w:val="center"/>
        </w:trPr>
        <w:tc>
          <w:tcPr>
            <w:tcW w:w="4933" w:type="dxa"/>
            <w:shd w:val="clear" w:color="auto" w:fill="EAF2F8"/>
            <w:tcMar>
              <w:top w:w="90" w:type="dxa"/>
              <w:left w:w="100" w:type="dxa"/>
              <w:bottom w:w="90" w:type="dxa"/>
              <w:right w:w="100" w:type="dxa"/>
            </w:tcMar>
            <w:vAlign w:val="center"/>
          </w:tcPr>
          <w:p w14:paraId="14362606" w14:textId="77777777" w:rsidR="00BF6615"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7C5D7224" w14:textId="77777777" w:rsidR="00BF6615" w:rsidRDefault="00000000">
            <w:pPr>
              <w:spacing w:after="0"/>
            </w:pPr>
            <w:r>
              <w:rPr>
                <w:sz w:val="17"/>
              </w:rPr>
              <w:t>Thiết bị/ứng dụng thực hiện đúng chức năng “Hẹn giờ Đóng/mở rèm”.</w:t>
            </w:r>
          </w:p>
        </w:tc>
      </w:tr>
      <w:tr w:rsidR="00BF6615" w14:paraId="42CD224C" w14:textId="77777777">
        <w:trPr>
          <w:jc w:val="center"/>
        </w:trPr>
        <w:tc>
          <w:tcPr>
            <w:tcW w:w="4933" w:type="dxa"/>
            <w:tcMar>
              <w:top w:w="90" w:type="dxa"/>
              <w:left w:w="100" w:type="dxa"/>
              <w:bottom w:w="90" w:type="dxa"/>
              <w:right w:w="100" w:type="dxa"/>
            </w:tcMar>
            <w:vAlign w:val="center"/>
          </w:tcPr>
          <w:p w14:paraId="5D8BE09F" w14:textId="77777777" w:rsidR="00BF6615" w:rsidRDefault="00000000">
            <w:pPr>
              <w:spacing w:after="0"/>
            </w:pPr>
            <w:r>
              <w:rPr>
                <w:sz w:val="17"/>
              </w:rPr>
              <w:t>Mức hỗ trợ</w:t>
            </w:r>
          </w:p>
        </w:tc>
        <w:tc>
          <w:tcPr>
            <w:tcW w:w="4933" w:type="dxa"/>
            <w:tcMar>
              <w:top w:w="90" w:type="dxa"/>
              <w:left w:w="100" w:type="dxa"/>
              <w:bottom w:w="90" w:type="dxa"/>
              <w:right w:w="100" w:type="dxa"/>
            </w:tcMar>
            <w:vAlign w:val="center"/>
          </w:tcPr>
          <w:p w14:paraId="5A351E02" w14:textId="77777777" w:rsidR="00BF6615" w:rsidRDefault="00000000">
            <w:pPr>
              <w:spacing w:after="0"/>
            </w:pPr>
            <w:r>
              <w:rPr>
                <w:sz w:val="17"/>
              </w:rPr>
              <w:t>Có hỗ trợ</w:t>
            </w:r>
          </w:p>
        </w:tc>
      </w:tr>
      <w:tr w:rsidR="00BF6615" w14:paraId="39F59D3C" w14:textId="77777777">
        <w:trPr>
          <w:jc w:val="center"/>
        </w:trPr>
        <w:tc>
          <w:tcPr>
            <w:tcW w:w="4933" w:type="dxa"/>
            <w:shd w:val="clear" w:color="auto" w:fill="EAF2F8"/>
            <w:tcMar>
              <w:top w:w="90" w:type="dxa"/>
              <w:left w:w="100" w:type="dxa"/>
              <w:bottom w:w="90" w:type="dxa"/>
              <w:right w:w="100" w:type="dxa"/>
            </w:tcMar>
            <w:vAlign w:val="center"/>
          </w:tcPr>
          <w:p w14:paraId="52A982D8" w14:textId="77777777" w:rsidR="00BF6615"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4C0D6C03" w14:textId="77777777" w:rsidR="00BF6615" w:rsidRDefault="00000000">
            <w:pPr>
              <w:spacing w:after="0"/>
            </w:pPr>
            <w:r>
              <w:rPr>
                <w:sz w:val="17"/>
              </w:rPr>
              <w:t>Chưa có dữ liệu</w:t>
            </w:r>
          </w:p>
        </w:tc>
      </w:tr>
      <w:tr w:rsidR="00BF6615" w14:paraId="4CE5BF33" w14:textId="77777777">
        <w:trPr>
          <w:jc w:val="center"/>
        </w:trPr>
        <w:tc>
          <w:tcPr>
            <w:tcW w:w="4933" w:type="dxa"/>
            <w:tcMar>
              <w:top w:w="90" w:type="dxa"/>
              <w:left w:w="100" w:type="dxa"/>
              <w:bottom w:w="90" w:type="dxa"/>
              <w:right w:w="100" w:type="dxa"/>
            </w:tcMar>
            <w:vAlign w:val="center"/>
          </w:tcPr>
          <w:p w14:paraId="1E9DE116" w14:textId="77777777" w:rsidR="00BF6615" w:rsidRDefault="00000000">
            <w:pPr>
              <w:spacing w:after="0"/>
            </w:pPr>
            <w:r>
              <w:rPr>
                <w:sz w:val="17"/>
              </w:rPr>
              <w:t>Lưu ý và giới hạn</w:t>
            </w:r>
          </w:p>
        </w:tc>
        <w:tc>
          <w:tcPr>
            <w:tcW w:w="4933" w:type="dxa"/>
            <w:tcMar>
              <w:top w:w="90" w:type="dxa"/>
              <w:left w:w="100" w:type="dxa"/>
              <w:bottom w:w="90" w:type="dxa"/>
              <w:right w:w="100" w:type="dxa"/>
            </w:tcMar>
            <w:vAlign w:val="center"/>
          </w:tcPr>
          <w:p w14:paraId="29D0DE1D" w14:textId="77777777" w:rsidR="00BF6615" w:rsidRDefault="00000000">
            <w:pPr>
              <w:spacing w:after="0"/>
            </w:pPr>
            <w:r>
              <w:rPr>
                <w:sz w:val="17"/>
              </w:rPr>
              <w:t>Không có</w:t>
            </w:r>
          </w:p>
        </w:tc>
      </w:tr>
      <w:tr w:rsidR="00BF6615" w14:paraId="6AAC3158" w14:textId="77777777">
        <w:trPr>
          <w:jc w:val="center"/>
        </w:trPr>
        <w:tc>
          <w:tcPr>
            <w:tcW w:w="4933" w:type="dxa"/>
            <w:shd w:val="clear" w:color="auto" w:fill="EAF2F8"/>
            <w:tcMar>
              <w:top w:w="90" w:type="dxa"/>
              <w:left w:w="100" w:type="dxa"/>
              <w:bottom w:w="90" w:type="dxa"/>
              <w:right w:w="100" w:type="dxa"/>
            </w:tcMar>
            <w:vAlign w:val="center"/>
          </w:tcPr>
          <w:p w14:paraId="24E4D801" w14:textId="77777777" w:rsidR="00BF6615"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A3F54FC" w14:textId="77777777" w:rsidR="00BF6615" w:rsidRDefault="00000000">
            <w:pPr>
              <w:spacing w:after="0"/>
            </w:pPr>
            <w:r>
              <w:rPr>
                <w:sz w:val="17"/>
              </w:rPr>
              <w:t>Đã xác nhận</w:t>
            </w:r>
          </w:p>
        </w:tc>
      </w:tr>
      <w:tr w:rsidR="00BF6615" w14:paraId="4CB6F5DF" w14:textId="77777777">
        <w:trPr>
          <w:jc w:val="center"/>
        </w:trPr>
        <w:tc>
          <w:tcPr>
            <w:tcW w:w="4933" w:type="dxa"/>
            <w:tcMar>
              <w:top w:w="90" w:type="dxa"/>
              <w:left w:w="100" w:type="dxa"/>
              <w:bottom w:w="90" w:type="dxa"/>
              <w:right w:w="100" w:type="dxa"/>
            </w:tcMar>
            <w:vAlign w:val="center"/>
          </w:tcPr>
          <w:p w14:paraId="6AEDE917" w14:textId="77777777" w:rsidR="00BF6615" w:rsidRDefault="00000000">
            <w:pPr>
              <w:spacing w:after="0"/>
            </w:pPr>
            <w:r>
              <w:rPr>
                <w:sz w:val="17"/>
              </w:rPr>
              <w:t>Nguồn</w:t>
            </w:r>
          </w:p>
        </w:tc>
        <w:tc>
          <w:tcPr>
            <w:tcW w:w="4933" w:type="dxa"/>
            <w:tcMar>
              <w:top w:w="90" w:type="dxa"/>
              <w:left w:w="100" w:type="dxa"/>
              <w:bottom w:w="90" w:type="dxa"/>
              <w:right w:w="100" w:type="dxa"/>
            </w:tcMar>
            <w:vAlign w:val="center"/>
          </w:tcPr>
          <w:p w14:paraId="4413F551" w14:textId="77777777" w:rsidR="00BF6615" w:rsidRDefault="00000000">
            <w:pPr>
              <w:spacing w:after="0"/>
            </w:pPr>
            <w:r>
              <w:rPr>
                <w:sz w:val="17"/>
              </w:rPr>
              <w:t>Vhomenex_Mô tả sản phẩm_ Động cơ rèm(5).docx – Mục Tính năng với ứng dụng Vhomenex – Hẹn giờ Đóng/mở rèm</w:t>
            </w:r>
          </w:p>
        </w:tc>
      </w:tr>
    </w:tbl>
    <w:p w14:paraId="75281082" w14:textId="5702C700" w:rsidR="00BF6615" w:rsidRPr="00681132" w:rsidRDefault="00681132" w:rsidP="00681132">
      <w:pPr>
        <w:pStyle w:val="Heading2"/>
        <w:rPr>
          <w:lang w:val="vi-VN"/>
        </w:rPr>
      </w:pPr>
      <w:r>
        <w:t>7.</w:t>
      </w:r>
      <w:r>
        <w:t>3</w:t>
      </w:r>
      <w:r>
        <w:rPr>
          <w:lang w:val="vi-VN"/>
        </w:rPr>
        <w:t>. Cập nhật cấu hình</w:t>
      </w:r>
    </w:p>
    <w:tbl>
      <w:tblPr>
        <w:tblStyle w:val="TableGrid"/>
        <w:tblW w:w="0" w:type="auto"/>
        <w:jc w:val="center"/>
        <w:tblLook w:val="04A0" w:firstRow="1" w:lastRow="0" w:firstColumn="1" w:lastColumn="0" w:noHBand="0" w:noVBand="1"/>
      </w:tblPr>
      <w:tblGrid>
        <w:gridCol w:w="4933"/>
        <w:gridCol w:w="4933"/>
      </w:tblGrid>
      <w:tr w:rsidR="00BF6615" w14:paraId="2EFA0470" w14:textId="77777777">
        <w:trPr>
          <w:jc w:val="center"/>
        </w:trPr>
        <w:tc>
          <w:tcPr>
            <w:tcW w:w="4933" w:type="dxa"/>
            <w:shd w:val="clear" w:color="auto" w:fill="1F4E78"/>
            <w:tcMar>
              <w:top w:w="90" w:type="dxa"/>
              <w:left w:w="100" w:type="dxa"/>
              <w:bottom w:w="90" w:type="dxa"/>
              <w:right w:w="100" w:type="dxa"/>
            </w:tcMar>
          </w:tcPr>
          <w:p w14:paraId="1D0E3C39" w14:textId="77777777" w:rsidR="00BF6615" w:rsidRDefault="00000000">
            <w:r>
              <w:rPr>
                <w:b/>
                <w:color w:val="FFFFFF"/>
                <w:sz w:val="17"/>
              </w:rPr>
              <w:t>Trường</w:t>
            </w:r>
          </w:p>
        </w:tc>
        <w:tc>
          <w:tcPr>
            <w:tcW w:w="4933" w:type="dxa"/>
            <w:shd w:val="clear" w:color="auto" w:fill="1F4E78"/>
            <w:tcMar>
              <w:top w:w="90" w:type="dxa"/>
              <w:left w:w="100" w:type="dxa"/>
              <w:bottom w:w="90" w:type="dxa"/>
              <w:right w:w="100" w:type="dxa"/>
            </w:tcMar>
          </w:tcPr>
          <w:p w14:paraId="462906E3" w14:textId="77777777" w:rsidR="00BF6615" w:rsidRDefault="00000000">
            <w:r>
              <w:rPr>
                <w:b/>
                <w:color w:val="FFFFFF"/>
                <w:sz w:val="17"/>
              </w:rPr>
              <w:t>Nội dung điền</w:t>
            </w:r>
          </w:p>
        </w:tc>
      </w:tr>
      <w:tr w:rsidR="00BF6615" w14:paraId="0CA983D6" w14:textId="77777777">
        <w:trPr>
          <w:jc w:val="center"/>
        </w:trPr>
        <w:tc>
          <w:tcPr>
            <w:tcW w:w="4933" w:type="dxa"/>
            <w:tcMar>
              <w:top w:w="90" w:type="dxa"/>
              <w:left w:w="100" w:type="dxa"/>
              <w:bottom w:w="90" w:type="dxa"/>
              <w:right w:w="100" w:type="dxa"/>
            </w:tcMar>
            <w:vAlign w:val="center"/>
          </w:tcPr>
          <w:p w14:paraId="48890B96" w14:textId="77777777" w:rsidR="00BF6615" w:rsidRDefault="00000000">
            <w:pPr>
              <w:spacing w:after="0"/>
            </w:pPr>
            <w:r>
              <w:rPr>
                <w:sz w:val="17"/>
              </w:rPr>
              <w:t>Tên tính năng</w:t>
            </w:r>
          </w:p>
        </w:tc>
        <w:tc>
          <w:tcPr>
            <w:tcW w:w="4933" w:type="dxa"/>
            <w:tcMar>
              <w:top w:w="90" w:type="dxa"/>
              <w:left w:w="100" w:type="dxa"/>
              <w:bottom w:w="90" w:type="dxa"/>
              <w:right w:w="100" w:type="dxa"/>
            </w:tcMar>
            <w:vAlign w:val="center"/>
          </w:tcPr>
          <w:p w14:paraId="4C8E5D99" w14:textId="77777777" w:rsidR="00BF6615" w:rsidRDefault="00000000">
            <w:pPr>
              <w:spacing w:after="0"/>
            </w:pPr>
            <w:r>
              <w:rPr>
                <w:sz w:val="17"/>
              </w:rPr>
              <w:t>Cập nhật cấu hình</w:t>
            </w:r>
          </w:p>
        </w:tc>
      </w:tr>
      <w:tr w:rsidR="00BF6615" w14:paraId="7D40CBA4" w14:textId="77777777">
        <w:trPr>
          <w:jc w:val="center"/>
        </w:trPr>
        <w:tc>
          <w:tcPr>
            <w:tcW w:w="4933" w:type="dxa"/>
            <w:shd w:val="clear" w:color="auto" w:fill="EAF2F8"/>
            <w:tcMar>
              <w:top w:w="90" w:type="dxa"/>
              <w:left w:w="100" w:type="dxa"/>
              <w:bottom w:w="90" w:type="dxa"/>
              <w:right w:w="100" w:type="dxa"/>
            </w:tcMar>
            <w:vAlign w:val="center"/>
          </w:tcPr>
          <w:p w14:paraId="5E3366A2" w14:textId="77777777" w:rsidR="00BF6615"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4F53009" w14:textId="77777777" w:rsidR="00BF6615" w:rsidRDefault="00000000">
            <w:pPr>
              <w:spacing w:after="0"/>
            </w:pPr>
            <w:r>
              <w:rPr>
                <w:sz w:val="17"/>
              </w:rPr>
              <w:t>Không có</w:t>
            </w:r>
          </w:p>
        </w:tc>
      </w:tr>
      <w:tr w:rsidR="00BF6615" w14:paraId="003AA8B8" w14:textId="77777777">
        <w:trPr>
          <w:jc w:val="center"/>
        </w:trPr>
        <w:tc>
          <w:tcPr>
            <w:tcW w:w="4933" w:type="dxa"/>
            <w:tcMar>
              <w:top w:w="90" w:type="dxa"/>
              <w:left w:w="100" w:type="dxa"/>
              <w:bottom w:w="90" w:type="dxa"/>
              <w:right w:w="100" w:type="dxa"/>
            </w:tcMar>
            <w:vAlign w:val="center"/>
          </w:tcPr>
          <w:p w14:paraId="39D154E1" w14:textId="77777777" w:rsidR="00BF6615" w:rsidRDefault="00000000">
            <w:pPr>
              <w:spacing w:after="0"/>
            </w:pPr>
            <w:r>
              <w:rPr>
                <w:sz w:val="17"/>
              </w:rPr>
              <w:t>Mô tả</w:t>
            </w:r>
          </w:p>
        </w:tc>
        <w:tc>
          <w:tcPr>
            <w:tcW w:w="4933" w:type="dxa"/>
            <w:tcMar>
              <w:top w:w="90" w:type="dxa"/>
              <w:left w:w="100" w:type="dxa"/>
              <w:bottom w:w="90" w:type="dxa"/>
              <w:right w:w="100" w:type="dxa"/>
            </w:tcMar>
            <w:vAlign w:val="center"/>
          </w:tcPr>
          <w:p w14:paraId="2EB210C9" w14:textId="77777777" w:rsidR="00BF6615" w:rsidRDefault="00000000">
            <w:pPr>
              <w:spacing w:after="0"/>
            </w:pPr>
            <w:r>
              <w:rPr>
                <w:sz w:val="17"/>
              </w:rPr>
              <w:t>Tính năng cho phép người dùng cập nhật cấu hình kết nối router Wifi khi thông tin cấu hình bị thay đổi. Mọi dữ liệu liên quan tới thiết bị sẽ không bị mất.</w:t>
            </w:r>
          </w:p>
        </w:tc>
      </w:tr>
      <w:tr w:rsidR="00BF6615" w14:paraId="1AB0AF4D" w14:textId="77777777">
        <w:trPr>
          <w:jc w:val="center"/>
        </w:trPr>
        <w:tc>
          <w:tcPr>
            <w:tcW w:w="4933" w:type="dxa"/>
            <w:shd w:val="clear" w:color="auto" w:fill="EAF2F8"/>
            <w:tcMar>
              <w:top w:w="90" w:type="dxa"/>
              <w:left w:w="100" w:type="dxa"/>
              <w:bottom w:w="90" w:type="dxa"/>
              <w:right w:w="100" w:type="dxa"/>
            </w:tcMar>
            <w:vAlign w:val="center"/>
          </w:tcPr>
          <w:p w14:paraId="65674913" w14:textId="77777777" w:rsidR="00BF6615"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466B3A84" w14:textId="77777777" w:rsidR="00BF6615" w:rsidRDefault="00000000">
            <w:pPr>
              <w:spacing w:after="0"/>
            </w:pPr>
            <w:r>
              <w:rPr>
                <w:sz w:val="17"/>
              </w:rPr>
              <w:t>Không có</w:t>
            </w:r>
          </w:p>
        </w:tc>
      </w:tr>
      <w:tr w:rsidR="00BF6615" w14:paraId="56858A66" w14:textId="77777777">
        <w:trPr>
          <w:jc w:val="center"/>
        </w:trPr>
        <w:tc>
          <w:tcPr>
            <w:tcW w:w="4933" w:type="dxa"/>
            <w:tcMar>
              <w:top w:w="90" w:type="dxa"/>
              <w:left w:w="100" w:type="dxa"/>
              <w:bottom w:w="90" w:type="dxa"/>
              <w:right w:w="100" w:type="dxa"/>
            </w:tcMar>
            <w:vAlign w:val="center"/>
          </w:tcPr>
          <w:p w14:paraId="0741CC2E" w14:textId="77777777" w:rsidR="00BF6615"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0242C4D3" w14:textId="77777777" w:rsidR="00BF6615" w:rsidRDefault="00000000">
            <w:pPr>
              <w:spacing w:after="0"/>
            </w:pPr>
            <w:r>
              <w:rPr>
                <w:sz w:val="17"/>
              </w:rPr>
              <w:t>B1: Tại màn hình Chi tiết thiết bị, chọn Cập nhật kết nối</w:t>
            </w:r>
            <w:r>
              <w:rPr>
                <w:sz w:val="17"/>
              </w:rPr>
              <w:br/>
              <w:t>B2: Người dùng gửi thông tin cấu hình kết nối router mới từ ứng dụng, làm theo hướng dẫn &gt; Thiết bị cập nhật thông tin kết nối router mới.</w:t>
            </w:r>
          </w:p>
        </w:tc>
      </w:tr>
      <w:tr w:rsidR="00BF6615" w14:paraId="3035F61A" w14:textId="77777777">
        <w:trPr>
          <w:jc w:val="center"/>
        </w:trPr>
        <w:tc>
          <w:tcPr>
            <w:tcW w:w="4933" w:type="dxa"/>
            <w:shd w:val="clear" w:color="auto" w:fill="EAF2F8"/>
            <w:tcMar>
              <w:top w:w="90" w:type="dxa"/>
              <w:left w:w="100" w:type="dxa"/>
              <w:bottom w:w="90" w:type="dxa"/>
              <w:right w:w="100" w:type="dxa"/>
            </w:tcMar>
            <w:vAlign w:val="center"/>
          </w:tcPr>
          <w:p w14:paraId="5C1B4A4A" w14:textId="77777777" w:rsidR="00BF6615"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1DFDE48F" w14:textId="77777777" w:rsidR="00BF6615" w:rsidRDefault="00000000">
            <w:pPr>
              <w:spacing w:after="0"/>
            </w:pPr>
            <w:r>
              <w:rPr>
                <w:sz w:val="17"/>
              </w:rPr>
              <w:t>Thiết bị/ứng dụng thực hiện đúng chức năng “Cập nhật cấu hình”.</w:t>
            </w:r>
          </w:p>
        </w:tc>
      </w:tr>
      <w:tr w:rsidR="00BF6615" w14:paraId="717E008D" w14:textId="77777777">
        <w:trPr>
          <w:jc w:val="center"/>
        </w:trPr>
        <w:tc>
          <w:tcPr>
            <w:tcW w:w="4933" w:type="dxa"/>
            <w:tcMar>
              <w:top w:w="90" w:type="dxa"/>
              <w:left w:w="100" w:type="dxa"/>
              <w:bottom w:w="90" w:type="dxa"/>
              <w:right w:w="100" w:type="dxa"/>
            </w:tcMar>
            <w:vAlign w:val="center"/>
          </w:tcPr>
          <w:p w14:paraId="212F071C" w14:textId="77777777" w:rsidR="00BF6615" w:rsidRDefault="00000000">
            <w:pPr>
              <w:spacing w:after="0"/>
            </w:pPr>
            <w:r>
              <w:rPr>
                <w:sz w:val="17"/>
              </w:rPr>
              <w:t>Mức hỗ trợ</w:t>
            </w:r>
          </w:p>
        </w:tc>
        <w:tc>
          <w:tcPr>
            <w:tcW w:w="4933" w:type="dxa"/>
            <w:tcMar>
              <w:top w:w="90" w:type="dxa"/>
              <w:left w:w="100" w:type="dxa"/>
              <w:bottom w:w="90" w:type="dxa"/>
              <w:right w:w="100" w:type="dxa"/>
            </w:tcMar>
            <w:vAlign w:val="center"/>
          </w:tcPr>
          <w:p w14:paraId="24307179" w14:textId="77777777" w:rsidR="00BF6615" w:rsidRDefault="00000000">
            <w:pPr>
              <w:spacing w:after="0"/>
            </w:pPr>
            <w:r>
              <w:rPr>
                <w:sz w:val="17"/>
              </w:rPr>
              <w:t>Có hỗ trợ</w:t>
            </w:r>
          </w:p>
        </w:tc>
      </w:tr>
      <w:tr w:rsidR="00BF6615" w14:paraId="69DC5147" w14:textId="77777777">
        <w:trPr>
          <w:jc w:val="center"/>
        </w:trPr>
        <w:tc>
          <w:tcPr>
            <w:tcW w:w="4933" w:type="dxa"/>
            <w:shd w:val="clear" w:color="auto" w:fill="EAF2F8"/>
            <w:tcMar>
              <w:top w:w="90" w:type="dxa"/>
              <w:left w:w="100" w:type="dxa"/>
              <w:bottom w:w="90" w:type="dxa"/>
              <w:right w:w="100" w:type="dxa"/>
            </w:tcMar>
            <w:vAlign w:val="center"/>
          </w:tcPr>
          <w:p w14:paraId="09E81A03" w14:textId="77777777" w:rsidR="00BF6615"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283A9113" w14:textId="77777777" w:rsidR="00BF6615" w:rsidRDefault="00000000">
            <w:pPr>
              <w:spacing w:after="0"/>
            </w:pPr>
            <w:r>
              <w:rPr>
                <w:sz w:val="17"/>
              </w:rPr>
              <w:t>Chưa có dữ liệu</w:t>
            </w:r>
          </w:p>
        </w:tc>
      </w:tr>
      <w:tr w:rsidR="00BF6615" w14:paraId="6759132D" w14:textId="77777777">
        <w:trPr>
          <w:jc w:val="center"/>
        </w:trPr>
        <w:tc>
          <w:tcPr>
            <w:tcW w:w="4933" w:type="dxa"/>
            <w:tcMar>
              <w:top w:w="90" w:type="dxa"/>
              <w:left w:w="100" w:type="dxa"/>
              <w:bottom w:w="90" w:type="dxa"/>
              <w:right w:w="100" w:type="dxa"/>
            </w:tcMar>
            <w:vAlign w:val="center"/>
          </w:tcPr>
          <w:p w14:paraId="442706A8" w14:textId="77777777" w:rsidR="00BF6615" w:rsidRDefault="00000000">
            <w:pPr>
              <w:spacing w:after="0"/>
            </w:pPr>
            <w:r>
              <w:rPr>
                <w:sz w:val="17"/>
              </w:rPr>
              <w:t>Lưu ý và giới hạn</w:t>
            </w:r>
          </w:p>
        </w:tc>
        <w:tc>
          <w:tcPr>
            <w:tcW w:w="4933" w:type="dxa"/>
            <w:tcMar>
              <w:top w:w="90" w:type="dxa"/>
              <w:left w:w="100" w:type="dxa"/>
              <w:bottom w:w="90" w:type="dxa"/>
              <w:right w:w="100" w:type="dxa"/>
            </w:tcMar>
            <w:vAlign w:val="center"/>
          </w:tcPr>
          <w:p w14:paraId="28372A28" w14:textId="77777777" w:rsidR="00BF6615" w:rsidRDefault="00000000">
            <w:pPr>
              <w:spacing w:after="0"/>
            </w:pPr>
            <w:r>
              <w:rPr>
                <w:sz w:val="17"/>
              </w:rPr>
              <w:t>Không có</w:t>
            </w:r>
          </w:p>
        </w:tc>
      </w:tr>
      <w:tr w:rsidR="00BF6615" w14:paraId="6B33E3FD" w14:textId="77777777">
        <w:trPr>
          <w:jc w:val="center"/>
        </w:trPr>
        <w:tc>
          <w:tcPr>
            <w:tcW w:w="4933" w:type="dxa"/>
            <w:shd w:val="clear" w:color="auto" w:fill="EAF2F8"/>
            <w:tcMar>
              <w:top w:w="90" w:type="dxa"/>
              <w:left w:w="100" w:type="dxa"/>
              <w:bottom w:w="90" w:type="dxa"/>
              <w:right w:w="100" w:type="dxa"/>
            </w:tcMar>
            <w:vAlign w:val="center"/>
          </w:tcPr>
          <w:p w14:paraId="5F418C99" w14:textId="77777777" w:rsidR="00BF6615"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0BBAEF5" w14:textId="77777777" w:rsidR="00BF6615" w:rsidRDefault="00000000">
            <w:pPr>
              <w:spacing w:after="0"/>
            </w:pPr>
            <w:r>
              <w:rPr>
                <w:sz w:val="17"/>
              </w:rPr>
              <w:t>Đã xác nhận</w:t>
            </w:r>
          </w:p>
        </w:tc>
      </w:tr>
      <w:tr w:rsidR="00BF6615" w14:paraId="68899C90" w14:textId="77777777">
        <w:trPr>
          <w:jc w:val="center"/>
        </w:trPr>
        <w:tc>
          <w:tcPr>
            <w:tcW w:w="4933" w:type="dxa"/>
            <w:tcMar>
              <w:top w:w="90" w:type="dxa"/>
              <w:left w:w="100" w:type="dxa"/>
              <w:bottom w:w="90" w:type="dxa"/>
              <w:right w:w="100" w:type="dxa"/>
            </w:tcMar>
            <w:vAlign w:val="center"/>
          </w:tcPr>
          <w:p w14:paraId="40BE4BD5" w14:textId="77777777" w:rsidR="00BF6615" w:rsidRDefault="00000000">
            <w:pPr>
              <w:spacing w:after="0"/>
            </w:pPr>
            <w:r>
              <w:rPr>
                <w:sz w:val="17"/>
              </w:rPr>
              <w:t>Nguồn</w:t>
            </w:r>
          </w:p>
        </w:tc>
        <w:tc>
          <w:tcPr>
            <w:tcW w:w="4933" w:type="dxa"/>
            <w:tcMar>
              <w:top w:w="90" w:type="dxa"/>
              <w:left w:w="100" w:type="dxa"/>
              <w:bottom w:w="90" w:type="dxa"/>
              <w:right w:w="100" w:type="dxa"/>
            </w:tcMar>
            <w:vAlign w:val="center"/>
          </w:tcPr>
          <w:p w14:paraId="5F700C02" w14:textId="77777777" w:rsidR="00BF6615" w:rsidRDefault="00000000">
            <w:pPr>
              <w:spacing w:after="0"/>
            </w:pPr>
            <w:r>
              <w:rPr>
                <w:sz w:val="17"/>
              </w:rPr>
              <w:t>Vhomenex_Mô tả sản phẩm_ Động cơ rèm(5).docx – Mục Tính năng với ứng dụng Vhomenex – Cập nhật cấu hình</w:t>
            </w:r>
          </w:p>
        </w:tc>
      </w:tr>
    </w:tbl>
    <w:p w14:paraId="27D1A5C9" w14:textId="5B5A908C" w:rsidR="00BF6615" w:rsidRPr="00681132" w:rsidRDefault="00681132" w:rsidP="00681132">
      <w:pPr>
        <w:pStyle w:val="Heading2"/>
        <w:rPr>
          <w:lang w:val="vi-VN"/>
        </w:rPr>
      </w:pPr>
      <w:r>
        <w:lastRenderedPageBreak/>
        <w:t>7.</w:t>
      </w:r>
      <w:r>
        <w:t>4</w:t>
      </w:r>
      <w:r>
        <w:rPr>
          <w:lang w:val="vi-VN"/>
        </w:rPr>
        <w:t>. Đảo chiều động cơ</w:t>
      </w:r>
    </w:p>
    <w:tbl>
      <w:tblPr>
        <w:tblStyle w:val="TableGrid"/>
        <w:tblW w:w="0" w:type="auto"/>
        <w:jc w:val="center"/>
        <w:tblLook w:val="04A0" w:firstRow="1" w:lastRow="0" w:firstColumn="1" w:lastColumn="0" w:noHBand="0" w:noVBand="1"/>
      </w:tblPr>
      <w:tblGrid>
        <w:gridCol w:w="4933"/>
        <w:gridCol w:w="4933"/>
      </w:tblGrid>
      <w:tr w:rsidR="00BF6615" w14:paraId="56297A13" w14:textId="77777777">
        <w:trPr>
          <w:jc w:val="center"/>
        </w:trPr>
        <w:tc>
          <w:tcPr>
            <w:tcW w:w="4933" w:type="dxa"/>
            <w:shd w:val="clear" w:color="auto" w:fill="1F4E78"/>
            <w:tcMar>
              <w:top w:w="90" w:type="dxa"/>
              <w:left w:w="100" w:type="dxa"/>
              <w:bottom w:w="90" w:type="dxa"/>
              <w:right w:w="100" w:type="dxa"/>
            </w:tcMar>
          </w:tcPr>
          <w:p w14:paraId="30D1C6CC" w14:textId="77777777" w:rsidR="00BF6615" w:rsidRDefault="00000000">
            <w:r>
              <w:rPr>
                <w:b/>
                <w:color w:val="FFFFFF"/>
                <w:sz w:val="17"/>
              </w:rPr>
              <w:t>Trường</w:t>
            </w:r>
          </w:p>
        </w:tc>
        <w:tc>
          <w:tcPr>
            <w:tcW w:w="4933" w:type="dxa"/>
            <w:shd w:val="clear" w:color="auto" w:fill="1F4E78"/>
            <w:tcMar>
              <w:top w:w="90" w:type="dxa"/>
              <w:left w:w="100" w:type="dxa"/>
              <w:bottom w:w="90" w:type="dxa"/>
              <w:right w:w="100" w:type="dxa"/>
            </w:tcMar>
          </w:tcPr>
          <w:p w14:paraId="7AC4421E" w14:textId="77777777" w:rsidR="00BF6615" w:rsidRDefault="00000000">
            <w:r>
              <w:rPr>
                <w:b/>
                <w:color w:val="FFFFFF"/>
                <w:sz w:val="17"/>
              </w:rPr>
              <w:t>Nội dung điền</w:t>
            </w:r>
          </w:p>
        </w:tc>
      </w:tr>
      <w:tr w:rsidR="00BF6615" w14:paraId="1EE6FBBF" w14:textId="77777777">
        <w:trPr>
          <w:jc w:val="center"/>
        </w:trPr>
        <w:tc>
          <w:tcPr>
            <w:tcW w:w="4933" w:type="dxa"/>
            <w:tcMar>
              <w:top w:w="90" w:type="dxa"/>
              <w:left w:w="100" w:type="dxa"/>
              <w:bottom w:w="90" w:type="dxa"/>
              <w:right w:w="100" w:type="dxa"/>
            </w:tcMar>
            <w:vAlign w:val="center"/>
          </w:tcPr>
          <w:p w14:paraId="103D0A70" w14:textId="77777777" w:rsidR="00BF6615" w:rsidRDefault="00000000">
            <w:pPr>
              <w:spacing w:after="0"/>
            </w:pPr>
            <w:r>
              <w:rPr>
                <w:sz w:val="17"/>
              </w:rPr>
              <w:t>Tên tính năng</w:t>
            </w:r>
          </w:p>
        </w:tc>
        <w:tc>
          <w:tcPr>
            <w:tcW w:w="4933" w:type="dxa"/>
            <w:tcMar>
              <w:top w:w="90" w:type="dxa"/>
              <w:left w:w="100" w:type="dxa"/>
              <w:bottom w:w="90" w:type="dxa"/>
              <w:right w:w="100" w:type="dxa"/>
            </w:tcMar>
            <w:vAlign w:val="center"/>
          </w:tcPr>
          <w:p w14:paraId="10C634DF" w14:textId="77777777" w:rsidR="00BF6615" w:rsidRDefault="00000000">
            <w:pPr>
              <w:spacing w:after="0"/>
            </w:pPr>
            <w:r>
              <w:rPr>
                <w:sz w:val="17"/>
              </w:rPr>
              <w:t>Đảo chiều động cơ</w:t>
            </w:r>
          </w:p>
        </w:tc>
      </w:tr>
      <w:tr w:rsidR="00BF6615" w14:paraId="2AD4BDCB" w14:textId="77777777">
        <w:trPr>
          <w:jc w:val="center"/>
        </w:trPr>
        <w:tc>
          <w:tcPr>
            <w:tcW w:w="4933" w:type="dxa"/>
            <w:shd w:val="clear" w:color="auto" w:fill="EAF2F8"/>
            <w:tcMar>
              <w:top w:w="90" w:type="dxa"/>
              <w:left w:w="100" w:type="dxa"/>
              <w:bottom w:w="90" w:type="dxa"/>
              <w:right w:w="100" w:type="dxa"/>
            </w:tcMar>
            <w:vAlign w:val="center"/>
          </w:tcPr>
          <w:p w14:paraId="1E5492B9" w14:textId="77777777" w:rsidR="00BF6615"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2D8D8FDC" w14:textId="77777777" w:rsidR="00BF6615" w:rsidRDefault="00000000">
            <w:pPr>
              <w:spacing w:after="0"/>
            </w:pPr>
            <w:r>
              <w:rPr>
                <w:sz w:val="17"/>
              </w:rPr>
              <w:t>Không có</w:t>
            </w:r>
          </w:p>
        </w:tc>
      </w:tr>
      <w:tr w:rsidR="00BF6615" w14:paraId="040D488E" w14:textId="77777777">
        <w:trPr>
          <w:jc w:val="center"/>
        </w:trPr>
        <w:tc>
          <w:tcPr>
            <w:tcW w:w="4933" w:type="dxa"/>
            <w:tcMar>
              <w:top w:w="90" w:type="dxa"/>
              <w:left w:w="100" w:type="dxa"/>
              <w:bottom w:w="90" w:type="dxa"/>
              <w:right w:w="100" w:type="dxa"/>
            </w:tcMar>
            <w:vAlign w:val="center"/>
          </w:tcPr>
          <w:p w14:paraId="3E81EA8A" w14:textId="77777777" w:rsidR="00BF6615" w:rsidRDefault="00000000">
            <w:pPr>
              <w:spacing w:after="0"/>
            </w:pPr>
            <w:r>
              <w:rPr>
                <w:sz w:val="17"/>
              </w:rPr>
              <w:t>Mô tả</w:t>
            </w:r>
          </w:p>
        </w:tc>
        <w:tc>
          <w:tcPr>
            <w:tcW w:w="4933" w:type="dxa"/>
            <w:tcMar>
              <w:top w:w="90" w:type="dxa"/>
              <w:left w:w="100" w:type="dxa"/>
              <w:bottom w:w="90" w:type="dxa"/>
              <w:right w:w="100" w:type="dxa"/>
            </w:tcMar>
            <w:vAlign w:val="center"/>
          </w:tcPr>
          <w:p w14:paraId="190F8926" w14:textId="77777777" w:rsidR="00BF6615" w:rsidRDefault="00000000">
            <w:pPr>
              <w:spacing w:after="0"/>
            </w:pPr>
            <w:r>
              <w:rPr>
                <w:sz w:val="17"/>
              </w:rPr>
              <w:t>Tính năng cho phép người dùng đảo chiều động cơ (chiều Đóng/Mở) khi lắp đặt sai chiều động cơ rèm</w:t>
            </w:r>
          </w:p>
        </w:tc>
      </w:tr>
      <w:tr w:rsidR="00BF6615" w14:paraId="213DE0ED" w14:textId="77777777">
        <w:trPr>
          <w:jc w:val="center"/>
        </w:trPr>
        <w:tc>
          <w:tcPr>
            <w:tcW w:w="4933" w:type="dxa"/>
            <w:shd w:val="clear" w:color="auto" w:fill="EAF2F8"/>
            <w:tcMar>
              <w:top w:w="90" w:type="dxa"/>
              <w:left w:w="100" w:type="dxa"/>
              <w:bottom w:w="90" w:type="dxa"/>
              <w:right w:w="100" w:type="dxa"/>
            </w:tcMar>
            <w:vAlign w:val="center"/>
          </w:tcPr>
          <w:p w14:paraId="0CA52995" w14:textId="77777777" w:rsidR="00BF6615"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3739033C" w14:textId="77777777" w:rsidR="00BF6615" w:rsidRDefault="00000000">
            <w:pPr>
              <w:spacing w:after="0"/>
            </w:pPr>
            <w:r>
              <w:rPr>
                <w:sz w:val="17"/>
              </w:rPr>
              <w:t>Không có</w:t>
            </w:r>
          </w:p>
        </w:tc>
      </w:tr>
      <w:tr w:rsidR="00BF6615" w14:paraId="579DE7AD" w14:textId="77777777">
        <w:trPr>
          <w:jc w:val="center"/>
        </w:trPr>
        <w:tc>
          <w:tcPr>
            <w:tcW w:w="4933" w:type="dxa"/>
            <w:tcMar>
              <w:top w:w="90" w:type="dxa"/>
              <w:left w:w="100" w:type="dxa"/>
              <w:bottom w:w="90" w:type="dxa"/>
              <w:right w:w="100" w:type="dxa"/>
            </w:tcMar>
            <w:vAlign w:val="center"/>
          </w:tcPr>
          <w:p w14:paraId="5DEAAC8D" w14:textId="77777777" w:rsidR="00BF6615"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0EEA8FDE" w14:textId="77777777" w:rsidR="00BF6615" w:rsidRDefault="00000000">
            <w:pPr>
              <w:spacing w:after="0"/>
            </w:pPr>
            <w:r>
              <w:rPr>
                <w:sz w:val="17"/>
              </w:rPr>
              <w:t>B1: Tại màn hình Chi tiết thiết bị, chọn Đảm chiều động cơ</w:t>
            </w:r>
            <w:r>
              <w:rPr>
                <w:sz w:val="17"/>
              </w:rPr>
              <w:br/>
              <w:t>B2: Kích hoạt chế độ đảo chiều động cơ &gt; Thiết bị đảo chiều Đóng/Mở rèm</w:t>
            </w:r>
          </w:p>
        </w:tc>
      </w:tr>
      <w:tr w:rsidR="00BF6615" w14:paraId="1F9D69E6" w14:textId="77777777">
        <w:trPr>
          <w:jc w:val="center"/>
        </w:trPr>
        <w:tc>
          <w:tcPr>
            <w:tcW w:w="4933" w:type="dxa"/>
            <w:shd w:val="clear" w:color="auto" w:fill="EAF2F8"/>
            <w:tcMar>
              <w:top w:w="90" w:type="dxa"/>
              <w:left w:w="100" w:type="dxa"/>
              <w:bottom w:w="90" w:type="dxa"/>
              <w:right w:w="100" w:type="dxa"/>
            </w:tcMar>
            <w:vAlign w:val="center"/>
          </w:tcPr>
          <w:p w14:paraId="5FCDC23F" w14:textId="77777777" w:rsidR="00BF6615"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73A1C207" w14:textId="77777777" w:rsidR="00BF6615" w:rsidRDefault="00000000">
            <w:pPr>
              <w:spacing w:after="0"/>
            </w:pPr>
            <w:r>
              <w:rPr>
                <w:sz w:val="17"/>
              </w:rPr>
              <w:t>Thiết bị/ứng dụng thực hiện đúng chức năng “Đảo chiều động cơ”.</w:t>
            </w:r>
          </w:p>
        </w:tc>
      </w:tr>
      <w:tr w:rsidR="00BF6615" w14:paraId="6FBB4B32" w14:textId="77777777">
        <w:trPr>
          <w:jc w:val="center"/>
        </w:trPr>
        <w:tc>
          <w:tcPr>
            <w:tcW w:w="4933" w:type="dxa"/>
            <w:tcMar>
              <w:top w:w="90" w:type="dxa"/>
              <w:left w:w="100" w:type="dxa"/>
              <w:bottom w:w="90" w:type="dxa"/>
              <w:right w:w="100" w:type="dxa"/>
            </w:tcMar>
            <w:vAlign w:val="center"/>
          </w:tcPr>
          <w:p w14:paraId="74F470FF" w14:textId="77777777" w:rsidR="00BF6615" w:rsidRDefault="00000000">
            <w:pPr>
              <w:spacing w:after="0"/>
            </w:pPr>
            <w:r>
              <w:rPr>
                <w:sz w:val="17"/>
              </w:rPr>
              <w:t>Mức hỗ trợ</w:t>
            </w:r>
          </w:p>
        </w:tc>
        <w:tc>
          <w:tcPr>
            <w:tcW w:w="4933" w:type="dxa"/>
            <w:tcMar>
              <w:top w:w="90" w:type="dxa"/>
              <w:left w:w="100" w:type="dxa"/>
              <w:bottom w:w="90" w:type="dxa"/>
              <w:right w:w="100" w:type="dxa"/>
            </w:tcMar>
            <w:vAlign w:val="center"/>
          </w:tcPr>
          <w:p w14:paraId="609FDBAC" w14:textId="77777777" w:rsidR="00BF6615" w:rsidRDefault="00000000">
            <w:pPr>
              <w:spacing w:after="0"/>
            </w:pPr>
            <w:r>
              <w:rPr>
                <w:sz w:val="17"/>
              </w:rPr>
              <w:t>Có hỗ trợ</w:t>
            </w:r>
          </w:p>
        </w:tc>
      </w:tr>
      <w:tr w:rsidR="00BF6615" w14:paraId="72214B77" w14:textId="77777777">
        <w:trPr>
          <w:jc w:val="center"/>
        </w:trPr>
        <w:tc>
          <w:tcPr>
            <w:tcW w:w="4933" w:type="dxa"/>
            <w:shd w:val="clear" w:color="auto" w:fill="EAF2F8"/>
            <w:tcMar>
              <w:top w:w="90" w:type="dxa"/>
              <w:left w:w="100" w:type="dxa"/>
              <w:bottom w:w="90" w:type="dxa"/>
              <w:right w:w="100" w:type="dxa"/>
            </w:tcMar>
            <w:vAlign w:val="center"/>
          </w:tcPr>
          <w:p w14:paraId="7F40A4B6" w14:textId="77777777" w:rsidR="00BF6615"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DFBDB84" w14:textId="77777777" w:rsidR="00BF6615" w:rsidRDefault="00000000">
            <w:pPr>
              <w:spacing w:after="0"/>
            </w:pPr>
            <w:r>
              <w:rPr>
                <w:sz w:val="17"/>
              </w:rPr>
              <w:t>Chưa có dữ liệu</w:t>
            </w:r>
          </w:p>
        </w:tc>
      </w:tr>
      <w:tr w:rsidR="00BF6615" w14:paraId="3EAB9984" w14:textId="77777777">
        <w:trPr>
          <w:jc w:val="center"/>
        </w:trPr>
        <w:tc>
          <w:tcPr>
            <w:tcW w:w="4933" w:type="dxa"/>
            <w:tcMar>
              <w:top w:w="90" w:type="dxa"/>
              <w:left w:w="100" w:type="dxa"/>
              <w:bottom w:w="90" w:type="dxa"/>
              <w:right w:w="100" w:type="dxa"/>
            </w:tcMar>
            <w:vAlign w:val="center"/>
          </w:tcPr>
          <w:p w14:paraId="0258FF75" w14:textId="77777777" w:rsidR="00BF6615" w:rsidRDefault="00000000">
            <w:pPr>
              <w:spacing w:after="0"/>
            </w:pPr>
            <w:r>
              <w:rPr>
                <w:sz w:val="17"/>
              </w:rPr>
              <w:t>Lưu ý và giới hạn</w:t>
            </w:r>
          </w:p>
        </w:tc>
        <w:tc>
          <w:tcPr>
            <w:tcW w:w="4933" w:type="dxa"/>
            <w:tcMar>
              <w:top w:w="90" w:type="dxa"/>
              <w:left w:w="100" w:type="dxa"/>
              <w:bottom w:w="90" w:type="dxa"/>
              <w:right w:w="100" w:type="dxa"/>
            </w:tcMar>
            <w:vAlign w:val="center"/>
          </w:tcPr>
          <w:p w14:paraId="2B4CDC49" w14:textId="77777777" w:rsidR="00BF6615" w:rsidRDefault="00000000">
            <w:pPr>
              <w:spacing w:after="0"/>
            </w:pPr>
            <w:r>
              <w:rPr>
                <w:sz w:val="17"/>
              </w:rPr>
              <w:t>Không có</w:t>
            </w:r>
          </w:p>
        </w:tc>
      </w:tr>
      <w:tr w:rsidR="00BF6615" w14:paraId="1C8009C5" w14:textId="77777777">
        <w:trPr>
          <w:jc w:val="center"/>
        </w:trPr>
        <w:tc>
          <w:tcPr>
            <w:tcW w:w="4933" w:type="dxa"/>
            <w:shd w:val="clear" w:color="auto" w:fill="EAF2F8"/>
            <w:tcMar>
              <w:top w:w="90" w:type="dxa"/>
              <w:left w:w="100" w:type="dxa"/>
              <w:bottom w:w="90" w:type="dxa"/>
              <w:right w:w="100" w:type="dxa"/>
            </w:tcMar>
            <w:vAlign w:val="center"/>
          </w:tcPr>
          <w:p w14:paraId="582D21E3" w14:textId="77777777" w:rsidR="00BF6615"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679DF80" w14:textId="77777777" w:rsidR="00BF6615" w:rsidRDefault="00000000">
            <w:pPr>
              <w:spacing w:after="0"/>
            </w:pPr>
            <w:r>
              <w:rPr>
                <w:sz w:val="17"/>
              </w:rPr>
              <w:t>Đã xác nhận</w:t>
            </w:r>
          </w:p>
        </w:tc>
      </w:tr>
      <w:tr w:rsidR="00BF6615" w14:paraId="14FBD80B" w14:textId="77777777">
        <w:trPr>
          <w:jc w:val="center"/>
        </w:trPr>
        <w:tc>
          <w:tcPr>
            <w:tcW w:w="4933" w:type="dxa"/>
            <w:tcMar>
              <w:top w:w="90" w:type="dxa"/>
              <w:left w:w="100" w:type="dxa"/>
              <w:bottom w:w="90" w:type="dxa"/>
              <w:right w:w="100" w:type="dxa"/>
            </w:tcMar>
            <w:vAlign w:val="center"/>
          </w:tcPr>
          <w:p w14:paraId="77037CFD" w14:textId="77777777" w:rsidR="00BF6615" w:rsidRDefault="00000000">
            <w:pPr>
              <w:spacing w:after="0"/>
            </w:pPr>
            <w:r>
              <w:rPr>
                <w:sz w:val="17"/>
              </w:rPr>
              <w:t>Nguồn</w:t>
            </w:r>
          </w:p>
        </w:tc>
        <w:tc>
          <w:tcPr>
            <w:tcW w:w="4933" w:type="dxa"/>
            <w:tcMar>
              <w:top w:w="90" w:type="dxa"/>
              <w:left w:w="100" w:type="dxa"/>
              <w:bottom w:w="90" w:type="dxa"/>
              <w:right w:w="100" w:type="dxa"/>
            </w:tcMar>
            <w:vAlign w:val="center"/>
          </w:tcPr>
          <w:p w14:paraId="5BDEFF7A" w14:textId="77777777" w:rsidR="00BF6615" w:rsidRDefault="00000000">
            <w:pPr>
              <w:spacing w:after="0"/>
            </w:pPr>
            <w:r>
              <w:rPr>
                <w:sz w:val="17"/>
              </w:rPr>
              <w:t>Vhomenex_Mô tả sản phẩm_ Động cơ rèm(5).docx – Mục Tính năng với ứng dụng Vhomenex – Đảo chiều động cơ</w:t>
            </w:r>
          </w:p>
        </w:tc>
      </w:tr>
    </w:tbl>
    <w:p w14:paraId="23F8DB84" w14:textId="187245E5" w:rsidR="00BF6615" w:rsidRPr="00681132" w:rsidRDefault="00681132" w:rsidP="00681132">
      <w:pPr>
        <w:pStyle w:val="Heading2"/>
        <w:rPr>
          <w:lang w:val="vi-VN"/>
        </w:rPr>
      </w:pPr>
      <w:r>
        <w:t xml:space="preserve">7.1. </w:t>
      </w:r>
      <w:r>
        <w:t>Cập</w:t>
      </w:r>
      <w:r>
        <w:rPr>
          <w:lang w:val="vi-VN"/>
        </w:rPr>
        <w:t xml:space="preserve"> nhật OTA</w:t>
      </w:r>
    </w:p>
    <w:tbl>
      <w:tblPr>
        <w:tblStyle w:val="TableGrid"/>
        <w:tblW w:w="0" w:type="auto"/>
        <w:jc w:val="center"/>
        <w:tblLook w:val="04A0" w:firstRow="1" w:lastRow="0" w:firstColumn="1" w:lastColumn="0" w:noHBand="0" w:noVBand="1"/>
      </w:tblPr>
      <w:tblGrid>
        <w:gridCol w:w="4933"/>
        <w:gridCol w:w="4933"/>
      </w:tblGrid>
      <w:tr w:rsidR="00BF6615" w14:paraId="5EC37462" w14:textId="77777777">
        <w:trPr>
          <w:jc w:val="center"/>
        </w:trPr>
        <w:tc>
          <w:tcPr>
            <w:tcW w:w="4933" w:type="dxa"/>
            <w:shd w:val="clear" w:color="auto" w:fill="1F4E78"/>
            <w:tcMar>
              <w:top w:w="90" w:type="dxa"/>
              <w:left w:w="100" w:type="dxa"/>
              <w:bottom w:w="90" w:type="dxa"/>
              <w:right w:w="100" w:type="dxa"/>
            </w:tcMar>
          </w:tcPr>
          <w:p w14:paraId="1D0A1080" w14:textId="77777777" w:rsidR="00BF6615" w:rsidRDefault="00000000">
            <w:r>
              <w:rPr>
                <w:b/>
                <w:color w:val="FFFFFF"/>
                <w:sz w:val="17"/>
              </w:rPr>
              <w:t>Trường</w:t>
            </w:r>
          </w:p>
        </w:tc>
        <w:tc>
          <w:tcPr>
            <w:tcW w:w="4933" w:type="dxa"/>
            <w:shd w:val="clear" w:color="auto" w:fill="1F4E78"/>
            <w:tcMar>
              <w:top w:w="90" w:type="dxa"/>
              <w:left w:w="100" w:type="dxa"/>
              <w:bottom w:w="90" w:type="dxa"/>
              <w:right w:w="100" w:type="dxa"/>
            </w:tcMar>
          </w:tcPr>
          <w:p w14:paraId="2627C529" w14:textId="77777777" w:rsidR="00BF6615" w:rsidRDefault="00000000">
            <w:r>
              <w:rPr>
                <w:b/>
                <w:color w:val="FFFFFF"/>
                <w:sz w:val="17"/>
              </w:rPr>
              <w:t>Nội dung điền</w:t>
            </w:r>
          </w:p>
        </w:tc>
      </w:tr>
      <w:tr w:rsidR="00BF6615" w14:paraId="0C6F9044" w14:textId="77777777">
        <w:trPr>
          <w:jc w:val="center"/>
        </w:trPr>
        <w:tc>
          <w:tcPr>
            <w:tcW w:w="4933" w:type="dxa"/>
            <w:tcMar>
              <w:top w:w="90" w:type="dxa"/>
              <w:left w:w="100" w:type="dxa"/>
              <w:bottom w:w="90" w:type="dxa"/>
              <w:right w:w="100" w:type="dxa"/>
            </w:tcMar>
            <w:vAlign w:val="center"/>
          </w:tcPr>
          <w:p w14:paraId="0B54C02D" w14:textId="77777777" w:rsidR="00BF6615" w:rsidRDefault="00000000">
            <w:pPr>
              <w:spacing w:after="0"/>
            </w:pPr>
            <w:r>
              <w:rPr>
                <w:sz w:val="17"/>
              </w:rPr>
              <w:t>Tên tính năng</w:t>
            </w:r>
          </w:p>
        </w:tc>
        <w:tc>
          <w:tcPr>
            <w:tcW w:w="4933" w:type="dxa"/>
            <w:tcMar>
              <w:top w:w="90" w:type="dxa"/>
              <w:left w:w="100" w:type="dxa"/>
              <w:bottom w:w="90" w:type="dxa"/>
              <w:right w:w="100" w:type="dxa"/>
            </w:tcMar>
            <w:vAlign w:val="center"/>
          </w:tcPr>
          <w:p w14:paraId="4D5D3964" w14:textId="77777777" w:rsidR="00BF6615" w:rsidRDefault="00000000">
            <w:pPr>
              <w:spacing w:after="0"/>
            </w:pPr>
            <w:r>
              <w:rPr>
                <w:sz w:val="17"/>
              </w:rPr>
              <w:t>Cập nhật OTA</w:t>
            </w:r>
          </w:p>
        </w:tc>
      </w:tr>
      <w:tr w:rsidR="00BF6615" w14:paraId="51CAD93A" w14:textId="77777777">
        <w:trPr>
          <w:jc w:val="center"/>
        </w:trPr>
        <w:tc>
          <w:tcPr>
            <w:tcW w:w="4933" w:type="dxa"/>
            <w:shd w:val="clear" w:color="auto" w:fill="EAF2F8"/>
            <w:tcMar>
              <w:top w:w="90" w:type="dxa"/>
              <w:left w:w="100" w:type="dxa"/>
              <w:bottom w:w="90" w:type="dxa"/>
              <w:right w:w="100" w:type="dxa"/>
            </w:tcMar>
            <w:vAlign w:val="center"/>
          </w:tcPr>
          <w:p w14:paraId="2EFE3980" w14:textId="77777777" w:rsidR="00BF6615"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69F0B133" w14:textId="77777777" w:rsidR="00BF6615" w:rsidRDefault="00000000">
            <w:pPr>
              <w:spacing w:after="0"/>
            </w:pPr>
            <w:r>
              <w:rPr>
                <w:sz w:val="17"/>
              </w:rPr>
              <w:t>Không có</w:t>
            </w:r>
          </w:p>
        </w:tc>
      </w:tr>
      <w:tr w:rsidR="00BF6615" w14:paraId="46A49A19" w14:textId="77777777">
        <w:trPr>
          <w:jc w:val="center"/>
        </w:trPr>
        <w:tc>
          <w:tcPr>
            <w:tcW w:w="4933" w:type="dxa"/>
            <w:tcMar>
              <w:top w:w="90" w:type="dxa"/>
              <w:left w:w="100" w:type="dxa"/>
              <w:bottom w:w="90" w:type="dxa"/>
              <w:right w:w="100" w:type="dxa"/>
            </w:tcMar>
            <w:vAlign w:val="center"/>
          </w:tcPr>
          <w:p w14:paraId="6DFC6EE4" w14:textId="77777777" w:rsidR="00BF6615" w:rsidRDefault="00000000">
            <w:pPr>
              <w:spacing w:after="0"/>
            </w:pPr>
            <w:r>
              <w:rPr>
                <w:sz w:val="17"/>
              </w:rPr>
              <w:t>Mô tả</w:t>
            </w:r>
          </w:p>
        </w:tc>
        <w:tc>
          <w:tcPr>
            <w:tcW w:w="4933" w:type="dxa"/>
            <w:tcMar>
              <w:top w:w="90" w:type="dxa"/>
              <w:left w:w="100" w:type="dxa"/>
              <w:bottom w:w="90" w:type="dxa"/>
              <w:right w:w="100" w:type="dxa"/>
            </w:tcMar>
            <w:vAlign w:val="center"/>
          </w:tcPr>
          <w:p w14:paraId="08372574" w14:textId="77777777" w:rsidR="00BF6615" w:rsidRDefault="00000000">
            <w:pPr>
              <w:spacing w:after="0"/>
            </w:pPr>
            <w:r>
              <w:rPr>
                <w:sz w:val="17"/>
              </w:rPr>
              <w:t>Tính năng cho phép người dùng cập nhật phiên bản firmware mới cho thiết bị qua OTA</w:t>
            </w:r>
          </w:p>
        </w:tc>
      </w:tr>
      <w:tr w:rsidR="00BF6615" w14:paraId="764AC167" w14:textId="77777777">
        <w:trPr>
          <w:jc w:val="center"/>
        </w:trPr>
        <w:tc>
          <w:tcPr>
            <w:tcW w:w="4933" w:type="dxa"/>
            <w:shd w:val="clear" w:color="auto" w:fill="EAF2F8"/>
            <w:tcMar>
              <w:top w:w="90" w:type="dxa"/>
              <w:left w:w="100" w:type="dxa"/>
              <w:bottom w:w="90" w:type="dxa"/>
              <w:right w:w="100" w:type="dxa"/>
            </w:tcMar>
            <w:vAlign w:val="center"/>
          </w:tcPr>
          <w:p w14:paraId="33B88B72" w14:textId="77777777" w:rsidR="00BF6615"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49CA7080" w14:textId="77777777" w:rsidR="00BF6615" w:rsidRDefault="00000000">
            <w:pPr>
              <w:spacing w:after="0"/>
            </w:pPr>
            <w:r>
              <w:rPr>
                <w:sz w:val="17"/>
              </w:rPr>
              <w:t>Không có</w:t>
            </w:r>
          </w:p>
        </w:tc>
      </w:tr>
      <w:tr w:rsidR="00BF6615" w14:paraId="187095B5" w14:textId="77777777">
        <w:trPr>
          <w:jc w:val="center"/>
        </w:trPr>
        <w:tc>
          <w:tcPr>
            <w:tcW w:w="4933" w:type="dxa"/>
            <w:tcMar>
              <w:top w:w="90" w:type="dxa"/>
              <w:left w:w="100" w:type="dxa"/>
              <w:bottom w:w="90" w:type="dxa"/>
              <w:right w:w="100" w:type="dxa"/>
            </w:tcMar>
            <w:vAlign w:val="center"/>
          </w:tcPr>
          <w:p w14:paraId="2CEA83A1" w14:textId="77777777" w:rsidR="00BF6615"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3BC89107" w14:textId="77777777" w:rsidR="00BF6615" w:rsidRDefault="00000000">
            <w:pPr>
              <w:spacing w:after="0"/>
            </w:pPr>
            <w:r>
              <w:rPr>
                <w:sz w:val="17"/>
              </w:rPr>
              <w:t>Người dùng có thể cập nhật phiên bản firmware mới cho thiết bị qua các cách sau:</w:t>
            </w:r>
            <w:r>
              <w:rPr>
                <w:sz w:val="17"/>
              </w:rPr>
              <w:br/>
              <w:t>Chủ động cập nhật từ ứng dụng khi có phiên bản OTA mới cho thiết bị</w:t>
            </w:r>
            <w:r>
              <w:rPr>
                <w:sz w:val="17"/>
              </w:rPr>
              <w:br/>
              <w:t>Thiết bị tự động cập nhật phiên bản OTA theo lịch cập nhật Force Update Tự động/Thủ công được thiết lập trước.</w:t>
            </w:r>
          </w:p>
        </w:tc>
      </w:tr>
      <w:tr w:rsidR="00BF6615" w14:paraId="3B8862CD" w14:textId="77777777">
        <w:trPr>
          <w:jc w:val="center"/>
        </w:trPr>
        <w:tc>
          <w:tcPr>
            <w:tcW w:w="4933" w:type="dxa"/>
            <w:shd w:val="clear" w:color="auto" w:fill="EAF2F8"/>
            <w:tcMar>
              <w:top w:w="90" w:type="dxa"/>
              <w:left w:w="100" w:type="dxa"/>
              <w:bottom w:w="90" w:type="dxa"/>
              <w:right w:w="100" w:type="dxa"/>
            </w:tcMar>
            <w:vAlign w:val="center"/>
          </w:tcPr>
          <w:p w14:paraId="322C0444" w14:textId="77777777" w:rsidR="00BF6615"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5DAC716E" w14:textId="77777777" w:rsidR="00BF6615" w:rsidRDefault="00000000">
            <w:pPr>
              <w:spacing w:after="0"/>
            </w:pPr>
            <w:r>
              <w:rPr>
                <w:sz w:val="17"/>
              </w:rPr>
              <w:t>Thiết bị/ứng dụng thực hiện đúng chức năng “Cập nhật OTA”.</w:t>
            </w:r>
          </w:p>
        </w:tc>
      </w:tr>
      <w:tr w:rsidR="00BF6615" w14:paraId="17FE51AF" w14:textId="77777777">
        <w:trPr>
          <w:jc w:val="center"/>
        </w:trPr>
        <w:tc>
          <w:tcPr>
            <w:tcW w:w="4933" w:type="dxa"/>
            <w:tcMar>
              <w:top w:w="90" w:type="dxa"/>
              <w:left w:w="100" w:type="dxa"/>
              <w:bottom w:w="90" w:type="dxa"/>
              <w:right w:w="100" w:type="dxa"/>
            </w:tcMar>
            <w:vAlign w:val="center"/>
          </w:tcPr>
          <w:p w14:paraId="7A432424" w14:textId="77777777" w:rsidR="00BF6615" w:rsidRDefault="00000000">
            <w:pPr>
              <w:spacing w:after="0"/>
            </w:pPr>
            <w:r>
              <w:rPr>
                <w:sz w:val="17"/>
              </w:rPr>
              <w:t>Mức hỗ trợ</w:t>
            </w:r>
          </w:p>
        </w:tc>
        <w:tc>
          <w:tcPr>
            <w:tcW w:w="4933" w:type="dxa"/>
            <w:tcMar>
              <w:top w:w="90" w:type="dxa"/>
              <w:left w:w="100" w:type="dxa"/>
              <w:bottom w:w="90" w:type="dxa"/>
              <w:right w:w="100" w:type="dxa"/>
            </w:tcMar>
            <w:vAlign w:val="center"/>
          </w:tcPr>
          <w:p w14:paraId="7CCE78D4" w14:textId="77777777" w:rsidR="00BF6615" w:rsidRDefault="00000000">
            <w:pPr>
              <w:spacing w:after="0"/>
            </w:pPr>
            <w:r>
              <w:rPr>
                <w:sz w:val="17"/>
              </w:rPr>
              <w:t>Có hỗ trợ</w:t>
            </w:r>
          </w:p>
        </w:tc>
      </w:tr>
      <w:tr w:rsidR="00BF6615" w14:paraId="6E7EF85B" w14:textId="77777777">
        <w:trPr>
          <w:jc w:val="center"/>
        </w:trPr>
        <w:tc>
          <w:tcPr>
            <w:tcW w:w="4933" w:type="dxa"/>
            <w:shd w:val="clear" w:color="auto" w:fill="EAF2F8"/>
            <w:tcMar>
              <w:top w:w="90" w:type="dxa"/>
              <w:left w:w="100" w:type="dxa"/>
              <w:bottom w:w="90" w:type="dxa"/>
              <w:right w:w="100" w:type="dxa"/>
            </w:tcMar>
            <w:vAlign w:val="center"/>
          </w:tcPr>
          <w:p w14:paraId="12905303" w14:textId="77777777" w:rsidR="00BF6615"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45CD428D" w14:textId="77777777" w:rsidR="00BF6615" w:rsidRDefault="00000000">
            <w:pPr>
              <w:spacing w:after="0"/>
            </w:pPr>
            <w:r>
              <w:rPr>
                <w:sz w:val="17"/>
              </w:rPr>
              <w:t>Chưa có dữ liệu</w:t>
            </w:r>
          </w:p>
        </w:tc>
      </w:tr>
      <w:tr w:rsidR="00BF6615" w14:paraId="7B700D93" w14:textId="77777777">
        <w:trPr>
          <w:jc w:val="center"/>
        </w:trPr>
        <w:tc>
          <w:tcPr>
            <w:tcW w:w="4933" w:type="dxa"/>
            <w:tcMar>
              <w:top w:w="90" w:type="dxa"/>
              <w:left w:w="100" w:type="dxa"/>
              <w:bottom w:w="90" w:type="dxa"/>
              <w:right w:w="100" w:type="dxa"/>
            </w:tcMar>
            <w:vAlign w:val="center"/>
          </w:tcPr>
          <w:p w14:paraId="180AB2CC" w14:textId="77777777" w:rsidR="00BF6615" w:rsidRDefault="00000000">
            <w:pPr>
              <w:spacing w:after="0"/>
            </w:pPr>
            <w:r>
              <w:rPr>
                <w:sz w:val="17"/>
              </w:rPr>
              <w:t>Lưu ý và giới hạn</w:t>
            </w:r>
          </w:p>
        </w:tc>
        <w:tc>
          <w:tcPr>
            <w:tcW w:w="4933" w:type="dxa"/>
            <w:tcMar>
              <w:top w:w="90" w:type="dxa"/>
              <w:left w:w="100" w:type="dxa"/>
              <w:bottom w:w="90" w:type="dxa"/>
              <w:right w:w="100" w:type="dxa"/>
            </w:tcMar>
            <w:vAlign w:val="center"/>
          </w:tcPr>
          <w:p w14:paraId="6D79F9C6" w14:textId="77777777" w:rsidR="00BF6615" w:rsidRDefault="00000000">
            <w:pPr>
              <w:spacing w:after="0"/>
            </w:pPr>
            <w:r>
              <w:rPr>
                <w:sz w:val="17"/>
              </w:rPr>
              <w:t>Không có</w:t>
            </w:r>
          </w:p>
        </w:tc>
      </w:tr>
      <w:tr w:rsidR="00BF6615" w14:paraId="40085FFF" w14:textId="77777777">
        <w:trPr>
          <w:jc w:val="center"/>
        </w:trPr>
        <w:tc>
          <w:tcPr>
            <w:tcW w:w="4933" w:type="dxa"/>
            <w:shd w:val="clear" w:color="auto" w:fill="EAF2F8"/>
            <w:tcMar>
              <w:top w:w="90" w:type="dxa"/>
              <w:left w:w="100" w:type="dxa"/>
              <w:bottom w:w="90" w:type="dxa"/>
              <w:right w:w="100" w:type="dxa"/>
            </w:tcMar>
            <w:vAlign w:val="center"/>
          </w:tcPr>
          <w:p w14:paraId="14C5A8EE" w14:textId="77777777" w:rsidR="00BF6615"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DEE74EB" w14:textId="77777777" w:rsidR="00BF6615" w:rsidRDefault="00000000">
            <w:pPr>
              <w:spacing w:after="0"/>
            </w:pPr>
            <w:r>
              <w:rPr>
                <w:sz w:val="17"/>
              </w:rPr>
              <w:t>Đã xác nhận</w:t>
            </w:r>
          </w:p>
        </w:tc>
      </w:tr>
      <w:tr w:rsidR="00BF6615" w14:paraId="1B2E2D38" w14:textId="77777777">
        <w:trPr>
          <w:jc w:val="center"/>
        </w:trPr>
        <w:tc>
          <w:tcPr>
            <w:tcW w:w="4933" w:type="dxa"/>
            <w:tcMar>
              <w:top w:w="90" w:type="dxa"/>
              <w:left w:w="100" w:type="dxa"/>
              <w:bottom w:w="90" w:type="dxa"/>
              <w:right w:w="100" w:type="dxa"/>
            </w:tcMar>
            <w:vAlign w:val="center"/>
          </w:tcPr>
          <w:p w14:paraId="1C578099" w14:textId="77777777" w:rsidR="00BF6615" w:rsidRDefault="00000000">
            <w:pPr>
              <w:spacing w:after="0"/>
            </w:pPr>
            <w:r>
              <w:rPr>
                <w:sz w:val="17"/>
              </w:rPr>
              <w:t>Nguồn</w:t>
            </w:r>
          </w:p>
        </w:tc>
        <w:tc>
          <w:tcPr>
            <w:tcW w:w="4933" w:type="dxa"/>
            <w:tcMar>
              <w:top w:w="90" w:type="dxa"/>
              <w:left w:w="100" w:type="dxa"/>
              <w:bottom w:w="90" w:type="dxa"/>
              <w:right w:w="100" w:type="dxa"/>
            </w:tcMar>
            <w:vAlign w:val="center"/>
          </w:tcPr>
          <w:p w14:paraId="63ED2195" w14:textId="77777777" w:rsidR="00BF6615" w:rsidRDefault="00000000">
            <w:pPr>
              <w:spacing w:after="0"/>
            </w:pPr>
            <w:r>
              <w:rPr>
                <w:sz w:val="17"/>
              </w:rPr>
              <w:t>Vhomenex_Mô tả sản phẩm_ Động cơ rèm(5).docx – Mục Tính năng với ứng dụng Vhomenex – Cập nhật OTA</w:t>
            </w:r>
          </w:p>
        </w:tc>
      </w:tr>
    </w:tbl>
    <w:p w14:paraId="558979E3" w14:textId="77777777" w:rsidR="00BF6615" w:rsidRDefault="00BF6615">
      <w:pPr>
        <w:spacing w:after="40"/>
      </w:pPr>
    </w:p>
    <w:p w14:paraId="1615CA51" w14:textId="77777777" w:rsidR="00BF6615" w:rsidRDefault="00000000">
      <w:pPr>
        <w:pStyle w:val="Heading1"/>
      </w:pPr>
      <w:r>
        <w:lastRenderedPageBreak/>
        <w:t>8. Công nghệ sử dụng</w:t>
      </w:r>
    </w:p>
    <w:p w14:paraId="5CFF3887" w14:textId="77777777" w:rsidR="00BF6615" w:rsidRDefault="00000000">
      <w:pPr>
        <w:pStyle w:val="Heading2"/>
      </w:pPr>
      <w:r>
        <w:t>8.1. Wi-Fi 2.4 GHz</w:t>
      </w:r>
    </w:p>
    <w:tbl>
      <w:tblPr>
        <w:tblStyle w:val="TableGrid"/>
        <w:tblW w:w="0" w:type="auto"/>
        <w:jc w:val="center"/>
        <w:tblLook w:val="04A0" w:firstRow="1" w:lastRow="0" w:firstColumn="1" w:lastColumn="0" w:noHBand="0" w:noVBand="1"/>
      </w:tblPr>
      <w:tblGrid>
        <w:gridCol w:w="4933"/>
        <w:gridCol w:w="4933"/>
      </w:tblGrid>
      <w:tr w:rsidR="00BF6615" w14:paraId="35853F19" w14:textId="77777777">
        <w:trPr>
          <w:jc w:val="center"/>
        </w:trPr>
        <w:tc>
          <w:tcPr>
            <w:tcW w:w="4933" w:type="dxa"/>
            <w:shd w:val="clear" w:color="auto" w:fill="1F4E78"/>
            <w:tcMar>
              <w:top w:w="90" w:type="dxa"/>
              <w:left w:w="100" w:type="dxa"/>
              <w:bottom w:w="90" w:type="dxa"/>
              <w:right w:w="100" w:type="dxa"/>
            </w:tcMar>
          </w:tcPr>
          <w:p w14:paraId="4628683D" w14:textId="77777777" w:rsidR="00BF6615" w:rsidRDefault="00000000">
            <w:r>
              <w:rPr>
                <w:b/>
                <w:color w:val="FFFFFF"/>
                <w:sz w:val="17"/>
              </w:rPr>
              <w:t>Trường</w:t>
            </w:r>
          </w:p>
        </w:tc>
        <w:tc>
          <w:tcPr>
            <w:tcW w:w="4933" w:type="dxa"/>
            <w:shd w:val="clear" w:color="auto" w:fill="1F4E78"/>
            <w:tcMar>
              <w:top w:w="90" w:type="dxa"/>
              <w:left w:w="100" w:type="dxa"/>
              <w:bottom w:w="90" w:type="dxa"/>
              <w:right w:w="100" w:type="dxa"/>
            </w:tcMar>
          </w:tcPr>
          <w:p w14:paraId="1733B3CB" w14:textId="77777777" w:rsidR="00BF6615" w:rsidRDefault="00000000">
            <w:r>
              <w:rPr>
                <w:b/>
                <w:color w:val="FFFFFF"/>
                <w:sz w:val="17"/>
              </w:rPr>
              <w:t>Nội dung điền</w:t>
            </w:r>
          </w:p>
        </w:tc>
      </w:tr>
      <w:tr w:rsidR="00BF6615" w14:paraId="5B968608" w14:textId="77777777">
        <w:trPr>
          <w:jc w:val="center"/>
        </w:trPr>
        <w:tc>
          <w:tcPr>
            <w:tcW w:w="4933" w:type="dxa"/>
            <w:tcMar>
              <w:top w:w="90" w:type="dxa"/>
              <w:left w:w="100" w:type="dxa"/>
              <w:bottom w:w="90" w:type="dxa"/>
              <w:right w:w="100" w:type="dxa"/>
            </w:tcMar>
            <w:vAlign w:val="center"/>
          </w:tcPr>
          <w:p w14:paraId="53D27F71" w14:textId="77777777" w:rsidR="00BF6615" w:rsidRDefault="00000000">
            <w:pPr>
              <w:spacing w:after="0"/>
            </w:pPr>
            <w:r>
              <w:rPr>
                <w:sz w:val="17"/>
              </w:rPr>
              <w:t>Tên công nghệ</w:t>
            </w:r>
          </w:p>
        </w:tc>
        <w:tc>
          <w:tcPr>
            <w:tcW w:w="4933" w:type="dxa"/>
            <w:tcMar>
              <w:top w:w="90" w:type="dxa"/>
              <w:left w:w="100" w:type="dxa"/>
              <w:bottom w:w="90" w:type="dxa"/>
              <w:right w:w="100" w:type="dxa"/>
            </w:tcMar>
            <w:vAlign w:val="center"/>
          </w:tcPr>
          <w:p w14:paraId="4D6FF854" w14:textId="77777777" w:rsidR="00BF6615" w:rsidRDefault="00000000">
            <w:pPr>
              <w:spacing w:after="0"/>
            </w:pPr>
            <w:r>
              <w:rPr>
                <w:sz w:val="17"/>
              </w:rPr>
              <w:t>Wi-Fi 2.4 GHz</w:t>
            </w:r>
          </w:p>
        </w:tc>
      </w:tr>
      <w:tr w:rsidR="00BF6615" w14:paraId="7B684717" w14:textId="77777777">
        <w:trPr>
          <w:jc w:val="center"/>
        </w:trPr>
        <w:tc>
          <w:tcPr>
            <w:tcW w:w="4933" w:type="dxa"/>
            <w:shd w:val="clear" w:color="auto" w:fill="EAF2F8"/>
            <w:tcMar>
              <w:top w:w="90" w:type="dxa"/>
              <w:left w:w="100" w:type="dxa"/>
              <w:bottom w:w="90" w:type="dxa"/>
              <w:right w:w="100" w:type="dxa"/>
            </w:tcMar>
            <w:vAlign w:val="center"/>
          </w:tcPr>
          <w:p w14:paraId="38A0C0BE" w14:textId="77777777" w:rsidR="00BF6615"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0A0EF8B7" w14:textId="77777777" w:rsidR="00BF6615" w:rsidRDefault="00000000">
            <w:pPr>
              <w:spacing w:after="0"/>
            </w:pPr>
            <w:r>
              <w:rPr>
                <w:sz w:val="17"/>
              </w:rPr>
              <w:t>Điều khiển từ xa và qua mạng nội bộ.</w:t>
            </w:r>
          </w:p>
        </w:tc>
      </w:tr>
      <w:tr w:rsidR="00BF6615" w14:paraId="60140458" w14:textId="77777777">
        <w:trPr>
          <w:jc w:val="center"/>
        </w:trPr>
        <w:tc>
          <w:tcPr>
            <w:tcW w:w="4933" w:type="dxa"/>
            <w:tcMar>
              <w:top w:w="90" w:type="dxa"/>
              <w:left w:w="100" w:type="dxa"/>
              <w:bottom w:w="90" w:type="dxa"/>
              <w:right w:w="100" w:type="dxa"/>
            </w:tcMar>
            <w:vAlign w:val="center"/>
          </w:tcPr>
          <w:p w14:paraId="6A7C298D" w14:textId="77777777" w:rsidR="00BF6615" w:rsidRDefault="00000000">
            <w:pPr>
              <w:spacing w:after="0"/>
            </w:pPr>
            <w:r>
              <w:rPr>
                <w:sz w:val="17"/>
              </w:rPr>
              <w:t>Vai trò</w:t>
            </w:r>
          </w:p>
        </w:tc>
        <w:tc>
          <w:tcPr>
            <w:tcW w:w="4933" w:type="dxa"/>
            <w:tcMar>
              <w:top w:w="90" w:type="dxa"/>
              <w:left w:w="100" w:type="dxa"/>
              <w:bottom w:w="90" w:type="dxa"/>
              <w:right w:w="100" w:type="dxa"/>
            </w:tcMar>
            <w:vAlign w:val="center"/>
          </w:tcPr>
          <w:p w14:paraId="3852EB27" w14:textId="77777777" w:rsidR="00BF6615" w:rsidRDefault="00000000">
            <w:pPr>
              <w:spacing w:after="0"/>
            </w:pPr>
            <w:r>
              <w:rPr>
                <w:sz w:val="17"/>
              </w:rPr>
              <w:t>Điều khiển từ xa và qua mạng nội bộ.</w:t>
            </w:r>
          </w:p>
        </w:tc>
      </w:tr>
      <w:tr w:rsidR="00BF6615" w14:paraId="53202E5F" w14:textId="77777777">
        <w:trPr>
          <w:jc w:val="center"/>
        </w:trPr>
        <w:tc>
          <w:tcPr>
            <w:tcW w:w="4933" w:type="dxa"/>
            <w:shd w:val="clear" w:color="auto" w:fill="EAF2F8"/>
            <w:tcMar>
              <w:top w:w="90" w:type="dxa"/>
              <w:left w:w="100" w:type="dxa"/>
              <w:bottom w:w="90" w:type="dxa"/>
              <w:right w:w="100" w:type="dxa"/>
            </w:tcMar>
            <w:vAlign w:val="center"/>
          </w:tcPr>
          <w:p w14:paraId="7AF78140" w14:textId="77777777" w:rsidR="00BF6615"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042679ED" w14:textId="77777777" w:rsidR="00BF6615" w:rsidRDefault="00000000">
            <w:pPr>
              <w:spacing w:after="0"/>
            </w:pPr>
            <w:r>
              <w:rPr>
                <w:sz w:val="17"/>
              </w:rPr>
              <w:t>Theo thông số và phạm vi sử dụng của sản phẩm</w:t>
            </w:r>
          </w:p>
        </w:tc>
      </w:tr>
      <w:tr w:rsidR="00BF6615" w14:paraId="08F17757" w14:textId="77777777">
        <w:trPr>
          <w:jc w:val="center"/>
        </w:trPr>
        <w:tc>
          <w:tcPr>
            <w:tcW w:w="4933" w:type="dxa"/>
            <w:tcMar>
              <w:top w:w="90" w:type="dxa"/>
              <w:left w:w="100" w:type="dxa"/>
              <w:bottom w:w="90" w:type="dxa"/>
              <w:right w:w="100" w:type="dxa"/>
            </w:tcMar>
            <w:vAlign w:val="center"/>
          </w:tcPr>
          <w:p w14:paraId="149FD1F9" w14:textId="77777777" w:rsidR="00BF6615" w:rsidRDefault="00000000">
            <w:pPr>
              <w:spacing w:after="0"/>
            </w:pPr>
            <w:r>
              <w:rPr>
                <w:sz w:val="17"/>
              </w:rPr>
              <w:t>Mức hỗ trợ</w:t>
            </w:r>
          </w:p>
        </w:tc>
        <w:tc>
          <w:tcPr>
            <w:tcW w:w="4933" w:type="dxa"/>
            <w:tcMar>
              <w:top w:w="90" w:type="dxa"/>
              <w:left w:w="100" w:type="dxa"/>
              <w:bottom w:w="90" w:type="dxa"/>
              <w:right w:w="100" w:type="dxa"/>
            </w:tcMar>
            <w:vAlign w:val="center"/>
          </w:tcPr>
          <w:p w14:paraId="524700AB" w14:textId="77777777" w:rsidR="00BF6615" w:rsidRDefault="00000000">
            <w:pPr>
              <w:spacing w:after="0"/>
            </w:pPr>
            <w:r>
              <w:rPr>
                <w:sz w:val="17"/>
              </w:rPr>
              <w:t>Có hỗ trợ</w:t>
            </w:r>
          </w:p>
        </w:tc>
      </w:tr>
      <w:tr w:rsidR="00BF6615" w14:paraId="447FD64F" w14:textId="77777777">
        <w:trPr>
          <w:jc w:val="center"/>
        </w:trPr>
        <w:tc>
          <w:tcPr>
            <w:tcW w:w="4933" w:type="dxa"/>
            <w:shd w:val="clear" w:color="auto" w:fill="EAF2F8"/>
            <w:tcMar>
              <w:top w:w="90" w:type="dxa"/>
              <w:left w:w="100" w:type="dxa"/>
              <w:bottom w:w="90" w:type="dxa"/>
              <w:right w:w="100" w:type="dxa"/>
            </w:tcMar>
            <w:vAlign w:val="center"/>
          </w:tcPr>
          <w:p w14:paraId="327C0891" w14:textId="77777777" w:rsidR="00BF6615"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B6172D9" w14:textId="77777777" w:rsidR="00BF6615" w:rsidRDefault="00000000">
            <w:pPr>
              <w:spacing w:after="0"/>
            </w:pPr>
            <w:r>
              <w:rPr>
                <w:sz w:val="17"/>
              </w:rPr>
              <w:t>Đã xác nhận</w:t>
            </w:r>
          </w:p>
        </w:tc>
      </w:tr>
      <w:tr w:rsidR="00BF6615" w14:paraId="4F778BF0" w14:textId="77777777">
        <w:trPr>
          <w:jc w:val="center"/>
        </w:trPr>
        <w:tc>
          <w:tcPr>
            <w:tcW w:w="4933" w:type="dxa"/>
            <w:tcMar>
              <w:top w:w="90" w:type="dxa"/>
              <w:left w:w="100" w:type="dxa"/>
              <w:bottom w:w="90" w:type="dxa"/>
              <w:right w:w="100" w:type="dxa"/>
            </w:tcMar>
            <w:vAlign w:val="center"/>
          </w:tcPr>
          <w:p w14:paraId="774D689E" w14:textId="77777777" w:rsidR="00BF6615" w:rsidRDefault="00000000">
            <w:pPr>
              <w:spacing w:after="0"/>
            </w:pPr>
            <w:r>
              <w:rPr>
                <w:sz w:val="17"/>
              </w:rPr>
              <w:t>Nguồn</w:t>
            </w:r>
          </w:p>
        </w:tc>
        <w:tc>
          <w:tcPr>
            <w:tcW w:w="4933" w:type="dxa"/>
            <w:tcMar>
              <w:top w:w="90" w:type="dxa"/>
              <w:left w:w="100" w:type="dxa"/>
              <w:bottom w:w="90" w:type="dxa"/>
              <w:right w:w="100" w:type="dxa"/>
            </w:tcMar>
            <w:vAlign w:val="center"/>
          </w:tcPr>
          <w:p w14:paraId="6FB36005" w14:textId="77777777" w:rsidR="00BF6615" w:rsidRDefault="00000000">
            <w:pPr>
              <w:spacing w:after="0"/>
            </w:pPr>
            <w:r>
              <w:rPr>
                <w:sz w:val="17"/>
              </w:rPr>
              <w:t>Vhomenex_Mô tả sản phẩm_ Động cơ rèm(5).docx – Mục Thông số kỹ thuật/Tính năng</w:t>
            </w:r>
          </w:p>
        </w:tc>
      </w:tr>
    </w:tbl>
    <w:p w14:paraId="38405439" w14:textId="77777777" w:rsidR="00BF6615" w:rsidRDefault="00BF6615">
      <w:pPr>
        <w:spacing w:after="40"/>
      </w:pPr>
    </w:p>
    <w:p w14:paraId="16EBE6FA" w14:textId="77777777" w:rsidR="00BF6615" w:rsidRDefault="00000000">
      <w:pPr>
        <w:pStyle w:val="Heading2"/>
      </w:pPr>
      <w:r>
        <w:t>8.2. Bluetooth</w:t>
      </w:r>
    </w:p>
    <w:tbl>
      <w:tblPr>
        <w:tblStyle w:val="TableGrid"/>
        <w:tblW w:w="0" w:type="auto"/>
        <w:jc w:val="center"/>
        <w:tblLook w:val="04A0" w:firstRow="1" w:lastRow="0" w:firstColumn="1" w:lastColumn="0" w:noHBand="0" w:noVBand="1"/>
      </w:tblPr>
      <w:tblGrid>
        <w:gridCol w:w="4933"/>
        <w:gridCol w:w="4933"/>
      </w:tblGrid>
      <w:tr w:rsidR="00BF6615" w14:paraId="0C979214" w14:textId="77777777">
        <w:trPr>
          <w:jc w:val="center"/>
        </w:trPr>
        <w:tc>
          <w:tcPr>
            <w:tcW w:w="4933" w:type="dxa"/>
            <w:shd w:val="clear" w:color="auto" w:fill="1F4E78"/>
            <w:tcMar>
              <w:top w:w="90" w:type="dxa"/>
              <w:left w:w="100" w:type="dxa"/>
              <w:bottom w:w="90" w:type="dxa"/>
              <w:right w:w="100" w:type="dxa"/>
            </w:tcMar>
          </w:tcPr>
          <w:p w14:paraId="7308B73F" w14:textId="77777777" w:rsidR="00BF6615" w:rsidRDefault="00000000">
            <w:r>
              <w:rPr>
                <w:b/>
                <w:color w:val="FFFFFF"/>
                <w:sz w:val="17"/>
              </w:rPr>
              <w:t>Trường</w:t>
            </w:r>
          </w:p>
        </w:tc>
        <w:tc>
          <w:tcPr>
            <w:tcW w:w="4933" w:type="dxa"/>
            <w:shd w:val="clear" w:color="auto" w:fill="1F4E78"/>
            <w:tcMar>
              <w:top w:w="90" w:type="dxa"/>
              <w:left w:w="100" w:type="dxa"/>
              <w:bottom w:w="90" w:type="dxa"/>
              <w:right w:w="100" w:type="dxa"/>
            </w:tcMar>
          </w:tcPr>
          <w:p w14:paraId="306ACF18" w14:textId="77777777" w:rsidR="00BF6615" w:rsidRDefault="00000000">
            <w:r>
              <w:rPr>
                <w:b/>
                <w:color w:val="FFFFFF"/>
                <w:sz w:val="17"/>
              </w:rPr>
              <w:t>Nội dung điền</w:t>
            </w:r>
          </w:p>
        </w:tc>
      </w:tr>
      <w:tr w:rsidR="00BF6615" w14:paraId="5DD6BAAC" w14:textId="77777777">
        <w:trPr>
          <w:jc w:val="center"/>
        </w:trPr>
        <w:tc>
          <w:tcPr>
            <w:tcW w:w="4933" w:type="dxa"/>
            <w:tcMar>
              <w:top w:w="90" w:type="dxa"/>
              <w:left w:w="100" w:type="dxa"/>
              <w:bottom w:w="90" w:type="dxa"/>
              <w:right w:w="100" w:type="dxa"/>
            </w:tcMar>
            <w:vAlign w:val="center"/>
          </w:tcPr>
          <w:p w14:paraId="2DCBD23F" w14:textId="77777777" w:rsidR="00BF6615" w:rsidRDefault="00000000">
            <w:pPr>
              <w:spacing w:after="0"/>
            </w:pPr>
            <w:r>
              <w:rPr>
                <w:sz w:val="17"/>
              </w:rPr>
              <w:t>Tên công nghệ</w:t>
            </w:r>
          </w:p>
        </w:tc>
        <w:tc>
          <w:tcPr>
            <w:tcW w:w="4933" w:type="dxa"/>
            <w:tcMar>
              <w:top w:w="90" w:type="dxa"/>
              <w:left w:w="100" w:type="dxa"/>
              <w:bottom w:w="90" w:type="dxa"/>
              <w:right w:w="100" w:type="dxa"/>
            </w:tcMar>
            <w:vAlign w:val="center"/>
          </w:tcPr>
          <w:p w14:paraId="7F4D9193" w14:textId="77777777" w:rsidR="00BF6615" w:rsidRDefault="00000000">
            <w:pPr>
              <w:spacing w:after="0"/>
            </w:pPr>
            <w:r>
              <w:rPr>
                <w:sz w:val="17"/>
              </w:rPr>
              <w:t>Bluetooth</w:t>
            </w:r>
          </w:p>
        </w:tc>
      </w:tr>
      <w:tr w:rsidR="00BF6615" w14:paraId="135E3B0E" w14:textId="77777777">
        <w:trPr>
          <w:jc w:val="center"/>
        </w:trPr>
        <w:tc>
          <w:tcPr>
            <w:tcW w:w="4933" w:type="dxa"/>
            <w:shd w:val="clear" w:color="auto" w:fill="EAF2F8"/>
            <w:tcMar>
              <w:top w:w="90" w:type="dxa"/>
              <w:left w:w="100" w:type="dxa"/>
              <w:bottom w:w="90" w:type="dxa"/>
              <w:right w:w="100" w:type="dxa"/>
            </w:tcMar>
            <w:vAlign w:val="center"/>
          </w:tcPr>
          <w:p w14:paraId="11C44582" w14:textId="77777777" w:rsidR="00BF6615"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31AB4AB8" w14:textId="77777777" w:rsidR="00BF6615" w:rsidRDefault="00000000">
            <w:pPr>
              <w:spacing w:after="0"/>
            </w:pPr>
            <w:r>
              <w:rPr>
                <w:sz w:val="17"/>
              </w:rPr>
              <w:t>Hỗ trợ đăng ký tự động.</w:t>
            </w:r>
          </w:p>
        </w:tc>
      </w:tr>
      <w:tr w:rsidR="00BF6615" w14:paraId="12A067E5" w14:textId="77777777">
        <w:trPr>
          <w:jc w:val="center"/>
        </w:trPr>
        <w:tc>
          <w:tcPr>
            <w:tcW w:w="4933" w:type="dxa"/>
            <w:tcMar>
              <w:top w:w="90" w:type="dxa"/>
              <w:left w:w="100" w:type="dxa"/>
              <w:bottom w:w="90" w:type="dxa"/>
              <w:right w:w="100" w:type="dxa"/>
            </w:tcMar>
            <w:vAlign w:val="center"/>
          </w:tcPr>
          <w:p w14:paraId="210C4322" w14:textId="77777777" w:rsidR="00BF6615" w:rsidRDefault="00000000">
            <w:pPr>
              <w:spacing w:after="0"/>
            </w:pPr>
            <w:r>
              <w:rPr>
                <w:sz w:val="17"/>
              </w:rPr>
              <w:t>Vai trò</w:t>
            </w:r>
          </w:p>
        </w:tc>
        <w:tc>
          <w:tcPr>
            <w:tcW w:w="4933" w:type="dxa"/>
            <w:tcMar>
              <w:top w:w="90" w:type="dxa"/>
              <w:left w:w="100" w:type="dxa"/>
              <w:bottom w:w="90" w:type="dxa"/>
              <w:right w:w="100" w:type="dxa"/>
            </w:tcMar>
            <w:vAlign w:val="center"/>
          </w:tcPr>
          <w:p w14:paraId="6E7827EB" w14:textId="77777777" w:rsidR="00BF6615" w:rsidRDefault="00000000">
            <w:pPr>
              <w:spacing w:after="0"/>
            </w:pPr>
            <w:r>
              <w:rPr>
                <w:sz w:val="17"/>
              </w:rPr>
              <w:t>Hỗ trợ đăng ký tự động.</w:t>
            </w:r>
          </w:p>
        </w:tc>
      </w:tr>
      <w:tr w:rsidR="00BF6615" w14:paraId="6A3212A6" w14:textId="77777777">
        <w:trPr>
          <w:jc w:val="center"/>
        </w:trPr>
        <w:tc>
          <w:tcPr>
            <w:tcW w:w="4933" w:type="dxa"/>
            <w:shd w:val="clear" w:color="auto" w:fill="EAF2F8"/>
            <w:tcMar>
              <w:top w:w="90" w:type="dxa"/>
              <w:left w:w="100" w:type="dxa"/>
              <w:bottom w:w="90" w:type="dxa"/>
              <w:right w:w="100" w:type="dxa"/>
            </w:tcMar>
            <w:vAlign w:val="center"/>
          </w:tcPr>
          <w:p w14:paraId="2EBE8A0B" w14:textId="77777777" w:rsidR="00BF6615"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5EC29745" w14:textId="77777777" w:rsidR="00BF6615" w:rsidRDefault="00000000">
            <w:pPr>
              <w:spacing w:after="0"/>
            </w:pPr>
            <w:r>
              <w:rPr>
                <w:sz w:val="17"/>
              </w:rPr>
              <w:t>Theo thông số và phạm vi sử dụng của sản phẩm</w:t>
            </w:r>
          </w:p>
        </w:tc>
      </w:tr>
      <w:tr w:rsidR="00BF6615" w14:paraId="5B80E961" w14:textId="77777777">
        <w:trPr>
          <w:jc w:val="center"/>
        </w:trPr>
        <w:tc>
          <w:tcPr>
            <w:tcW w:w="4933" w:type="dxa"/>
            <w:tcMar>
              <w:top w:w="90" w:type="dxa"/>
              <w:left w:w="100" w:type="dxa"/>
              <w:bottom w:w="90" w:type="dxa"/>
              <w:right w:w="100" w:type="dxa"/>
            </w:tcMar>
            <w:vAlign w:val="center"/>
          </w:tcPr>
          <w:p w14:paraId="1E024951" w14:textId="77777777" w:rsidR="00BF6615" w:rsidRDefault="00000000">
            <w:pPr>
              <w:spacing w:after="0"/>
            </w:pPr>
            <w:r>
              <w:rPr>
                <w:sz w:val="17"/>
              </w:rPr>
              <w:t>Mức hỗ trợ</w:t>
            </w:r>
          </w:p>
        </w:tc>
        <w:tc>
          <w:tcPr>
            <w:tcW w:w="4933" w:type="dxa"/>
            <w:tcMar>
              <w:top w:w="90" w:type="dxa"/>
              <w:left w:w="100" w:type="dxa"/>
              <w:bottom w:w="90" w:type="dxa"/>
              <w:right w:w="100" w:type="dxa"/>
            </w:tcMar>
            <w:vAlign w:val="center"/>
          </w:tcPr>
          <w:p w14:paraId="58C36830" w14:textId="77777777" w:rsidR="00BF6615" w:rsidRDefault="00000000">
            <w:pPr>
              <w:spacing w:after="0"/>
            </w:pPr>
            <w:r>
              <w:rPr>
                <w:sz w:val="17"/>
              </w:rPr>
              <w:t>Có hỗ trợ</w:t>
            </w:r>
          </w:p>
        </w:tc>
      </w:tr>
      <w:tr w:rsidR="00BF6615" w14:paraId="09363FCE" w14:textId="77777777">
        <w:trPr>
          <w:jc w:val="center"/>
        </w:trPr>
        <w:tc>
          <w:tcPr>
            <w:tcW w:w="4933" w:type="dxa"/>
            <w:shd w:val="clear" w:color="auto" w:fill="EAF2F8"/>
            <w:tcMar>
              <w:top w:w="90" w:type="dxa"/>
              <w:left w:w="100" w:type="dxa"/>
              <w:bottom w:w="90" w:type="dxa"/>
              <w:right w:w="100" w:type="dxa"/>
            </w:tcMar>
            <w:vAlign w:val="center"/>
          </w:tcPr>
          <w:p w14:paraId="7B86164F" w14:textId="77777777" w:rsidR="00BF6615"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212E05D" w14:textId="77777777" w:rsidR="00BF6615" w:rsidRDefault="00000000">
            <w:pPr>
              <w:spacing w:after="0"/>
            </w:pPr>
            <w:r>
              <w:rPr>
                <w:sz w:val="17"/>
              </w:rPr>
              <w:t>Đã xác nhận</w:t>
            </w:r>
          </w:p>
        </w:tc>
      </w:tr>
      <w:tr w:rsidR="00BF6615" w14:paraId="73DDC7BE" w14:textId="77777777">
        <w:trPr>
          <w:jc w:val="center"/>
        </w:trPr>
        <w:tc>
          <w:tcPr>
            <w:tcW w:w="4933" w:type="dxa"/>
            <w:tcMar>
              <w:top w:w="90" w:type="dxa"/>
              <w:left w:w="100" w:type="dxa"/>
              <w:bottom w:w="90" w:type="dxa"/>
              <w:right w:w="100" w:type="dxa"/>
            </w:tcMar>
            <w:vAlign w:val="center"/>
          </w:tcPr>
          <w:p w14:paraId="013A8A85" w14:textId="77777777" w:rsidR="00BF6615" w:rsidRDefault="00000000">
            <w:pPr>
              <w:spacing w:after="0"/>
            </w:pPr>
            <w:r>
              <w:rPr>
                <w:sz w:val="17"/>
              </w:rPr>
              <w:t>Nguồn</w:t>
            </w:r>
          </w:p>
        </w:tc>
        <w:tc>
          <w:tcPr>
            <w:tcW w:w="4933" w:type="dxa"/>
            <w:tcMar>
              <w:top w:w="90" w:type="dxa"/>
              <w:left w:w="100" w:type="dxa"/>
              <w:bottom w:w="90" w:type="dxa"/>
              <w:right w:w="100" w:type="dxa"/>
            </w:tcMar>
            <w:vAlign w:val="center"/>
          </w:tcPr>
          <w:p w14:paraId="3DE0CB23" w14:textId="77777777" w:rsidR="00BF6615" w:rsidRDefault="00000000">
            <w:pPr>
              <w:spacing w:after="0"/>
            </w:pPr>
            <w:r>
              <w:rPr>
                <w:sz w:val="17"/>
              </w:rPr>
              <w:t>Vhomenex_Mô tả sản phẩm_ Động cơ rèm(5).docx – Mục Thông số kỹ thuật/Tính năng</w:t>
            </w:r>
          </w:p>
        </w:tc>
      </w:tr>
    </w:tbl>
    <w:p w14:paraId="1E44BB03" w14:textId="77777777" w:rsidR="00BF6615" w:rsidRDefault="00BF6615">
      <w:pPr>
        <w:spacing w:after="40"/>
      </w:pPr>
    </w:p>
    <w:p w14:paraId="4DC726A6" w14:textId="77777777" w:rsidR="00BF6615" w:rsidRDefault="00000000">
      <w:pPr>
        <w:pStyle w:val="Heading2"/>
      </w:pPr>
      <w:r>
        <w:t>8.3. Bluetooth Mesh</w:t>
      </w:r>
    </w:p>
    <w:tbl>
      <w:tblPr>
        <w:tblStyle w:val="TableGrid"/>
        <w:tblW w:w="0" w:type="auto"/>
        <w:jc w:val="center"/>
        <w:tblLook w:val="04A0" w:firstRow="1" w:lastRow="0" w:firstColumn="1" w:lastColumn="0" w:noHBand="0" w:noVBand="1"/>
      </w:tblPr>
      <w:tblGrid>
        <w:gridCol w:w="4933"/>
        <w:gridCol w:w="4933"/>
      </w:tblGrid>
      <w:tr w:rsidR="00BF6615" w14:paraId="66645DBC" w14:textId="77777777">
        <w:trPr>
          <w:jc w:val="center"/>
        </w:trPr>
        <w:tc>
          <w:tcPr>
            <w:tcW w:w="4933" w:type="dxa"/>
            <w:shd w:val="clear" w:color="auto" w:fill="1F4E78"/>
            <w:tcMar>
              <w:top w:w="90" w:type="dxa"/>
              <w:left w:w="100" w:type="dxa"/>
              <w:bottom w:w="90" w:type="dxa"/>
              <w:right w:w="100" w:type="dxa"/>
            </w:tcMar>
          </w:tcPr>
          <w:p w14:paraId="6C228FDC" w14:textId="77777777" w:rsidR="00BF6615" w:rsidRDefault="00000000">
            <w:r>
              <w:rPr>
                <w:b/>
                <w:color w:val="FFFFFF"/>
                <w:sz w:val="17"/>
              </w:rPr>
              <w:t>Trường</w:t>
            </w:r>
          </w:p>
        </w:tc>
        <w:tc>
          <w:tcPr>
            <w:tcW w:w="4933" w:type="dxa"/>
            <w:shd w:val="clear" w:color="auto" w:fill="1F4E78"/>
            <w:tcMar>
              <w:top w:w="90" w:type="dxa"/>
              <w:left w:w="100" w:type="dxa"/>
              <w:bottom w:w="90" w:type="dxa"/>
              <w:right w:w="100" w:type="dxa"/>
            </w:tcMar>
          </w:tcPr>
          <w:p w14:paraId="04F5D7CC" w14:textId="77777777" w:rsidR="00BF6615" w:rsidRDefault="00000000">
            <w:r>
              <w:rPr>
                <w:b/>
                <w:color w:val="FFFFFF"/>
                <w:sz w:val="17"/>
              </w:rPr>
              <w:t>Nội dung điền</w:t>
            </w:r>
          </w:p>
        </w:tc>
      </w:tr>
      <w:tr w:rsidR="00BF6615" w14:paraId="67E666D3" w14:textId="77777777">
        <w:trPr>
          <w:jc w:val="center"/>
        </w:trPr>
        <w:tc>
          <w:tcPr>
            <w:tcW w:w="4933" w:type="dxa"/>
            <w:tcMar>
              <w:top w:w="90" w:type="dxa"/>
              <w:left w:w="100" w:type="dxa"/>
              <w:bottom w:w="90" w:type="dxa"/>
              <w:right w:w="100" w:type="dxa"/>
            </w:tcMar>
            <w:vAlign w:val="center"/>
          </w:tcPr>
          <w:p w14:paraId="336CF114" w14:textId="77777777" w:rsidR="00BF6615" w:rsidRDefault="00000000">
            <w:pPr>
              <w:spacing w:after="0"/>
            </w:pPr>
            <w:r>
              <w:rPr>
                <w:sz w:val="17"/>
              </w:rPr>
              <w:t>Tên công nghệ</w:t>
            </w:r>
          </w:p>
        </w:tc>
        <w:tc>
          <w:tcPr>
            <w:tcW w:w="4933" w:type="dxa"/>
            <w:tcMar>
              <w:top w:w="90" w:type="dxa"/>
              <w:left w:w="100" w:type="dxa"/>
              <w:bottom w:w="90" w:type="dxa"/>
              <w:right w:w="100" w:type="dxa"/>
            </w:tcMar>
            <w:vAlign w:val="center"/>
          </w:tcPr>
          <w:p w14:paraId="756968CD" w14:textId="77777777" w:rsidR="00BF6615" w:rsidRDefault="00000000">
            <w:pPr>
              <w:spacing w:after="0"/>
            </w:pPr>
            <w:r>
              <w:rPr>
                <w:sz w:val="17"/>
              </w:rPr>
              <w:t>Bluetooth Mesh</w:t>
            </w:r>
          </w:p>
        </w:tc>
      </w:tr>
      <w:tr w:rsidR="00BF6615" w14:paraId="0780A4CF" w14:textId="77777777">
        <w:trPr>
          <w:jc w:val="center"/>
        </w:trPr>
        <w:tc>
          <w:tcPr>
            <w:tcW w:w="4933" w:type="dxa"/>
            <w:shd w:val="clear" w:color="auto" w:fill="EAF2F8"/>
            <w:tcMar>
              <w:top w:w="90" w:type="dxa"/>
              <w:left w:w="100" w:type="dxa"/>
              <w:bottom w:w="90" w:type="dxa"/>
              <w:right w:w="100" w:type="dxa"/>
            </w:tcMar>
            <w:vAlign w:val="center"/>
          </w:tcPr>
          <w:p w14:paraId="0D038B4A" w14:textId="77777777" w:rsidR="00BF6615"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5C03592B" w14:textId="77777777" w:rsidR="00BF6615" w:rsidRDefault="00000000">
            <w:pPr>
              <w:spacing w:after="0"/>
            </w:pPr>
            <w:r>
              <w:rPr>
                <w:sz w:val="17"/>
              </w:rPr>
              <w:t>Đăng ký thiết bị vào Gateway.</w:t>
            </w:r>
          </w:p>
        </w:tc>
      </w:tr>
      <w:tr w:rsidR="00BF6615" w14:paraId="0198B9BF" w14:textId="77777777">
        <w:trPr>
          <w:jc w:val="center"/>
        </w:trPr>
        <w:tc>
          <w:tcPr>
            <w:tcW w:w="4933" w:type="dxa"/>
            <w:tcMar>
              <w:top w:w="90" w:type="dxa"/>
              <w:left w:w="100" w:type="dxa"/>
              <w:bottom w:w="90" w:type="dxa"/>
              <w:right w:w="100" w:type="dxa"/>
            </w:tcMar>
            <w:vAlign w:val="center"/>
          </w:tcPr>
          <w:p w14:paraId="6D3F5909" w14:textId="77777777" w:rsidR="00BF6615" w:rsidRDefault="00000000">
            <w:pPr>
              <w:spacing w:after="0"/>
            </w:pPr>
            <w:r>
              <w:rPr>
                <w:sz w:val="17"/>
              </w:rPr>
              <w:t>Vai trò</w:t>
            </w:r>
          </w:p>
        </w:tc>
        <w:tc>
          <w:tcPr>
            <w:tcW w:w="4933" w:type="dxa"/>
            <w:tcMar>
              <w:top w:w="90" w:type="dxa"/>
              <w:left w:w="100" w:type="dxa"/>
              <w:bottom w:w="90" w:type="dxa"/>
              <w:right w:w="100" w:type="dxa"/>
            </w:tcMar>
            <w:vAlign w:val="center"/>
          </w:tcPr>
          <w:p w14:paraId="3247A52F" w14:textId="77777777" w:rsidR="00BF6615" w:rsidRDefault="00000000">
            <w:pPr>
              <w:spacing w:after="0"/>
            </w:pPr>
            <w:r>
              <w:rPr>
                <w:sz w:val="17"/>
              </w:rPr>
              <w:t>Đăng ký thiết bị vào Gateway.</w:t>
            </w:r>
          </w:p>
        </w:tc>
      </w:tr>
      <w:tr w:rsidR="00BF6615" w14:paraId="35107865" w14:textId="77777777">
        <w:trPr>
          <w:jc w:val="center"/>
        </w:trPr>
        <w:tc>
          <w:tcPr>
            <w:tcW w:w="4933" w:type="dxa"/>
            <w:shd w:val="clear" w:color="auto" w:fill="EAF2F8"/>
            <w:tcMar>
              <w:top w:w="90" w:type="dxa"/>
              <w:left w:w="100" w:type="dxa"/>
              <w:bottom w:w="90" w:type="dxa"/>
              <w:right w:w="100" w:type="dxa"/>
            </w:tcMar>
            <w:vAlign w:val="center"/>
          </w:tcPr>
          <w:p w14:paraId="5B1A744E" w14:textId="77777777" w:rsidR="00BF6615"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20ECBCB7" w14:textId="77777777" w:rsidR="00BF6615" w:rsidRDefault="00000000">
            <w:pPr>
              <w:spacing w:after="0"/>
            </w:pPr>
            <w:r>
              <w:rPr>
                <w:sz w:val="17"/>
              </w:rPr>
              <w:t>Theo thông số và phạm vi sử dụng của sản phẩm</w:t>
            </w:r>
          </w:p>
        </w:tc>
      </w:tr>
      <w:tr w:rsidR="00BF6615" w14:paraId="4E41C10B" w14:textId="77777777">
        <w:trPr>
          <w:jc w:val="center"/>
        </w:trPr>
        <w:tc>
          <w:tcPr>
            <w:tcW w:w="4933" w:type="dxa"/>
            <w:tcMar>
              <w:top w:w="90" w:type="dxa"/>
              <w:left w:w="100" w:type="dxa"/>
              <w:bottom w:w="90" w:type="dxa"/>
              <w:right w:w="100" w:type="dxa"/>
            </w:tcMar>
            <w:vAlign w:val="center"/>
          </w:tcPr>
          <w:p w14:paraId="53E79235" w14:textId="77777777" w:rsidR="00BF6615" w:rsidRDefault="00000000">
            <w:pPr>
              <w:spacing w:after="0"/>
            </w:pPr>
            <w:r>
              <w:rPr>
                <w:sz w:val="17"/>
              </w:rPr>
              <w:t>Mức hỗ trợ</w:t>
            </w:r>
          </w:p>
        </w:tc>
        <w:tc>
          <w:tcPr>
            <w:tcW w:w="4933" w:type="dxa"/>
            <w:tcMar>
              <w:top w:w="90" w:type="dxa"/>
              <w:left w:w="100" w:type="dxa"/>
              <w:bottom w:w="90" w:type="dxa"/>
              <w:right w:w="100" w:type="dxa"/>
            </w:tcMar>
            <w:vAlign w:val="center"/>
          </w:tcPr>
          <w:p w14:paraId="75E0DB16" w14:textId="77777777" w:rsidR="00BF6615" w:rsidRDefault="00000000">
            <w:pPr>
              <w:spacing w:after="0"/>
            </w:pPr>
            <w:r>
              <w:rPr>
                <w:sz w:val="17"/>
              </w:rPr>
              <w:t>Có hỗ trợ</w:t>
            </w:r>
          </w:p>
        </w:tc>
      </w:tr>
      <w:tr w:rsidR="00BF6615" w14:paraId="306F1098" w14:textId="77777777">
        <w:trPr>
          <w:jc w:val="center"/>
        </w:trPr>
        <w:tc>
          <w:tcPr>
            <w:tcW w:w="4933" w:type="dxa"/>
            <w:shd w:val="clear" w:color="auto" w:fill="EAF2F8"/>
            <w:tcMar>
              <w:top w:w="90" w:type="dxa"/>
              <w:left w:w="100" w:type="dxa"/>
              <w:bottom w:w="90" w:type="dxa"/>
              <w:right w:w="100" w:type="dxa"/>
            </w:tcMar>
            <w:vAlign w:val="center"/>
          </w:tcPr>
          <w:p w14:paraId="4B97AC1F" w14:textId="77777777" w:rsidR="00BF6615"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4B2F509" w14:textId="77777777" w:rsidR="00BF6615" w:rsidRDefault="00000000">
            <w:pPr>
              <w:spacing w:after="0"/>
            </w:pPr>
            <w:r>
              <w:rPr>
                <w:sz w:val="17"/>
              </w:rPr>
              <w:t>Đã xác nhận</w:t>
            </w:r>
          </w:p>
        </w:tc>
      </w:tr>
      <w:tr w:rsidR="00BF6615" w14:paraId="50D6A009" w14:textId="77777777">
        <w:trPr>
          <w:jc w:val="center"/>
        </w:trPr>
        <w:tc>
          <w:tcPr>
            <w:tcW w:w="4933" w:type="dxa"/>
            <w:tcMar>
              <w:top w:w="90" w:type="dxa"/>
              <w:left w:w="100" w:type="dxa"/>
              <w:bottom w:w="90" w:type="dxa"/>
              <w:right w:w="100" w:type="dxa"/>
            </w:tcMar>
            <w:vAlign w:val="center"/>
          </w:tcPr>
          <w:p w14:paraId="2FDC6525" w14:textId="77777777" w:rsidR="00BF6615" w:rsidRDefault="00000000">
            <w:pPr>
              <w:spacing w:after="0"/>
            </w:pPr>
            <w:r>
              <w:rPr>
                <w:sz w:val="17"/>
              </w:rPr>
              <w:t>Nguồn</w:t>
            </w:r>
          </w:p>
        </w:tc>
        <w:tc>
          <w:tcPr>
            <w:tcW w:w="4933" w:type="dxa"/>
            <w:tcMar>
              <w:top w:w="90" w:type="dxa"/>
              <w:left w:w="100" w:type="dxa"/>
              <w:bottom w:w="90" w:type="dxa"/>
              <w:right w:w="100" w:type="dxa"/>
            </w:tcMar>
            <w:vAlign w:val="center"/>
          </w:tcPr>
          <w:p w14:paraId="352112AF" w14:textId="77777777" w:rsidR="00BF6615" w:rsidRDefault="00000000">
            <w:pPr>
              <w:spacing w:after="0"/>
            </w:pPr>
            <w:r>
              <w:rPr>
                <w:sz w:val="17"/>
              </w:rPr>
              <w:t>Vhomenex_Mô tả sản phẩm_ Động cơ rèm(5).docx – Mục Thông số kỹ thuật/Tính năng</w:t>
            </w:r>
          </w:p>
        </w:tc>
      </w:tr>
    </w:tbl>
    <w:p w14:paraId="54C658A7" w14:textId="77777777" w:rsidR="00BF6615" w:rsidRDefault="00BF6615">
      <w:pPr>
        <w:spacing w:after="40"/>
      </w:pPr>
    </w:p>
    <w:p w14:paraId="5843E146" w14:textId="77777777" w:rsidR="00BF6615" w:rsidRDefault="00000000">
      <w:pPr>
        <w:pStyle w:val="Heading2"/>
      </w:pPr>
      <w:r>
        <w:t>8.4. RF</w:t>
      </w:r>
    </w:p>
    <w:tbl>
      <w:tblPr>
        <w:tblStyle w:val="TableGrid"/>
        <w:tblW w:w="0" w:type="auto"/>
        <w:jc w:val="center"/>
        <w:tblLook w:val="04A0" w:firstRow="1" w:lastRow="0" w:firstColumn="1" w:lastColumn="0" w:noHBand="0" w:noVBand="1"/>
      </w:tblPr>
      <w:tblGrid>
        <w:gridCol w:w="4933"/>
        <w:gridCol w:w="4933"/>
      </w:tblGrid>
      <w:tr w:rsidR="00BF6615" w14:paraId="1DACADDE" w14:textId="77777777">
        <w:trPr>
          <w:jc w:val="center"/>
        </w:trPr>
        <w:tc>
          <w:tcPr>
            <w:tcW w:w="4933" w:type="dxa"/>
            <w:shd w:val="clear" w:color="auto" w:fill="1F4E78"/>
            <w:tcMar>
              <w:top w:w="90" w:type="dxa"/>
              <w:left w:w="100" w:type="dxa"/>
              <w:bottom w:w="90" w:type="dxa"/>
              <w:right w:w="100" w:type="dxa"/>
            </w:tcMar>
          </w:tcPr>
          <w:p w14:paraId="3F2615C5" w14:textId="77777777" w:rsidR="00BF6615" w:rsidRDefault="00000000">
            <w:r>
              <w:rPr>
                <w:b/>
                <w:color w:val="FFFFFF"/>
                <w:sz w:val="17"/>
              </w:rPr>
              <w:t>Trường</w:t>
            </w:r>
          </w:p>
        </w:tc>
        <w:tc>
          <w:tcPr>
            <w:tcW w:w="4933" w:type="dxa"/>
            <w:shd w:val="clear" w:color="auto" w:fill="1F4E78"/>
            <w:tcMar>
              <w:top w:w="90" w:type="dxa"/>
              <w:left w:w="100" w:type="dxa"/>
              <w:bottom w:w="90" w:type="dxa"/>
              <w:right w:w="100" w:type="dxa"/>
            </w:tcMar>
          </w:tcPr>
          <w:p w14:paraId="331DEA27" w14:textId="77777777" w:rsidR="00BF6615" w:rsidRDefault="00000000">
            <w:r>
              <w:rPr>
                <w:b/>
                <w:color w:val="FFFFFF"/>
                <w:sz w:val="17"/>
              </w:rPr>
              <w:t>Nội dung điền</w:t>
            </w:r>
          </w:p>
        </w:tc>
      </w:tr>
      <w:tr w:rsidR="00BF6615" w14:paraId="3E629F03" w14:textId="77777777">
        <w:trPr>
          <w:jc w:val="center"/>
        </w:trPr>
        <w:tc>
          <w:tcPr>
            <w:tcW w:w="4933" w:type="dxa"/>
            <w:tcMar>
              <w:top w:w="90" w:type="dxa"/>
              <w:left w:w="100" w:type="dxa"/>
              <w:bottom w:w="90" w:type="dxa"/>
              <w:right w:w="100" w:type="dxa"/>
            </w:tcMar>
            <w:vAlign w:val="center"/>
          </w:tcPr>
          <w:p w14:paraId="0496CD02" w14:textId="77777777" w:rsidR="00BF6615" w:rsidRDefault="00000000">
            <w:pPr>
              <w:spacing w:after="0"/>
            </w:pPr>
            <w:r>
              <w:rPr>
                <w:sz w:val="17"/>
              </w:rPr>
              <w:lastRenderedPageBreak/>
              <w:t>Tên công nghệ</w:t>
            </w:r>
          </w:p>
        </w:tc>
        <w:tc>
          <w:tcPr>
            <w:tcW w:w="4933" w:type="dxa"/>
            <w:tcMar>
              <w:top w:w="90" w:type="dxa"/>
              <w:left w:w="100" w:type="dxa"/>
              <w:bottom w:w="90" w:type="dxa"/>
              <w:right w:w="100" w:type="dxa"/>
            </w:tcMar>
            <w:vAlign w:val="center"/>
          </w:tcPr>
          <w:p w14:paraId="28437169" w14:textId="77777777" w:rsidR="00BF6615" w:rsidRDefault="00000000">
            <w:pPr>
              <w:spacing w:after="0"/>
            </w:pPr>
            <w:r>
              <w:rPr>
                <w:sz w:val="17"/>
              </w:rPr>
              <w:t>RF</w:t>
            </w:r>
          </w:p>
        </w:tc>
      </w:tr>
      <w:tr w:rsidR="00BF6615" w14:paraId="1456AFC7" w14:textId="77777777">
        <w:trPr>
          <w:jc w:val="center"/>
        </w:trPr>
        <w:tc>
          <w:tcPr>
            <w:tcW w:w="4933" w:type="dxa"/>
            <w:shd w:val="clear" w:color="auto" w:fill="EAF2F8"/>
            <w:tcMar>
              <w:top w:w="90" w:type="dxa"/>
              <w:left w:w="100" w:type="dxa"/>
              <w:bottom w:w="90" w:type="dxa"/>
              <w:right w:w="100" w:type="dxa"/>
            </w:tcMar>
            <w:vAlign w:val="center"/>
          </w:tcPr>
          <w:p w14:paraId="687B1612" w14:textId="77777777" w:rsidR="00BF6615"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550AA487" w14:textId="77777777" w:rsidR="00BF6615" w:rsidRDefault="00000000">
            <w:pPr>
              <w:spacing w:after="0"/>
            </w:pPr>
            <w:r>
              <w:rPr>
                <w:sz w:val="17"/>
              </w:rPr>
              <w:t>Kênh truyền thông điều khiển theo bảng thông số.</w:t>
            </w:r>
          </w:p>
        </w:tc>
      </w:tr>
      <w:tr w:rsidR="00BF6615" w14:paraId="6981EAAB" w14:textId="77777777">
        <w:trPr>
          <w:jc w:val="center"/>
        </w:trPr>
        <w:tc>
          <w:tcPr>
            <w:tcW w:w="4933" w:type="dxa"/>
            <w:tcMar>
              <w:top w:w="90" w:type="dxa"/>
              <w:left w:w="100" w:type="dxa"/>
              <w:bottom w:w="90" w:type="dxa"/>
              <w:right w:w="100" w:type="dxa"/>
            </w:tcMar>
            <w:vAlign w:val="center"/>
          </w:tcPr>
          <w:p w14:paraId="5CA22BE0" w14:textId="77777777" w:rsidR="00BF6615" w:rsidRDefault="00000000">
            <w:pPr>
              <w:spacing w:after="0"/>
            </w:pPr>
            <w:r>
              <w:rPr>
                <w:sz w:val="17"/>
              </w:rPr>
              <w:t>Vai trò</w:t>
            </w:r>
          </w:p>
        </w:tc>
        <w:tc>
          <w:tcPr>
            <w:tcW w:w="4933" w:type="dxa"/>
            <w:tcMar>
              <w:top w:w="90" w:type="dxa"/>
              <w:left w:w="100" w:type="dxa"/>
              <w:bottom w:w="90" w:type="dxa"/>
              <w:right w:w="100" w:type="dxa"/>
            </w:tcMar>
            <w:vAlign w:val="center"/>
          </w:tcPr>
          <w:p w14:paraId="547A0E42" w14:textId="77777777" w:rsidR="00BF6615" w:rsidRDefault="00000000">
            <w:pPr>
              <w:spacing w:after="0"/>
            </w:pPr>
            <w:r>
              <w:rPr>
                <w:sz w:val="17"/>
              </w:rPr>
              <w:t>Kênh truyền thông điều khiển theo bảng thông số.</w:t>
            </w:r>
          </w:p>
        </w:tc>
      </w:tr>
      <w:tr w:rsidR="00BF6615" w14:paraId="22603487" w14:textId="77777777">
        <w:trPr>
          <w:jc w:val="center"/>
        </w:trPr>
        <w:tc>
          <w:tcPr>
            <w:tcW w:w="4933" w:type="dxa"/>
            <w:shd w:val="clear" w:color="auto" w:fill="EAF2F8"/>
            <w:tcMar>
              <w:top w:w="90" w:type="dxa"/>
              <w:left w:w="100" w:type="dxa"/>
              <w:bottom w:w="90" w:type="dxa"/>
              <w:right w:w="100" w:type="dxa"/>
            </w:tcMar>
            <w:vAlign w:val="center"/>
          </w:tcPr>
          <w:p w14:paraId="38148327" w14:textId="77777777" w:rsidR="00BF6615"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05F851A1" w14:textId="77777777" w:rsidR="00BF6615" w:rsidRDefault="00000000">
            <w:pPr>
              <w:spacing w:after="0"/>
            </w:pPr>
            <w:r>
              <w:rPr>
                <w:sz w:val="17"/>
              </w:rPr>
              <w:t>Theo thông số và phạm vi sử dụng của sản phẩm</w:t>
            </w:r>
          </w:p>
        </w:tc>
      </w:tr>
      <w:tr w:rsidR="00BF6615" w14:paraId="30E876C4" w14:textId="77777777">
        <w:trPr>
          <w:jc w:val="center"/>
        </w:trPr>
        <w:tc>
          <w:tcPr>
            <w:tcW w:w="4933" w:type="dxa"/>
            <w:tcMar>
              <w:top w:w="90" w:type="dxa"/>
              <w:left w:w="100" w:type="dxa"/>
              <w:bottom w:w="90" w:type="dxa"/>
              <w:right w:w="100" w:type="dxa"/>
            </w:tcMar>
            <w:vAlign w:val="center"/>
          </w:tcPr>
          <w:p w14:paraId="5FCBEADE" w14:textId="77777777" w:rsidR="00BF6615" w:rsidRDefault="00000000">
            <w:pPr>
              <w:spacing w:after="0"/>
            </w:pPr>
            <w:r>
              <w:rPr>
                <w:sz w:val="17"/>
              </w:rPr>
              <w:t>Mức hỗ trợ</w:t>
            </w:r>
          </w:p>
        </w:tc>
        <w:tc>
          <w:tcPr>
            <w:tcW w:w="4933" w:type="dxa"/>
            <w:tcMar>
              <w:top w:w="90" w:type="dxa"/>
              <w:left w:w="100" w:type="dxa"/>
              <w:bottom w:w="90" w:type="dxa"/>
              <w:right w:w="100" w:type="dxa"/>
            </w:tcMar>
            <w:vAlign w:val="center"/>
          </w:tcPr>
          <w:p w14:paraId="2CFE3FF5" w14:textId="77777777" w:rsidR="00BF6615" w:rsidRDefault="00000000">
            <w:pPr>
              <w:spacing w:after="0"/>
            </w:pPr>
            <w:r>
              <w:rPr>
                <w:sz w:val="17"/>
              </w:rPr>
              <w:t>Có hỗ trợ</w:t>
            </w:r>
          </w:p>
        </w:tc>
      </w:tr>
      <w:tr w:rsidR="00BF6615" w14:paraId="00E076BB" w14:textId="77777777">
        <w:trPr>
          <w:jc w:val="center"/>
        </w:trPr>
        <w:tc>
          <w:tcPr>
            <w:tcW w:w="4933" w:type="dxa"/>
            <w:shd w:val="clear" w:color="auto" w:fill="EAF2F8"/>
            <w:tcMar>
              <w:top w:w="90" w:type="dxa"/>
              <w:left w:w="100" w:type="dxa"/>
              <w:bottom w:w="90" w:type="dxa"/>
              <w:right w:w="100" w:type="dxa"/>
            </w:tcMar>
            <w:vAlign w:val="center"/>
          </w:tcPr>
          <w:p w14:paraId="61211218" w14:textId="77777777" w:rsidR="00BF6615"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CC01B34" w14:textId="77777777" w:rsidR="00BF6615" w:rsidRDefault="00000000">
            <w:pPr>
              <w:spacing w:after="0"/>
            </w:pPr>
            <w:r>
              <w:rPr>
                <w:sz w:val="17"/>
              </w:rPr>
              <w:t>Đã xác nhận</w:t>
            </w:r>
          </w:p>
        </w:tc>
      </w:tr>
      <w:tr w:rsidR="00BF6615" w14:paraId="600729D3" w14:textId="77777777">
        <w:trPr>
          <w:jc w:val="center"/>
        </w:trPr>
        <w:tc>
          <w:tcPr>
            <w:tcW w:w="4933" w:type="dxa"/>
            <w:tcMar>
              <w:top w:w="90" w:type="dxa"/>
              <w:left w:w="100" w:type="dxa"/>
              <w:bottom w:w="90" w:type="dxa"/>
              <w:right w:w="100" w:type="dxa"/>
            </w:tcMar>
            <w:vAlign w:val="center"/>
          </w:tcPr>
          <w:p w14:paraId="3E37996F" w14:textId="77777777" w:rsidR="00BF6615" w:rsidRDefault="00000000">
            <w:pPr>
              <w:spacing w:after="0"/>
            </w:pPr>
            <w:r>
              <w:rPr>
                <w:sz w:val="17"/>
              </w:rPr>
              <w:t>Nguồn</w:t>
            </w:r>
          </w:p>
        </w:tc>
        <w:tc>
          <w:tcPr>
            <w:tcW w:w="4933" w:type="dxa"/>
            <w:tcMar>
              <w:top w:w="90" w:type="dxa"/>
              <w:left w:w="100" w:type="dxa"/>
              <w:bottom w:w="90" w:type="dxa"/>
              <w:right w:w="100" w:type="dxa"/>
            </w:tcMar>
            <w:vAlign w:val="center"/>
          </w:tcPr>
          <w:p w14:paraId="76060553" w14:textId="77777777" w:rsidR="00BF6615" w:rsidRDefault="00000000">
            <w:pPr>
              <w:spacing w:after="0"/>
            </w:pPr>
            <w:r>
              <w:rPr>
                <w:sz w:val="17"/>
              </w:rPr>
              <w:t>Vhomenex_Mô tả sản phẩm_ Động cơ rèm(5).docx – Mục Thông số kỹ thuật/Tính năng</w:t>
            </w:r>
          </w:p>
        </w:tc>
      </w:tr>
    </w:tbl>
    <w:p w14:paraId="0DDC7A6B" w14:textId="77777777" w:rsidR="00BF6615" w:rsidRDefault="00BF6615">
      <w:pPr>
        <w:spacing w:after="40"/>
      </w:pPr>
    </w:p>
    <w:p w14:paraId="5E510A86" w14:textId="77777777" w:rsidR="00BF6615" w:rsidRDefault="00000000">
      <w:pPr>
        <w:pStyle w:val="Heading2"/>
      </w:pPr>
      <w:r>
        <w:t>8.5. OTA</w:t>
      </w:r>
    </w:p>
    <w:tbl>
      <w:tblPr>
        <w:tblStyle w:val="TableGrid"/>
        <w:tblW w:w="0" w:type="auto"/>
        <w:jc w:val="center"/>
        <w:tblLook w:val="04A0" w:firstRow="1" w:lastRow="0" w:firstColumn="1" w:lastColumn="0" w:noHBand="0" w:noVBand="1"/>
      </w:tblPr>
      <w:tblGrid>
        <w:gridCol w:w="4933"/>
        <w:gridCol w:w="4933"/>
      </w:tblGrid>
      <w:tr w:rsidR="00BF6615" w14:paraId="581F10FF" w14:textId="77777777">
        <w:trPr>
          <w:jc w:val="center"/>
        </w:trPr>
        <w:tc>
          <w:tcPr>
            <w:tcW w:w="4933" w:type="dxa"/>
            <w:shd w:val="clear" w:color="auto" w:fill="1F4E78"/>
            <w:tcMar>
              <w:top w:w="90" w:type="dxa"/>
              <w:left w:w="100" w:type="dxa"/>
              <w:bottom w:w="90" w:type="dxa"/>
              <w:right w:w="100" w:type="dxa"/>
            </w:tcMar>
          </w:tcPr>
          <w:p w14:paraId="660DA499" w14:textId="77777777" w:rsidR="00BF6615" w:rsidRDefault="00000000">
            <w:r>
              <w:rPr>
                <w:b/>
                <w:color w:val="FFFFFF"/>
                <w:sz w:val="17"/>
              </w:rPr>
              <w:t>Trường</w:t>
            </w:r>
          </w:p>
        </w:tc>
        <w:tc>
          <w:tcPr>
            <w:tcW w:w="4933" w:type="dxa"/>
            <w:shd w:val="clear" w:color="auto" w:fill="1F4E78"/>
            <w:tcMar>
              <w:top w:w="90" w:type="dxa"/>
              <w:left w:w="100" w:type="dxa"/>
              <w:bottom w:w="90" w:type="dxa"/>
              <w:right w:w="100" w:type="dxa"/>
            </w:tcMar>
          </w:tcPr>
          <w:p w14:paraId="34706D54" w14:textId="77777777" w:rsidR="00BF6615" w:rsidRDefault="00000000">
            <w:r>
              <w:rPr>
                <w:b/>
                <w:color w:val="FFFFFF"/>
                <w:sz w:val="17"/>
              </w:rPr>
              <w:t>Nội dung điền</w:t>
            </w:r>
          </w:p>
        </w:tc>
      </w:tr>
      <w:tr w:rsidR="00BF6615" w14:paraId="18807710" w14:textId="77777777">
        <w:trPr>
          <w:jc w:val="center"/>
        </w:trPr>
        <w:tc>
          <w:tcPr>
            <w:tcW w:w="4933" w:type="dxa"/>
            <w:tcMar>
              <w:top w:w="90" w:type="dxa"/>
              <w:left w:w="100" w:type="dxa"/>
              <w:bottom w:w="90" w:type="dxa"/>
              <w:right w:w="100" w:type="dxa"/>
            </w:tcMar>
            <w:vAlign w:val="center"/>
          </w:tcPr>
          <w:p w14:paraId="3ADBEC8A" w14:textId="77777777" w:rsidR="00BF6615" w:rsidRDefault="00000000">
            <w:pPr>
              <w:spacing w:after="0"/>
            </w:pPr>
            <w:r>
              <w:rPr>
                <w:sz w:val="17"/>
              </w:rPr>
              <w:t>Tên công nghệ</w:t>
            </w:r>
          </w:p>
        </w:tc>
        <w:tc>
          <w:tcPr>
            <w:tcW w:w="4933" w:type="dxa"/>
            <w:tcMar>
              <w:top w:w="90" w:type="dxa"/>
              <w:left w:w="100" w:type="dxa"/>
              <w:bottom w:w="90" w:type="dxa"/>
              <w:right w:w="100" w:type="dxa"/>
            </w:tcMar>
            <w:vAlign w:val="center"/>
          </w:tcPr>
          <w:p w14:paraId="220E452C" w14:textId="77777777" w:rsidR="00BF6615" w:rsidRDefault="00000000">
            <w:pPr>
              <w:spacing w:after="0"/>
            </w:pPr>
            <w:r>
              <w:rPr>
                <w:sz w:val="17"/>
              </w:rPr>
              <w:t>OTA</w:t>
            </w:r>
          </w:p>
        </w:tc>
      </w:tr>
      <w:tr w:rsidR="00BF6615" w14:paraId="690071E2" w14:textId="77777777">
        <w:trPr>
          <w:jc w:val="center"/>
        </w:trPr>
        <w:tc>
          <w:tcPr>
            <w:tcW w:w="4933" w:type="dxa"/>
            <w:shd w:val="clear" w:color="auto" w:fill="EAF2F8"/>
            <w:tcMar>
              <w:top w:w="90" w:type="dxa"/>
              <w:left w:w="100" w:type="dxa"/>
              <w:bottom w:w="90" w:type="dxa"/>
              <w:right w:w="100" w:type="dxa"/>
            </w:tcMar>
            <w:vAlign w:val="center"/>
          </w:tcPr>
          <w:p w14:paraId="13645EA2" w14:textId="77777777" w:rsidR="00BF6615"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0C8F1AB6" w14:textId="77777777" w:rsidR="00BF6615" w:rsidRDefault="00000000">
            <w:pPr>
              <w:spacing w:after="0"/>
            </w:pPr>
            <w:r>
              <w:rPr>
                <w:sz w:val="17"/>
              </w:rPr>
              <w:t>Cập nhật tính năng từ xa.</w:t>
            </w:r>
          </w:p>
        </w:tc>
      </w:tr>
      <w:tr w:rsidR="00BF6615" w14:paraId="1A90669B" w14:textId="77777777">
        <w:trPr>
          <w:jc w:val="center"/>
        </w:trPr>
        <w:tc>
          <w:tcPr>
            <w:tcW w:w="4933" w:type="dxa"/>
            <w:tcMar>
              <w:top w:w="90" w:type="dxa"/>
              <w:left w:w="100" w:type="dxa"/>
              <w:bottom w:w="90" w:type="dxa"/>
              <w:right w:w="100" w:type="dxa"/>
            </w:tcMar>
            <w:vAlign w:val="center"/>
          </w:tcPr>
          <w:p w14:paraId="511DED07" w14:textId="77777777" w:rsidR="00BF6615" w:rsidRDefault="00000000">
            <w:pPr>
              <w:spacing w:after="0"/>
            </w:pPr>
            <w:r>
              <w:rPr>
                <w:sz w:val="17"/>
              </w:rPr>
              <w:t>Vai trò</w:t>
            </w:r>
          </w:p>
        </w:tc>
        <w:tc>
          <w:tcPr>
            <w:tcW w:w="4933" w:type="dxa"/>
            <w:tcMar>
              <w:top w:w="90" w:type="dxa"/>
              <w:left w:w="100" w:type="dxa"/>
              <w:bottom w:w="90" w:type="dxa"/>
              <w:right w:w="100" w:type="dxa"/>
            </w:tcMar>
            <w:vAlign w:val="center"/>
          </w:tcPr>
          <w:p w14:paraId="041AFE0A" w14:textId="77777777" w:rsidR="00BF6615" w:rsidRDefault="00000000">
            <w:pPr>
              <w:spacing w:after="0"/>
            </w:pPr>
            <w:r>
              <w:rPr>
                <w:sz w:val="17"/>
              </w:rPr>
              <w:t>Cập nhật tính năng từ xa.</w:t>
            </w:r>
          </w:p>
        </w:tc>
      </w:tr>
      <w:tr w:rsidR="00BF6615" w14:paraId="2D101711" w14:textId="77777777">
        <w:trPr>
          <w:jc w:val="center"/>
        </w:trPr>
        <w:tc>
          <w:tcPr>
            <w:tcW w:w="4933" w:type="dxa"/>
            <w:shd w:val="clear" w:color="auto" w:fill="EAF2F8"/>
            <w:tcMar>
              <w:top w:w="90" w:type="dxa"/>
              <w:left w:w="100" w:type="dxa"/>
              <w:bottom w:w="90" w:type="dxa"/>
              <w:right w:w="100" w:type="dxa"/>
            </w:tcMar>
            <w:vAlign w:val="center"/>
          </w:tcPr>
          <w:p w14:paraId="30BCF8CA" w14:textId="77777777" w:rsidR="00BF6615"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5CA124DD" w14:textId="77777777" w:rsidR="00BF6615" w:rsidRDefault="00000000">
            <w:pPr>
              <w:spacing w:after="0"/>
            </w:pPr>
            <w:r>
              <w:rPr>
                <w:sz w:val="17"/>
              </w:rPr>
              <w:t>Theo thông số và phạm vi sử dụng của sản phẩm</w:t>
            </w:r>
          </w:p>
        </w:tc>
      </w:tr>
      <w:tr w:rsidR="00BF6615" w14:paraId="20DC35D5" w14:textId="77777777">
        <w:trPr>
          <w:jc w:val="center"/>
        </w:trPr>
        <w:tc>
          <w:tcPr>
            <w:tcW w:w="4933" w:type="dxa"/>
            <w:tcMar>
              <w:top w:w="90" w:type="dxa"/>
              <w:left w:w="100" w:type="dxa"/>
              <w:bottom w:w="90" w:type="dxa"/>
              <w:right w:w="100" w:type="dxa"/>
            </w:tcMar>
            <w:vAlign w:val="center"/>
          </w:tcPr>
          <w:p w14:paraId="5D51A66A" w14:textId="77777777" w:rsidR="00BF6615" w:rsidRDefault="00000000">
            <w:pPr>
              <w:spacing w:after="0"/>
            </w:pPr>
            <w:r>
              <w:rPr>
                <w:sz w:val="17"/>
              </w:rPr>
              <w:t>Mức hỗ trợ</w:t>
            </w:r>
          </w:p>
        </w:tc>
        <w:tc>
          <w:tcPr>
            <w:tcW w:w="4933" w:type="dxa"/>
            <w:tcMar>
              <w:top w:w="90" w:type="dxa"/>
              <w:left w:w="100" w:type="dxa"/>
              <w:bottom w:w="90" w:type="dxa"/>
              <w:right w:w="100" w:type="dxa"/>
            </w:tcMar>
            <w:vAlign w:val="center"/>
          </w:tcPr>
          <w:p w14:paraId="206A160A" w14:textId="77777777" w:rsidR="00BF6615" w:rsidRDefault="00000000">
            <w:pPr>
              <w:spacing w:after="0"/>
            </w:pPr>
            <w:r>
              <w:rPr>
                <w:sz w:val="17"/>
              </w:rPr>
              <w:t>Có hỗ trợ</w:t>
            </w:r>
          </w:p>
        </w:tc>
      </w:tr>
      <w:tr w:rsidR="00BF6615" w14:paraId="1AB3CDED" w14:textId="77777777">
        <w:trPr>
          <w:jc w:val="center"/>
        </w:trPr>
        <w:tc>
          <w:tcPr>
            <w:tcW w:w="4933" w:type="dxa"/>
            <w:shd w:val="clear" w:color="auto" w:fill="EAF2F8"/>
            <w:tcMar>
              <w:top w:w="90" w:type="dxa"/>
              <w:left w:w="100" w:type="dxa"/>
              <w:bottom w:w="90" w:type="dxa"/>
              <w:right w:w="100" w:type="dxa"/>
            </w:tcMar>
            <w:vAlign w:val="center"/>
          </w:tcPr>
          <w:p w14:paraId="3B09E8B2" w14:textId="77777777" w:rsidR="00BF6615"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630D6F9" w14:textId="77777777" w:rsidR="00BF6615" w:rsidRDefault="00000000">
            <w:pPr>
              <w:spacing w:after="0"/>
            </w:pPr>
            <w:r>
              <w:rPr>
                <w:sz w:val="17"/>
              </w:rPr>
              <w:t>Đã xác nhận</w:t>
            </w:r>
          </w:p>
        </w:tc>
      </w:tr>
      <w:tr w:rsidR="00BF6615" w14:paraId="66E1DDC9" w14:textId="77777777">
        <w:trPr>
          <w:jc w:val="center"/>
        </w:trPr>
        <w:tc>
          <w:tcPr>
            <w:tcW w:w="4933" w:type="dxa"/>
            <w:tcMar>
              <w:top w:w="90" w:type="dxa"/>
              <w:left w:w="100" w:type="dxa"/>
              <w:bottom w:w="90" w:type="dxa"/>
              <w:right w:w="100" w:type="dxa"/>
            </w:tcMar>
            <w:vAlign w:val="center"/>
          </w:tcPr>
          <w:p w14:paraId="7EEFAACD" w14:textId="77777777" w:rsidR="00BF6615" w:rsidRDefault="00000000">
            <w:pPr>
              <w:spacing w:after="0"/>
            </w:pPr>
            <w:r>
              <w:rPr>
                <w:sz w:val="17"/>
              </w:rPr>
              <w:t>Nguồn</w:t>
            </w:r>
          </w:p>
        </w:tc>
        <w:tc>
          <w:tcPr>
            <w:tcW w:w="4933" w:type="dxa"/>
            <w:tcMar>
              <w:top w:w="90" w:type="dxa"/>
              <w:left w:w="100" w:type="dxa"/>
              <w:bottom w:w="90" w:type="dxa"/>
              <w:right w:w="100" w:type="dxa"/>
            </w:tcMar>
            <w:vAlign w:val="center"/>
          </w:tcPr>
          <w:p w14:paraId="4B787308" w14:textId="77777777" w:rsidR="00BF6615" w:rsidRDefault="00000000">
            <w:pPr>
              <w:spacing w:after="0"/>
            </w:pPr>
            <w:r>
              <w:rPr>
                <w:sz w:val="17"/>
              </w:rPr>
              <w:t>Vhomenex_Mô tả sản phẩm_ Động cơ rèm(5).docx – Mục Thông số kỹ thuật/Tính năng</w:t>
            </w:r>
          </w:p>
        </w:tc>
      </w:tr>
    </w:tbl>
    <w:p w14:paraId="020646BC" w14:textId="77777777" w:rsidR="00BF6615" w:rsidRDefault="00BF6615">
      <w:pPr>
        <w:spacing w:after="40"/>
      </w:pPr>
    </w:p>
    <w:p w14:paraId="45D43E30" w14:textId="77777777" w:rsidR="00BF6615" w:rsidRDefault="00000000">
      <w:pPr>
        <w:pStyle w:val="Heading1"/>
      </w:pPr>
      <w:r>
        <w:t>9. Kịch bản hệ sinh thái</w:t>
      </w:r>
    </w:p>
    <w:p w14:paraId="7A629180" w14:textId="77777777" w:rsidR="00BF6615" w:rsidRDefault="00000000">
      <w:pPr>
        <w:pStyle w:val="Heading2"/>
      </w:pPr>
      <w:r>
        <w:t>9.1. Đóng/mở rèm theo lịch</w:t>
      </w:r>
    </w:p>
    <w:tbl>
      <w:tblPr>
        <w:tblStyle w:val="TableGrid"/>
        <w:tblW w:w="0" w:type="auto"/>
        <w:jc w:val="center"/>
        <w:tblLook w:val="04A0" w:firstRow="1" w:lastRow="0" w:firstColumn="1" w:lastColumn="0" w:noHBand="0" w:noVBand="1"/>
      </w:tblPr>
      <w:tblGrid>
        <w:gridCol w:w="4933"/>
        <w:gridCol w:w="4933"/>
      </w:tblGrid>
      <w:tr w:rsidR="00BF6615" w14:paraId="15747708" w14:textId="77777777">
        <w:trPr>
          <w:jc w:val="center"/>
        </w:trPr>
        <w:tc>
          <w:tcPr>
            <w:tcW w:w="4933" w:type="dxa"/>
            <w:shd w:val="clear" w:color="auto" w:fill="1F4E78"/>
            <w:tcMar>
              <w:top w:w="90" w:type="dxa"/>
              <w:left w:w="100" w:type="dxa"/>
              <w:bottom w:w="90" w:type="dxa"/>
              <w:right w:w="100" w:type="dxa"/>
            </w:tcMar>
          </w:tcPr>
          <w:p w14:paraId="3274D915" w14:textId="77777777" w:rsidR="00BF6615" w:rsidRDefault="00000000">
            <w:r>
              <w:rPr>
                <w:b/>
                <w:color w:val="FFFFFF"/>
                <w:sz w:val="17"/>
              </w:rPr>
              <w:t>Trường</w:t>
            </w:r>
          </w:p>
        </w:tc>
        <w:tc>
          <w:tcPr>
            <w:tcW w:w="4933" w:type="dxa"/>
            <w:shd w:val="clear" w:color="auto" w:fill="1F4E78"/>
            <w:tcMar>
              <w:top w:w="90" w:type="dxa"/>
              <w:left w:w="100" w:type="dxa"/>
              <w:bottom w:w="90" w:type="dxa"/>
              <w:right w:w="100" w:type="dxa"/>
            </w:tcMar>
          </w:tcPr>
          <w:p w14:paraId="47B8BE97" w14:textId="77777777" w:rsidR="00BF6615" w:rsidRDefault="00000000">
            <w:r>
              <w:rPr>
                <w:b/>
                <w:color w:val="FFFFFF"/>
                <w:sz w:val="17"/>
              </w:rPr>
              <w:t>Nội dung điền</w:t>
            </w:r>
          </w:p>
        </w:tc>
      </w:tr>
      <w:tr w:rsidR="00BF6615" w14:paraId="074064EC" w14:textId="77777777">
        <w:trPr>
          <w:jc w:val="center"/>
        </w:trPr>
        <w:tc>
          <w:tcPr>
            <w:tcW w:w="4933" w:type="dxa"/>
            <w:tcMar>
              <w:top w:w="90" w:type="dxa"/>
              <w:left w:w="100" w:type="dxa"/>
              <w:bottom w:w="90" w:type="dxa"/>
              <w:right w:w="100" w:type="dxa"/>
            </w:tcMar>
            <w:vAlign w:val="center"/>
          </w:tcPr>
          <w:p w14:paraId="30072F05" w14:textId="77777777" w:rsidR="00BF6615" w:rsidRDefault="00000000">
            <w:pPr>
              <w:spacing w:after="0"/>
            </w:pPr>
            <w:r>
              <w:rPr>
                <w:sz w:val="17"/>
              </w:rPr>
              <w:t>Tên kịch bản</w:t>
            </w:r>
          </w:p>
        </w:tc>
        <w:tc>
          <w:tcPr>
            <w:tcW w:w="4933" w:type="dxa"/>
            <w:tcMar>
              <w:top w:w="90" w:type="dxa"/>
              <w:left w:w="100" w:type="dxa"/>
              <w:bottom w:w="90" w:type="dxa"/>
              <w:right w:w="100" w:type="dxa"/>
            </w:tcMar>
            <w:vAlign w:val="center"/>
          </w:tcPr>
          <w:p w14:paraId="1EA3A6BD" w14:textId="77777777" w:rsidR="00BF6615" w:rsidRDefault="00000000">
            <w:pPr>
              <w:spacing w:after="0"/>
            </w:pPr>
            <w:r>
              <w:rPr>
                <w:sz w:val="17"/>
              </w:rPr>
              <w:t>Đóng/mở rèm theo lịch</w:t>
            </w:r>
          </w:p>
        </w:tc>
      </w:tr>
      <w:tr w:rsidR="00BF6615" w14:paraId="1BC965B5" w14:textId="77777777">
        <w:trPr>
          <w:jc w:val="center"/>
        </w:trPr>
        <w:tc>
          <w:tcPr>
            <w:tcW w:w="4933" w:type="dxa"/>
            <w:shd w:val="clear" w:color="auto" w:fill="EAF2F8"/>
            <w:tcMar>
              <w:top w:w="90" w:type="dxa"/>
              <w:left w:w="100" w:type="dxa"/>
              <w:bottom w:w="90" w:type="dxa"/>
              <w:right w:w="100" w:type="dxa"/>
            </w:tcMar>
            <w:vAlign w:val="center"/>
          </w:tcPr>
          <w:p w14:paraId="4C6C776B" w14:textId="77777777" w:rsidR="00BF6615" w:rsidRDefault="00000000">
            <w:pPr>
              <w:spacing w:after="0"/>
            </w:pPr>
            <w:r>
              <w:rPr>
                <w:sz w:val="17"/>
              </w:rPr>
              <w:t>Thiết bị kích hoạt</w:t>
            </w:r>
          </w:p>
        </w:tc>
        <w:tc>
          <w:tcPr>
            <w:tcW w:w="4933" w:type="dxa"/>
            <w:shd w:val="clear" w:color="auto" w:fill="EAF2F8"/>
            <w:tcMar>
              <w:top w:w="90" w:type="dxa"/>
              <w:left w:w="100" w:type="dxa"/>
              <w:bottom w:w="90" w:type="dxa"/>
              <w:right w:w="100" w:type="dxa"/>
            </w:tcMar>
            <w:vAlign w:val="center"/>
          </w:tcPr>
          <w:p w14:paraId="782E1ADC" w14:textId="77777777" w:rsidR="00BF6615" w:rsidRDefault="00000000">
            <w:pPr>
              <w:spacing w:after="0"/>
            </w:pPr>
            <w:r>
              <w:rPr>
                <w:sz w:val="17"/>
              </w:rPr>
              <w:t>Động cơ rèm</w:t>
            </w:r>
          </w:p>
        </w:tc>
      </w:tr>
      <w:tr w:rsidR="00BF6615" w14:paraId="71CED242" w14:textId="77777777">
        <w:trPr>
          <w:jc w:val="center"/>
        </w:trPr>
        <w:tc>
          <w:tcPr>
            <w:tcW w:w="4933" w:type="dxa"/>
            <w:tcMar>
              <w:top w:w="90" w:type="dxa"/>
              <w:left w:w="100" w:type="dxa"/>
              <w:bottom w:w="90" w:type="dxa"/>
              <w:right w:w="100" w:type="dxa"/>
            </w:tcMar>
            <w:vAlign w:val="center"/>
          </w:tcPr>
          <w:p w14:paraId="184F86EE" w14:textId="77777777" w:rsidR="00BF6615" w:rsidRDefault="00000000">
            <w:pPr>
              <w:spacing w:after="0"/>
            </w:pPr>
            <w:r>
              <w:rPr>
                <w:sz w:val="17"/>
              </w:rPr>
              <w:t>Sự kiện kích hoạt</w:t>
            </w:r>
          </w:p>
        </w:tc>
        <w:tc>
          <w:tcPr>
            <w:tcW w:w="4933" w:type="dxa"/>
            <w:tcMar>
              <w:top w:w="90" w:type="dxa"/>
              <w:left w:w="100" w:type="dxa"/>
              <w:bottom w:w="90" w:type="dxa"/>
              <w:right w:w="100" w:type="dxa"/>
            </w:tcMar>
            <w:vAlign w:val="center"/>
          </w:tcPr>
          <w:p w14:paraId="3DF81873" w14:textId="77777777" w:rsidR="00BF6615" w:rsidRDefault="00000000">
            <w:pPr>
              <w:spacing w:after="0"/>
            </w:pPr>
            <w:r>
              <w:rPr>
                <w:sz w:val="17"/>
              </w:rPr>
              <w:t>Đến thời gian hẹn</w:t>
            </w:r>
          </w:p>
        </w:tc>
      </w:tr>
      <w:tr w:rsidR="00BF6615" w14:paraId="4D901C42" w14:textId="77777777">
        <w:trPr>
          <w:jc w:val="center"/>
        </w:trPr>
        <w:tc>
          <w:tcPr>
            <w:tcW w:w="4933" w:type="dxa"/>
            <w:shd w:val="clear" w:color="auto" w:fill="EAF2F8"/>
            <w:tcMar>
              <w:top w:w="90" w:type="dxa"/>
              <w:left w:w="100" w:type="dxa"/>
              <w:bottom w:w="90" w:type="dxa"/>
              <w:right w:w="100" w:type="dxa"/>
            </w:tcMar>
            <w:vAlign w:val="center"/>
          </w:tcPr>
          <w:p w14:paraId="2665300E" w14:textId="77777777" w:rsidR="00BF6615" w:rsidRDefault="00000000">
            <w:pPr>
              <w:spacing w:after="0"/>
            </w:pPr>
            <w:r>
              <w:rPr>
                <w:sz w:val="17"/>
              </w:rPr>
              <w:t>Điều kiện bổ sung</w:t>
            </w:r>
          </w:p>
        </w:tc>
        <w:tc>
          <w:tcPr>
            <w:tcW w:w="4933" w:type="dxa"/>
            <w:shd w:val="clear" w:color="auto" w:fill="EAF2F8"/>
            <w:tcMar>
              <w:top w:w="90" w:type="dxa"/>
              <w:left w:w="100" w:type="dxa"/>
              <w:bottom w:w="90" w:type="dxa"/>
              <w:right w:w="100" w:type="dxa"/>
            </w:tcMar>
            <w:vAlign w:val="center"/>
          </w:tcPr>
          <w:p w14:paraId="12F14927" w14:textId="77777777" w:rsidR="00BF6615" w:rsidRDefault="00000000">
            <w:pPr>
              <w:spacing w:after="0"/>
            </w:pPr>
            <w:r>
              <w:rPr>
                <w:sz w:val="17"/>
              </w:rPr>
              <w:t>Lịch và độ mở đã lưu</w:t>
            </w:r>
          </w:p>
        </w:tc>
      </w:tr>
      <w:tr w:rsidR="00BF6615" w14:paraId="5A320640" w14:textId="77777777">
        <w:trPr>
          <w:jc w:val="center"/>
        </w:trPr>
        <w:tc>
          <w:tcPr>
            <w:tcW w:w="4933" w:type="dxa"/>
            <w:tcMar>
              <w:top w:w="90" w:type="dxa"/>
              <w:left w:w="100" w:type="dxa"/>
              <w:bottom w:w="90" w:type="dxa"/>
              <w:right w:w="100" w:type="dxa"/>
            </w:tcMar>
            <w:vAlign w:val="center"/>
          </w:tcPr>
          <w:p w14:paraId="2C98E792" w14:textId="77777777" w:rsidR="00BF6615" w:rsidRDefault="00000000">
            <w:pPr>
              <w:spacing w:after="0"/>
            </w:pPr>
            <w:r>
              <w:rPr>
                <w:sz w:val="17"/>
              </w:rPr>
              <w:t>Hành động</w:t>
            </w:r>
          </w:p>
        </w:tc>
        <w:tc>
          <w:tcPr>
            <w:tcW w:w="4933" w:type="dxa"/>
            <w:tcMar>
              <w:top w:w="90" w:type="dxa"/>
              <w:left w:w="100" w:type="dxa"/>
              <w:bottom w:w="90" w:type="dxa"/>
              <w:right w:w="100" w:type="dxa"/>
            </w:tcMar>
            <w:vAlign w:val="center"/>
          </w:tcPr>
          <w:p w14:paraId="00F88C7B" w14:textId="77777777" w:rsidR="00BF6615" w:rsidRDefault="00000000">
            <w:pPr>
              <w:spacing w:after="0"/>
            </w:pPr>
            <w:r>
              <w:rPr>
                <w:sz w:val="17"/>
              </w:rPr>
              <w:t>Đóng/mở rèm theo độ mở đặt trước</w:t>
            </w:r>
          </w:p>
        </w:tc>
      </w:tr>
      <w:tr w:rsidR="00BF6615" w14:paraId="756BDC83" w14:textId="77777777">
        <w:trPr>
          <w:jc w:val="center"/>
        </w:trPr>
        <w:tc>
          <w:tcPr>
            <w:tcW w:w="4933" w:type="dxa"/>
            <w:shd w:val="clear" w:color="auto" w:fill="EAF2F8"/>
            <w:tcMar>
              <w:top w:w="90" w:type="dxa"/>
              <w:left w:w="100" w:type="dxa"/>
              <w:bottom w:w="90" w:type="dxa"/>
              <w:right w:w="100" w:type="dxa"/>
            </w:tcMar>
            <w:vAlign w:val="center"/>
          </w:tcPr>
          <w:p w14:paraId="4C26AE9A" w14:textId="77777777" w:rsidR="00BF6615" w:rsidRDefault="00000000">
            <w:pPr>
              <w:spacing w:after="0"/>
            </w:pPr>
            <w:r>
              <w:rPr>
                <w:sz w:val="17"/>
              </w:rPr>
              <w:t>Thiết bị thực hiện</w:t>
            </w:r>
          </w:p>
        </w:tc>
        <w:tc>
          <w:tcPr>
            <w:tcW w:w="4933" w:type="dxa"/>
            <w:shd w:val="clear" w:color="auto" w:fill="EAF2F8"/>
            <w:tcMar>
              <w:top w:w="90" w:type="dxa"/>
              <w:left w:w="100" w:type="dxa"/>
              <w:bottom w:w="90" w:type="dxa"/>
              <w:right w:w="100" w:type="dxa"/>
            </w:tcMar>
            <w:vAlign w:val="center"/>
          </w:tcPr>
          <w:p w14:paraId="030517BA" w14:textId="77777777" w:rsidR="00BF6615" w:rsidRDefault="00000000">
            <w:pPr>
              <w:spacing w:after="0"/>
            </w:pPr>
            <w:r>
              <w:rPr>
                <w:sz w:val="17"/>
              </w:rPr>
              <w:t>Động cơ rèm</w:t>
            </w:r>
          </w:p>
        </w:tc>
      </w:tr>
      <w:tr w:rsidR="00BF6615" w14:paraId="36DA4A8E" w14:textId="77777777">
        <w:trPr>
          <w:jc w:val="center"/>
        </w:trPr>
        <w:tc>
          <w:tcPr>
            <w:tcW w:w="4933" w:type="dxa"/>
            <w:tcMar>
              <w:top w:w="90" w:type="dxa"/>
              <w:left w:w="100" w:type="dxa"/>
              <w:bottom w:w="90" w:type="dxa"/>
              <w:right w:w="100" w:type="dxa"/>
            </w:tcMar>
            <w:vAlign w:val="center"/>
          </w:tcPr>
          <w:p w14:paraId="45F7724C" w14:textId="77777777" w:rsidR="00BF6615" w:rsidRDefault="00000000">
            <w:pPr>
              <w:spacing w:after="0"/>
            </w:pPr>
            <w:r>
              <w:rPr>
                <w:sz w:val="17"/>
              </w:rPr>
              <w:t>Kết quả mong đợi</w:t>
            </w:r>
          </w:p>
        </w:tc>
        <w:tc>
          <w:tcPr>
            <w:tcW w:w="4933" w:type="dxa"/>
            <w:tcMar>
              <w:top w:w="90" w:type="dxa"/>
              <w:left w:w="100" w:type="dxa"/>
              <w:bottom w:w="90" w:type="dxa"/>
              <w:right w:w="100" w:type="dxa"/>
            </w:tcMar>
            <w:vAlign w:val="center"/>
          </w:tcPr>
          <w:p w14:paraId="40E89CF5" w14:textId="77777777" w:rsidR="00BF6615" w:rsidRDefault="00000000">
            <w:pPr>
              <w:spacing w:after="0"/>
            </w:pPr>
            <w:r>
              <w:rPr>
                <w:sz w:val="17"/>
              </w:rPr>
              <w:t>Rèm vận hành theo lịch</w:t>
            </w:r>
          </w:p>
        </w:tc>
      </w:tr>
      <w:tr w:rsidR="00BF6615" w14:paraId="098E80EE" w14:textId="77777777">
        <w:trPr>
          <w:jc w:val="center"/>
        </w:trPr>
        <w:tc>
          <w:tcPr>
            <w:tcW w:w="4933" w:type="dxa"/>
            <w:shd w:val="clear" w:color="auto" w:fill="EAF2F8"/>
            <w:tcMar>
              <w:top w:w="90" w:type="dxa"/>
              <w:left w:w="100" w:type="dxa"/>
              <w:bottom w:w="90" w:type="dxa"/>
              <w:right w:w="100" w:type="dxa"/>
            </w:tcMar>
            <w:vAlign w:val="center"/>
          </w:tcPr>
          <w:p w14:paraId="6F6B0479" w14:textId="77777777" w:rsidR="00BF6615"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7977C75" w14:textId="77777777" w:rsidR="00BF6615" w:rsidRDefault="00000000">
            <w:pPr>
              <w:spacing w:after="0"/>
            </w:pPr>
            <w:r>
              <w:rPr>
                <w:sz w:val="17"/>
              </w:rPr>
              <w:t>Đã xác nhận</w:t>
            </w:r>
          </w:p>
        </w:tc>
      </w:tr>
      <w:tr w:rsidR="00BF6615" w14:paraId="7EE63F7E" w14:textId="77777777">
        <w:trPr>
          <w:jc w:val="center"/>
        </w:trPr>
        <w:tc>
          <w:tcPr>
            <w:tcW w:w="4933" w:type="dxa"/>
            <w:tcMar>
              <w:top w:w="90" w:type="dxa"/>
              <w:left w:w="100" w:type="dxa"/>
              <w:bottom w:w="90" w:type="dxa"/>
              <w:right w:w="100" w:type="dxa"/>
            </w:tcMar>
            <w:vAlign w:val="center"/>
          </w:tcPr>
          <w:p w14:paraId="3AF4D7A5" w14:textId="77777777" w:rsidR="00BF6615" w:rsidRDefault="00000000">
            <w:pPr>
              <w:spacing w:after="0"/>
            </w:pPr>
            <w:r>
              <w:rPr>
                <w:sz w:val="17"/>
              </w:rPr>
              <w:t>Nguồn</w:t>
            </w:r>
          </w:p>
        </w:tc>
        <w:tc>
          <w:tcPr>
            <w:tcW w:w="4933" w:type="dxa"/>
            <w:tcMar>
              <w:top w:w="90" w:type="dxa"/>
              <w:left w:w="100" w:type="dxa"/>
              <w:bottom w:w="90" w:type="dxa"/>
              <w:right w:w="100" w:type="dxa"/>
            </w:tcMar>
            <w:vAlign w:val="center"/>
          </w:tcPr>
          <w:p w14:paraId="5E019CB9" w14:textId="77777777" w:rsidR="00BF6615" w:rsidRDefault="00000000">
            <w:pPr>
              <w:spacing w:after="0"/>
            </w:pPr>
            <w:r>
              <w:rPr>
                <w:sz w:val="17"/>
              </w:rPr>
              <w:t>Vhomenex_Mô tả sản phẩm_ Động cơ rèm(5).docx – Mục Tính năng/Automation</w:t>
            </w:r>
          </w:p>
        </w:tc>
      </w:tr>
    </w:tbl>
    <w:p w14:paraId="621EC041" w14:textId="77777777" w:rsidR="00BF6615" w:rsidRDefault="00BF6615">
      <w:pPr>
        <w:spacing w:after="40"/>
      </w:pPr>
    </w:p>
    <w:p w14:paraId="50C264A4" w14:textId="77777777" w:rsidR="00BF6615" w:rsidRDefault="00000000">
      <w:pPr>
        <w:pStyle w:val="Heading1"/>
      </w:pPr>
      <w:r>
        <w:lastRenderedPageBreak/>
        <w:t>10. Cảnh báo, giới hạn và xử lý sự cố</w:t>
      </w:r>
    </w:p>
    <w:p w14:paraId="4C9BB80D" w14:textId="77777777" w:rsidR="00BF6615" w:rsidRDefault="00000000">
      <w:pPr>
        <w:pStyle w:val="Heading2"/>
      </w:pPr>
      <w:r>
        <w:t>10.1. Cảnh báo và giới hạn sử dụng</w:t>
      </w:r>
    </w:p>
    <w:p w14:paraId="0CF0A7B6" w14:textId="77777777" w:rsidR="00BF6615" w:rsidRDefault="00000000">
      <w:pPr>
        <w:pStyle w:val="Heading3"/>
      </w:pPr>
      <w:r>
        <w:t>10.1.1. Cảnh báo/giới hạn</w:t>
      </w:r>
    </w:p>
    <w:tbl>
      <w:tblPr>
        <w:tblStyle w:val="TableGrid"/>
        <w:tblW w:w="0" w:type="auto"/>
        <w:jc w:val="center"/>
        <w:tblLook w:val="04A0" w:firstRow="1" w:lastRow="0" w:firstColumn="1" w:lastColumn="0" w:noHBand="0" w:noVBand="1"/>
      </w:tblPr>
      <w:tblGrid>
        <w:gridCol w:w="4933"/>
        <w:gridCol w:w="4933"/>
      </w:tblGrid>
      <w:tr w:rsidR="00BF6615" w14:paraId="04A61AEF" w14:textId="77777777">
        <w:trPr>
          <w:jc w:val="center"/>
        </w:trPr>
        <w:tc>
          <w:tcPr>
            <w:tcW w:w="4933" w:type="dxa"/>
            <w:shd w:val="clear" w:color="auto" w:fill="1F4E78"/>
            <w:tcMar>
              <w:top w:w="90" w:type="dxa"/>
              <w:left w:w="100" w:type="dxa"/>
              <w:bottom w:w="90" w:type="dxa"/>
              <w:right w:w="100" w:type="dxa"/>
            </w:tcMar>
          </w:tcPr>
          <w:p w14:paraId="075EB48E" w14:textId="77777777" w:rsidR="00BF6615" w:rsidRDefault="00000000">
            <w:r>
              <w:rPr>
                <w:b/>
                <w:color w:val="FFFFFF"/>
                <w:sz w:val="17"/>
              </w:rPr>
              <w:t>Trường</w:t>
            </w:r>
          </w:p>
        </w:tc>
        <w:tc>
          <w:tcPr>
            <w:tcW w:w="4933" w:type="dxa"/>
            <w:shd w:val="clear" w:color="auto" w:fill="1F4E78"/>
            <w:tcMar>
              <w:top w:w="90" w:type="dxa"/>
              <w:left w:w="100" w:type="dxa"/>
              <w:bottom w:w="90" w:type="dxa"/>
              <w:right w:w="100" w:type="dxa"/>
            </w:tcMar>
          </w:tcPr>
          <w:p w14:paraId="57417158" w14:textId="77777777" w:rsidR="00BF6615" w:rsidRDefault="00000000">
            <w:r>
              <w:rPr>
                <w:b/>
                <w:color w:val="FFFFFF"/>
                <w:sz w:val="17"/>
              </w:rPr>
              <w:t>Nội dung điền</w:t>
            </w:r>
          </w:p>
        </w:tc>
      </w:tr>
      <w:tr w:rsidR="00BF6615" w14:paraId="653FA0CB" w14:textId="77777777">
        <w:trPr>
          <w:jc w:val="center"/>
        </w:trPr>
        <w:tc>
          <w:tcPr>
            <w:tcW w:w="4933" w:type="dxa"/>
            <w:tcMar>
              <w:top w:w="90" w:type="dxa"/>
              <w:left w:w="100" w:type="dxa"/>
              <w:bottom w:w="90" w:type="dxa"/>
              <w:right w:w="100" w:type="dxa"/>
            </w:tcMar>
            <w:vAlign w:val="center"/>
          </w:tcPr>
          <w:p w14:paraId="7363EDC1" w14:textId="77777777" w:rsidR="00BF6615" w:rsidRDefault="00000000">
            <w:pPr>
              <w:spacing w:after="0"/>
            </w:pPr>
            <w:r>
              <w:rPr>
                <w:sz w:val="17"/>
              </w:rPr>
              <w:t>Nội dung</w:t>
            </w:r>
          </w:p>
        </w:tc>
        <w:tc>
          <w:tcPr>
            <w:tcW w:w="4933" w:type="dxa"/>
            <w:tcMar>
              <w:top w:w="90" w:type="dxa"/>
              <w:left w:w="100" w:type="dxa"/>
              <w:bottom w:w="90" w:type="dxa"/>
              <w:right w:w="100" w:type="dxa"/>
            </w:tcMar>
            <w:vAlign w:val="center"/>
          </w:tcPr>
          <w:p w14:paraId="5BA50863" w14:textId="77777777" w:rsidR="00BF6615" w:rsidRDefault="00000000">
            <w:pPr>
              <w:spacing w:after="0"/>
            </w:pPr>
            <w:r>
              <w:rPr>
                <w:sz w:val="17"/>
              </w:rPr>
              <w:t>Các thông số chất liệu, kích thước, trọng lượng, công suất, lực kéo, tốc độ và kiểu hoạt động được nguồn ghi là “có thể thay đổi”.</w:t>
            </w:r>
          </w:p>
        </w:tc>
      </w:tr>
      <w:tr w:rsidR="00BF6615" w14:paraId="5193BAF4" w14:textId="77777777">
        <w:trPr>
          <w:jc w:val="center"/>
        </w:trPr>
        <w:tc>
          <w:tcPr>
            <w:tcW w:w="4933" w:type="dxa"/>
            <w:shd w:val="clear" w:color="auto" w:fill="EAF2F8"/>
            <w:tcMar>
              <w:top w:w="90" w:type="dxa"/>
              <w:left w:w="100" w:type="dxa"/>
              <w:bottom w:w="90" w:type="dxa"/>
              <w:right w:w="100" w:type="dxa"/>
            </w:tcMar>
            <w:vAlign w:val="center"/>
          </w:tcPr>
          <w:p w14:paraId="55087BFD" w14:textId="77777777" w:rsidR="00BF6615" w:rsidRDefault="00000000">
            <w:pPr>
              <w:spacing w:after="0"/>
            </w:pPr>
            <w:r>
              <w:rPr>
                <w:sz w:val="17"/>
              </w:rPr>
              <w:t>Mức độ</w:t>
            </w:r>
          </w:p>
        </w:tc>
        <w:tc>
          <w:tcPr>
            <w:tcW w:w="4933" w:type="dxa"/>
            <w:shd w:val="clear" w:color="auto" w:fill="EAF2F8"/>
            <w:tcMar>
              <w:top w:w="90" w:type="dxa"/>
              <w:left w:w="100" w:type="dxa"/>
              <w:bottom w:w="90" w:type="dxa"/>
              <w:right w:w="100" w:type="dxa"/>
            </w:tcMar>
            <w:vAlign w:val="center"/>
          </w:tcPr>
          <w:p w14:paraId="4189767F" w14:textId="77777777" w:rsidR="00BF6615" w:rsidRDefault="00000000">
            <w:pPr>
              <w:spacing w:after="0"/>
            </w:pPr>
            <w:r>
              <w:rPr>
                <w:sz w:val="17"/>
              </w:rPr>
              <w:t>Trung bình</w:t>
            </w:r>
          </w:p>
        </w:tc>
      </w:tr>
      <w:tr w:rsidR="00BF6615" w14:paraId="72204DE5" w14:textId="77777777">
        <w:trPr>
          <w:jc w:val="center"/>
        </w:trPr>
        <w:tc>
          <w:tcPr>
            <w:tcW w:w="4933" w:type="dxa"/>
            <w:tcMar>
              <w:top w:w="90" w:type="dxa"/>
              <w:left w:w="100" w:type="dxa"/>
              <w:bottom w:w="90" w:type="dxa"/>
              <w:right w:w="100" w:type="dxa"/>
            </w:tcMar>
            <w:vAlign w:val="center"/>
          </w:tcPr>
          <w:p w14:paraId="2B781429" w14:textId="77777777" w:rsidR="00BF6615" w:rsidRDefault="00000000">
            <w:pPr>
              <w:spacing w:after="0"/>
            </w:pPr>
            <w:r>
              <w:rPr>
                <w:sz w:val="17"/>
              </w:rPr>
              <w:t>Điều kiện áp dụng</w:t>
            </w:r>
          </w:p>
        </w:tc>
        <w:tc>
          <w:tcPr>
            <w:tcW w:w="4933" w:type="dxa"/>
            <w:tcMar>
              <w:top w:w="90" w:type="dxa"/>
              <w:left w:w="100" w:type="dxa"/>
              <w:bottom w:w="90" w:type="dxa"/>
              <w:right w:w="100" w:type="dxa"/>
            </w:tcMar>
            <w:vAlign w:val="center"/>
          </w:tcPr>
          <w:p w14:paraId="38AA237D" w14:textId="77777777" w:rsidR="00BF6615" w:rsidRDefault="00000000">
            <w:pPr>
              <w:spacing w:after="0"/>
            </w:pPr>
            <w:r>
              <w:rPr>
                <w:sz w:val="17"/>
              </w:rPr>
              <w:t>Theo nội dung cảnh báo</w:t>
            </w:r>
          </w:p>
        </w:tc>
      </w:tr>
      <w:tr w:rsidR="00BF6615" w14:paraId="6DAF9D4F" w14:textId="77777777">
        <w:trPr>
          <w:jc w:val="center"/>
        </w:trPr>
        <w:tc>
          <w:tcPr>
            <w:tcW w:w="4933" w:type="dxa"/>
            <w:shd w:val="clear" w:color="auto" w:fill="EAF2F8"/>
            <w:tcMar>
              <w:top w:w="90" w:type="dxa"/>
              <w:left w:w="100" w:type="dxa"/>
              <w:bottom w:w="90" w:type="dxa"/>
              <w:right w:w="100" w:type="dxa"/>
            </w:tcMar>
            <w:vAlign w:val="center"/>
          </w:tcPr>
          <w:p w14:paraId="5C594213" w14:textId="77777777" w:rsidR="00BF6615"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748C4B7" w14:textId="77777777" w:rsidR="00BF6615" w:rsidRDefault="00000000">
            <w:pPr>
              <w:spacing w:after="0"/>
            </w:pPr>
            <w:r>
              <w:rPr>
                <w:sz w:val="17"/>
              </w:rPr>
              <w:t>Đã xác nhận</w:t>
            </w:r>
          </w:p>
        </w:tc>
      </w:tr>
      <w:tr w:rsidR="00BF6615" w14:paraId="3FF9DDC4" w14:textId="77777777">
        <w:trPr>
          <w:jc w:val="center"/>
        </w:trPr>
        <w:tc>
          <w:tcPr>
            <w:tcW w:w="4933" w:type="dxa"/>
            <w:tcMar>
              <w:top w:w="90" w:type="dxa"/>
              <w:left w:w="100" w:type="dxa"/>
              <w:bottom w:w="90" w:type="dxa"/>
              <w:right w:w="100" w:type="dxa"/>
            </w:tcMar>
            <w:vAlign w:val="center"/>
          </w:tcPr>
          <w:p w14:paraId="0532D112" w14:textId="77777777" w:rsidR="00BF6615" w:rsidRDefault="00000000">
            <w:pPr>
              <w:spacing w:after="0"/>
            </w:pPr>
            <w:r>
              <w:rPr>
                <w:sz w:val="17"/>
              </w:rPr>
              <w:t>Nguồn</w:t>
            </w:r>
          </w:p>
        </w:tc>
        <w:tc>
          <w:tcPr>
            <w:tcW w:w="4933" w:type="dxa"/>
            <w:tcMar>
              <w:top w:w="90" w:type="dxa"/>
              <w:left w:w="100" w:type="dxa"/>
              <w:bottom w:w="90" w:type="dxa"/>
              <w:right w:w="100" w:type="dxa"/>
            </w:tcMar>
            <w:vAlign w:val="center"/>
          </w:tcPr>
          <w:p w14:paraId="098B4C46" w14:textId="77777777" w:rsidR="00BF6615" w:rsidRDefault="00000000">
            <w:pPr>
              <w:spacing w:after="0"/>
            </w:pPr>
            <w:r>
              <w:rPr>
                <w:sz w:val="17"/>
              </w:rPr>
              <w:t>Vhomenex_Mô tả sản phẩm_ Động cơ rèm(5).docx – Mục Tính năng/Lưu ý</w:t>
            </w:r>
          </w:p>
        </w:tc>
      </w:tr>
    </w:tbl>
    <w:p w14:paraId="6FBD74DA" w14:textId="77777777" w:rsidR="00BF6615" w:rsidRDefault="00BF6615">
      <w:pPr>
        <w:spacing w:after="40"/>
      </w:pPr>
    </w:p>
    <w:p w14:paraId="5238C86E" w14:textId="77777777" w:rsidR="00BF6615" w:rsidRDefault="00000000">
      <w:pPr>
        <w:pStyle w:val="Heading2"/>
      </w:pPr>
      <w:r>
        <w:t>10.2. Xử lý sự cố</w:t>
      </w:r>
    </w:p>
    <w:tbl>
      <w:tblPr>
        <w:tblStyle w:val="TableGrid"/>
        <w:tblW w:w="0" w:type="auto"/>
        <w:jc w:val="center"/>
        <w:tblLook w:val="04A0" w:firstRow="1" w:lastRow="0" w:firstColumn="1" w:lastColumn="0" w:noHBand="0" w:noVBand="1"/>
      </w:tblPr>
      <w:tblGrid>
        <w:gridCol w:w="4933"/>
        <w:gridCol w:w="4933"/>
      </w:tblGrid>
      <w:tr w:rsidR="00BF6615" w14:paraId="3636A984" w14:textId="77777777">
        <w:trPr>
          <w:jc w:val="center"/>
        </w:trPr>
        <w:tc>
          <w:tcPr>
            <w:tcW w:w="4933" w:type="dxa"/>
            <w:shd w:val="clear" w:color="auto" w:fill="1F4E78"/>
            <w:tcMar>
              <w:top w:w="90" w:type="dxa"/>
              <w:left w:w="100" w:type="dxa"/>
              <w:bottom w:w="90" w:type="dxa"/>
              <w:right w:w="100" w:type="dxa"/>
            </w:tcMar>
          </w:tcPr>
          <w:p w14:paraId="676DF9E7" w14:textId="77777777" w:rsidR="00BF6615" w:rsidRDefault="00000000">
            <w:r>
              <w:rPr>
                <w:b/>
                <w:color w:val="FFFFFF"/>
                <w:sz w:val="17"/>
              </w:rPr>
              <w:t>Trường</w:t>
            </w:r>
          </w:p>
        </w:tc>
        <w:tc>
          <w:tcPr>
            <w:tcW w:w="4933" w:type="dxa"/>
            <w:shd w:val="clear" w:color="auto" w:fill="1F4E78"/>
            <w:tcMar>
              <w:top w:w="90" w:type="dxa"/>
              <w:left w:w="100" w:type="dxa"/>
              <w:bottom w:w="90" w:type="dxa"/>
              <w:right w:w="100" w:type="dxa"/>
            </w:tcMar>
          </w:tcPr>
          <w:p w14:paraId="0118F9E0" w14:textId="77777777" w:rsidR="00BF6615" w:rsidRDefault="00000000">
            <w:r>
              <w:rPr>
                <w:b/>
                <w:color w:val="FFFFFF"/>
                <w:sz w:val="17"/>
              </w:rPr>
              <w:t>Nội dung điền</w:t>
            </w:r>
          </w:p>
        </w:tc>
      </w:tr>
      <w:tr w:rsidR="00BF6615" w14:paraId="3FDAACDE" w14:textId="77777777">
        <w:trPr>
          <w:jc w:val="center"/>
        </w:trPr>
        <w:tc>
          <w:tcPr>
            <w:tcW w:w="4933" w:type="dxa"/>
            <w:tcMar>
              <w:top w:w="90" w:type="dxa"/>
              <w:left w:w="100" w:type="dxa"/>
              <w:bottom w:w="90" w:type="dxa"/>
              <w:right w:w="100" w:type="dxa"/>
            </w:tcMar>
            <w:vAlign w:val="center"/>
          </w:tcPr>
          <w:p w14:paraId="6A120E0F" w14:textId="77777777" w:rsidR="00BF6615" w:rsidRDefault="00000000">
            <w:pPr>
              <w:spacing w:after="0"/>
            </w:pPr>
            <w:r>
              <w:rPr>
                <w:sz w:val="17"/>
              </w:rPr>
              <w:t>Hiện tượng</w:t>
            </w:r>
          </w:p>
        </w:tc>
        <w:tc>
          <w:tcPr>
            <w:tcW w:w="4933" w:type="dxa"/>
            <w:tcMar>
              <w:top w:w="90" w:type="dxa"/>
              <w:left w:w="100" w:type="dxa"/>
              <w:bottom w:w="90" w:type="dxa"/>
              <w:right w:w="100" w:type="dxa"/>
            </w:tcMar>
            <w:vAlign w:val="center"/>
          </w:tcPr>
          <w:p w14:paraId="51B24A56" w14:textId="77777777" w:rsidR="00BF6615" w:rsidRDefault="00000000">
            <w:pPr>
              <w:spacing w:after="0"/>
            </w:pPr>
            <w:r>
              <w:rPr>
                <w:sz w:val="17"/>
              </w:rPr>
              <w:t>Chưa có dữ liệu</w:t>
            </w:r>
          </w:p>
        </w:tc>
      </w:tr>
      <w:tr w:rsidR="00BF6615" w14:paraId="5AE36451" w14:textId="77777777">
        <w:trPr>
          <w:jc w:val="center"/>
        </w:trPr>
        <w:tc>
          <w:tcPr>
            <w:tcW w:w="4933" w:type="dxa"/>
            <w:shd w:val="clear" w:color="auto" w:fill="EAF2F8"/>
            <w:tcMar>
              <w:top w:w="90" w:type="dxa"/>
              <w:left w:w="100" w:type="dxa"/>
              <w:bottom w:w="90" w:type="dxa"/>
              <w:right w:w="100" w:type="dxa"/>
            </w:tcMar>
            <w:vAlign w:val="center"/>
          </w:tcPr>
          <w:p w14:paraId="4326A281" w14:textId="77777777" w:rsidR="00BF6615" w:rsidRDefault="00000000">
            <w:pPr>
              <w:spacing w:after="0"/>
            </w:pPr>
            <w:r>
              <w:rPr>
                <w:sz w:val="17"/>
              </w:rPr>
              <w:t>Nguyên nhân</w:t>
            </w:r>
          </w:p>
        </w:tc>
        <w:tc>
          <w:tcPr>
            <w:tcW w:w="4933" w:type="dxa"/>
            <w:shd w:val="clear" w:color="auto" w:fill="EAF2F8"/>
            <w:tcMar>
              <w:top w:w="90" w:type="dxa"/>
              <w:left w:w="100" w:type="dxa"/>
              <w:bottom w:w="90" w:type="dxa"/>
              <w:right w:w="100" w:type="dxa"/>
            </w:tcMar>
            <w:vAlign w:val="center"/>
          </w:tcPr>
          <w:p w14:paraId="3C35113F" w14:textId="77777777" w:rsidR="00BF6615" w:rsidRDefault="00000000">
            <w:pPr>
              <w:spacing w:after="0"/>
            </w:pPr>
            <w:r>
              <w:rPr>
                <w:sz w:val="17"/>
              </w:rPr>
              <w:t>Chưa có dữ liệu</w:t>
            </w:r>
          </w:p>
        </w:tc>
      </w:tr>
      <w:tr w:rsidR="00BF6615" w14:paraId="6240BDB7" w14:textId="77777777">
        <w:trPr>
          <w:jc w:val="center"/>
        </w:trPr>
        <w:tc>
          <w:tcPr>
            <w:tcW w:w="4933" w:type="dxa"/>
            <w:tcMar>
              <w:top w:w="90" w:type="dxa"/>
              <w:left w:w="100" w:type="dxa"/>
              <w:bottom w:w="90" w:type="dxa"/>
              <w:right w:w="100" w:type="dxa"/>
            </w:tcMar>
            <w:vAlign w:val="center"/>
          </w:tcPr>
          <w:p w14:paraId="608C6DBC" w14:textId="77777777" w:rsidR="00BF6615" w:rsidRDefault="00000000">
            <w:pPr>
              <w:spacing w:after="0"/>
            </w:pPr>
            <w:r>
              <w:rPr>
                <w:sz w:val="17"/>
              </w:rPr>
              <w:t>Điều kiện kiểm tra</w:t>
            </w:r>
          </w:p>
        </w:tc>
        <w:tc>
          <w:tcPr>
            <w:tcW w:w="4933" w:type="dxa"/>
            <w:tcMar>
              <w:top w:w="90" w:type="dxa"/>
              <w:left w:w="100" w:type="dxa"/>
              <w:bottom w:w="90" w:type="dxa"/>
              <w:right w:w="100" w:type="dxa"/>
            </w:tcMar>
            <w:vAlign w:val="center"/>
          </w:tcPr>
          <w:p w14:paraId="065ABE3C" w14:textId="77777777" w:rsidR="00BF6615" w:rsidRDefault="00000000">
            <w:pPr>
              <w:spacing w:after="0"/>
            </w:pPr>
            <w:r>
              <w:rPr>
                <w:sz w:val="17"/>
              </w:rPr>
              <w:t>Chưa có dữ liệu</w:t>
            </w:r>
          </w:p>
        </w:tc>
      </w:tr>
      <w:tr w:rsidR="00BF6615" w14:paraId="42F47168" w14:textId="77777777">
        <w:trPr>
          <w:jc w:val="center"/>
        </w:trPr>
        <w:tc>
          <w:tcPr>
            <w:tcW w:w="4933" w:type="dxa"/>
            <w:shd w:val="clear" w:color="auto" w:fill="EAF2F8"/>
            <w:tcMar>
              <w:top w:w="90" w:type="dxa"/>
              <w:left w:w="100" w:type="dxa"/>
              <w:bottom w:w="90" w:type="dxa"/>
              <w:right w:w="100" w:type="dxa"/>
            </w:tcMar>
            <w:vAlign w:val="center"/>
          </w:tcPr>
          <w:p w14:paraId="68BAFEFA" w14:textId="77777777" w:rsidR="00BF6615" w:rsidRDefault="00000000">
            <w:pPr>
              <w:spacing w:after="0"/>
            </w:pPr>
            <w:r>
              <w:rPr>
                <w:sz w:val="17"/>
              </w:rPr>
              <w:t>Cách xử lý</w:t>
            </w:r>
          </w:p>
        </w:tc>
        <w:tc>
          <w:tcPr>
            <w:tcW w:w="4933" w:type="dxa"/>
            <w:shd w:val="clear" w:color="auto" w:fill="EAF2F8"/>
            <w:tcMar>
              <w:top w:w="90" w:type="dxa"/>
              <w:left w:w="100" w:type="dxa"/>
              <w:bottom w:w="90" w:type="dxa"/>
              <w:right w:w="100" w:type="dxa"/>
            </w:tcMar>
            <w:vAlign w:val="center"/>
          </w:tcPr>
          <w:p w14:paraId="68D4B36E" w14:textId="77777777" w:rsidR="00BF6615" w:rsidRDefault="00000000">
            <w:pPr>
              <w:spacing w:after="0"/>
            </w:pPr>
            <w:r>
              <w:rPr>
                <w:sz w:val="17"/>
              </w:rPr>
              <w:t>Chưa có dữ liệu</w:t>
            </w:r>
          </w:p>
        </w:tc>
      </w:tr>
      <w:tr w:rsidR="00BF6615" w14:paraId="31645B5E" w14:textId="77777777">
        <w:trPr>
          <w:jc w:val="center"/>
        </w:trPr>
        <w:tc>
          <w:tcPr>
            <w:tcW w:w="4933" w:type="dxa"/>
            <w:tcMar>
              <w:top w:w="90" w:type="dxa"/>
              <w:left w:w="100" w:type="dxa"/>
              <w:bottom w:w="90" w:type="dxa"/>
              <w:right w:w="100" w:type="dxa"/>
            </w:tcMar>
            <w:vAlign w:val="center"/>
          </w:tcPr>
          <w:p w14:paraId="36AF7295" w14:textId="77777777" w:rsidR="00BF6615" w:rsidRDefault="00000000">
            <w:pPr>
              <w:spacing w:after="0"/>
            </w:pPr>
            <w:r>
              <w:rPr>
                <w:sz w:val="17"/>
              </w:rPr>
              <w:t>Kết quả mong đợi</w:t>
            </w:r>
          </w:p>
        </w:tc>
        <w:tc>
          <w:tcPr>
            <w:tcW w:w="4933" w:type="dxa"/>
            <w:tcMar>
              <w:top w:w="90" w:type="dxa"/>
              <w:left w:w="100" w:type="dxa"/>
              <w:bottom w:w="90" w:type="dxa"/>
              <w:right w:w="100" w:type="dxa"/>
            </w:tcMar>
            <w:vAlign w:val="center"/>
          </w:tcPr>
          <w:p w14:paraId="03CB82C4" w14:textId="77777777" w:rsidR="00BF6615" w:rsidRDefault="00000000">
            <w:pPr>
              <w:spacing w:after="0"/>
            </w:pPr>
            <w:r>
              <w:rPr>
                <w:sz w:val="17"/>
              </w:rPr>
              <w:t>Chưa có dữ liệu</w:t>
            </w:r>
          </w:p>
        </w:tc>
      </w:tr>
      <w:tr w:rsidR="00BF6615" w14:paraId="0AE212D2" w14:textId="77777777">
        <w:trPr>
          <w:jc w:val="center"/>
        </w:trPr>
        <w:tc>
          <w:tcPr>
            <w:tcW w:w="4933" w:type="dxa"/>
            <w:shd w:val="clear" w:color="auto" w:fill="EAF2F8"/>
            <w:tcMar>
              <w:top w:w="90" w:type="dxa"/>
              <w:left w:w="100" w:type="dxa"/>
              <w:bottom w:w="90" w:type="dxa"/>
              <w:right w:w="100" w:type="dxa"/>
            </w:tcMar>
            <w:vAlign w:val="center"/>
          </w:tcPr>
          <w:p w14:paraId="7211E788" w14:textId="77777777" w:rsidR="00BF6615"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3EC4A10" w14:textId="77777777" w:rsidR="00BF6615" w:rsidRDefault="00000000">
            <w:pPr>
              <w:spacing w:after="0"/>
            </w:pPr>
            <w:r>
              <w:rPr>
                <w:sz w:val="17"/>
              </w:rPr>
              <w:t>Chờ xác nhận</w:t>
            </w:r>
          </w:p>
        </w:tc>
      </w:tr>
      <w:tr w:rsidR="00BF6615" w14:paraId="3A8153B7" w14:textId="77777777">
        <w:trPr>
          <w:jc w:val="center"/>
        </w:trPr>
        <w:tc>
          <w:tcPr>
            <w:tcW w:w="4933" w:type="dxa"/>
            <w:tcMar>
              <w:top w:w="90" w:type="dxa"/>
              <w:left w:w="100" w:type="dxa"/>
              <w:bottom w:w="90" w:type="dxa"/>
              <w:right w:w="100" w:type="dxa"/>
            </w:tcMar>
            <w:vAlign w:val="center"/>
          </w:tcPr>
          <w:p w14:paraId="1DF8AEF3" w14:textId="77777777" w:rsidR="00BF6615" w:rsidRDefault="00000000">
            <w:pPr>
              <w:spacing w:after="0"/>
            </w:pPr>
            <w:r>
              <w:rPr>
                <w:sz w:val="17"/>
              </w:rPr>
              <w:t>Nguồn</w:t>
            </w:r>
          </w:p>
        </w:tc>
        <w:tc>
          <w:tcPr>
            <w:tcW w:w="4933" w:type="dxa"/>
            <w:tcMar>
              <w:top w:w="90" w:type="dxa"/>
              <w:left w:w="100" w:type="dxa"/>
              <w:bottom w:w="90" w:type="dxa"/>
              <w:right w:w="100" w:type="dxa"/>
            </w:tcMar>
            <w:vAlign w:val="center"/>
          </w:tcPr>
          <w:p w14:paraId="685C5DA4" w14:textId="77777777" w:rsidR="00BF6615" w:rsidRDefault="00000000">
            <w:pPr>
              <w:spacing w:after="0"/>
            </w:pPr>
            <w:r>
              <w:rPr>
                <w:sz w:val="17"/>
              </w:rPr>
              <w:t>Vhomenex_Mô tả sản phẩm_ Động cơ rèm(5).docx – Chưa có mục xử lý sự cố</w:t>
            </w:r>
          </w:p>
        </w:tc>
      </w:tr>
    </w:tbl>
    <w:p w14:paraId="594EE795" w14:textId="77777777" w:rsidR="00BF6615" w:rsidRPr="00681132" w:rsidRDefault="00BF6615">
      <w:pPr>
        <w:spacing w:after="40"/>
        <w:rPr>
          <w:lang w:val="vi-VN"/>
        </w:rPr>
      </w:pPr>
    </w:p>
    <w:p w14:paraId="431724E2" w14:textId="230DCED6" w:rsidR="00BF6615" w:rsidRDefault="00681132">
      <w:pPr>
        <w:pStyle w:val="Heading1"/>
      </w:pPr>
      <w:r>
        <w:t>11</w:t>
      </w:r>
      <w:r w:rsidR="00000000">
        <w:t>. Phê duyệt nội dung</w:t>
      </w:r>
    </w:p>
    <w:tbl>
      <w:tblPr>
        <w:tblStyle w:val="TableGrid"/>
        <w:tblW w:w="0" w:type="auto"/>
        <w:jc w:val="center"/>
        <w:tblLook w:val="04A0" w:firstRow="1" w:lastRow="0" w:firstColumn="1" w:lastColumn="0" w:noHBand="0" w:noVBand="1"/>
      </w:tblPr>
      <w:tblGrid>
        <w:gridCol w:w="1973"/>
        <w:gridCol w:w="1973"/>
        <w:gridCol w:w="1973"/>
        <w:gridCol w:w="1973"/>
        <w:gridCol w:w="1973"/>
      </w:tblGrid>
      <w:tr w:rsidR="00BF6615" w14:paraId="081F10C5" w14:textId="77777777">
        <w:trPr>
          <w:jc w:val="center"/>
        </w:trPr>
        <w:tc>
          <w:tcPr>
            <w:tcW w:w="1973" w:type="dxa"/>
            <w:shd w:val="clear" w:color="auto" w:fill="1F4E78"/>
            <w:tcMar>
              <w:top w:w="90" w:type="dxa"/>
              <w:left w:w="100" w:type="dxa"/>
              <w:bottom w:w="90" w:type="dxa"/>
              <w:right w:w="100" w:type="dxa"/>
            </w:tcMar>
          </w:tcPr>
          <w:p w14:paraId="69EEBF33" w14:textId="77777777" w:rsidR="00BF6615" w:rsidRDefault="00000000">
            <w:r>
              <w:rPr>
                <w:b/>
                <w:color w:val="FFFFFF"/>
                <w:sz w:val="17"/>
              </w:rPr>
              <w:t>Vai trò</w:t>
            </w:r>
          </w:p>
        </w:tc>
        <w:tc>
          <w:tcPr>
            <w:tcW w:w="1973" w:type="dxa"/>
            <w:shd w:val="clear" w:color="auto" w:fill="1F4E78"/>
            <w:tcMar>
              <w:top w:w="90" w:type="dxa"/>
              <w:left w:w="100" w:type="dxa"/>
              <w:bottom w:w="90" w:type="dxa"/>
              <w:right w:w="100" w:type="dxa"/>
            </w:tcMar>
          </w:tcPr>
          <w:p w14:paraId="072A0436" w14:textId="77777777" w:rsidR="00BF6615" w:rsidRDefault="00000000">
            <w:r>
              <w:rPr>
                <w:b/>
                <w:color w:val="FFFFFF"/>
                <w:sz w:val="17"/>
              </w:rPr>
              <w:t>Họ tên</w:t>
            </w:r>
          </w:p>
        </w:tc>
        <w:tc>
          <w:tcPr>
            <w:tcW w:w="1973" w:type="dxa"/>
            <w:shd w:val="clear" w:color="auto" w:fill="1F4E78"/>
            <w:tcMar>
              <w:top w:w="90" w:type="dxa"/>
              <w:left w:w="100" w:type="dxa"/>
              <w:bottom w:w="90" w:type="dxa"/>
              <w:right w:w="100" w:type="dxa"/>
            </w:tcMar>
          </w:tcPr>
          <w:p w14:paraId="71F048AE" w14:textId="77777777" w:rsidR="00BF6615" w:rsidRDefault="00000000">
            <w:r>
              <w:rPr>
                <w:b/>
                <w:color w:val="FFFFFF"/>
                <w:sz w:val="17"/>
              </w:rPr>
              <w:t>Bộ phận</w:t>
            </w:r>
          </w:p>
        </w:tc>
        <w:tc>
          <w:tcPr>
            <w:tcW w:w="1973" w:type="dxa"/>
            <w:shd w:val="clear" w:color="auto" w:fill="1F4E78"/>
            <w:tcMar>
              <w:top w:w="90" w:type="dxa"/>
              <w:left w:w="100" w:type="dxa"/>
              <w:bottom w:w="90" w:type="dxa"/>
              <w:right w:w="100" w:type="dxa"/>
            </w:tcMar>
          </w:tcPr>
          <w:p w14:paraId="2A213CD7" w14:textId="77777777" w:rsidR="00BF6615" w:rsidRDefault="00000000">
            <w:r>
              <w:rPr>
                <w:b/>
                <w:color w:val="FFFFFF"/>
                <w:sz w:val="17"/>
              </w:rPr>
              <w:t>Ngày</w:t>
            </w:r>
          </w:p>
        </w:tc>
        <w:tc>
          <w:tcPr>
            <w:tcW w:w="1973" w:type="dxa"/>
            <w:shd w:val="clear" w:color="auto" w:fill="1F4E78"/>
            <w:tcMar>
              <w:top w:w="90" w:type="dxa"/>
              <w:left w:w="100" w:type="dxa"/>
              <w:bottom w:w="90" w:type="dxa"/>
              <w:right w:w="100" w:type="dxa"/>
            </w:tcMar>
          </w:tcPr>
          <w:p w14:paraId="5827C0DF" w14:textId="77777777" w:rsidR="00BF6615" w:rsidRDefault="00000000">
            <w:r>
              <w:rPr>
                <w:b/>
                <w:color w:val="FFFFFF"/>
                <w:sz w:val="17"/>
              </w:rPr>
              <w:t>Ký xác nhận</w:t>
            </w:r>
          </w:p>
        </w:tc>
      </w:tr>
      <w:tr w:rsidR="00BF6615" w14:paraId="483A43DB" w14:textId="77777777">
        <w:trPr>
          <w:jc w:val="center"/>
        </w:trPr>
        <w:tc>
          <w:tcPr>
            <w:tcW w:w="1973" w:type="dxa"/>
            <w:tcMar>
              <w:top w:w="90" w:type="dxa"/>
              <w:left w:w="100" w:type="dxa"/>
              <w:bottom w:w="90" w:type="dxa"/>
              <w:right w:w="100" w:type="dxa"/>
            </w:tcMar>
            <w:vAlign w:val="center"/>
          </w:tcPr>
          <w:p w14:paraId="2AD2FC4E" w14:textId="77777777" w:rsidR="00BF6615" w:rsidRDefault="00000000">
            <w:pPr>
              <w:spacing w:after="0"/>
            </w:pPr>
            <w:r>
              <w:rPr>
                <w:sz w:val="17"/>
              </w:rPr>
              <w:t>Người biên soạn</w:t>
            </w:r>
          </w:p>
        </w:tc>
        <w:tc>
          <w:tcPr>
            <w:tcW w:w="1973" w:type="dxa"/>
            <w:tcMar>
              <w:top w:w="90" w:type="dxa"/>
              <w:left w:w="100" w:type="dxa"/>
              <w:bottom w:w="90" w:type="dxa"/>
              <w:right w:w="100" w:type="dxa"/>
            </w:tcMar>
            <w:vAlign w:val="center"/>
          </w:tcPr>
          <w:p w14:paraId="7B2612A6" w14:textId="77777777" w:rsidR="00BF6615" w:rsidRDefault="00000000">
            <w:pPr>
              <w:spacing w:after="0"/>
            </w:pPr>
            <w:r>
              <w:rPr>
                <w:sz w:val="17"/>
              </w:rPr>
              <w:t>Chưa có dữ liệu</w:t>
            </w:r>
          </w:p>
        </w:tc>
        <w:tc>
          <w:tcPr>
            <w:tcW w:w="1973" w:type="dxa"/>
            <w:tcMar>
              <w:top w:w="90" w:type="dxa"/>
              <w:left w:w="100" w:type="dxa"/>
              <w:bottom w:w="90" w:type="dxa"/>
              <w:right w:w="100" w:type="dxa"/>
            </w:tcMar>
            <w:vAlign w:val="center"/>
          </w:tcPr>
          <w:p w14:paraId="7EA67418" w14:textId="77777777" w:rsidR="00BF6615" w:rsidRDefault="00000000">
            <w:pPr>
              <w:spacing w:after="0"/>
            </w:pPr>
            <w:r>
              <w:rPr>
                <w:sz w:val="17"/>
              </w:rPr>
              <w:t>Chưa có dữ liệu</w:t>
            </w:r>
          </w:p>
        </w:tc>
        <w:tc>
          <w:tcPr>
            <w:tcW w:w="1973" w:type="dxa"/>
            <w:tcMar>
              <w:top w:w="90" w:type="dxa"/>
              <w:left w:w="100" w:type="dxa"/>
              <w:bottom w:w="90" w:type="dxa"/>
              <w:right w:w="100" w:type="dxa"/>
            </w:tcMar>
            <w:vAlign w:val="center"/>
          </w:tcPr>
          <w:p w14:paraId="52C0BE6B" w14:textId="77777777" w:rsidR="00BF6615" w:rsidRDefault="00000000">
            <w:pPr>
              <w:spacing w:after="0"/>
            </w:pPr>
            <w:r>
              <w:rPr>
                <w:sz w:val="17"/>
              </w:rPr>
              <w:t>Chưa có dữ liệu</w:t>
            </w:r>
          </w:p>
        </w:tc>
        <w:tc>
          <w:tcPr>
            <w:tcW w:w="1973" w:type="dxa"/>
            <w:tcMar>
              <w:top w:w="90" w:type="dxa"/>
              <w:left w:w="100" w:type="dxa"/>
              <w:bottom w:w="90" w:type="dxa"/>
              <w:right w:w="100" w:type="dxa"/>
            </w:tcMar>
            <w:vAlign w:val="center"/>
          </w:tcPr>
          <w:p w14:paraId="4755F8E5" w14:textId="77777777" w:rsidR="00BF6615" w:rsidRDefault="00000000">
            <w:pPr>
              <w:spacing w:after="0"/>
            </w:pPr>
            <w:r>
              <w:rPr>
                <w:sz w:val="17"/>
              </w:rPr>
              <w:t>Chưa có dữ liệu</w:t>
            </w:r>
          </w:p>
        </w:tc>
      </w:tr>
      <w:tr w:rsidR="00BF6615" w14:paraId="7B4CBFC3" w14:textId="77777777">
        <w:trPr>
          <w:jc w:val="center"/>
        </w:trPr>
        <w:tc>
          <w:tcPr>
            <w:tcW w:w="1973" w:type="dxa"/>
            <w:shd w:val="clear" w:color="auto" w:fill="EAF2F8"/>
            <w:tcMar>
              <w:top w:w="90" w:type="dxa"/>
              <w:left w:w="100" w:type="dxa"/>
              <w:bottom w:w="90" w:type="dxa"/>
              <w:right w:w="100" w:type="dxa"/>
            </w:tcMar>
            <w:vAlign w:val="center"/>
          </w:tcPr>
          <w:p w14:paraId="7E49FA27" w14:textId="77777777" w:rsidR="00BF6615" w:rsidRDefault="00000000">
            <w:pPr>
              <w:spacing w:after="0"/>
            </w:pPr>
            <w:r>
              <w:rPr>
                <w:sz w:val="17"/>
              </w:rPr>
              <w:t>Kỹ thuật xác nhận</w:t>
            </w:r>
          </w:p>
        </w:tc>
        <w:tc>
          <w:tcPr>
            <w:tcW w:w="1973" w:type="dxa"/>
            <w:shd w:val="clear" w:color="auto" w:fill="EAF2F8"/>
            <w:tcMar>
              <w:top w:w="90" w:type="dxa"/>
              <w:left w:w="100" w:type="dxa"/>
              <w:bottom w:w="90" w:type="dxa"/>
              <w:right w:w="100" w:type="dxa"/>
            </w:tcMar>
            <w:vAlign w:val="center"/>
          </w:tcPr>
          <w:p w14:paraId="770EA2F3" w14:textId="77777777" w:rsidR="00BF6615"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078E3CFE" w14:textId="77777777" w:rsidR="00BF6615"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76C6815C" w14:textId="77777777" w:rsidR="00BF6615"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385DA341" w14:textId="77777777" w:rsidR="00BF6615" w:rsidRDefault="00000000">
            <w:pPr>
              <w:spacing w:after="0"/>
            </w:pPr>
            <w:r>
              <w:rPr>
                <w:sz w:val="17"/>
              </w:rPr>
              <w:t>Chưa có dữ liệu</w:t>
            </w:r>
          </w:p>
        </w:tc>
      </w:tr>
      <w:tr w:rsidR="00BF6615" w14:paraId="21B4020A" w14:textId="77777777">
        <w:trPr>
          <w:jc w:val="center"/>
        </w:trPr>
        <w:tc>
          <w:tcPr>
            <w:tcW w:w="1973" w:type="dxa"/>
            <w:tcMar>
              <w:top w:w="90" w:type="dxa"/>
              <w:left w:w="100" w:type="dxa"/>
              <w:bottom w:w="90" w:type="dxa"/>
              <w:right w:w="100" w:type="dxa"/>
            </w:tcMar>
            <w:vAlign w:val="center"/>
          </w:tcPr>
          <w:p w14:paraId="4A65A329" w14:textId="77777777" w:rsidR="00BF6615" w:rsidRDefault="00000000">
            <w:pPr>
              <w:spacing w:after="0"/>
            </w:pPr>
            <w:r>
              <w:rPr>
                <w:sz w:val="17"/>
              </w:rPr>
              <w:t>Người phê duyệt</w:t>
            </w:r>
          </w:p>
        </w:tc>
        <w:tc>
          <w:tcPr>
            <w:tcW w:w="1973" w:type="dxa"/>
            <w:tcMar>
              <w:top w:w="90" w:type="dxa"/>
              <w:left w:w="100" w:type="dxa"/>
              <w:bottom w:w="90" w:type="dxa"/>
              <w:right w:w="100" w:type="dxa"/>
            </w:tcMar>
            <w:vAlign w:val="center"/>
          </w:tcPr>
          <w:p w14:paraId="38313788" w14:textId="77777777" w:rsidR="00BF6615" w:rsidRDefault="00000000">
            <w:pPr>
              <w:spacing w:after="0"/>
            </w:pPr>
            <w:r>
              <w:rPr>
                <w:sz w:val="17"/>
              </w:rPr>
              <w:t>Chưa có dữ liệu</w:t>
            </w:r>
          </w:p>
        </w:tc>
        <w:tc>
          <w:tcPr>
            <w:tcW w:w="1973" w:type="dxa"/>
            <w:tcMar>
              <w:top w:w="90" w:type="dxa"/>
              <w:left w:w="100" w:type="dxa"/>
              <w:bottom w:w="90" w:type="dxa"/>
              <w:right w:w="100" w:type="dxa"/>
            </w:tcMar>
            <w:vAlign w:val="center"/>
          </w:tcPr>
          <w:p w14:paraId="532C3BDD" w14:textId="77777777" w:rsidR="00BF6615" w:rsidRDefault="00000000">
            <w:pPr>
              <w:spacing w:after="0"/>
            </w:pPr>
            <w:r>
              <w:rPr>
                <w:sz w:val="17"/>
              </w:rPr>
              <w:t>Chưa có dữ liệu</w:t>
            </w:r>
          </w:p>
        </w:tc>
        <w:tc>
          <w:tcPr>
            <w:tcW w:w="1973" w:type="dxa"/>
            <w:tcMar>
              <w:top w:w="90" w:type="dxa"/>
              <w:left w:w="100" w:type="dxa"/>
              <w:bottom w:w="90" w:type="dxa"/>
              <w:right w:w="100" w:type="dxa"/>
            </w:tcMar>
            <w:vAlign w:val="center"/>
          </w:tcPr>
          <w:p w14:paraId="630176DB" w14:textId="77777777" w:rsidR="00BF6615" w:rsidRDefault="00000000">
            <w:pPr>
              <w:spacing w:after="0"/>
            </w:pPr>
            <w:r>
              <w:rPr>
                <w:sz w:val="17"/>
              </w:rPr>
              <w:t>Chưa có dữ liệu</w:t>
            </w:r>
          </w:p>
        </w:tc>
        <w:tc>
          <w:tcPr>
            <w:tcW w:w="1973" w:type="dxa"/>
            <w:tcMar>
              <w:top w:w="90" w:type="dxa"/>
              <w:left w:w="100" w:type="dxa"/>
              <w:bottom w:w="90" w:type="dxa"/>
              <w:right w:w="100" w:type="dxa"/>
            </w:tcMar>
            <w:vAlign w:val="center"/>
          </w:tcPr>
          <w:p w14:paraId="4A39AD23" w14:textId="77777777" w:rsidR="00BF6615" w:rsidRDefault="00000000">
            <w:pPr>
              <w:spacing w:after="0"/>
            </w:pPr>
            <w:r>
              <w:rPr>
                <w:sz w:val="17"/>
              </w:rPr>
              <w:t>Chưa có dữ liệu</w:t>
            </w:r>
          </w:p>
        </w:tc>
      </w:tr>
    </w:tbl>
    <w:p w14:paraId="11BF09CF" w14:textId="77777777" w:rsidR="00BF6615" w:rsidRDefault="00BF6615">
      <w:pPr>
        <w:spacing w:after="40"/>
      </w:pPr>
    </w:p>
    <w:p w14:paraId="68E80B4F" w14:textId="77777777" w:rsidR="00BF6615" w:rsidRDefault="00000000">
      <w:pPr>
        <w:pStyle w:val="Heading1"/>
      </w:pPr>
      <w:r>
        <w:t>PHỤ LỤC A. Quy ước parser và mã hệ thống tự sinh</w:t>
      </w:r>
    </w:p>
    <w:p w14:paraId="2906CFFC" w14:textId="77777777" w:rsidR="00BF6615" w:rsidRDefault="00000000">
      <w:r>
        <w:t>Phụ lục phục vụ đội phát triển/đội dữ liệu, không đưa vào retrieval.</w:t>
      </w:r>
    </w:p>
    <w:tbl>
      <w:tblPr>
        <w:tblStyle w:val="TableGrid"/>
        <w:tblW w:w="0" w:type="auto"/>
        <w:jc w:val="center"/>
        <w:tblLook w:val="04A0" w:firstRow="1" w:lastRow="0" w:firstColumn="1" w:lastColumn="0" w:noHBand="0" w:noVBand="1"/>
      </w:tblPr>
      <w:tblGrid>
        <w:gridCol w:w="3289"/>
        <w:gridCol w:w="3289"/>
        <w:gridCol w:w="3289"/>
      </w:tblGrid>
      <w:tr w:rsidR="00BF6615" w14:paraId="2BB66B23" w14:textId="77777777">
        <w:trPr>
          <w:jc w:val="center"/>
        </w:trPr>
        <w:tc>
          <w:tcPr>
            <w:tcW w:w="3289" w:type="dxa"/>
            <w:shd w:val="clear" w:color="auto" w:fill="1F4E78"/>
            <w:tcMar>
              <w:top w:w="90" w:type="dxa"/>
              <w:left w:w="100" w:type="dxa"/>
              <w:bottom w:w="90" w:type="dxa"/>
              <w:right w:w="100" w:type="dxa"/>
            </w:tcMar>
          </w:tcPr>
          <w:p w14:paraId="0565BACF" w14:textId="77777777" w:rsidR="00BF6615" w:rsidRDefault="00000000">
            <w:r>
              <w:rPr>
                <w:b/>
                <w:color w:val="FFFFFF"/>
                <w:sz w:val="17"/>
              </w:rPr>
              <w:t>Nội dung trong template</w:t>
            </w:r>
          </w:p>
        </w:tc>
        <w:tc>
          <w:tcPr>
            <w:tcW w:w="3289" w:type="dxa"/>
            <w:shd w:val="clear" w:color="auto" w:fill="1F4E78"/>
            <w:tcMar>
              <w:top w:w="90" w:type="dxa"/>
              <w:left w:w="100" w:type="dxa"/>
              <w:bottom w:w="90" w:type="dxa"/>
              <w:right w:w="100" w:type="dxa"/>
            </w:tcMar>
          </w:tcPr>
          <w:p w14:paraId="2ABC5CE2" w14:textId="77777777" w:rsidR="00BF6615" w:rsidRDefault="00000000">
            <w:r>
              <w:rPr>
                <w:b/>
                <w:color w:val="FFFFFF"/>
                <w:sz w:val="17"/>
              </w:rPr>
              <w:t>Metadata/mã do hệ thống sinh</w:t>
            </w:r>
          </w:p>
        </w:tc>
        <w:tc>
          <w:tcPr>
            <w:tcW w:w="3289" w:type="dxa"/>
            <w:shd w:val="clear" w:color="auto" w:fill="1F4E78"/>
            <w:tcMar>
              <w:top w:w="90" w:type="dxa"/>
              <w:left w:w="100" w:type="dxa"/>
              <w:bottom w:w="90" w:type="dxa"/>
              <w:right w:w="100" w:type="dxa"/>
            </w:tcMar>
          </w:tcPr>
          <w:p w14:paraId="17442119" w14:textId="77777777" w:rsidR="00BF6615" w:rsidRDefault="00000000">
            <w:r>
              <w:rPr>
                <w:b/>
                <w:color w:val="FFFFFF"/>
                <w:sz w:val="17"/>
              </w:rPr>
              <w:t>Quy tắc</w:t>
            </w:r>
          </w:p>
        </w:tc>
      </w:tr>
      <w:tr w:rsidR="00BF6615" w14:paraId="517648BF" w14:textId="77777777">
        <w:trPr>
          <w:jc w:val="center"/>
        </w:trPr>
        <w:tc>
          <w:tcPr>
            <w:tcW w:w="3289" w:type="dxa"/>
            <w:tcMar>
              <w:top w:w="90" w:type="dxa"/>
              <w:left w:w="100" w:type="dxa"/>
              <w:bottom w:w="90" w:type="dxa"/>
              <w:right w:w="100" w:type="dxa"/>
            </w:tcMar>
            <w:vAlign w:val="center"/>
          </w:tcPr>
          <w:p w14:paraId="1038FA41" w14:textId="77777777" w:rsidR="00BF6615" w:rsidRDefault="00000000">
            <w:pPr>
              <w:spacing w:after="0"/>
            </w:pPr>
            <w:r>
              <w:rPr>
                <w:sz w:val="17"/>
              </w:rPr>
              <w:t>Tên thông số</w:t>
            </w:r>
          </w:p>
        </w:tc>
        <w:tc>
          <w:tcPr>
            <w:tcW w:w="3289" w:type="dxa"/>
            <w:tcMar>
              <w:top w:w="90" w:type="dxa"/>
              <w:left w:w="100" w:type="dxa"/>
              <w:bottom w:w="90" w:type="dxa"/>
              <w:right w:w="100" w:type="dxa"/>
            </w:tcMar>
            <w:vAlign w:val="center"/>
          </w:tcPr>
          <w:p w14:paraId="74E54F99" w14:textId="77777777" w:rsidR="00BF6615" w:rsidRDefault="00000000">
            <w:pPr>
              <w:spacing w:after="0"/>
            </w:pPr>
            <w:r>
              <w:rPr>
                <w:sz w:val="17"/>
              </w:rPr>
              <w:t>field_code</w:t>
            </w:r>
          </w:p>
        </w:tc>
        <w:tc>
          <w:tcPr>
            <w:tcW w:w="3289" w:type="dxa"/>
            <w:tcMar>
              <w:top w:w="90" w:type="dxa"/>
              <w:left w:w="100" w:type="dxa"/>
              <w:bottom w:w="90" w:type="dxa"/>
              <w:right w:w="100" w:type="dxa"/>
            </w:tcMar>
            <w:vAlign w:val="center"/>
          </w:tcPr>
          <w:p w14:paraId="1C2BA56F" w14:textId="77777777" w:rsidR="00BF6615" w:rsidRDefault="00000000">
            <w:pPr>
              <w:spacing w:after="0"/>
            </w:pPr>
            <w:r>
              <w:rPr>
                <w:sz w:val="17"/>
              </w:rPr>
              <w:t>Ánh xạ qua danh mục mã chuẩn theo họ sản phẩm; mã mới phải được duyệt.</w:t>
            </w:r>
          </w:p>
        </w:tc>
      </w:tr>
      <w:tr w:rsidR="00BF6615" w14:paraId="5CD676A7" w14:textId="77777777">
        <w:trPr>
          <w:jc w:val="center"/>
        </w:trPr>
        <w:tc>
          <w:tcPr>
            <w:tcW w:w="3289" w:type="dxa"/>
            <w:shd w:val="clear" w:color="auto" w:fill="EAF2F8"/>
            <w:tcMar>
              <w:top w:w="90" w:type="dxa"/>
              <w:left w:w="100" w:type="dxa"/>
              <w:bottom w:w="90" w:type="dxa"/>
              <w:right w:w="100" w:type="dxa"/>
            </w:tcMar>
            <w:vAlign w:val="center"/>
          </w:tcPr>
          <w:p w14:paraId="41D1B4C8" w14:textId="77777777" w:rsidR="00BF6615" w:rsidRDefault="00000000">
            <w:pPr>
              <w:spacing w:after="0"/>
            </w:pPr>
            <w:r>
              <w:rPr>
                <w:sz w:val="17"/>
              </w:rPr>
              <w:t>Heading tính năng + Tên tính năng</w:t>
            </w:r>
          </w:p>
        </w:tc>
        <w:tc>
          <w:tcPr>
            <w:tcW w:w="3289" w:type="dxa"/>
            <w:shd w:val="clear" w:color="auto" w:fill="EAF2F8"/>
            <w:tcMar>
              <w:top w:w="90" w:type="dxa"/>
              <w:left w:w="100" w:type="dxa"/>
              <w:bottom w:w="90" w:type="dxa"/>
              <w:right w:w="100" w:type="dxa"/>
            </w:tcMar>
            <w:vAlign w:val="center"/>
          </w:tcPr>
          <w:p w14:paraId="25113DFD" w14:textId="77777777" w:rsidR="00BF6615" w:rsidRDefault="00000000">
            <w:pPr>
              <w:spacing w:after="0"/>
            </w:pPr>
            <w:r>
              <w:rPr>
                <w:sz w:val="17"/>
              </w:rPr>
              <w:t>feature_code</w:t>
            </w:r>
          </w:p>
        </w:tc>
        <w:tc>
          <w:tcPr>
            <w:tcW w:w="3289" w:type="dxa"/>
            <w:shd w:val="clear" w:color="auto" w:fill="EAF2F8"/>
            <w:tcMar>
              <w:top w:w="90" w:type="dxa"/>
              <w:left w:w="100" w:type="dxa"/>
              <w:bottom w:w="90" w:type="dxa"/>
              <w:right w:w="100" w:type="dxa"/>
            </w:tcMar>
            <w:vAlign w:val="center"/>
          </w:tcPr>
          <w:p w14:paraId="2183EAE1" w14:textId="77777777" w:rsidR="00BF6615" w:rsidRDefault="00000000">
            <w:pPr>
              <w:spacing w:after="0"/>
            </w:pPr>
            <w:r>
              <w:rPr>
                <w:sz w:val="17"/>
              </w:rPr>
              <w:t>Sinh/ánh xạ sau nhập liệu; Heading 2–4 biểu diễn quan hệ cha–con.</w:t>
            </w:r>
          </w:p>
        </w:tc>
      </w:tr>
      <w:tr w:rsidR="00BF6615" w14:paraId="5EDE9A18" w14:textId="77777777">
        <w:trPr>
          <w:jc w:val="center"/>
        </w:trPr>
        <w:tc>
          <w:tcPr>
            <w:tcW w:w="3289" w:type="dxa"/>
            <w:tcMar>
              <w:top w:w="90" w:type="dxa"/>
              <w:left w:w="100" w:type="dxa"/>
              <w:bottom w:w="90" w:type="dxa"/>
              <w:right w:w="100" w:type="dxa"/>
            </w:tcMar>
            <w:vAlign w:val="center"/>
          </w:tcPr>
          <w:p w14:paraId="2A92D85C" w14:textId="77777777" w:rsidR="00BF6615" w:rsidRDefault="00000000">
            <w:pPr>
              <w:spacing w:after="0"/>
            </w:pPr>
            <w:r>
              <w:rPr>
                <w:sz w:val="17"/>
              </w:rPr>
              <w:lastRenderedPageBreak/>
              <w:t>Mục 6</w:t>
            </w:r>
          </w:p>
        </w:tc>
        <w:tc>
          <w:tcPr>
            <w:tcW w:w="3289" w:type="dxa"/>
            <w:tcMar>
              <w:top w:w="90" w:type="dxa"/>
              <w:left w:w="100" w:type="dxa"/>
              <w:bottom w:w="90" w:type="dxa"/>
              <w:right w:w="100" w:type="dxa"/>
            </w:tcMar>
            <w:vAlign w:val="center"/>
          </w:tcPr>
          <w:p w14:paraId="5E830648" w14:textId="77777777" w:rsidR="00BF6615" w:rsidRDefault="00000000">
            <w:pPr>
              <w:spacing w:after="0"/>
            </w:pPr>
            <w:r>
              <w:rPr>
                <w:sz w:val="17"/>
              </w:rPr>
              <w:t>feature_scope = device</w:t>
            </w:r>
          </w:p>
        </w:tc>
        <w:tc>
          <w:tcPr>
            <w:tcW w:w="3289" w:type="dxa"/>
            <w:tcMar>
              <w:top w:w="90" w:type="dxa"/>
              <w:left w:w="100" w:type="dxa"/>
              <w:bottom w:w="90" w:type="dxa"/>
              <w:right w:w="100" w:type="dxa"/>
            </w:tcMar>
            <w:vAlign w:val="center"/>
          </w:tcPr>
          <w:p w14:paraId="6394CF39" w14:textId="77777777" w:rsidR="00BF6615" w:rsidRDefault="00000000">
            <w:pPr>
              <w:spacing w:after="0"/>
            </w:pPr>
            <w:r>
              <w:rPr>
                <w:sz w:val="17"/>
              </w:rPr>
              <w:t>Tự gán theo mục cấp 1.</w:t>
            </w:r>
          </w:p>
        </w:tc>
      </w:tr>
      <w:tr w:rsidR="00BF6615" w14:paraId="5BE3F68A" w14:textId="77777777">
        <w:trPr>
          <w:jc w:val="center"/>
        </w:trPr>
        <w:tc>
          <w:tcPr>
            <w:tcW w:w="3289" w:type="dxa"/>
            <w:shd w:val="clear" w:color="auto" w:fill="EAF2F8"/>
            <w:tcMar>
              <w:top w:w="90" w:type="dxa"/>
              <w:left w:w="100" w:type="dxa"/>
              <w:bottom w:w="90" w:type="dxa"/>
              <w:right w:w="100" w:type="dxa"/>
            </w:tcMar>
            <w:vAlign w:val="center"/>
          </w:tcPr>
          <w:p w14:paraId="1CCA6323" w14:textId="77777777" w:rsidR="00BF6615" w:rsidRDefault="00000000">
            <w:pPr>
              <w:spacing w:after="0"/>
            </w:pPr>
            <w:r>
              <w:rPr>
                <w:sz w:val="17"/>
              </w:rPr>
              <w:t>Mục 7</w:t>
            </w:r>
          </w:p>
        </w:tc>
        <w:tc>
          <w:tcPr>
            <w:tcW w:w="3289" w:type="dxa"/>
            <w:shd w:val="clear" w:color="auto" w:fill="EAF2F8"/>
            <w:tcMar>
              <w:top w:w="90" w:type="dxa"/>
              <w:left w:w="100" w:type="dxa"/>
              <w:bottom w:w="90" w:type="dxa"/>
              <w:right w:w="100" w:type="dxa"/>
            </w:tcMar>
            <w:vAlign w:val="center"/>
          </w:tcPr>
          <w:p w14:paraId="1B49F615" w14:textId="77777777" w:rsidR="00BF6615" w:rsidRDefault="00000000">
            <w:pPr>
              <w:spacing w:after="0"/>
            </w:pPr>
            <w:r>
              <w:rPr>
                <w:sz w:val="17"/>
              </w:rPr>
              <w:t>feature_scope = app</w:t>
            </w:r>
          </w:p>
        </w:tc>
        <w:tc>
          <w:tcPr>
            <w:tcW w:w="3289" w:type="dxa"/>
            <w:shd w:val="clear" w:color="auto" w:fill="EAF2F8"/>
            <w:tcMar>
              <w:top w:w="90" w:type="dxa"/>
              <w:left w:w="100" w:type="dxa"/>
              <w:bottom w:w="90" w:type="dxa"/>
              <w:right w:w="100" w:type="dxa"/>
            </w:tcMar>
            <w:vAlign w:val="center"/>
          </w:tcPr>
          <w:p w14:paraId="7F72383A" w14:textId="77777777" w:rsidR="00BF6615" w:rsidRDefault="00000000">
            <w:pPr>
              <w:spacing w:after="0"/>
            </w:pPr>
            <w:r>
              <w:rPr>
                <w:sz w:val="17"/>
              </w:rPr>
              <w:t>Tự gán theo mục cấp 1.</w:t>
            </w:r>
          </w:p>
        </w:tc>
      </w:tr>
      <w:tr w:rsidR="00BF6615" w14:paraId="4B3508E0" w14:textId="77777777">
        <w:trPr>
          <w:jc w:val="center"/>
        </w:trPr>
        <w:tc>
          <w:tcPr>
            <w:tcW w:w="3289" w:type="dxa"/>
            <w:tcMar>
              <w:top w:w="90" w:type="dxa"/>
              <w:left w:w="100" w:type="dxa"/>
              <w:bottom w:w="90" w:type="dxa"/>
              <w:right w:w="100" w:type="dxa"/>
            </w:tcMar>
            <w:vAlign w:val="center"/>
          </w:tcPr>
          <w:p w14:paraId="5375F482" w14:textId="77777777" w:rsidR="00BF6615" w:rsidRDefault="00000000">
            <w:pPr>
              <w:spacing w:after="0"/>
            </w:pPr>
            <w:r>
              <w:rPr>
                <w:sz w:val="17"/>
              </w:rPr>
              <w:t>Tên công nghệ</w:t>
            </w:r>
          </w:p>
        </w:tc>
        <w:tc>
          <w:tcPr>
            <w:tcW w:w="3289" w:type="dxa"/>
            <w:tcMar>
              <w:top w:w="90" w:type="dxa"/>
              <w:left w:w="100" w:type="dxa"/>
              <w:bottom w:w="90" w:type="dxa"/>
              <w:right w:w="100" w:type="dxa"/>
            </w:tcMar>
            <w:vAlign w:val="center"/>
          </w:tcPr>
          <w:p w14:paraId="6F31FA09" w14:textId="77777777" w:rsidR="00BF6615" w:rsidRDefault="00000000">
            <w:pPr>
              <w:spacing w:after="0"/>
            </w:pPr>
            <w:r>
              <w:rPr>
                <w:sz w:val="17"/>
              </w:rPr>
              <w:t>technology_code</w:t>
            </w:r>
          </w:p>
        </w:tc>
        <w:tc>
          <w:tcPr>
            <w:tcW w:w="3289" w:type="dxa"/>
            <w:tcMar>
              <w:top w:w="90" w:type="dxa"/>
              <w:left w:w="100" w:type="dxa"/>
              <w:bottom w:w="90" w:type="dxa"/>
              <w:right w:w="100" w:type="dxa"/>
            </w:tcMar>
            <w:vAlign w:val="center"/>
          </w:tcPr>
          <w:p w14:paraId="6B52312A" w14:textId="77777777" w:rsidR="00BF6615" w:rsidRDefault="00000000">
            <w:pPr>
              <w:spacing w:after="0"/>
            </w:pPr>
            <w:r>
              <w:rPr>
                <w:sz w:val="17"/>
              </w:rPr>
              <w:t>Ánh xạ qua danh mục công nghệ chuẩn.</w:t>
            </w:r>
          </w:p>
        </w:tc>
      </w:tr>
      <w:tr w:rsidR="00BF6615" w14:paraId="5DE2147C" w14:textId="77777777">
        <w:trPr>
          <w:jc w:val="center"/>
        </w:trPr>
        <w:tc>
          <w:tcPr>
            <w:tcW w:w="3289" w:type="dxa"/>
            <w:shd w:val="clear" w:color="auto" w:fill="EAF2F8"/>
            <w:tcMar>
              <w:top w:w="90" w:type="dxa"/>
              <w:left w:w="100" w:type="dxa"/>
              <w:bottom w:w="90" w:type="dxa"/>
              <w:right w:w="100" w:type="dxa"/>
            </w:tcMar>
            <w:vAlign w:val="center"/>
          </w:tcPr>
          <w:p w14:paraId="4CA25383" w14:textId="77777777" w:rsidR="00BF6615" w:rsidRDefault="00000000">
            <w:pPr>
              <w:spacing w:after="0"/>
            </w:pPr>
            <w:r>
              <w:rPr>
                <w:sz w:val="17"/>
              </w:rPr>
              <w:t>Kịch bản</w:t>
            </w:r>
          </w:p>
        </w:tc>
        <w:tc>
          <w:tcPr>
            <w:tcW w:w="3289" w:type="dxa"/>
            <w:shd w:val="clear" w:color="auto" w:fill="EAF2F8"/>
            <w:tcMar>
              <w:top w:w="90" w:type="dxa"/>
              <w:left w:w="100" w:type="dxa"/>
              <w:bottom w:w="90" w:type="dxa"/>
              <w:right w:w="100" w:type="dxa"/>
            </w:tcMar>
            <w:vAlign w:val="center"/>
          </w:tcPr>
          <w:p w14:paraId="0A6AB623" w14:textId="77777777" w:rsidR="00BF6615" w:rsidRDefault="00000000">
            <w:pPr>
              <w:spacing w:after="0"/>
            </w:pPr>
            <w:r>
              <w:rPr>
                <w:sz w:val="17"/>
              </w:rPr>
              <w:t>scenario_id</w:t>
            </w:r>
          </w:p>
        </w:tc>
        <w:tc>
          <w:tcPr>
            <w:tcW w:w="3289" w:type="dxa"/>
            <w:shd w:val="clear" w:color="auto" w:fill="EAF2F8"/>
            <w:tcMar>
              <w:top w:w="90" w:type="dxa"/>
              <w:left w:w="100" w:type="dxa"/>
              <w:bottom w:w="90" w:type="dxa"/>
              <w:right w:w="100" w:type="dxa"/>
            </w:tcMar>
            <w:vAlign w:val="center"/>
          </w:tcPr>
          <w:p w14:paraId="3ADA259F" w14:textId="77777777" w:rsidR="00BF6615" w:rsidRDefault="00000000">
            <w:pPr>
              <w:spacing w:after="0"/>
            </w:pPr>
            <w:r>
              <w:rPr>
                <w:sz w:val="17"/>
              </w:rPr>
              <w:t>Tự sinh từ product_id và số thứ tự/UUID.</w:t>
            </w:r>
          </w:p>
        </w:tc>
      </w:tr>
      <w:tr w:rsidR="00BF6615" w14:paraId="51ADAD9C" w14:textId="77777777">
        <w:trPr>
          <w:jc w:val="center"/>
        </w:trPr>
        <w:tc>
          <w:tcPr>
            <w:tcW w:w="3289" w:type="dxa"/>
            <w:tcMar>
              <w:top w:w="90" w:type="dxa"/>
              <w:left w:w="100" w:type="dxa"/>
              <w:bottom w:w="90" w:type="dxa"/>
              <w:right w:w="100" w:type="dxa"/>
            </w:tcMar>
            <w:vAlign w:val="center"/>
          </w:tcPr>
          <w:p w14:paraId="4538BD13" w14:textId="77777777" w:rsidR="00BF6615" w:rsidRDefault="00000000">
            <w:pPr>
              <w:spacing w:after="0"/>
            </w:pPr>
            <w:r>
              <w:rPr>
                <w:sz w:val="17"/>
              </w:rPr>
              <w:t>Cảnh báo/giới hạn</w:t>
            </w:r>
          </w:p>
        </w:tc>
        <w:tc>
          <w:tcPr>
            <w:tcW w:w="3289" w:type="dxa"/>
            <w:tcMar>
              <w:top w:w="90" w:type="dxa"/>
              <w:left w:w="100" w:type="dxa"/>
              <w:bottom w:w="90" w:type="dxa"/>
              <w:right w:w="100" w:type="dxa"/>
            </w:tcMar>
            <w:vAlign w:val="center"/>
          </w:tcPr>
          <w:p w14:paraId="2CBA6E8D" w14:textId="77777777" w:rsidR="00BF6615" w:rsidRDefault="00000000">
            <w:pPr>
              <w:spacing w:after="0"/>
            </w:pPr>
            <w:r>
              <w:rPr>
                <w:sz w:val="17"/>
              </w:rPr>
              <w:t>limit_code</w:t>
            </w:r>
          </w:p>
        </w:tc>
        <w:tc>
          <w:tcPr>
            <w:tcW w:w="3289" w:type="dxa"/>
            <w:tcMar>
              <w:top w:w="90" w:type="dxa"/>
              <w:left w:w="100" w:type="dxa"/>
              <w:bottom w:w="90" w:type="dxa"/>
              <w:right w:w="100" w:type="dxa"/>
            </w:tcMar>
            <w:vAlign w:val="center"/>
          </w:tcPr>
          <w:p w14:paraId="072FD93D" w14:textId="77777777" w:rsidR="00BF6615" w:rsidRDefault="00000000">
            <w:pPr>
              <w:spacing w:after="0"/>
            </w:pPr>
            <w:r>
              <w:rPr>
                <w:sz w:val="17"/>
              </w:rPr>
              <w:t>Tự sinh.</w:t>
            </w:r>
          </w:p>
        </w:tc>
      </w:tr>
      <w:tr w:rsidR="00BF6615" w14:paraId="339EC492" w14:textId="77777777">
        <w:trPr>
          <w:jc w:val="center"/>
        </w:trPr>
        <w:tc>
          <w:tcPr>
            <w:tcW w:w="3289" w:type="dxa"/>
            <w:shd w:val="clear" w:color="auto" w:fill="EAF2F8"/>
            <w:tcMar>
              <w:top w:w="90" w:type="dxa"/>
              <w:left w:w="100" w:type="dxa"/>
              <w:bottom w:w="90" w:type="dxa"/>
              <w:right w:w="100" w:type="dxa"/>
            </w:tcMar>
            <w:vAlign w:val="center"/>
          </w:tcPr>
          <w:p w14:paraId="0EEA1935" w14:textId="77777777" w:rsidR="00BF6615" w:rsidRDefault="00000000">
            <w:pPr>
              <w:spacing w:after="0"/>
            </w:pPr>
            <w:r>
              <w:rPr>
                <w:sz w:val="17"/>
              </w:rPr>
              <w:t>Xử lý sự cố</w:t>
            </w:r>
          </w:p>
        </w:tc>
        <w:tc>
          <w:tcPr>
            <w:tcW w:w="3289" w:type="dxa"/>
            <w:shd w:val="clear" w:color="auto" w:fill="EAF2F8"/>
            <w:tcMar>
              <w:top w:w="90" w:type="dxa"/>
              <w:left w:w="100" w:type="dxa"/>
              <w:bottom w:w="90" w:type="dxa"/>
              <w:right w:w="100" w:type="dxa"/>
            </w:tcMar>
            <w:vAlign w:val="center"/>
          </w:tcPr>
          <w:p w14:paraId="45D5D06F" w14:textId="77777777" w:rsidR="00BF6615" w:rsidRDefault="00000000">
            <w:pPr>
              <w:spacing w:after="0"/>
            </w:pPr>
            <w:r>
              <w:rPr>
                <w:sz w:val="17"/>
              </w:rPr>
              <w:t>issue_code</w:t>
            </w:r>
          </w:p>
        </w:tc>
        <w:tc>
          <w:tcPr>
            <w:tcW w:w="3289" w:type="dxa"/>
            <w:shd w:val="clear" w:color="auto" w:fill="EAF2F8"/>
            <w:tcMar>
              <w:top w:w="90" w:type="dxa"/>
              <w:left w:w="100" w:type="dxa"/>
              <w:bottom w:w="90" w:type="dxa"/>
              <w:right w:w="100" w:type="dxa"/>
            </w:tcMar>
            <w:vAlign w:val="center"/>
          </w:tcPr>
          <w:p w14:paraId="36AA056C" w14:textId="77777777" w:rsidR="00BF6615" w:rsidRDefault="00000000">
            <w:pPr>
              <w:spacing w:after="0"/>
            </w:pPr>
            <w:r>
              <w:rPr>
                <w:sz w:val="17"/>
              </w:rPr>
              <w:t>Tự sinh.</w:t>
            </w:r>
          </w:p>
        </w:tc>
      </w:tr>
      <w:tr w:rsidR="00BF6615" w14:paraId="54564A0C" w14:textId="77777777">
        <w:trPr>
          <w:jc w:val="center"/>
        </w:trPr>
        <w:tc>
          <w:tcPr>
            <w:tcW w:w="3289" w:type="dxa"/>
            <w:tcMar>
              <w:top w:w="90" w:type="dxa"/>
              <w:left w:w="100" w:type="dxa"/>
              <w:bottom w:w="90" w:type="dxa"/>
              <w:right w:w="100" w:type="dxa"/>
            </w:tcMar>
            <w:vAlign w:val="center"/>
          </w:tcPr>
          <w:p w14:paraId="6CE7E1B0" w14:textId="77777777" w:rsidR="00BF6615" w:rsidRDefault="00000000">
            <w:pPr>
              <w:spacing w:after="0"/>
            </w:pPr>
            <w:r>
              <w:rPr>
                <w:sz w:val="17"/>
              </w:rPr>
              <w:t>Media</w:t>
            </w:r>
          </w:p>
        </w:tc>
        <w:tc>
          <w:tcPr>
            <w:tcW w:w="3289" w:type="dxa"/>
            <w:tcMar>
              <w:top w:w="90" w:type="dxa"/>
              <w:left w:w="100" w:type="dxa"/>
              <w:bottom w:w="90" w:type="dxa"/>
              <w:right w:w="100" w:type="dxa"/>
            </w:tcMar>
            <w:vAlign w:val="center"/>
          </w:tcPr>
          <w:p w14:paraId="16CA162D" w14:textId="77777777" w:rsidR="00BF6615" w:rsidRDefault="00000000">
            <w:pPr>
              <w:spacing w:after="0"/>
            </w:pPr>
            <w:r>
              <w:rPr>
                <w:sz w:val="17"/>
              </w:rPr>
              <w:t>media_id</w:t>
            </w:r>
          </w:p>
        </w:tc>
        <w:tc>
          <w:tcPr>
            <w:tcW w:w="3289" w:type="dxa"/>
            <w:tcMar>
              <w:top w:w="90" w:type="dxa"/>
              <w:left w:w="100" w:type="dxa"/>
              <w:bottom w:w="90" w:type="dxa"/>
              <w:right w:w="100" w:type="dxa"/>
            </w:tcMar>
            <w:vAlign w:val="center"/>
          </w:tcPr>
          <w:p w14:paraId="61C16BED" w14:textId="77777777" w:rsidR="00BF6615" w:rsidRDefault="00000000">
            <w:pPr>
              <w:spacing w:after="0"/>
            </w:pPr>
            <w:r>
              <w:rPr>
                <w:sz w:val="17"/>
              </w:rPr>
              <w:t>Tự sinh.</w:t>
            </w:r>
          </w:p>
        </w:tc>
      </w:tr>
      <w:tr w:rsidR="00BF6615" w14:paraId="4B33D836" w14:textId="77777777">
        <w:trPr>
          <w:jc w:val="center"/>
        </w:trPr>
        <w:tc>
          <w:tcPr>
            <w:tcW w:w="3289" w:type="dxa"/>
            <w:shd w:val="clear" w:color="auto" w:fill="EAF2F8"/>
            <w:tcMar>
              <w:top w:w="90" w:type="dxa"/>
              <w:left w:w="100" w:type="dxa"/>
              <w:bottom w:w="90" w:type="dxa"/>
              <w:right w:w="100" w:type="dxa"/>
            </w:tcMar>
            <w:vAlign w:val="center"/>
          </w:tcPr>
          <w:p w14:paraId="0D639E3B" w14:textId="77777777" w:rsidR="00BF6615" w:rsidRDefault="00000000">
            <w:pPr>
              <w:spacing w:after="0"/>
            </w:pPr>
            <w:r>
              <w:rPr>
                <w:sz w:val="17"/>
              </w:rPr>
              <w:t>Quan hệ tính năng-công nghệ</w:t>
            </w:r>
          </w:p>
        </w:tc>
        <w:tc>
          <w:tcPr>
            <w:tcW w:w="3289" w:type="dxa"/>
            <w:shd w:val="clear" w:color="auto" w:fill="EAF2F8"/>
            <w:tcMar>
              <w:top w:w="90" w:type="dxa"/>
              <w:left w:w="100" w:type="dxa"/>
              <w:bottom w:w="90" w:type="dxa"/>
              <w:right w:w="100" w:type="dxa"/>
            </w:tcMar>
            <w:vAlign w:val="center"/>
          </w:tcPr>
          <w:p w14:paraId="41B9F82D" w14:textId="77777777" w:rsidR="00BF6615" w:rsidRDefault="00000000">
            <w:pPr>
              <w:spacing w:after="0"/>
            </w:pPr>
            <w:r>
              <w:rPr>
                <w:sz w:val="17"/>
              </w:rPr>
              <w:t>linked_technologies</w:t>
            </w:r>
          </w:p>
        </w:tc>
        <w:tc>
          <w:tcPr>
            <w:tcW w:w="3289" w:type="dxa"/>
            <w:shd w:val="clear" w:color="auto" w:fill="EAF2F8"/>
            <w:tcMar>
              <w:top w:w="90" w:type="dxa"/>
              <w:left w:w="100" w:type="dxa"/>
              <w:bottom w:w="90" w:type="dxa"/>
              <w:right w:w="100" w:type="dxa"/>
            </w:tcMar>
            <w:vAlign w:val="center"/>
          </w:tcPr>
          <w:p w14:paraId="1672BFC6" w14:textId="77777777" w:rsidR="00BF6615" w:rsidRDefault="00000000">
            <w:pPr>
              <w:spacing w:after="0"/>
            </w:pPr>
            <w:r>
              <w:rPr>
                <w:sz w:val="17"/>
              </w:rPr>
              <w:t>Đội dữ liệu/parser tạo sau khi ánh xạ.</w:t>
            </w:r>
          </w:p>
        </w:tc>
      </w:tr>
    </w:tbl>
    <w:p w14:paraId="1EFA5BD2" w14:textId="77777777" w:rsidR="00BF6615" w:rsidRDefault="00BF6615">
      <w:pPr>
        <w:spacing w:after="40"/>
      </w:pPr>
    </w:p>
    <w:sectPr w:rsidR="00BF6615" w:rsidSect="00034616">
      <w:footerReference w:type="default" r:id="rId8"/>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48547" w14:textId="77777777" w:rsidR="00964511" w:rsidRDefault="00964511">
      <w:pPr>
        <w:spacing w:after="0" w:line="240" w:lineRule="auto"/>
      </w:pPr>
      <w:r>
        <w:separator/>
      </w:r>
    </w:p>
  </w:endnote>
  <w:endnote w:type="continuationSeparator" w:id="0">
    <w:p w14:paraId="3594BEE0" w14:textId="77777777" w:rsidR="00964511" w:rsidRDefault="00964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953B5" w14:textId="77777777" w:rsidR="00BF6615" w:rsidRDefault="00000000">
    <w:pPr>
      <w:pStyle w:val="Footer"/>
      <w:jc w:val="center"/>
    </w:pPr>
    <w:r>
      <w:rPr>
        <w:sz w:val="16"/>
      </w:rPr>
      <w:t>Vhomenex RAG v3.0 | Smart Curtain Motor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25FFB" w14:textId="77777777" w:rsidR="00964511" w:rsidRDefault="00964511">
      <w:pPr>
        <w:spacing w:after="0" w:line="240" w:lineRule="auto"/>
      </w:pPr>
      <w:r>
        <w:separator/>
      </w:r>
    </w:p>
  </w:footnote>
  <w:footnote w:type="continuationSeparator" w:id="0">
    <w:p w14:paraId="3CB5E028" w14:textId="77777777" w:rsidR="00964511" w:rsidRDefault="009645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142CB6"/>
    <w:multiLevelType w:val="hybridMultilevel"/>
    <w:tmpl w:val="269EC8B8"/>
    <w:lvl w:ilvl="0" w:tplc="72B05D28">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A32DDE"/>
    <w:multiLevelType w:val="hybridMultilevel"/>
    <w:tmpl w:val="6B88BAD6"/>
    <w:lvl w:ilvl="0" w:tplc="110A0E9A">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7D3F45"/>
    <w:multiLevelType w:val="hybridMultilevel"/>
    <w:tmpl w:val="8C0874B6"/>
    <w:lvl w:ilvl="0" w:tplc="94AC1EBC">
      <w:start w:val="1"/>
      <w:numFmt w:val="bullet"/>
      <w:lvlText w:val="-"/>
      <w:lvlJc w:val="left"/>
      <w:pPr>
        <w:ind w:left="720" w:hanging="360"/>
      </w:pPr>
      <w:rPr>
        <w:rFonts w:ascii="Arial" w:eastAsiaTheme="minorEastAsia" w:hAnsi="Arial" w:cs="Arial"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9319478">
    <w:abstractNumId w:val="8"/>
  </w:num>
  <w:num w:numId="2" w16cid:durableId="473370759">
    <w:abstractNumId w:val="6"/>
  </w:num>
  <w:num w:numId="3" w16cid:durableId="878476647">
    <w:abstractNumId w:val="5"/>
  </w:num>
  <w:num w:numId="4" w16cid:durableId="2085831511">
    <w:abstractNumId w:val="4"/>
  </w:num>
  <w:num w:numId="5" w16cid:durableId="230384035">
    <w:abstractNumId w:val="7"/>
  </w:num>
  <w:num w:numId="6" w16cid:durableId="626856003">
    <w:abstractNumId w:val="3"/>
  </w:num>
  <w:num w:numId="7" w16cid:durableId="1805001112">
    <w:abstractNumId w:val="2"/>
  </w:num>
  <w:num w:numId="8" w16cid:durableId="1593125482">
    <w:abstractNumId w:val="1"/>
  </w:num>
  <w:num w:numId="9" w16cid:durableId="1680349913">
    <w:abstractNumId w:val="0"/>
  </w:num>
  <w:num w:numId="10" w16cid:durableId="557740800">
    <w:abstractNumId w:val="10"/>
  </w:num>
  <w:num w:numId="11" w16cid:durableId="271403721">
    <w:abstractNumId w:val="9"/>
  </w:num>
  <w:num w:numId="12" w16cid:durableId="6490960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1132"/>
    <w:rsid w:val="00947AB2"/>
    <w:rsid w:val="00964511"/>
    <w:rsid w:val="00AA1D8D"/>
    <w:rsid w:val="00B47730"/>
    <w:rsid w:val="00BF6615"/>
    <w:rsid w:val="00CB0664"/>
    <w:rsid w:val="00E371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514E5E"/>
  <w14:defaultImageDpi w14:val="300"/>
  <w15:docId w15:val="{EA692082-DAB0-45FA-9AAD-44CF2EA3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13</Pages>
  <Words>2865</Words>
  <Characters>16335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Cong Nguyen</cp:lastModifiedBy>
  <cp:revision>2</cp:revision>
  <dcterms:created xsi:type="dcterms:W3CDTF">2013-12-23T23:15:00Z</dcterms:created>
  <dcterms:modified xsi:type="dcterms:W3CDTF">2026-08-06T08:31:00Z</dcterms:modified>
  <cp:category/>
</cp:coreProperties>
</file>