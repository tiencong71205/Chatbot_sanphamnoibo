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CB65F" w14:textId="77777777" w:rsidR="00AE1D5E" w:rsidRDefault="00000000">
      <w:pPr>
        <w:jc w:val="center"/>
      </w:pPr>
      <w:r>
        <w:rPr>
          <w:b/>
          <w:color w:val="1F4E78"/>
          <w:sz w:val="38"/>
        </w:rPr>
        <w:t>DỮ LIỆU SẢN PHẨM CHUẨN HÓA</w:t>
      </w:r>
      <w:r>
        <w:rPr>
          <w:b/>
          <w:color w:val="1F4E78"/>
          <w:sz w:val="38"/>
        </w:rPr>
        <w:br/>
        <w:t>CHO CHATBOT RAG</w:t>
      </w:r>
    </w:p>
    <w:p w14:paraId="706D4CC6" w14:textId="77777777" w:rsidR="00AE1D5E" w:rsidRDefault="00000000">
      <w:pPr>
        <w:jc w:val="center"/>
      </w:pPr>
      <w:r>
        <w:rPr>
          <w:i/>
        </w:rPr>
        <w:t>Theo Template chuẩn Vhomenex RAG v3.0</w:t>
      </w:r>
    </w:p>
    <w:tbl>
      <w:tblPr>
        <w:tblStyle w:val="TableGrid"/>
        <w:tblW w:w="0" w:type="auto"/>
        <w:jc w:val="center"/>
        <w:tblLook w:val="04A0" w:firstRow="1" w:lastRow="0" w:firstColumn="1" w:lastColumn="0" w:noHBand="0" w:noVBand="1"/>
      </w:tblPr>
      <w:tblGrid>
        <w:gridCol w:w="4933"/>
        <w:gridCol w:w="4933"/>
      </w:tblGrid>
      <w:tr w:rsidR="00AE1D5E" w14:paraId="6A91B375" w14:textId="77777777">
        <w:trPr>
          <w:jc w:val="center"/>
        </w:trPr>
        <w:tc>
          <w:tcPr>
            <w:tcW w:w="4933" w:type="dxa"/>
            <w:shd w:val="clear" w:color="auto" w:fill="1F4E78"/>
            <w:tcMar>
              <w:top w:w="90" w:type="dxa"/>
              <w:left w:w="100" w:type="dxa"/>
              <w:bottom w:w="90" w:type="dxa"/>
              <w:right w:w="100" w:type="dxa"/>
            </w:tcMar>
          </w:tcPr>
          <w:p w14:paraId="2C274835"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7A09F1E4" w14:textId="77777777" w:rsidR="00AE1D5E" w:rsidRDefault="00000000">
            <w:r>
              <w:rPr>
                <w:b/>
                <w:color w:val="FFFFFF"/>
                <w:sz w:val="17"/>
              </w:rPr>
              <w:t>Giá trị</w:t>
            </w:r>
          </w:p>
        </w:tc>
      </w:tr>
      <w:tr w:rsidR="00AE1D5E" w14:paraId="64C1CB51" w14:textId="77777777">
        <w:trPr>
          <w:jc w:val="center"/>
        </w:trPr>
        <w:tc>
          <w:tcPr>
            <w:tcW w:w="4933" w:type="dxa"/>
            <w:tcMar>
              <w:top w:w="90" w:type="dxa"/>
              <w:left w:w="100" w:type="dxa"/>
              <w:bottom w:w="90" w:type="dxa"/>
              <w:right w:w="100" w:type="dxa"/>
            </w:tcMar>
            <w:vAlign w:val="center"/>
          </w:tcPr>
          <w:p w14:paraId="729E849D" w14:textId="77777777" w:rsidR="00AE1D5E" w:rsidRDefault="00000000">
            <w:pPr>
              <w:spacing w:after="0"/>
            </w:pPr>
            <w:r>
              <w:rPr>
                <w:sz w:val="17"/>
              </w:rPr>
              <w:t>Tên sản phẩm</w:t>
            </w:r>
          </w:p>
        </w:tc>
        <w:tc>
          <w:tcPr>
            <w:tcW w:w="4933" w:type="dxa"/>
            <w:tcMar>
              <w:top w:w="90" w:type="dxa"/>
              <w:left w:w="100" w:type="dxa"/>
              <w:bottom w:w="90" w:type="dxa"/>
              <w:right w:w="100" w:type="dxa"/>
            </w:tcMar>
            <w:vAlign w:val="center"/>
          </w:tcPr>
          <w:p w14:paraId="46527791" w14:textId="77777777" w:rsidR="00AE1D5E" w:rsidRDefault="00000000">
            <w:pPr>
              <w:spacing w:after="0"/>
            </w:pPr>
            <w:r>
              <w:rPr>
                <w:sz w:val="17"/>
              </w:rPr>
              <w:t>Cảm biến hiện diện</w:t>
            </w:r>
          </w:p>
        </w:tc>
      </w:tr>
      <w:tr w:rsidR="00AE1D5E" w14:paraId="392FDDE6" w14:textId="77777777">
        <w:trPr>
          <w:jc w:val="center"/>
        </w:trPr>
        <w:tc>
          <w:tcPr>
            <w:tcW w:w="4933" w:type="dxa"/>
            <w:shd w:val="clear" w:color="auto" w:fill="EAF2F8"/>
            <w:tcMar>
              <w:top w:w="90" w:type="dxa"/>
              <w:left w:w="100" w:type="dxa"/>
              <w:bottom w:w="90" w:type="dxa"/>
              <w:right w:w="100" w:type="dxa"/>
            </w:tcMar>
            <w:vAlign w:val="center"/>
          </w:tcPr>
          <w:p w14:paraId="79A1D3DD" w14:textId="77777777" w:rsidR="00AE1D5E" w:rsidRDefault="00000000">
            <w:pPr>
              <w:spacing w:after="0"/>
            </w:pPr>
            <w:r>
              <w:rPr>
                <w:sz w:val="17"/>
              </w:rPr>
              <w:t>Mã sản phẩm / product_id</w:t>
            </w:r>
          </w:p>
        </w:tc>
        <w:tc>
          <w:tcPr>
            <w:tcW w:w="4933" w:type="dxa"/>
            <w:shd w:val="clear" w:color="auto" w:fill="EAF2F8"/>
            <w:tcMar>
              <w:top w:w="90" w:type="dxa"/>
              <w:left w:w="100" w:type="dxa"/>
              <w:bottom w:w="90" w:type="dxa"/>
              <w:right w:w="100" w:type="dxa"/>
            </w:tcMar>
            <w:vAlign w:val="center"/>
          </w:tcPr>
          <w:p w14:paraId="5049C5A3" w14:textId="0AE18F12" w:rsidR="00AE1D5E" w:rsidRPr="00AF4E3B" w:rsidRDefault="00AF4E3B" w:rsidP="00AF4E3B">
            <w:pPr>
              <w:spacing w:after="0" w:line="240" w:lineRule="auto"/>
              <w:rPr>
                <w:rFonts w:cs="Arial"/>
                <w:sz w:val="17"/>
                <w:szCs w:val="17"/>
                <w:lang w:val="vi-VN"/>
              </w:rPr>
            </w:pPr>
            <w:r w:rsidRPr="00AF4E3B">
              <w:rPr>
                <w:rFonts w:cs="Arial"/>
                <w:sz w:val="17"/>
                <w:szCs w:val="17"/>
              </w:rPr>
              <w:t>3069</w:t>
            </w:r>
          </w:p>
        </w:tc>
      </w:tr>
      <w:tr w:rsidR="00AE1D5E" w14:paraId="11B1D3C4" w14:textId="77777777">
        <w:trPr>
          <w:jc w:val="center"/>
        </w:trPr>
        <w:tc>
          <w:tcPr>
            <w:tcW w:w="4933" w:type="dxa"/>
            <w:tcMar>
              <w:top w:w="90" w:type="dxa"/>
              <w:left w:w="100" w:type="dxa"/>
              <w:bottom w:w="90" w:type="dxa"/>
              <w:right w:w="100" w:type="dxa"/>
            </w:tcMar>
            <w:vAlign w:val="center"/>
          </w:tcPr>
          <w:p w14:paraId="7C6098AB" w14:textId="77777777" w:rsidR="00AE1D5E" w:rsidRDefault="00000000">
            <w:pPr>
              <w:spacing w:after="0"/>
            </w:pPr>
            <w:r>
              <w:rPr>
                <w:sz w:val="17"/>
              </w:rPr>
              <w:t>Biến thể sản phẩm</w:t>
            </w:r>
          </w:p>
        </w:tc>
        <w:tc>
          <w:tcPr>
            <w:tcW w:w="4933" w:type="dxa"/>
            <w:tcMar>
              <w:top w:w="90" w:type="dxa"/>
              <w:left w:w="100" w:type="dxa"/>
              <w:bottom w:w="90" w:type="dxa"/>
              <w:right w:w="100" w:type="dxa"/>
            </w:tcMar>
            <w:vAlign w:val="center"/>
          </w:tcPr>
          <w:p w14:paraId="20CDC957" w14:textId="77777777" w:rsidR="00AE1D5E" w:rsidRDefault="00000000">
            <w:pPr>
              <w:spacing w:after="0"/>
            </w:pPr>
            <w:r>
              <w:rPr>
                <w:sz w:val="17"/>
              </w:rPr>
              <w:t>Không áp dụng</w:t>
            </w:r>
          </w:p>
        </w:tc>
      </w:tr>
      <w:tr w:rsidR="00AE1D5E" w14:paraId="0BEF5DF1" w14:textId="77777777">
        <w:trPr>
          <w:jc w:val="center"/>
        </w:trPr>
        <w:tc>
          <w:tcPr>
            <w:tcW w:w="4933" w:type="dxa"/>
            <w:shd w:val="clear" w:color="auto" w:fill="EAF2F8"/>
            <w:tcMar>
              <w:top w:w="90" w:type="dxa"/>
              <w:left w:w="100" w:type="dxa"/>
              <w:bottom w:w="90" w:type="dxa"/>
              <w:right w:w="100" w:type="dxa"/>
            </w:tcMar>
            <w:vAlign w:val="center"/>
          </w:tcPr>
          <w:p w14:paraId="6E15D2C7" w14:textId="77777777" w:rsidR="00AE1D5E" w:rsidRDefault="00000000">
            <w:pPr>
              <w:spacing w:after="0"/>
            </w:pPr>
            <w:r>
              <w:rPr>
                <w:sz w:val="17"/>
              </w:rPr>
              <w:t>Họ sản phẩm</w:t>
            </w:r>
          </w:p>
        </w:tc>
        <w:tc>
          <w:tcPr>
            <w:tcW w:w="4933" w:type="dxa"/>
            <w:shd w:val="clear" w:color="auto" w:fill="EAF2F8"/>
            <w:tcMar>
              <w:top w:w="90" w:type="dxa"/>
              <w:left w:w="100" w:type="dxa"/>
              <w:bottom w:w="90" w:type="dxa"/>
              <w:right w:w="100" w:type="dxa"/>
            </w:tcMar>
            <w:vAlign w:val="center"/>
          </w:tcPr>
          <w:p w14:paraId="56440E8F" w14:textId="77777777" w:rsidR="00AE1D5E" w:rsidRDefault="00000000">
            <w:pPr>
              <w:spacing w:after="0"/>
            </w:pPr>
            <w:r>
              <w:rPr>
                <w:sz w:val="17"/>
              </w:rPr>
              <w:t>Cảm biến</w:t>
            </w:r>
          </w:p>
        </w:tc>
      </w:tr>
      <w:tr w:rsidR="00AE1D5E" w14:paraId="5F368106" w14:textId="77777777">
        <w:trPr>
          <w:jc w:val="center"/>
        </w:trPr>
        <w:tc>
          <w:tcPr>
            <w:tcW w:w="4933" w:type="dxa"/>
            <w:tcMar>
              <w:top w:w="90" w:type="dxa"/>
              <w:left w:w="100" w:type="dxa"/>
              <w:bottom w:w="90" w:type="dxa"/>
              <w:right w:w="100" w:type="dxa"/>
            </w:tcMar>
            <w:vAlign w:val="center"/>
          </w:tcPr>
          <w:p w14:paraId="78F39FCB" w14:textId="77777777" w:rsidR="00AE1D5E" w:rsidRDefault="00000000">
            <w:pPr>
              <w:spacing w:after="0"/>
            </w:pPr>
            <w:r>
              <w:rPr>
                <w:sz w:val="17"/>
              </w:rPr>
              <w:t>Phiên bản template</w:t>
            </w:r>
          </w:p>
        </w:tc>
        <w:tc>
          <w:tcPr>
            <w:tcW w:w="4933" w:type="dxa"/>
            <w:tcMar>
              <w:top w:w="90" w:type="dxa"/>
              <w:left w:w="100" w:type="dxa"/>
              <w:bottom w:w="90" w:type="dxa"/>
              <w:right w:w="100" w:type="dxa"/>
            </w:tcMar>
            <w:vAlign w:val="center"/>
          </w:tcPr>
          <w:p w14:paraId="35462642" w14:textId="77777777" w:rsidR="00AE1D5E" w:rsidRDefault="00000000">
            <w:pPr>
              <w:spacing w:after="0"/>
            </w:pPr>
            <w:r>
              <w:rPr>
                <w:sz w:val="17"/>
              </w:rPr>
              <w:t>3.0</w:t>
            </w:r>
          </w:p>
        </w:tc>
      </w:tr>
      <w:tr w:rsidR="00AE1D5E" w14:paraId="7DCF217B" w14:textId="77777777">
        <w:trPr>
          <w:jc w:val="center"/>
        </w:trPr>
        <w:tc>
          <w:tcPr>
            <w:tcW w:w="4933" w:type="dxa"/>
            <w:shd w:val="clear" w:color="auto" w:fill="EAF2F8"/>
            <w:tcMar>
              <w:top w:w="90" w:type="dxa"/>
              <w:left w:w="100" w:type="dxa"/>
              <w:bottom w:w="90" w:type="dxa"/>
              <w:right w:w="100" w:type="dxa"/>
            </w:tcMar>
            <w:vAlign w:val="center"/>
          </w:tcPr>
          <w:p w14:paraId="4900B538" w14:textId="77777777" w:rsidR="00AE1D5E" w:rsidRDefault="00000000">
            <w:pPr>
              <w:spacing w:after="0"/>
            </w:pPr>
            <w:r>
              <w:rPr>
                <w:sz w:val="17"/>
              </w:rPr>
              <w:t>Nguyên tắc</w:t>
            </w:r>
          </w:p>
        </w:tc>
        <w:tc>
          <w:tcPr>
            <w:tcW w:w="4933" w:type="dxa"/>
            <w:shd w:val="clear" w:color="auto" w:fill="EAF2F8"/>
            <w:tcMar>
              <w:top w:w="90" w:type="dxa"/>
              <w:left w:w="100" w:type="dxa"/>
              <w:bottom w:w="90" w:type="dxa"/>
              <w:right w:w="100" w:type="dxa"/>
            </w:tcMar>
            <w:vAlign w:val="center"/>
          </w:tcPr>
          <w:p w14:paraId="3B3510B7" w14:textId="77777777" w:rsidR="00AE1D5E" w:rsidRDefault="00000000">
            <w:pPr>
              <w:spacing w:after="0"/>
            </w:pPr>
            <w:r>
              <w:rPr>
                <w:sz w:val="17"/>
              </w:rPr>
              <w:t>Một sản phẩm hoặc một biến thể rõ ràng = một file</w:t>
            </w:r>
          </w:p>
        </w:tc>
      </w:tr>
      <w:tr w:rsidR="00AE1D5E" w14:paraId="3DAC4949" w14:textId="77777777">
        <w:trPr>
          <w:jc w:val="center"/>
        </w:trPr>
        <w:tc>
          <w:tcPr>
            <w:tcW w:w="4933" w:type="dxa"/>
            <w:tcMar>
              <w:top w:w="90" w:type="dxa"/>
              <w:left w:w="100" w:type="dxa"/>
              <w:bottom w:w="90" w:type="dxa"/>
              <w:right w:w="100" w:type="dxa"/>
            </w:tcMar>
            <w:vAlign w:val="center"/>
          </w:tcPr>
          <w:p w14:paraId="0E446632" w14:textId="77777777" w:rsidR="00AE1D5E" w:rsidRDefault="00000000">
            <w:pPr>
              <w:spacing w:after="0"/>
            </w:pPr>
            <w:r>
              <w:rPr>
                <w:sz w:val="17"/>
              </w:rPr>
              <w:t>Mục tiêu</w:t>
            </w:r>
          </w:p>
        </w:tc>
        <w:tc>
          <w:tcPr>
            <w:tcW w:w="4933" w:type="dxa"/>
            <w:tcMar>
              <w:top w:w="90" w:type="dxa"/>
              <w:left w:w="100" w:type="dxa"/>
              <w:bottom w:w="90" w:type="dxa"/>
              <w:right w:w="100" w:type="dxa"/>
            </w:tcMar>
            <w:vAlign w:val="center"/>
          </w:tcPr>
          <w:p w14:paraId="71113F0A" w14:textId="77777777" w:rsidR="00AE1D5E" w:rsidRDefault="00000000">
            <w:pPr>
              <w:spacing w:after="0"/>
            </w:pPr>
            <w:r>
              <w:rPr>
                <w:sz w:val="17"/>
              </w:rPr>
              <w:t>Dữ liệu rõ ràng, đủ nguồn để chatbot tra cứu, tổng hợp và so sánh</w:t>
            </w:r>
          </w:p>
        </w:tc>
      </w:tr>
    </w:tbl>
    <w:p w14:paraId="158449AB" w14:textId="77777777" w:rsidR="00AE1D5E" w:rsidRDefault="00AE1D5E">
      <w:pPr>
        <w:spacing w:after="40"/>
      </w:pPr>
    </w:p>
    <w:p w14:paraId="0F0AD7ED" w14:textId="77777777" w:rsidR="00AE1D5E" w:rsidRDefault="00000000">
      <w:pPr>
        <w:pStyle w:val="Heading1"/>
      </w:pPr>
      <w:r>
        <w:t>0. Hướng dẫn sử dụng và quy ước nhập liệu</w:t>
      </w:r>
    </w:p>
    <w:p w14:paraId="5DEED8FC" w14:textId="77777777" w:rsidR="00AE1D5E" w:rsidRDefault="00000000">
      <w:pPr>
        <w:pStyle w:val="Heading1"/>
      </w:pPr>
      <w:r>
        <w:t>1. Thông tin nhận diện sản phẩm</w:t>
      </w:r>
    </w:p>
    <w:tbl>
      <w:tblPr>
        <w:tblStyle w:val="TableGrid"/>
        <w:tblW w:w="0" w:type="auto"/>
        <w:jc w:val="center"/>
        <w:tblLook w:val="04A0" w:firstRow="1" w:lastRow="0" w:firstColumn="1" w:lastColumn="0" w:noHBand="0" w:noVBand="1"/>
      </w:tblPr>
      <w:tblGrid>
        <w:gridCol w:w="2466"/>
        <w:gridCol w:w="2466"/>
        <w:gridCol w:w="2466"/>
        <w:gridCol w:w="2466"/>
      </w:tblGrid>
      <w:tr w:rsidR="00AE1D5E" w14:paraId="189E14A7" w14:textId="77777777">
        <w:trPr>
          <w:jc w:val="center"/>
        </w:trPr>
        <w:tc>
          <w:tcPr>
            <w:tcW w:w="2466" w:type="dxa"/>
            <w:shd w:val="clear" w:color="auto" w:fill="1F4E78"/>
            <w:tcMar>
              <w:top w:w="90" w:type="dxa"/>
              <w:left w:w="100" w:type="dxa"/>
              <w:bottom w:w="90" w:type="dxa"/>
              <w:right w:w="100" w:type="dxa"/>
            </w:tcMar>
          </w:tcPr>
          <w:p w14:paraId="2F072CC4" w14:textId="77777777" w:rsidR="00AE1D5E" w:rsidRDefault="00000000">
            <w:r>
              <w:rPr>
                <w:b/>
                <w:color w:val="FFFFFF"/>
                <w:sz w:val="17"/>
              </w:rPr>
              <w:t>Trường chuẩn</w:t>
            </w:r>
          </w:p>
        </w:tc>
        <w:tc>
          <w:tcPr>
            <w:tcW w:w="2466" w:type="dxa"/>
            <w:shd w:val="clear" w:color="auto" w:fill="1F4E78"/>
            <w:tcMar>
              <w:top w:w="90" w:type="dxa"/>
              <w:left w:w="100" w:type="dxa"/>
              <w:bottom w:w="90" w:type="dxa"/>
              <w:right w:w="100" w:type="dxa"/>
            </w:tcMar>
          </w:tcPr>
          <w:p w14:paraId="414D204A" w14:textId="77777777" w:rsidR="00AE1D5E" w:rsidRDefault="00000000">
            <w:r>
              <w:rPr>
                <w:b/>
                <w:color w:val="FFFFFF"/>
                <w:sz w:val="17"/>
              </w:rPr>
              <w:t>Nội dung điền</w:t>
            </w:r>
          </w:p>
        </w:tc>
        <w:tc>
          <w:tcPr>
            <w:tcW w:w="2466" w:type="dxa"/>
            <w:shd w:val="clear" w:color="auto" w:fill="1F4E78"/>
            <w:tcMar>
              <w:top w:w="90" w:type="dxa"/>
              <w:left w:w="100" w:type="dxa"/>
              <w:bottom w:w="90" w:type="dxa"/>
              <w:right w:w="100" w:type="dxa"/>
            </w:tcMar>
          </w:tcPr>
          <w:p w14:paraId="46DC7C7E" w14:textId="77777777" w:rsidR="00AE1D5E" w:rsidRDefault="00000000">
            <w:r>
              <w:rPr>
                <w:b/>
                <w:color w:val="FFFFFF"/>
                <w:sz w:val="17"/>
              </w:rPr>
              <w:t>Bắt buộc</w:t>
            </w:r>
          </w:p>
        </w:tc>
        <w:tc>
          <w:tcPr>
            <w:tcW w:w="2466" w:type="dxa"/>
            <w:shd w:val="clear" w:color="auto" w:fill="1F4E78"/>
            <w:tcMar>
              <w:top w:w="90" w:type="dxa"/>
              <w:left w:w="100" w:type="dxa"/>
              <w:bottom w:w="90" w:type="dxa"/>
              <w:right w:w="100" w:type="dxa"/>
            </w:tcMar>
          </w:tcPr>
          <w:p w14:paraId="13A0BDCD" w14:textId="77777777" w:rsidR="00AE1D5E" w:rsidRDefault="00000000">
            <w:r>
              <w:rPr>
                <w:b/>
                <w:color w:val="FFFFFF"/>
                <w:sz w:val="17"/>
              </w:rPr>
              <w:t>Trạng thái</w:t>
            </w:r>
          </w:p>
        </w:tc>
      </w:tr>
      <w:tr w:rsidR="00AF4E3B" w14:paraId="0DA8C26C" w14:textId="77777777">
        <w:trPr>
          <w:jc w:val="center"/>
        </w:trPr>
        <w:tc>
          <w:tcPr>
            <w:tcW w:w="2466" w:type="dxa"/>
            <w:tcMar>
              <w:top w:w="90" w:type="dxa"/>
              <w:left w:w="100" w:type="dxa"/>
              <w:bottom w:w="90" w:type="dxa"/>
              <w:right w:w="100" w:type="dxa"/>
            </w:tcMar>
            <w:vAlign w:val="center"/>
          </w:tcPr>
          <w:p w14:paraId="038B0078" w14:textId="77777777" w:rsidR="00AF4E3B" w:rsidRDefault="00AF4E3B" w:rsidP="00AF4E3B">
            <w:pPr>
              <w:spacing w:after="0"/>
            </w:pPr>
            <w:r>
              <w:rPr>
                <w:sz w:val="17"/>
              </w:rPr>
              <w:t>product_id</w:t>
            </w:r>
          </w:p>
        </w:tc>
        <w:tc>
          <w:tcPr>
            <w:tcW w:w="2466" w:type="dxa"/>
            <w:tcMar>
              <w:top w:w="90" w:type="dxa"/>
              <w:left w:w="100" w:type="dxa"/>
              <w:bottom w:w="90" w:type="dxa"/>
              <w:right w:w="100" w:type="dxa"/>
            </w:tcMar>
            <w:vAlign w:val="center"/>
          </w:tcPr>
          <w:p w14:paraId="069DBF1C" w14:textId="07145FFB" w:rsidR="00AF4E3B" w:rsidRDefault="00AF4E3B" w:rsidP="00AF4E3B">
            <w:pPr>
              <w:spacing w:after="0"/>
            </w:pPr>
            <w:r w:rsidRPr="00AF4E3B">
              <w:rPr>
                <w:rFonts w:cs="Arial"/>
                <w:sz w:val="17"/>
                <w:szCs w:val="17"/>
              </w:rPr>
              <w:t>3069</w:t>
            </w:r>
          </w:p>
        </w:tc>
        <w:tc>
          <w:tcPr>
            <w:tcW w:w="2466" w:type="dxa"/>
            <w:tcMar>
              <w:top w:w="90" w:type="dxa"/>
              <w:left w:w="100" w:type="dxa"/>
              <w:bottom w:w="90" w:type="dxa"/>
              <w:right w:w="100" w:type="dxa"/>
            </w:tcMar>
            <w:vAlign w:val="center"/>
          </w:tcPr>
          <w:p w14:paraId="6CB93B88" w14:textId="77777777" w:rsidR="00AF4E3B" w:rsidRDefault="00AF4E3B" w:rsidP="00AF4E3B">
            <w:pPr>
              <w:spacing w:after="0"/>
            </w:pPr>
            <w:r>
              <w:rPr>
                <w:sz w:val="17"/>
              </w:rPr>
              <w:t>Có</w:t>
            </w:r>
          </w:p>
        </w:tc>
        <w:tc>
          <w:tcPr>
            <w:tcW w:w="2466" w:type="dxa"/>
            <w:tcMar>
              <w:top w:w="90" w:type="dxa"/>
              <w:left w:w="100" w:type="dxa"/>
              <w:bottom w:w="90" w:type="dxa"/>
              <w:right w:w="100" w:type="dxa"/>
            </w:tcMar>
            <w:vAlign w:val="center"/>
          </w:tcPr>
          <w:p w14:paraId="192DD09C" w14:textId="7C4836A6" w:rsidR="00AF4E3B" w:rsidRDefault="00AF4E3B" w:rsidP="00AF4E3B">
            <w:pPr>
              <w:spacing w:after="0"/>
            </w:pPr>
            <w:r>
              <w:rPr>
                <w:sz w:val="17"/>
              </w:rPr>
              <w:t>Đã xác nhận</w:t>
            </w:r>
          </w:p>
        </w:tc>
      </w:tr>
      <w:tr w:rsidR="00AF4E3B" w14:paraId="6B4F4E9D" w14:textId="77777777">
        <w:trPr>
          <w:jc w:val="center"/>
        </w:trPr>
        <w:tc>
          <w:tcPr>
            <w:tcW w:w="2466" w:type="dxa"/>
            <w:shd w:val="clear" w:color="auto" w:fill="EAF2F8"/>
            <w:tcMar>
              <w:top w:w="90" w:type="dxa"/>
              <w:left w:w="100" w:type="dxa"/>
              <w:bottom w:w="90" w:type="dxa"/>
              <w:right w:w="100" w:type="dxa"/>
            </w:tcMar>
            <w:vAlign w:val="center"/>
          </w:tcPr>
          <w:p w14:paraId="709EBA20" w14:textId="77777777" w:rsidR="00AF4E3B" w:rsidRDefault="00AF4E3B" w:rsidP="00AF4E3B">
            <w:pPr>
              <w:spacing w:after="0"/>
            </w:pPr>
            <w:r>
              <w:rPr>
                <w:sz w:val="17"/>
              </w:rPr>
              <w:t>product_name</w:t>
            </w:r>
          </w:p>
        </w:tc>
        <w:tc>
          <w:tcPr>
            <w:tcW w:w="2466" w:type="dxa"/>
            <w:shd w:val="clear" w:color="auto" w:fill="EAF2F8"/>
            <w:tcMar>
              <w:top w:w="90" w:type="dxa"/>
              <w:left w:w="100" w:type="dxa"/>
              <w:bottom w:w="90" w:type="dxa"/>
              <w:right w:w="100" w:type="dxa"/>
            </w:tcMar>
            <w:vAlign w:val="center"/>
          </w:tcPr>
          <w:p w14:paraId="14575956" w14:textId="77777777" w:rsidR="00AF4E3B" w:rsidRDefault="00AF4E3B" w:rsidP="00AF4E3B">
            <w:pPr>
              <w:spacing w:after="0"/>
            </w:pPr>
            <w:r>
              <w:rPr>
                <w:sz w:val="17"/>
              </w:rPr>
              <w:t>Cảm biến hiện diện</w:t>
            </w:r>
          </w:p>
        </w:tc>
        <w:tc>
          <w:tcPr>
            <w:tcW w:w="2466" w:type="dxa"/>
            <w:shd w:val="clear" w:color="auto" w:fill="EAF2F8"/>
            <w:tcMar>
              <w:top w:w="90" w:type="dxa"/>
              <w:left w:w="100" w:type="dxa"/>
              <w:bottom w:w="90" w:type="dxa"/>
              <w:right w:w="100" w:type="dxa"/>
            </w:tcMar>
            <w:vAlign w:val="center"/>
          </w:tcPr>
          <w:p w14:paraId="760AE785" w14:textId="77777777" w:rsidR="00AF4E3B" w:rsidRDefault="00AF4E3B" w:rsidP="00AF4E3B">
            <w:pPr>
              <w:spacing w:after="0"/>
            </w:pPr>
            <w:r>
              <w:rPr>
                <w:sz w:val="17"/>
              </w:rPr>
              <w:t>Có</w:t>
            </w:r>
          </w:p>
        </w:tc>
        <w:tc>
          <w:tcPr>
            <w:tcW w:w="2466" w:type="dxa"/>
            <w:shd w:val="clear" w:color="auto" w:fill="EAF2F8"/>
            <w:tcMar>
              <w:top w:w="90" w:type="dxa"/>
              <w:left w:w="100" w:type="dxa"/>
              <w:bottom w:w="90" w:type="dxa"/>
              <w:right w:w="100" w:type="dxa"/>
            </w:tcMar>
            <w:vAlign w:val="center"/>
          </w:tcPr>
          <w:p w14:paraId="1B60CAC3" w14:textId="77777777" w:rsidR="00AF4E3B" w:rsidRDefault="00AF4E3B" w:rsidP="00AF4E3B">
            <w:pPr>
              <w:spacing w:after="0"/>
            </w:pPr>
            <w:r>
              <w:rPr>
                <w:sz w:val="17"/>
              </w:rPr>
              <w:t>Đã xác nhận</w:t>
            </w:r>
          </w:p>
        </w:tc>
      </w:tr>
      <w:tr w:rsidR="00AF4E3B" w14:paraId="5C235C8C" w14:textId="77777777">
        <w:trPr>
          <w:jc w:val="center"/>
        </w:trPr>
        <w:tc>
          <w:tcPr>
            <w:tcW w:w="2466" w:type="dxa"/>
            <w:shd w:val="clear" w:color="auto" w:fill="EAF2F8"/>
            <w:tcMar>
              <w:top w:w="90" w:type="dxa"/>
              <w:left w:w="100" w:type="dxa"/>
              <w:bottom w:w="90" w:type="dxa"/>
              <w:right w:w="100" w:type="dxa"/>
            </w:tcMar>
            <w:vAlign w:val="center"/>
          </w:tcPr>
          <w:p w14:paraId="4BDD2D83" w14:textId="77777777" w:rsidR="00AF4E3B" w:rsidRDefault="00AF4E3B" w:rsidP="00AF4E3B">
            <w:pPr>
              <w:spacing w:after="0"/>
            </w:pPr>
            <w:r>
              <w:rPr>
                <w:sz w:val="17"/>
              </w:rPr>
              <w:t>business_group_id</w:t>
            </w:r>
          </w:p>
        </w:tc>
        <w:tc>
          <w:tcPr>
            <w:tcW w:w="2466" w:type="dxa"/>
            <w:shd w:val="clear" w:color="auto" w:fill="EAF2F8"/>
            <w:tcMar>
              <w:top w:w="90" w:type="dxa"/>
              <w:left w:w="100" w:type="dxa"/>
              <w:bottom w:w="90" w:type="dxa"/>
              <w:right w:w="100" w:type="dxa"/>
            </w:tcMar>
            <w:vAlign w:val="center"/>
          </w:tcPr>
          <w:p w14:paraId="7F27D28D" w14:textId="2E30A02B" w:rsidR="00AF4E3B" w:rsidRPr="00AF4E3B" w:rsidRDefault="00AF4E3B" w:rsidP="00AF4E3B">
            <w:pPr>
              <w:spacing w:after="0"/>
              <w:rPr>
                <w:lang w:val="vi-VN"/>
              </w:rPr>
            </w:pPr>
            <w:r>
              <w:rPr>
                <w:sz w:val="17"/>
              </w:rPr>
              <w:t>26</w:t>
            </w:r>
          </w:p>
        </w:tc>
        <w:tc>
          <w:tcPr>
            <w:tcW w:w="2466" w:type="dxa"/>
            <w:shd w:val="clear" w:color="auto" w:fill="EAF2F8"/>
            <w:tcMar>
              <w:top w:w="90" w:type="dxa"/>
              <w:left w:w="100" w:type="dxa"/>
              <w:bottom w:w="90" w:type="dxa"/>
              <w:right w:w="100" w:type="dxa"/>
            </w:tcMar>
            <w:vAlign w:val="center"/>
          </w:tcPr>
          <w:p w14:paraId="35C574DE" w14:textId="77777777" w:rsidR="00AF4E3B" w:rsidRDefault="00AF4E3B" w:rsidP="00AF4E3B">
            <w:pPr>
              <w:spacing w:after="0"/>
            </w:pPr>
            <w:r>
              <w:rPr>
                <w:sz w:val="17"/>
              </w:rPr>
              <w:t>Có</w:t>
            </w:r>
          </w:p>
        </w:tc>
        <w:tc>
          <w:tcPr>
            <w:tcW w:w="2466" w:type="dxa"/>
            <w:shd w:val="clear" w:color="auto" w:fill="EAF2F8"/>
            <w:tcMar>
              <w:top w:w="90" w:type="dxa"/>
              <w:left w:w="100" w:type="dxa"/>
              <w:bottom w:w="90" w:type="dxa"/>
              <w:right w:w="100" w:type="dxa"/>
            </w:tcMar>
            <w:vAlign w:val="center"/>
          </w:tcPr>
          <w:p w14:paraId="7321360C" w14:textId="5B59217A" w:rsidR="00AF4E3B" w:rsidRDefault="00AF4E3B" w:rsidP="00AF4E3B">
            <w:pPr>
              <w:spacing w:after="0"/>
            </w:pPr>
            <w:r>
              <w:rPr>
                <w:sz w:val="17"/>
              </w:rPr>
              <w:t>Đã xác nhận</w:t>
            </w:r>
          </w:p>
        </w:tc>
      </w:tr>
      <w:tr w:rsidR="00AF4E3B" w14:paraId="47947CD0" w14:textId="77777777">
        <w:trPr>
          <w:jc w:val="center"/>
        </w:trPr>
        <w:tc>
          <w:tcPr>
            <w:tcW w:w="2466" w:type="dxa"/>
            <w:tcMar>
              <w:top w:w="90" w:type="dxa"/>
              <w:left w:w="100" w:type="dxa"/>
              <w:bottom w:w="90" w:type="dxa"/>
              <w:right w:w="100" w:type="dxa"/>
            </w:tcMar>
            <w:vAlign w:val="center"/>
          </w:tcPr>
          <w:p w14:paraId="53A2602B" w14:textId="77777777" w:rsidR="00AF4E3B" w:rsidRDefault="00AF4E3B" w:rsidP="00AF4E3B">
            <w:pPr>
              <w:spacing w:after="0"/>
            </w:pPr>
            <w:r>
              <w:rPr>
                <w:sz w:val="17"/>
              </w:rPr>
              <w:t>business_group_name</w:t>
            </w:r>
          </w:p>
        </w:tc>
        <w:tc>
          <w:tcPr>
            <w:tcW w:w="2466" w:type="dxa"/>
            <w:tcMar>
              <w:top w:w="90" w:type="dxa"/>
              <w:left w:w="100" w:type="dxa"/>
              <w:bottom w:w="90" w:type="dxa"/>
              <w:right w:w="100" w:type="dxa"/>
            </w:tcMar>
            <w:vAlign w:val="center"/>
          </w:tcPr>
          <w:p w14:paraId="17502E63" w14:textId="77777777" w:rsidR="00AF4E3B" w:rsidRDefault="00AF4E3B" w:rsidP="00AF4E3B">
            <w:pPr>
              <w:spacing w:after="0"/>
            </w:pPr>
            <w:r>
              <w:rPr>
                <w:sz w:val="17"/>
              </w:rPr>
              <w:t>Smart Home</w:t>
            </w:r>
          </w:p>
        </w:tc>
        <w:tc>
          <w:tcPr>
            <w:tcW w:w="2466" w:type="dxa"/>
            <w:tcMar>
              <w:top w:w="90" w:type="dxa"/>
              <w:left w:w="100" w:type="dxa"/>
              <w:bottom w:w="90" w:type="dxa"/>
              <w:right w:w="100" w:type="dxa"/>
            </w:tcMar>
            <w:vAlign w:val="center"/>
          </w:tcPr>
          <w:p w14:paraId="7A103A7E" w14:textId="77777777" w:rsidR="00AF4E3B" w:rsidRDefault="00AF4E3B" w:rsidP="00AF4E3B">
            <w:pPr>
              <w:spacing w:after="0"/>
            </w:pPr>
            <w:r>
              <w:rPr>
                <w:sz w:val="17"/>
              </w:rPr>
              <w:t>Có</w:t>
            </w:r>
          </w:p>
        </w:tc>
        <w:tc>
          <w:tcPr>
            <w:tcW w:w="2466" w:type="dxa"/>
            <w:tcMar>
              <w:top w:w="90" w:type="dxa"/>
              <w:left w:w="100" w:type="dxa"/>
              <w:bottom w:w="90" w:type="dxa"/>
              <w:right w:w="100" w:type="dxa"/>
            </w:tcMar>
            <w:vAlign w:val="center"/>
          </w:tcPr>
          <w:p w14:paraId="5BA0EC42" w14:textId="77777777" w:rsidR="00AF4E3B" w:rsidRDefault="00AF4E3B" w:rsidP="00AF4E3B">
            <w:pPr>
              <w:spacing w:after="0"/>
            </w:pPr>
            <w:r>
              <w:rPr>
                <w:sz w:val="17"/>
              </w:rPr>
              <w:t>Đã xác nhận</w:t>
            </w:r>
          </w:p>
        </w:tc>
      </w:tr>
      <w:tr w:rsidR="00AF4E3B" w14:paraId="584EABD3" w14:textId="77777777">
        <w:trPr>
          <w:jc w:val="center"/>
        </w:trPr>
        <w:tc>
          <w:tcPr>
            <w:tcW w:w="2466" w:type="dxa"/>
            <w:shd w:val="clear" w:color="auto" w:fill="EAF2F8"/>
            <w:tcMar>
              <w:top w:w="90" w:type="dxa"/>
              <w:left w:w="100" w:type="dxa"/>
              <w:bottom w:w="90" w:type="dxa"/>
              <w:right w:w="100" w:type="dxa"/>
            </w:tcMar>
            <w:vAlign w:val="center"/>
          </w:tcPr>
          <w:p w14:paraId="2685136D" w14:textId="77777777" w:rsidR="00AF4E3B" w:rsidRDefault="00AF4E3B" w:rsidP="00AF4E3B">
            <w:pPr>
              <w:spacing w:after="0"/>
            </w:pPr>
            <w:r>
              <w:rPr>
                <w:sz w:val="17"/>
              </w:rPr>
              <w:t>knowledge_family</w:t>
            </w:r>
          </w:p>
        </w:tc>
        <w:tc>
          <w:tcPr>
            <w:tcW w:w="2466" w:type="dxa"/>
            <w:shd w:val="clear" w:color="auto" w:fill="EAF2F8"/>
            <w:tcMar>
              <w:top w:w="90" w:type="dxa"/>
              <w:left w:w="100" w:type="dxa"/>
              <w:bottom w:w="90" w:type="dxa"/>
              <w:right w:w="100" w:type="dxa"/>
            </w:tcMar>
            <w:vAlign w:val="center"/>
          </w:tcPr>
          <w:p w14:paraId="5A470A99" w14:textId="77777777" w:rsidR="00AF4E3B" w:rsidRDefault="00AF4E3B" w:rsidP="00AF4E3B">
            <w:pPr>
              <w:spacing w:after="0"/>
            </w:pPr>
            <w:r>
              <w:rPr>
                <w:sz w:val="17"/>
              </w:rPr>
              <w:t>Cảm biến</w:t>
            </w:r>
          </w:p>
        </w:tc>
        <w:tc>
          <w:tcPr>
            <w:tcW w:w="2466" w:type="dxa"/>
            <w:shd w:val="clear" w:color="auto" w:fill="EAF2F8"/>
            <w:tcMar>
              <w:top w:w="90" w:type="dxa"/>
              <w:left w:w="100" w:type="dxa"/>
              <w:bottom w:w="90" w:type="dxa"/>
              <w:right w:w="100" w:type="dxa"/>
            </w:tcMar>
            <w:vAlign w:val="center"/>
          </w:tcPr>
          <w:p w14:paraId="726E6CCA" w14:textId="77777777" w:rsidR="00AF4E3B" w:rsidRDefault="00AF4E3B" w:rsidP="00AF4E3B">
            <w:pPr>
              <w:spacing w:after="0"/>
            </w:pPr>
            <w:r>
              <w:rPr>
                <w:sz w:val="17"/>
              </w:rPr>
              <w:t>Có</w:t>
            </w:r>
          </w:p>
        </w:tc>
        <w:tc>
          <w:tcPr>
            <w:tcW w:w="2466" w:type="dxa"/>
            <w:shd w:val="clear" w:color="auto" w:fill="EAF2F8"/>
            <w:tcMar>
              <w:top w:w="90" w:type="dxa"/>
              <w:left w:w="100" w:type="dxa"/>
              <w:bottom w:w="90" w:type="dxa"/>
              <w:right w:w="100" w:type="dxa"/>
            </w:tcMar>
            <w:vAlign w:val="center"/>
          </w:tcPr>
          <w:p w14:paraId="11508017" w14:textId="77777777" w:rsidR="00AF4E3B" w:rsidRDefault="00AF4E3B" w:rsidP="00AF4E3B">
            <w:pPr>
              <w:spacing w:after="0"/>
            </w:pPr>
            <w:r>
              <w:rPr>
                <w:sz w:val="17"/>
              </w:rPr>
              <w:t>Đã xác nhận</w:t>
            </w:r>
          </w:p>
        </w:tc>
      </w:tr>
      <w:tr w:rsidR="00AF4E3B" w14:paraId="4BAECFB6" w14:textId="77777777">
        <w:trPr>
          <w:jc w:val="center"/>
        </w:trPr>
        <w:tc>
          <w:tcPr>
            <w:tcW w:w="2466" w:type="dxa"/>
            <w:tcMar>
              <w:top w:w="90" w:type="dxa"/>
              <w:left w:w="100" w:type="dxa"/>
              <w:bottom w:w="90" w:type="dxa"/>
              <w:right w:w="100" w:type="dxa"/>
            </w:tcMar>
            <w:vAlign w:val="center"/>
          </w:tcPr>
          <w:p w14:paraId="5D22A3B4" w14:textId="77777777" w:rsidR="00AF4E3B" w:rsidRDefault="00AF4E3B" w:rsidP="00AF4E3B">
            <w:pPr>
              <w:spacing w:after="0"/>
            </w:pPr>
            <w:r>
              <w:rPr>
                <w:sz w:val="17"/>
              </w:rPr>
              <w:t>product_type</w:t>
            </w:r>
          </w:p>
        </w:tc>
        <w:tc>
          <w:tcPr>
            <w:tcW w:w="2466" w:type="dxa"/>
            <w:tcMar>
              <w:top w:w="90" w:type="dxa"/>
              <w:left w:w="100" w:type="dxa"/>
              <w:bottom w:w="90" w:type="dxa"/>
              <w:right w:w="100" w:type="dxa"/>
            </w:tcMar>
            <w:vAlign w:val="center"/>
          </w:tcPr>
          <w:p w14:paraId="14EF195E" w14:textId="77777777" w:rsidR="00AF4E3B" w:rsidRDefault="00AF4E3B" w:rsidP="00AF4E3B">
            <w:pPr>
              <w:spacing w:after="0"/>
            </w:pPr>
            <w:r>
              <w:rPr>
                <w:sz w:val="17"/>
              </w:rPr>
              <w:t>Cảm biến hiện diện</w:t>
            </w:r>
          </w:p>
        </w:tc>
        <w:tc>
          <w:tcPr>
            <w:tcW w:w="2466" w:type="dxa"/>
            <w:tcMar>
              <w:top w:w="90" w:type="dxa"/>
              <w:left w:w="100" w:type="dxa"/>
              <w:bottom w:w="90" w:type="dxa"/>
              <w:right w:w="100" w:type="dxa"/>
            </w:tcMar>
            <w:vAlign w:val="center"/>
          </w:tcPr>
          <w:p w14:paraId="33ACF0FC" w14:textId="77777777" w:rsidR="00AF4E3B" w:rsidRDefault="00AF4E3B" w:rsidP="00AF4E3B">
            <w:pPr>
              <w:spacing w:after="0"/>
            </w:pPr>
            <w:r>
              <w:rPr>
                <w:sz w:val="17"/>
              </w:rPr>
              <w:t>Có</w:t>
            </w:r>
          </w:p>
        </w:tc>
        <w:tc>
          <w:tcPr>
            <w:tcW w:w="2466" w:type="dxa"/>
            <w:tcMar>
              <w:top w:w="90" w:type="dxa"/>
              <w:left w:w="100" w:type="dxa"/>
              <w:bottom w:w="90" w:type="dxa"/>
              <w:right w:w="100" w:type="dxa"/>
            </w:tcMar>
            <w:vAlign w:val="center"/>
          </w:tcPr>
          <w:p w14:paraId="0CA5B21E" w14:textId="77777777" w:rsidR="00AF4E3B" w:rsidRDefault="00AF4E3B" w:rsidP="00AF4E3B">
            <w:pPr>
              <w:spacing w:after="0"/>
            </w:pPr>
            <w:r>
              <w:rPr>
                <w:sz w:val="17"/>
              </w:rPr>
              <w:t>Đã xác nhận</w:t>
            </w:r>
          </w:p>
        </w:tc>
      </w:tr>
      <w:tr w:rsidR="00AF4E3B" w14:paraId="35D24EB1" w14:textId="77777777">
        <w:trPr>
          <w:jc w:val="center"/>
        </w:trPr>
        <w:tc>
          <w:tcPr>
            <w:tcW w:w="2466" w:type="dxa"/>
            <w:shd w:val="clear" w:color="auto" w:fill="EAF2F8"/>
            <w:tcMar>
              <w:top w:w="90" w:type="dxa"/>
              <w:left w:w="100" w:type="dxa"/>
              <w:bottom w:w="90" w:type="dxa"/>
              <w:right w:w="100" w:type="dxa"/>
            </w:tcMar>
            <w:vAlign w:val="center"/>
          </w:tcPr>
          <w:p w14:paraId="0C635668" w14:textId="77777777" w:rsidR="00AF4E3B" w:rsidRDefault="00AF4E3B" w:rsidP="00AF4E3B">
            <w:pPr>
              <w:spacing w:after="0"/>
            </w:pPr>
            <w:r>
              <w:rPr>
                <w:sz w:val="17"/>
              </w:rPr>
              <w:t>model</w:t>
            </w:r>
          </w:p>
        </w:tc>
        <w:tc>
          <w:tcPr>
            <w:tcW w:w="2466" w:type="dxa"/>
            <w:shd w:val="clear" w:color="auto" w:fill="EAF2F8"/>
            <w:tcMar>
              <w:top w:w="90" w:type="dxa"/>
              <w:left w:w="100" w:type="dxa"/>
              <w:bottom w:w="90" w:type="dxa"/>
              <w:right w:w="100" w:type="dxa"/>
            </w:tcMar>
            <w:vAlign w:val="center"/>
          </w:tcPr>
          <w:p w14:paraId="59F68CBA" w14:textId="77777777" w:rsidR="00AF4E3B" w:rsidRDefault="00AF4E3B" w:rsidP="00AF4E3B">
            <w:pPr>
              <w:spacing w:after="0"/>
            </w:pPr>
            <w:r>
              <w:rPr>
                <w:sz w:val="17"/>
              </w:rPr>
              <w:t>VCN-HPS</w:t>
            </w:r>
          </w:p>
        </w:tc>
        <w:tc>
          <w:tcPr>
            <w:tcW w:w="2466" w:type="dxa"/>
            <w:shd w:val="clear" w:color="auto" w:fill="EAF2F8"/>
            <w:tcMar>
              <w:top w:w="90" w:type="dxa"/>
              <w:left w:w="100" w:type="dxa"/>
              <w:bottom w:w="90" w:type="dxa"/>
              <w:right w:w="100" w:type="dxa"/>
            </w:tcMar>
            <w:vAlign w:val="center"/>
          </w:tcPr>
          <w:p w14:paraId="62819735" w14:textId="77777777" w:rsidR="00AF4E3B" w:rsidRDefault="00AF4E3B" w:rsidP="00AF4E3B">
            <w:pPr>
              <w:spacing w:after="0"/>
            </w:pPr>
            <w:r>
              <w:rPr>
                <w:sz w:val="17"/>
              </w:rPr>
              <w:t>Có</w:t>
            </w:r>
          </w:p>
        </w:tc>
        <w:tc>
          <w:tcPr>
            <w:tcW w:w="2466" w:type="dxa"/>
            <w:shd w:val="clear" w:color="auto" w:fill="EAF2F8"/>
            <w:tcMar>
              <w:top w:w="90" w:type="dxa"/>
              <w:left w:w="100" w:type="dxa"/>
              <w:bottom w:w="90" w:type="dxa"/>
              <w:right w:w="100" w:type="dxa"/>
            </w:tcMar>
            <w:vAlign w:val="center"/>
          </w:tcPr>
          <w:p w14:paraId="2092ABB7" w14:textId="77777777" w:rsidR="00AF4E3B" w:rsidRDefault="00AF4E3B" w:rsidP="00AF4E3B">
            <w:pPr>
              <w:spacing w:after="0"/>
            </w:pPr>
            <w:r>
              <w:rPr>
                <w:sz w:val="17"/>
              </w:rPr>
              <w:t>Đã xác nhận</w:t>
            </w:r>
          </w:p>
        </w:tc>
      </w:tr>
      <w:tr w:rsidR="00AF4E3B" w14:paraId="7AA50C2C" w14:textId="77777777">
        <w:trPr>
          <w:jc w:val="center"/>
        </w:trPr>
        <w:tc>
          <w:tcPr>
            <w:tcW w:w="2466" w:type="dxa"/>
            <w:tcMar>
              <w:top w:w="90" w:type="dxa"/>
              <w:left w:w="100" w:type="dxa"/>
              <w:bottom w:w="90" w:type="dxa"/>
              <w:right w:w="100" w:type="dxa"/>
            </w:tcMar>
            <w:vAlign w:val="center"/>
          </w:tcPr>
          <w:p w14:paraId="6021B384" w14:textId="77777777" w:rsidR="00AF4E3B" w:rsidRDefault="00AF4E3B" w:rsidP="00AF4E3B">
            <w:pPr>
              <w:spacing w:after="0"/>
            </w:pPr>
            <w:r>
              <w:rPr>
                <w:sz w:val="17"/>
              </w:rPr>
              <w:t>supported_app</w:t>
            </w:r>
          </w:p>
        </w:tc>
        <w:tc>
          <w:tcPr>
            <w:tcW w:w="2466" w:type="dxa"/>
            <w:tcMar>
              <w:top w:w="90" w:type="dxa"/>
              <w:left w:w="100" w:type="dxa"/>
              <w:bottom w:w="90" w:type="dxa"/>
              <w:right w:w="100" w:type="dxa"/>
            </w:tcMar>
            <w:vAlign w:val="center"/>
          </w:tcPr>
          <w:p w14:paraId="07F0B948" w14:textId="77777777" w:rsidR="00AF4E3B" w:rsidRDefault="00AF4E3B" w:rsidP="00AF4E3B">
            <w:pPr>
              <w:spacing w:after="0"/>
            </w:pPr>
            <w:r>
              <w:rPr>
                <w:sz w:val="17"/>
              </w:rPr>
              <w:t>Vhomenex</w:t>
            </w:r>
          </w:p>
        </w:tc>
        <w:tc>
          <w:tcPr>
            <w:tcW w:w="2466" w:type="dxa"/>
            <w:tcMar>
              <w:top w:w="90" w:type="dxa"/>
              <w:left w:w="100" w:type="dxa"/>
              <w:bottom w:w="90" w:type="dxa"/>
              <w:right w:w="100" w:type="dxa"/>
            </w:tcMar>
            <w:vAlign w:val="center"/>
          </w:tcPr>
          <w:p w14:paraId="3900A8F8" w14:textId="77777777" w:rsidR="00AF4E3B" w:rsidRDefault="00AF4E3B" w:rsidP="00AF4E3B">
            <w:pPr>
              <w:spacing w:after="0"/>
            </w:pPr>
            <w:r>
              <w:rPr>
                <w:sz w:val="17"/>
              </w:rPr>
              <w:t>Có</w:t>
            </w:r>
          </w:p>
        </w:tc>
        <w:tc>
          <w:tcPr>
            <w:tcW w:w="2466" w:type="dxa"/>
            <w:tcMar>
              <w:top w:w="90" w:type="dxa"/>
              <w:left w:w="100" w:type="dxa"/>
              <w:bottom w:w="90" w:type="dxa"/>
              <w:right w:w="100" w:type="dxa"/>
            </w:tcMar>
            <w:vAlign w:val="center"/>
          </w:tcPr>
          <w:p w14:paraId="695EF334" w14:textId="77777777" w:rsidR="00AF4E3B" w:rsidRDefault="00AF4E3B" w:rsidP="00AF4E3B">
            <w:pPr>
              <w:spacing w:after="0"/>
            </w:pPr>
            <w:r>
              <w:rPr>
                <w:sz w:val="17"/>
              </w:rPr>
              <w:t>Đã xác nhận</w:t>
            </w:r>
          </w:p>
        </w:tc>
      </w:tr>
      <w:tr w:rsidR="00AF4E3B" w14:paraId="318ABF8F" w14:textId="77777777">
        <w:trPr>
          <w:jc w:val="center"/>
        </w:trPr>
        <w:tc>
          <w:tcPr>
            <w:tcW w:w="2466" w:type="dxa"/>
            <w:shd w:val="clear" w:color="auto" w:fill="EAF2F8"/>
            <w:tcMar>
              <w:top w:w="90" w:type="dxa"/>
              <w:left w:w="100" w:type="dxa"/>
              <w:bottom w:w="90" w:type="dxa"/>
              <w:right w:w="100" w:type="dxa"/>
            </w:tcMar>
            <w:vAlign w:val="center"/>
          </w:tcPr>
          <w:p w14:paraId="28D0DE9C" w14:textId="77777777" w:rsidR="00AF4E3B" w:rsidRDefault="00AF4E3B" w:rsidP="00AF4E3B">
            <w:pPr>
              <w:spacing w:after="0"/>
            </w:pPr>
            <w:r>
              <w:rPr>
                <w:sz w:val="17"/>
              </w:rPr>
              <w:t>market_status</w:t>
            </w:r>
          </w:p>
        </w:tc>
        <w:tc>
          <w:tcPr>
            <w:tcW w:w="2466" w:type="dxa"/>
            <w:shd w:val="clear" w:color="auto" w:fill="EAF2F8"/>
            <w:tcMar>
              <w:top w:w="90" w:type="dxa"/>
              <w:left w:w="100" w:type="dxa"/>
              <w:bottom w:w="90" w:type="dxa"/>
              <w:right w:w="100" w:type="dxa"/>
            </w:tcMar>
            <w:vAlign w:val="center"/>
          </w:tcPr>
          <w:p w14:paraId="6FF8CC6D" w14:textId="77777777" w:rsidR="00AF4E3B" w:rsidRDefault="00AF4E3B" w:rsidP="00AF4E3B">
            <w:pPr>
              <w:spacing w:after="0"/>
            </w:pPr>
            <w:r>
              <w:rPr>
                <w:sz w:val="17"/>
              </w:rPr>
              <w:t>Chưa có dữ liệu</w:t>
            </w:r>
          </w:p>
        </w:tc>
        <w:tc>
          <w:tcPr>
            <w:tcW w:w="2466" w:type="dxa"/>
            <w:shd w:val="clear" w:color="auto" w:fill="EAF2F8"/>
            <w:tcMar>
              <w:top w:w="90" w:type="dxa"/>
              <w:left w:w="100" w:type="dxa"/>
              <w:bottom w:w="90" w:type="dxa"/>
              <w:right w:w="100" w:type="dxa"/>
            </w:tcMar>
            <w:vAlign w:val="center"/>
          </w:tcPr>
          <w:p w14:paraId="36C775EC" w14:textId="77777777" w:rsidR="00AF4E3B" w:rsidRDefault="00AF4E3B" w:rsidP="00AF4E3B">
            <w:pPr>
              <w:spacing w:after="0"/>
            </w:pPr>
            <w:r>
              <w:rPr>
                <w:sz w:val="17"/>
              </w:rPr>
              <w:t>Có</w:t>
            </w:r>
          </w:p>
        </w:tc>
        <w:tc>
          <w:tcPr>
            <w:tcW w:w="2466" w:type="dxa"/>
            <w:shd w:val="clear" w:color="auto" w:fill="EAF2F8"/>
            <w:tcMar>
              <w:top w:w="90" w:type="dxa"/>
              <w:left w:w="100" w:type="dxa"/>
              <w:bottom w:w="90" w:type="dxa"/>
              <w:right w:w="100" w:type="dxa"/>
            </w:tcMar>
            <w:vAlign w:val="center"/>
          </w:tcPr>
          <w:p w14:paraId="1D03B02F" w14:textId="77777777" w:rsidR="00AF4E3B" w:rsidRDefault="00AF4E3B" w:rsidP="00AF4E3B">
            <w:pPr>
              <w:spacing w:after="0"/>
            </w:pPr>
            <w:r>
              <w:rPr>
                <w:sz w:val="17"/>
              </w:rPr>
              <w:t>Chờ xác nhận</w:t>
            </w:r>
          </w:p>
        </w:tc>
      </w:tr>
    </w:tbl>
    <w:p w14:paraId="32E3AB8A" w14:textId="77777777" w:rsidR="00AE1D5E" w:rsidRDefault="00AE1D5E">
      <w:pPr>
        <w:spacing w:after="40"/>
      </w:pPr>
    </w:p>
    <w:p w14:paraId="633897C2" w14:textId="77777777" w:rsidR="00AE1D5E" w:rsidRDefault="00000000">
      <w:pPr>
        <w:pStyle w:val="Heading1"/>
      </w:pPr>
      <w:r>
        <w:t>2. Quản lý phiên bản và nguồn</w:t>
      </w:r>
    </w:p>
    <w:tbl>
      <w:tblPr>
        <w:tblStyle w:val="TableGrid"/>
        <w:tblW w:w="0" w:type="auto"/>
        <w:jc w:val="center"/>
        <w:tblLook w:val="04A0" w:firstRow="1" w:lastRow="0" w:firstColumn="1" w:lastColumn="0" w:noHBand="0" w:noVBand="1"/>
      </w:tblPr>
      <w:tblGrid>
        <w:gridCol w:w="3289"/>
        <w:gridCol w:w="3289"/>
        <w:gridCol w:w="3289"/>
      </w:tblGrid>
      <w:tr w:rsidR="00AE1D5E" w14:paraId="5ED80713" w14:textId="77777777">
        <w:trPr>
          <w:jc w:val="center"/>
        </w:trPr>
        <w:tc>
          <w:tcPr>
            <w:tcW w:w="3289" w:type="dxa"/>
            <w:shd w:val="clear" w:color="auto" w:fill="1F4E78"/>
            <w:tcMar>
              <w:top w:w="90" w:type="dxa"/>
              <w:left w:w="100" w:type="dxa"/>
              <w:bottom w:w="90" w:type="dxa"/>
              <w:right w:w="100" w:type="dxa"/>
            </w:tcMar>
          </w:tcPr>
          <w:p w14:paraId="0D22EA63" w14:textId="77777777" w:rsidR="00AE1D5E" w:rsidRDefault="00000000">
            <w:r>
              <w:rPr>
                <w:b/>
                <w:color w:val="FFFFFF"/>
                <w:sz w:val="17"/>
              </w:rPr>
              <w:t>Trường chuẩn</w:t>
            </w:r>
          </w:p>
        </w:tc>
        <w:tc>
          <w:tcPr>
            <w:tcW w:w="3289" w:type="dxa"/>
            <w:shd w:val="clear" w:color="auto" w:fill="1F4E78"/>
            <w:tcMar>
              <w:top w:w="90" w:type="dxa"/>
              <w:left w:w="100" w:type="dxa"/>
              <w:bottom w:w="90" w:type="dxa"/>
              <w:right w:w="100" w:type="dxa"/>
            </w:tcMar>
          </w:tcPr>
          <w:p w14:paraId="0F868394" w14:textId="77777777" w:rsidR="00AE1D5E" w:rsidRDefault="00000000">
            <w:r>
              <w:rPr>
                <w:b/>
                <w:color w:val="FFFFFF"/>
                <w:sz w:val="17"/>
              </w:rPr>
              <w:t>Nội dung điền</w:t>
            </w:r>
          </w:p>
        </w:tc>
        <w:tc>
          <w:tcPr>
            <w:tcW w:w="3289" w:type="dxa"/>
            <w:shd w:val="clear" w:color="auto" w:fill="1F4E78"/>
            <w:tcMar>
              <w:top w:w="90" w:type="dxa"/>
              <w:left w:w="100" w:type="dxa"/>
              <w:bottom w:w="90" w:type="dxa"/>
              <w:right w:w="100" w:type="dxa"/>
            </w:tcMar>
          </w:tcPr>
          <w:p w14:paraId="36726D4E" w14:textId="77777777" w:rsidR="00AE1D5E" w:rsidRDefault="00000000">
            <w:r>
              <w:rPr>
                <w:b/>
                <w:color w:val="FFFFFF"/>
                <w:sz w:val="17"/>
              </w:rPr>
              <w:t>Trạng thái</w:t>
            </w:r>
          </w:p>
        </w:tc>
      </w:tr>
      <w:tr w:rsidR="00AF4E3B" w14:paraId="0374A624" w14:textId="77777777" w:rsidTr="003F299F">
        <w:trPr>
          <w:jc w:val="center"/>
        </w:trPr>
        <w:tc>
          <w:tcPr>
            <w:tcW w:w="3289" w:type="dxa"/>
            <w:tcMar>
              <w:top w:w="90" w:type="dxa"/>
              <w:left w:w="100" w:type="dxa"/>
              <w:bottom w:w="90" w:type="dxa"/>
              <w:right w:w="100" w:type="dxa"/>
            </w:tcMar>
            <w:vAlign w:val="center"/>
          </w:tcPr>
          <w:p w14:paraId="20945785" w14:textId="77777777" w:rsidR="00AF4E3B" w:rsidRDefault="00AF4E3B" w:rsidP="00AF4E3B">
            <w:pPr>
              <w:spacing w:after="0"/>
            </w:pPr>
            <w:r>
              <w:rPr>
                <w:sz w:val="17"/>
              </w:rPr>
              <w:t>document_version</w:t>
            </w:r>
          </w:p>
        </w:tc>
        <w:tc>
          <w:tcPr>
            <w:tcW w:w="3289" w:type="dxa"/>
            <w:tcMar>
              <w:top w:w="90" w:type="dxa"/>
              <w:left w:w="100" w:type="dxa"/>
              <w:bottom w:w="90" w:type="dxa"/>
              <w:right w:w="100" w:type="dxa"/>
            </w:tcMar>
            <w:vAlign w:val="center"/>
          </w:tcPr>
          <w:p w14:paraId="75EE4734" w14:textId="06259B24" w:rsidR="00AF4E3B" w:rsidRPr="00AF4E3B" w:rsidRDefault="00AF4E3B" w:rsidP="00AF4E3B">
            <w:pPr>
              <w:spacing w:after="0"/>
              <w:rPr>
                <w:lang w:val="vi-VN"/>
              </w:rPr>
            </w:pPr>
            <w:r>
              <w:rPr>
                <w:sz w:val="17"/>
              </w:rPr>
              <w:t>1</w:t>
            </w:r>
            <w:r>
              <w:rPr>
                <w:sz w:val="17"/>
                <w:lang w:val="vi-VN"/>
              </w:rPr>
              <w:t>.0</w:t>
            </w:r>
          </w:p>
        </w:tc>
        <w:tc>
          <w:tcPr>
            <w:tcW w:w="3289" w:type="dxa"/>
            <w:tcMar>
              <w:top w:w="90" w:type="dxa"/>
              <w:left w:w="100" w:type="dxa"/>
              <w:bottom w:w="90" w:type="dxa"/>
              <w:right w:w="100" w:type="dxa"/>
            </w:tcMar>
          </w:tcPr>
          <w:p w14:paraId="512E9771" w14:textId="19CFC541" w:rsidR="00AF4E3B" w:rsidRDefault="00AF4E3B" w:rsidP="00AF4E3B">
            <w:pPr>
              <w:spacing w:after="0"/>
            </w:pPr>
            <w:r w:rsidRPr="007F6A34">
              <w:rPr>
                <w:sz w:val="17"/>
              </w:rPr>
              <w:t>Đã xác nhận</w:t>
            </w:r>
          </w:p>
        </w:tc>
      </w:tr>
      <w:tr w:rsidR="00AF4E3B" w14:paraId="75D814E8" w14:textId="77777777" w:rsidTr="003F299F">
        <w:trPr>
          <w:jc w:val="center"/>
        </w:trPr>
        <w:tc>
          <w:tcPr>
            <w:tcW w:w="3289" w:type="dxa"/>
            <w:shd w:val="clear" w:color="auto" w:fill="EAF2F8"/>
            <w:tcMar>
              <w:top w:w="90" w:type="dxa"/>
              <w:left w:w="100" w:type="dxa"/>
              <w:bottom w:w="90" w:type="dxa"/>
              <w:right w:w="100" w:type="dxa"/>
            </w:tcMar>
            <w:vAlign w:val="center"/>
          </w:tcPr>
          <w:p w14:paraId="2D166F9F" w14:textId="77777777" w:rsidR="00AF4E3B" w:rsidRDefault="00AF4E3B" w:rsidP="00AF4E3B">
            <w:pPr>
              <w:spacing w:after="0"/>
            </w:pPr>
            <w:r>
              <w:rPr>
                <w:sz w:val="17"/>
              </w:rPr>
              <w:t>effective_date</w:t>
            </w:r>
          </w:p>
        </w:tc>
        <w:tc>
          <w:tcPr>
            <w:tcW w:w="3289" w:type="dxa"/>
            <w:shd w:val="clear" w:color="auto" w:fill="EAF2F8"/>
            <w:tcMar>
              <w:top w:w="90" w:type="dxa"/>
              <w:left w:w="100" w:type="dxa"/>
              <w:bottom w:w="90" w:type="dxa"/>
              <w:right w:w="100" w:type="dxa"/>
            </w:tcMar>
            <w:vAlign w:val="center"/>
          </w:tcPr>
          <w:p w14:paraId="50C4F79C" w14:textId="044B5A9E" w:rsidR="00AF4E3B" w:rsidRPr="00AF4E3B" w:rsidRDefault="00AF4E3B" w:rsidP="00AF4E3B">
            <w:pPr>
              <w:spacing w:after="0"/>
              <w:rPr>
                <w:lang w:val="vi-VN"/>
              </w:rPr>
            </w:pPr>
            <w:r>
              <w:rPr>
                <w:sz w:val="17"/>
              </w:rPr>
              <w:t>12</w:t>
            </w:r>
            <w:r>
              <w:rPr>
                <w:sz w:val="17"/>
                <w:lang w:val="vi-VN"/>
              </w:rPr>
              <w:t>/1/2006</w:t>
            </w:r>
          </w:p>
        </w:tc>
        <w:tc>
          <w:tcPr>
            <w:tcW w:w="3289" w:type="dxa"/>
            <w:shd w:val="clear" w:color="auto" w:fill="EAF2F8"/>
            <w:tcMar>
              <w:top w:w="90" w:type="dxa"/>
              <w:left w:w="100" w:type="dxa"/>
              <w:bottom w:w="90" w:type="dxa"/>
              <w:right w:w="100" w:type="dxa"/>
            </w:tcMar>
          </w:tcPr>
          <w:p w14:paraId="2F5BF523" w14:textId="6E5012D4" w:rsidR="00AF4E3B" w:rsidRDefault="00AF4E3B" w:rsidP="00AF4E3B">
            <w:pPr>
              <w:spacing w:after="0"/>
            </w:pPr>
            <w:r w:rsidRPr="007F6A34">
              <w:rPr>
                <w:sz w:val="17"/>
              </w:rPr>
              <w:t>Đã xác nhận</w:t>
            </w:r>
          </w:p>
        </w:tc>
      </w:tr>
      <w:tr w:rsidR="00AF4E3B" w14:paraId="75D8049E" w14:textId="77777777" w:rsidTr="003F299F">
        <w:trPr>
          <w:jc w:val="center"/>
        </w:trPr>
        <w:tc>
          <w:tcPr>
            <w:tcW w:w="3289" w:type="dxa"/>
            <w:tcMar>
              <w:top w:w="90" w:type="dxa"/>
              <w:left w:w="100" w:type="dxa"/>
              <w:bottom w:w="90" w:type="dxa"/>
              <w:right w:w="100" w:type="dxa"/>
            </w:tcMar>
            <w:vAlign w:val="center"/>
          </w:tcPr>
          <w:p w14:paraId="7DA6F646" w14:textId="77777777" w:rsidR="00AF4E3B" w:rsidRDefault="00AF4E3B" w:rsidP="00AF4E3B">
            <w:pPr>
              <w:spacing w:after="0"/>
            </w:pPr>
            <w:r>
              <w:rPr>
                <w:sz w:val="17"/>
              </w:rPr>
              <w:t>hardware_version</w:t>
            </w:r>
          </w:p>
        </w:tc>
        <w:tc>
          <w:tcPr>
            <w:tcW w:w="3289" w:type="dxa"/>
            <w:tcMar>
              <w:top w:w="90" w:type="dxa"/>
              <w:left w:w="100" w:type="dxa"/>
              <w:bottom w:w="90" w:type="dxa"/>
              <w:right w:w="100" w:type="dxa"/>
            </w:tcMar>
            <w:vAlign w:val="center"/>
          </w:tcPr>
          <w:p w14:paraId="0942CE26" w14:textId="30852E00" w:rsidR="00AF4E3B" w:rsidRPr="00AF4E3B" w:rsidRDefault="00AF4E3B" w:rsidP="00AF4E3B">
            <w:pPr>
              <w:spacing w:after="0"/>
              <w:rPr>
                <w:lang w:val="vi-VN"/>
              </w:rPr>
            </w:pPr>
            <w:r>
              <w:rPr>
                <w:sz w:val="17"/>
              </w:rPr>
              <w:t>1</w:t>
            </w:r>
            <w:r>
              <w:rPr>
                <w:sz w:val="17"/>
                <w:lang w:val="vi-VN"/>
              </w:rPr>
              <w:t>.5</w:t>
            </w:r>
          </w:p>
        </w:tc>
        <w:tc>
          <w:tcPr>
            <w:tcW w:w="3289" w:type="dxa"/>
            <w:tcMar>
              <w:top w:w="90" w:type="dxa"/>
              <w:left w:w="100" w:type="dxa"/>
              <w:bottom w:w="90" w:type="dxa"/>
              <w:right w:w="100" w:type="dxa"/>
            </w:tcMar>
          </w:tcPr>
          <w:p w14:paraId="62EB3EE0" w14:textId="485FE1D9" w:rsidR="00AF4E3B" w:rsidRDefault="00AF4E3B" w:rsidP="00AF4E3B">
            <w:pPr>
              <w:spacing w:after="0"/>
            </w:pPr>
            <w:r w:rsidRPr="007F6A34">
              <w:rPr>
                <w:sz w:val="17"/>
              </w:rPr>
              <w:t>Đã xác nhận</w:t>
            </w:r>
          </w:p>
        </w:tc>
      </w:tr>
      <w:tr w:rsidR="00AF4E3B" w14:paraId="45108BEE" w14:textId="77777777" w:rsidTr="003F299F">
        <w:trPr>
          <w:jc w:val="center"/>
        </w:trPr>
        <w:tc>
          <w:tcPr>
            <w:tcW w:w="3289" w:type="dxa"/>
            <w:shd w:val="clear" w:color="auto" w:fill="EAF2F8"/>
            <w:tcMar>
              <w:top w:w="90" w:type="dxa"/>
              <w:left w:w="100" w:type="dxa"/>
              <w:bottom w:w="90" w:type="dxa"/>
              <w:right w:w="100" w:type="dxa"/>
            </w:tcMar>
            <w:vAlign w:val="center"/>
          </w:tcPr>
          <w:p w14:paraId="7B361B27" w14:textId="77777777" w:rsidR="00AF4E3B" w:rsidRDefault="00AF4E3B" w:rsidP="00AF4E3B">
            <w:pPr>
              <w:spacing w:after="0"/>
            </w:pPr>
            <w:r>
              <w:rPr>
                <w:sz w:val="17"/>
              </w:rPr>
              <w:t>firmware_version</w:t>
            </w:r>
          </w:p>
        </w:tc>
        <w:tc>
          <w:tcPr>
            <w:tcW w:w="3289" w:type="dxa"/>
            <w:shd w:val="clear" w:color="auto" w:fill="EAF2F8"/>
            <w:tcMar>
              <w:top w:w="90" w:type="dxa"/>
              <w:left w:w="100" w:type="dxa"/>
              <w:bottom w:w="90" w:type="dxa"/>
              <w:right w:w="100" w:type="dxa"/>
            </w:tcMar>
            <w:vAlign w:val="center"/>
          </w:tcPr>
          <w:p w14:paraId="65BCADD0" w14:textId="02D6A081" w:rsidR="00AF4E3B" w:rsidRDefault="00AF4E3B" w:rsidP="00AF4E3B">
            <w:pPr>
              <w:spacing w:after="0"/>
            </w:pPr>
            <w:r>
              <w:rPr>
                <w:sz w:val="17"/>
              </w:rPr>
              <w:t>1</w:t>
            </w:r>
            <w:r>
              <w:rPr>
                <w:sz w:val="17"/>
                <w:lang w:val="vi-VN"/>
              </w:rPr>
              <w:t>.0</w:t>
            </w:r>
          </w:p>
        </w:tc>
        <w:tc>
          <w:tcPr>
            <w:tcW w:w="3289" w:type="dxa"/>
            <w:shd w:val="clear" w:color="auto" w:fill="EAF2F8"/>
            <w:tcMar>
              <w:top w:w="90" w:type="dxa"/>
              <w:left w:w="100" w:type="dxa"/>
              <w:bottom w:w="90" w:type="dxa"/>
              <w:right w:w="100" w:type="dxa"/>
            </w:tcMar>
          </w:tcPr>
          <w:p w14:paraId="1264EE24" w14:textId="32DD7CF1" w:rsidR="00AF4E3B" w:rsidRDefault="00AF4E3B" w:rsidP="00AF4E3B">
            <w:pPr>
              <w:spacing w:after="0"/>
            </w:pPr>
            <w:r w:rsidRPr="007F6A34">
              <w:rPr>
                <w:sz w:val="17"/>
              </w:rPr>
              <w:t>Đã xác nhận</w:t>
            </w:r>
          </w:p>
        </w:tc>
      </w:tr>
      <w:tr w:rsidR="00AF4E3B" w14:paraId="2CF660B7" w14:textId="77777777" w:rsidTr="003F299F">
        <w:trPr>
          <w:jc w:val="center"/>
        </w:trPr>
        <w:tc>
          <w:tcPr>
            <w:tcW w:w="3289" w:type="dxa"/>
            <w:tcMar>
              <w:top w:w="90" w:type="dxa"/>
              <w:left w:w="100" w:type="dxa"/>
              <w:bottom w:w="90" w:type="dxa"/>
              <w:right w:w="100" w:type="dxa"/>
            </w:tcMar>
            <w:vAlign w:val="center"/>
          </w:tcPr>
          <w:p w14:paraId="26D513C9" w14:textId="77777777" w:rsidR="00AF4E3B" w:rsidRDefault="00AF4E3B" w:rsidP="00AF4E3B">
            <w:pPr>
              <w:spacing w:after="0"/>
            </w:pPr>
            <w:r>
              <w:rPr>
                <w:sz w:val="17"/>
              </w:rPr>
              <w:t>app_version_min</w:t>
            </w:r>
          </w:p>
        </w:tc>
        <w:tc>
          <w:tcPr>
            <w:tcW w:w="3289" w:type="dxa"/>
            <w:tcMar>
              <w:top w:w="90" w:type="dxa"/>
              <w:left w:w="100" w:type="dxa"/>
              <w:bottom w:w="90" w:type="dxa"/>
              <w:right w:w="100" w:type="dxa"/>
            </w:tcMar>
            <w:vAlign w:val="center"/>
          </w:tcPr>
          <w:p w14:paraId="5764D631" w14:textId="77777777" w:rsidR="00AF4E3B" w:rsidRDefault="00AF4E3B" w:rsidP="00AF4E3B">
            <w:pPr>
              <w:spacing w:after="0"/>
            </w:pPr>
            <w:r>
              <w:rPr>
                <w:sz w:val="17"/>
              </w:rPr>
              <w:t>Chưa có dữ liệu</w:t>
            </w:r>
          </w:p>
        </w:tc>
        <w:tc>
          <w:tcPr>
            <w:tcW w:w="3289" w:type="dxa"/>
            <w:tcMar>
              <w:top w:w="90" w:type="dxa"/>
              <w:left w:w="100" w:type="dxa"/>
              <w:bottom w:w="90" w:type="dxa"/>
              <w:right w:w="100" w:type="dxa"/>
            </w:tcMar>
          </w:tcPr>
          <w:p w14:paraId="5279FD47" w14:textId="3624E5FB" w:rsidR="00AF4E3B" w:rsidRDefault="00AF4E3B" w:rsidP="00AF4E3B">
            <w:pPr>
              <w:spacing w:after="0"/>
            </w:pPr>
            <w:r w:rsidRPr="007F6A34">
              <w:rPr>
                <w:sz w:val="17"/>
              </w:rPr>
              <w:t>Đã xác nhận</w:t>
            </w:r>
          </w:p>
        </w:tc>
      </w:tr>
      <w:tr w:rsidR="00AE1D5E" w14:paraId="4266E7CF" w14:textId="77777777">
        <w:trPr>
          <w:jc w:val="center"/>
        </w:trPr>
        <w:tc>
          <w:tcPr>
            <w:tcW w:w="3289" w:type="dxa"/>
            <w:shd w:val="clear" w:color="auto" w:fill="EAF2F8"/>
            <w:tcMar>
              <w:top w:w="90" w:type="dxa"/>
              <w:left w:w="100" w:type="dxa"/>
              <w:bottom w:w="90" w:type="dxa"/>
              <w:right w:w="100" w:type="dxa"/>
            </w:tcMar>
            <w:vAlign w:val="center"/>
          </w:tcPr>
          <w:p w14:paraId="02E910BF" w14:textId="77777777" w:rsidR="00AE1D5E" w:rsidRDefault="00000000">
            <w:pPr>
              <w:spacing w:after="0"/>
            </w:pPr>
            <w:r>
              <w:rPr>
                <w:sz w:val="17"/>
              </w:rPr>
              <w:t>source_document</w:t>
            </w:r>
          </w:p>
        </w:tc>
        <w:tc>
          <w:tcPr>
            <w:tcW w:w="3289" w:type="dxa"/>
            <w:shd w:val="clear" w:color="auto" w:fill="EAF2F8"/>
            <w:tcMar>
              <w:top w:w="90" w:type="dxa"/>
              <w:left w:w="100" w:type="dxa"/>
              <w:bottom w:w="90" w:type="dxa"/>
              <w:right w:w="100" w:type="dxa"/>
            </w:tcMar>
            <w:vAlign w:val="center"/>
          </w:tcPr>
          <w:p w14:paraId="42340EB5" w14:textId="77777777" w:rsidR="00AE1D5E" w:rsidRDefault="00000000">
            <w:pPr>
              <w:spacing w:after="0"/>
            </w:pPr>
            <w:r>
              <w:rPr>
                <w:sz w:val="17"/>
              </w:rPr>
              <w:t>Vhomenex_Mô tả sản phẩm_Cảm biến hiện diện(6).docx</w:t>
            </w:r>
          </w:p>
        </w:tc>
        <w:tc>
          <w:tcPr>
            <w:tcW w:w="3289" w:type="dxa"/>
            <w:shd w:val="clear" w:color="auto" w:fill="EAF2F8"/>
            <w:tcMar>
              <w:top w:w="90" w:type="dxa"/>
              <w:left w:w="100" w:type="dxa"/>
              <w:bottom w:w="90" w:type="dxa"/>
              <w:right w:w="100" w:type="dxa"/>
            </w:tcMar>
            <w:vAlign w:val="center"/>
          </w:tcPr>
          <w:p w14:paraId="62250CBF" w14:textId="77777777" w:rsidR="00AE1D5E" w:rsidRDefault="00000000">
            <w:pPr>
              <w:spacing w:after="0"/>
            </w:pPr>
            <w:r>
              <w:rPr>
                <w:sz w:val="17"/>
              </w:rPr>
              <w:t>Đã xác nhận</w:t>
            </w:r>
          </w:p>
        </w:tc>
      </w:tr>
      <w:tr w:rsidR="00AF4E3B" w14:paraId="56236819" w14:textId="77777777" w:rsidTr="00A21236">
        <w:trPr>
          <w:jc w:val="center"/>
        </w:trPr>
        <w:tc>
          <w:tcPr>
            <w:tcW w:w="3289" w:type="dxa"/>
            <w:tcMar>
              <w:top w:w="90" w:type="dxa"/>
              <w:left w:w="100" w:type="dxa"/>
              <w:bottom w:w="90" w:type="dxa"/>
              <w:right w:w="100" w:type="dxa"/>
            </w:tcMar>
            <w:vAlign w:val="center"/>
          </w:tcPr>
          <w:p w14:paraId="00D7C3AC" w14:textId="77777777" w:rsidR="00AF4E3B" w:rsidRDefault="00AF4E3B" w:rsidP="00AF4E3B">
            <w:pPr>
              <w:spacing w:after="0"/>
            </w:pPr>
            <w:r>
              <w:rPr>
                <w:sz w:val="17"/>
              </w:rPr>
              <w:lastRenderedPageBreak/>
              <w:t>source_date</w:t>
            </w:r>
          </w:p>
        </w:tc>
        <w:tc>
          <w:tcPr>
            <w:tcW w:w="3289" w:type="dxa"/>
            <w:tcMar>
              <w:top w:w="90" w:type="dxa"/>
              <w:left w:w="100" w:type="dxa"/>
              <w:bottom w:w="90" w:type="dxa"/>
              <w:right w:w="100" w:type="dxa"/>
            </w:tcMar>
            <w:vAlign w:val="center"/>
          </w:tcPr>
          <w:p w14:paraId="707A5E4B" w14:textId="77777777" w:rsidR="00AF4E3B" w:rsidRDefault="00AF4E3B" w:rsidP="00AF4E3B">
            <w:pPr>
              <w:spacing w:after="0"/>
            </w:pPr>
            <w:r>
              <w:rPr>
                <w:sz w:val="17"/>
              </w:rPr>
              <w:t>2024-06-25</w:t>
            </w:r>
          </w:p>
        </w:tc>
        <w:tc>
          <w:tcPr>
            <w:tcW w:w="3289" w:type="dxa"/>
            <w:tcMar>
              <w:top w:w="90" w:type="dxa"/>
              <w:left w:w="100" w:type="dxa"/>
              <w:bottom w:w="90" w:type="dxa"/>
              <w:right w:w="100" w:type="dxa"/>
            </w:tcMar>
          </w:tcPr>
          <w:p w14:paraId="21806806" w14:textId="19D0D0E8" w:rsidR="00AF4E3B" w:rsidRDefault="00AF4E3B" w:rsidP="00AF4E3B">
            <w:pPr>
              <w:spacing w:after="0"/>
            </w:pPr>
            <w:r w:rsidRPr="008330CA">
              <w:rPr>
                <w:sz w:val="17"/>
              </w:rPr>
              <w:t>Đã xác nhận</w:t>
            </w:r>
          </w:p>
        </w:tc>
      </w:tr>
      <w:tr w:rsidR="00AF4E3B" w14:paraId="3289FA97" w14:textId="77777777" w:rsidTr="00A21236">
        <w:trPr>
          <w:jc w:val="center"/>
        </w:trPr>
        <w:tc>
          <w:tcPr>
            <w:tcW w:w="3289" w:type="dxa"/>
            <w:shd w:val="clear" w:color="auto" w:fill="EAF2F8"/>
            <w:tcMar>
              <w:top w:w="90" w:type="dxa"/>
              <w:left w:w="100" w:type="dxa"/>
              <w:bottom w:w="90" w:type="dxa"/>
              <w:right w:w="100" w:type="dxa"/>
            </w:tcMar>
            <w:vAlign w:val="center"/>
          </w:tcPr>
          <w:p w14:paraId="275D7095" w14:textId="77777777" w:rsidR="00AF4E3B" w:rsidRDefault="00AF4E3B" w:rsidP="00AF4E3B">
            <w:pPr>
              <w:spacing w:after="0"/>
            </w:pPr>
            <w:r>
              <w:rPr>
                <w:sz w:val="17"/>
              </w:rPr>
              <w:t>source_owner</w:t>
            </w:r>
          </w:p>
        </w:tc>
        <w:tc>
          <w:tcPr>
            <w:tcW w:w="3289" w:type="dxa"/>
            <w:shd w:val="clear" w:color="auto" w:fill="EAF2F8"/>
            <w:tcMar>
              <w:top w:w="90" w:type="dxa"/>
              <w:left w:w="100" w:type="dxa"/>
              <w:bottom w:w="90" w:type="dxa"/>
              <w:right w:w="100" w:type="dxa"/>
            </w:tcMar>
            <w:vAlign w:val="center"/>
          </w:tcPr>
          <w:p w14:paraId="46B4D461" w14:textId="30D545E5" w:rsidR="00AF4E3B" w:rsidRPr="00AF4E3B" w:rsidRDefault="00AF4E3B" w:rsidP="00AF4E3B">
            <w:pPr>
              <w:spacing w:after="0"/>
              <w:rPr>
                <w:lang w:val="vi-VN"/>
              </w:rPr>
            </w:pPr>
            <w:r>
              <w:rPr>
                <w:sz w:val="17"/>
              </w:rPr>
              <w:t>Vconnenx</w:t>
            </w:r>
          </w:p>
        </w:tc>
        <w:tc>
          <w:tcPr>
            <w:tcW w:w="3289" w:type="dxa"/>
            <w:shd w:val="clear" w:color="auto" w:fill="EAF2F8"/>
            <w:tcMar>
              <w:top w:w="90" w:type="dxa"/>
              <w:left w:w="100" w:type="dxa"/>
              <w:bottom w:w="90" w:type="dxa"/>
              <w:right w:w="100" w:type="dxa"/>
            </w:tcMar>
          </w:tcPr>
          <w:p w14:paraId="22445552" w14:textId="25E8CB66" w:rsidR="00AF4E3B" w:rsidRDefault="00AF4E3B" w:rsidP="00AF4E3B">
            <w:pPr>
              <w:spacing w:after="0"/>
            </w:pPr>
            <w:r w:rsidRPr="008330CA">
              <w:rPr>
                <w:sz w:val="17"/>
              </w:rPr>
              <w:t>Đã xác nhận</w:t>
            </w:r>
          </w:p>
        </w:tc>
      </w:tr>
      <w:tr w:rsidR="00AF4E3B" w14:paraId="6F510190" w14:textId="77777777" w:rsidTr="00A21236">
        <w:trPr>
          <w:jc w:val="center"/>
        </w:trPr>
        <w:tc>
          <w:tcPr>
            <w:tcW w:w="3289" w:type="dxa"/>
            <w:tcMar>
              <w:top w:w="90" w:type="dxa"/>
              <w:left w:w="100" w:type="dxa"/>
              <w:bottom w:w="90" w:type="dxa"/>
              <w:right w:w="100" w:type="dxa"/>
            </w:tcMar>
            <w:vAlign w:val="center"/>
          </w:tcPr>
          <w:p w14:paraId="725F377D" w14:textId="77777777" w:rsidR="00AF4E3B" w:rsidRDefault="00AF4E3B" w:rsidP="00AF4E3B">
            <w:pPr>
              <w:spacing w:after="0"/>
            </w:pPr>
            <w:r>
              <w:rPr>
                <w:sz w:val="17"/>
              </w:rPr>
              <w:t>review_status</w:t>
            </w:r>
          </w:p>
        </w:tc>
        <w:tc>
          <w:tcPr>
            <w:tcW w:w="3289" w:type="dxa"/>
            <w:tcMar>
              <w:top w:w="90" w:type="dxa"/>
              <w:left w:w="100" w:type="dxa"/>
              <w:bottom w:w="90" w:type="dxa"/>
              <w:right w:w="100" w:type="dxa"/>
            </w:tcMar>
            <w:vAlign w:val="center"/>
          </w:tcPr>
          <w:p w14:paraId="49E09EEF" w14:textId="367C6BA3" w:rsidR="00AF4E3B" w:rsidRPr="00AF4E3B" w:rsidRDefault="00AF4E3B" w:rsidP="00AF4E3B">
            <w:pPr>
              <w:spacing w:after="0"/>
              <w:rPr>
                <w:lang w:val="vi-VN"/>
              </w:rPr>
            </w:pPr>
            <w:r>
              <w:rPr>
                <w:sz w:val="17"/>
                <w:lang w:val="vi-VN"/>
              </w:rPr>
              <w:t>Đã xác nhận</w:t>
            </w:r>
          </w:p>
        </w:tc>
        <w:tc>
          <w:tcPr>
            <w:tcW w:w="3289" w:type="dxa"/>
            <w:tcMar>
              <w:top w:w="90" w:type="dxa"/>
              <w:left w:w="100" w:type="dxa"/>
              <w:bottom w:w="90" w:type="dxa"/>
              <w:right w:w="100" w:type="dxa"/>
            </w:tcMar>
          </w:tcPr>
          <w:p w14:paraId="493E1FA6" w14:textId="3761E824" w:rsidR="00AF4E3B" w:rsidRDefault="00AF4E3B" w:rsidP="00AF4E3B">
            <w:pPr>
              <w:spacing w:after="0"/>
            </w:pPr>
            <w:r w:rsidRPr="008330CA">
              <w:rPr>
                <w:sz w:val="17"/>
              </w:rPr>
              <w:t>Đã xác nhận</w:t>
            </w:r>
          </w:p>
        </w:tc>
      </w:tr>
    </w:tbl>
    <w:p w14:paraId="11B5DE7C" w14:textId="77777777" w:rsidR="00AE1D5E" w:rsidRDefault="00AE1D5E">
      <w:pPr>
        <w:spacing w:after="40"/>
      </w:pPr>
    </w:p>
    <w:p w14:paraId="0925078D" w14:textId="77777777" w:rsidR="00AE1D5E" w:rsidRDefault="00000000">
      <w:pPr>
        <w:pStyle w:val="Heading1"/>
      </w:pPr>
      <w:r>
        <w:t>3. Tổng quan sản phẩm</w:t>
      </w:r>
    </w:p>
    <w:p w14:paraId="6C9F7127" w14:textId="77777777" w:rsidR="00AE1D5E" w:rsidRDefault="00000000">
      <w:pPr>
        <w:pStyle w:val="Heading2"/>
      </w:pPr>
      <w:r>
        <w:t>3.1. Mô tả ngắn</w:t>
      </w:r>
    </w:p>
    <w:p w14:paraId="3BC4E991" w14:textId="77777777" w:rsidR="00AE1D5E" w:rsidRDefault="00000000">
      <w:r>
        <w:t>Cảm biến hiện diện Vconnex phát hiện người ở trạng thái động hoặc tĩnh để hỗ trợ giám sát và kích hoạt tự động hóa. Thiết bị hỗ trợ xác định vị trí, số lượng người và quản lý vùng phát hiện trên ứng dụng Vhomenex.</w:t>
      </w:r>
    </w:p>
    <w:p w14:paraId="0C413805" w14:textId="77777777" w:rsidR="00AE1D5E" w:rsidRDefault="00000000">
      <w:pPr>
        <w:pStyle w:val="Heading2"/>
      </w:pPr>
      <w:r>
        <w:t>3.2. Vấn đề sản phẩm giải quyết</w:t>
      </w:r>
    </w:p>
    <w:p w14:paraId="3D0ED136" w14:textId="77777777" w:rsidR="00AE1D5E" w:rsidRDefault="00000000">
      <w:r>
        <w:t>Khắc phục hạn chế của cảm biến chuyển động truyền thống khi người trong vùng giám sát không cử động.</w:t>
      </w:r>
    </w:p>
    <w:p w14:paraId="7C7CE3B3" w14:textId="77777777" w:rsidR="00AE1D5E" w:rsidRDefault="00000000">
      <w:pPr>
        <w:pStyle w:val="Heading2"/>
      </w:pPr>
      <w:r>
        <w:t>3.3. Công dụng chính</w:t>
      </w:r>
    </w:p>
    <w:p w14:paraId="5E38371F" w14:textId="77777777" w:rsidR="00AE1D5E" w:rsidRDefault="00000000">
      <w:r>
        <w:t>Phát hiện hiện diện và chuyển động; giám sát tối đa 7 người; hỗ trợ tự động hóa; quản lý vùng và nhật ký.</w:t>
      </w:r>
    </w:p>
    <w:p w14:paraId="2DA78C16" w14:textId="77777777" w:rsidR="00AE1D5E" w:rsidRDefault="00000000">
      <w:pPr>
        <w:pStyle w:val="Heading2"/>
      </w:pPr>
      <w:r>
        <w:t>3.4. Đối tượng sử dụng</w:t>
      </w:r>
    </w:p>
    <w:p w14:paraId="0FB5EA15" w14:textId="77777777" w:rsidR="00AE1D5E" w:rsidRDefault="00000000">
      <w:r>
        <w:t>Người dùng nhà thông minh cần giám sát hiện diện trong phòng.</w:t>
      </w:r>
    </w:p>
    <w:p w14:paraId="50E1E30C" w14:textId="77777777" w:rsidR="00AE1D5E" w:rsidRDefault="00000000">
      <w:pPr>
        <w:pStyle w:val="Heading2"/>
      </w:pPr>
      <w:r>
        <w:t>3.5. Phạm vi sử dụng</w:t>
      </w:r>
    </w:p>
    <w:p w14:paraId="04D01EC7" w14:textId="77777777" w:rsidR="00AE1D5E" w:rsidRDefault="00000000">
      <w:r>
        <w:t>Trong nhà; gắn trần hoặc gắn tường theo điều kiện trong tài liệu.</w:t>
      </w:r>
    </w:p>
    <w:p w14:paraId="3F395C7C" w14:textId="77777777" w:rsidR="00AE1D5E" w:rsidRDefault="00000000">
      <w:pPr>
        <w:pStyle w:val="Heading2"/>
      </w:pPr>
      <w:r>
        <w:t>3.6. Điểm nổi bật đã xác nhận</w:t>
      </w:r>
    </w:p>
    <w:p w14:paraId="169DD0A0" w14:textId="77777777" w:rsidR="00AE1D5E" w:rsidRDefault="00000000">
      <w:r>
        <w:t>Phát hiện cả người đứng yên; giám sát đồng thời tối đa 7 người; hỗ trợ chia vùng và OTA.</w:t>
      </w:r>
    </w:p>
    <w:p w14:paraId="3F5939DB" w14:textId="77777777" w:rsidR="00AE1D5E" w:rsidRDefault="00000000">
      <w:pPr>
        <w:pStyle w:val="Heading1"/>
      </w:pPr>
      <w:r>
        <w:t>4. Thông số kỹ thuật và hiệu năng</w:t>
      </w:r>
    </w:p>
    <w:tbl>
      <w:tblPr>
        <w:tblStyle w:val="TableGrid"/>
        <w:tblW w:w="0" w:type="auto"/>
        <w:jc w:val="center"/>
        <w:tblLook w:val="04A0" w:firstRow="1" w:lastRow="0" w:firstColumn="1" w:lastColumn="0" w:noHBand="0" w:noVBand="1"/>
      </w:tblPr>
      <w:tblGrid>
        <w:gridCol w:w="1409"/>
        <w:gridCol w:w="1409"/>
        <w:gridCol w:w="1409"/>
        <w:gridCol w:w="1409"/>
        <w:gridCol w:w="1409"/>
        <w:gridCol w:w="1409"/>
        <w:gridCol w:w="1409"/>
      </w:tblGrid>
      <w:tr w:rsidR="00AE1D5E" w14:paraId="5F899062" w14:textId="77777777">
        <w:trPr>
          <w:jc w:val="center"/>
        </w:trPr>
        <w:tc>
          <w:tcPr>
            <w:tcW w:w="1409" w:type="dxa"/>
            <w:shd w:val="clear" w:color="auto" w:fill="1F4E78"/>
            <w:tcMar>
              <w:top w:w="90" w:type="dxa"/>
              <w:left w:w="100" w:type="dxa"/>
              <w:bottom w:w="90" w:type="dxa"/>
              <w:right w:w="100" w:type="dxa"/>
            </w:tcMar>
          </w:tcPr>
          <w:p w14:paraId="5D0D5515" w14:textId="77777777" w:rsidR="00AE1D5E" w:rsidRDefault="00000000">
            <w:r>
              <w:rPr>
                <w:b/>
                <w:color w:val="FFFFFF"/>
                <w:sz w:val="17"/>
              </w:rPr>
              <w:t>Tên thông số</w:t>
            </w:r>
          </w:p>
        </w:tc>
        <w:tc>
          <w:tcPr>
            <w:tcW w:w="1409" w:type="dxa"/>
            <w:shd w:val="clear" w:color="auto" w:fill="1F4E78"/>
            <w:tcMar>
              <w:top w:w="90" w:type="dxa"/>
              <w:left w:w="100" w:type="dxa"/>
              <w:bottom w:w="90" w:type="dxa"/>
              <w:right w:w="100" w:type="dxa"/>
            </w:tcMar>
          </w:tcPr>
          <w:p w14:paraId="6385EE41" w14:textId="77777777" w:rsidR="00AE1D5E" w:rsidRDefault="00000000">
            <w:r>
              <w:rPr>
                <w:b/>
                <w:color w:val="FFFFFF"/>
                <w:sz w:val="17"/>
              </w:rPr>
              <w:t>Phân loại</w:t>
            </w:r>
          </w:p>
        </w:tc>
        <w:tc>
          <w:tcPr>
            <w:tcW w:w="1409" w:type="dxa"/>
            <w:shd w:val="clear" w:color="auto" w:fill="1F4E78"/>
            <w:tcMar>
              <w:top w:w="90" w:type="dxa"/>
              <w:left w:w="100" w:type="dxa"/>
              <w:bottom w:w="90" w:type="dxa"/>
              <w:right w:w="100" w:type="dxa"/>
            </w:tcMar>
          </w:tcPr>
          <w:p w14:paraId="24121579" w14:textId="77777777" w:rsidR="00AE1D5E" w:rsidRDefault="00000000">
            <w:r>
              <w:rPr>
                <w:b/>
                <w:color w:val="FFFFFF"/>
                <w:sz w:val="17"/>
              </w:rPr>
              <w:t>Giá trị</w:t>
            </w:r>
          </w:p>
        </w:tc>
        <w:tc>
          <w:tcPr>
            <w:tcW w:w="1409" w:type="dxa"/>
            <w:shd w:val="clear" w:color="auto" w:fill="1F4E78"/>
            <w:tcMar>
              <w:top w:w="90" w:type="dxa"/>
              <w:left w:w="100" w:type="dxa"/>
              <w:bottom w:w="90" w:type="dxa"/>
              <w:right w:w="100" w:type="dxa"/>
            </w:tcMar>
          </w:tcPr>
          <w:p w14:paraId="64CE7EF9" w14:textId="77777777" w:rsidR="00AE1D5E" w:rsidRDefault="00000000">
            <w:r>
              <w:rPr>
                <w:b/>
                <w:color w:val="FFFFFF"/>
                <w:sz w:val="17"/>
              </w:rPr>
              <w:t>Đơn vị</w:t>
            </w:r>
          </w:p>
        </w:tc>
        <w:tc>
          <w:tcPr>
            <w:tcW w:w="1409" w:type="dxa"/>
            <w:shd w:val="clear" w:color="auto" w:fill="1F4E78"/>
            <w:tcMar>
              <w:top w:w="90" w:type="dxa"/>
              <w:left w:w="100" w:type="dxa"/>
              <w:bottom w:w="90" w:type="dxa"/>
              <w:right w:w="100" w:type="dxa"/>
            </w:tcMar>
          </w:tcPr>
          <w:p w14:paraId="60EA0340" w14:textId="77777777" w:rsidR="00AE1D5E" w:rsidRDefault="00000000">
            <w:r>
              <w:rPr>
                <w:b/>
                <w:color w:val="FFFFFF"/>
                <w:sz w:val="17"/>
              </w:rPr>
              <w:t>Điều kiện/phiên bản</w:t>
            </w:r>
          </w:p>
        </w:tc>
        <w:tc>
          <w:tcPr>
            <w:tcW w:w="1409" w:type="dxa"/>
            <w:shd w:val="clear" w:color="auto" w:fill="1F4E78"/>
            <w:tcMar>
              <w:top w:w="90" w:type="dxa"/>
              <w:left w:w="100" w:type="dxa"/>
              <w:bottom w:w="90" w:type="dxa"/>
              <w:right w:w="100" w:type="dxa"/>
            </w:tcMar>
          </w:tcPr>
          <w:p w14:paraId="0C8BA491" w14:textId="77777777" w:rsidR="00AE1D5E" w:rsidRDefault="00000000">
            <w:r>
              <w:rPr>
                <w:b/>
                <w:color w:val="FFFFFF"/>
                <w:sz w:val="17"/>
              </w:rPr>
              <w:t>Trạng thái xác nhận</w:t>
            </w:r>
          </w:p>
        </w:tc>
        <w:tc>
          <w:tcPr>
            <w:tcW w:w="1409" w:type="dxa"/>
            <w:shd w:val="clear" w:color="auto" w:fill="1F4E78"/>
            <w:tcMar>
              <w:top w:w="90" w:type="dxa"/>
              <w:left w:w="100" w:type="dxa"/>
              <w:bottom w:w="90" w:type="dxa"/>
              <w:right w:w="100" w:type="dxa"/>
            </w:tcMar>
          </w:tcPr>
          <w:p w14:paraId="6434FAE2" w14:textId="77777777" w:rsidR="00AE1D5E" w:rsidRDefault="00000000">
            <w:r>
              <w:rPr>
                <w:b/>
                <w:color w:val="FFFFFF"/>
                <w:sz w:val="17"/>
              </w:rPr>
              <w:t>Nguồn</w:t>
            </w:r>
          </w:p>
        </w:tc>
      </w:tr>
      <w:tr w:rsidR="00AE1D5E" w14:paraId="09DCF438" w14:textId="77777777">
        <w:trPr>
          <w:jc w:val="center"/>
        </w:trPr>
        <w:tc>
          <w:tcPr>
            <w:tcW w:w="1409" w:type="dxa"/>
            <w:shd w:val="clear" w:color="auto" w:fill="EAF2F8"/>
            <w:tcMar>
              <w:top w:w="90" w:type="dxa"/>
              <w:left w:w="100" w:type="dxa"/>
              <w:bottom w:w="90" w:type="dxa"/>
              <w:right w:w="100" w:type="dxa"/>
            </w:tcMar>
            <w:vAlign w:val="center"/>
          </w:tcPr>
          <w:p w14:paraId="151F783D" w14:textId="77777777" w:rsidR="00AE1D5E" w:rsidRDefault="00000000">
            <w:pPr>
              <w:spacing w:after="0"/>
            </w:pPr>
            <w:r>
              <w:rPr>
                <w:sz w:val="17"/>
              </w:rPr>
              <w:t>Model</w:t>
            </w:r>
          </w:p>
        </w:tc>
        <w:tc>
          <w:tcPr>
            <w:tcW w:w="1409" w:type="dxa"/>
            <w:shd w:val="clear" w:color="auto" w:fill="EAF2F8"/>
            <w:tcMar>
              <w:top w:w="90" w:type="dxa"/>
              <w:left w:w="100" w:type="dxa"/>
              <w:bottom w:w="90" w:type="dxa"/>
              <w:right w:w="100" w:type="dxa"/>
            </w:tcMar>
            <w:vAlign w:val="center"/>
          </w:tcPr>
          <w:p w14:paraId="73548836" w14:textId="77777777" w:rsidR="00AE1D5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0CFA6779" w14:textId="77777777" w:rsidR="00AE1D5E" w:rsidRDefault="00000000">
            <w:pPr>
              <w:spacing w:after="0"/>
            </w:pPr>
            <w:r>
              <w:rPr>
                <w:sz w:val="17"/>
              </w:rPr>
              <w:t>VCN-HPS</w:t>
            </w:r>
          </w:p>
        </w:tc>
        <w:tc>
          <w:tcPr>
            <w:tcW w:w="1409" w:type="dxa"/>
            <w:shd w:val="clear" w:color="auto" w:fill="EAF2F8"/>
            <w:tcMar>
              <w:top w:w="90" w:type="dxa"/>
              <w:left w:w="100" w:type="dxa"/>
              <w:bottom w:w="90" w:type="dxa"/>
              <w:right w:w="100" w:type="dxa"/>
            </w:tcMar>
            <w:vAlign w:val="center"/>
          </w:tcPr>
          <w:p w14:paraId="7D603723" w14:textId="77777777" w:rsidR="00AE1D5E"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6F304408" w14:textId="77777777" w:rsidR="00AE1D5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29AECCBC" w14:textId="77777777" w:rsidR="00AE1D5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31F11C71" w14:textId="77777777" w:rsidR="00AE1D5E" w:rsidRDefault="00000000">
            <w:pPr>
              <w:spacing w:after="0"/>
            </w:pPr>
            <w:r>
              <w:rPr>
                <w:sz w:val="17"/>
              </w:rPr>
              <w:t>Mục Thông số kỹ thuật – Model</w:t>
            </w:r>
          </w:p>
        </w:tc>
      </w:tr>
      <w:tr w:rsidR="00AE1D5E" w14:paraId="7B41EB00" w14:textId="77777777">
        <w:trPr>
          <w:jc w:val="center"/>
        </w:trPr>
        <w:tc>
          <w:tcPr>
            <w:tcW w:w="1409" w:type="dxa"/>
            <w:tcMar>
              <w:top w:w="90" w:type="dxa"/>
              <w:left w:w="100" w:type="dxa"/>
              <w:bottom w:w="90" w:type="dxa"/>
              <w:right w:w="100" w:type="dxa"/>
            </w:tcMar>
            <w:vAlign w:val="center"/>
          </w:tcPr>
          <w:p w14:paraId="7C91C1A9" w14:textId="77777777" w:rsidR="00AE1D5E" w:rsidRDefault="00000000">
            <w:pPr>
              <w:spacing w:after="0"/>
            </w:pPr>
            <w:r>
              <w:rPr>
                <w:sz w:val="17"/>
              </w:rPr>
              <w:t>Thời gian bảo hành</w:t>
            </w:r>
          </w:p>
        </w:tc>
        <w:tc>
          <w:tcPr>
            <w:tcW w:w="1409" w:type="dxa"/>
            <w:tcMar>
              <w:top w:w="90" w:type="dxa"/>
              <w:left w:w="100" w:type="dxa"/>
              <w:bottom w:w="90" w:type="dxa"/>
              <w:right w:w="100" w:type="dxa"/>
            </w:tcMar>
            <w:vAlign w:val="center"/>
          </w:tcPr>
          <w:p w14:paraId="7EBF6EDF" w14:textId="77777777" w:rsidR="00AE1D5E" w:rsidRDefault="00000000">
            <w:pPr>
              <w:spacing w:after="0"/>
            </w:pPr>
            <w:r>
              <w:rPr>
                <w:sz w:val="17"/>
              </w:rPr>
              <w:t>Thông số kỹ thuật</w:t>
            </w:r>
          </w:p>
        </w:tc>
        <w:tc>
          <w:tcPr>
            <w:tcW w:w="1409" w:type="dxa"/>
            <w:tcMar>
              <w:top w:w="90" w:type="dxa"/>
              <w:left w:w="100" w:type="dxa"/>
              <w:bottom w:w="90" w:type="dxa"/>
              <w:right w:w="100" w:type="dxa"/>
            </w:tcMar>
            <w:vAlign w:val="center"/>
          </w:tcPr>
          <w:p w14:paraId="110D523B" w14:textId="4AC5BEB9" w:rsidR="00AE1D5E" w:rsidRDefault="00000000">
            <w:pPr>
              <w:spacing w:after="0"/>
            </w:pPr>
            <w:r>
              <w:rPr>
                <w:sz w:val="17"/>
              </w:rPr>
              <w:t xml:space="preserve">24 </w:t>
            </w:r>
          </w:p>
        </w:tc>
        <w:tc>
          <w:tcPr>
            <w:tcW w:w="1409" w:type="dxa"/>
            <w:tcMar>
              <w:top w:w="90" w:type="dxa"/>
              <w:left w:w="100" w:type="dxa"/>
              <w:bottom w:w="90" w:type="dxa"/>
              <w:right w:w="100" w:type="dxa"/>
            </w:tcMar>
            <w:vAlign w:val="center"/>
          </w:tcPr>
          <w:p w14:paraId="47186698" w14:textId="37B4D894" w:rsidR="00AE1D5E" w:rsidRDefault="002626C1">
            <w:pPr>
              <w:spacing w:after="0"/>
            </w:pPr>
            <w:r>
              <w:rPr>
                <w:sz w:val="17"/>
              </w:rPr>
              <w:t>tháng</w:t>
            </w:r>
          </w:p>
        </w:tc>
        <w:tc>
          <w:tcPr>
            <w:tcW w:w="1409" w:type="dxa"/>
            <w:tcMar>
              <w:top w:w="90" w:type="dxa"/>
              <w:left w:w="100" w:type="dxa"/>
              <w:bottom w:w="90" w:type="dxa"/>
              <w:right w:w="100" w:type="dxa"/>
            </w:tcMar>
            <w:vAlign w:val="center"/>
          </w:tcPr>
          <w:p w14:paraId="0E24A1CD" w14:textId="77777777" w:rsidR="00AE1D5E" w:rsidRDefault="00000000">
            <w:pPr>
              <w:spacing w:after="0"/>
            </w:pPr>
            <w:r>
              <w:rPr>
                <w:sz w:val="17"/>
              </w:rPr>
              <w:t>Theo tài liệu nguồn</w:t>
            </w:r>
          </w:p>
        </w:tc>
        <w:tc>
          <w:tcPr>
            <w:tcW w:w="1409" w:type="dxa"/>
            <w:tcMar>
              <w:top w:w="90" w:type="dxa"/>
              <w:left w:w="100" w:type="dxa"/>
              <w:bottom w:w="90" w:type="dxa"/>
              <w:right w:w="100" w:type="dxa"/>
            </w:tcMar>
            <w:vAlign w:val="center"/>
          </w:tcPr>
          <w:p w14:paraId="2E5FDB03" w14:textId="77777777" w:rsidR="00AE1D5E" w:rsidRDefault="00000000">
            <w:pPr>
              <w:spacing w:after="0"/>
            </w:pPr>
            <w:r>
              <w:rPr>
                <w:sz w:val="17"/>
              </w:rPr>
              <w:t>Đã xác nhận</w:t>
            </w:r>
          </w:p>
        </w:tc>
        <w:tc>
          <w:tcPr>
            <w:tcW w:w="1409" w:type="dxa"/>
            <w:tcMar>
              <w:top w:w="90" w:type="dxa"/>
              <w:left w:w="100" w:type="dxa"/>
              <w:bottom w:w="90" w:type="dxa"/>
              <w:right w:w="100" w:type="dxa"/>
            </w:tcMar>
            <w:vAlign w:val="center"/>
          </w:tcPr>
          <w:p w14:paraId="2E61DC01" w14:textId="77777777" w:rsidR="00AE1D5E" w:rsidRDefault="00000000">
            <w:pPr>
              <w:spacing w:after="0"/>
            </w:pPr>
            <w:r>
              <w:rPr>
                <w:sz w:val="17"/>
              </w:rPr>
              <w:t>Mục Thông số kỹ thuật – Thời gian bảo hành</w:t>
            </w:r>
          </w:p>
        </w:tc>
      </w:tr>
      <w:tr w:rsidR="00AE1D5E" w14:paraId="6C3B54AB" w14:textId="77777777">
        <w:trPr>
          <w:jc w:val="center"/>
        </w:trPr>
        <w:tc>
          <w:tcPr>
            <w:tcW w:w="1409" w:type="dxa"/>
            <w:shd w:val="clear" w:color="auto" w:fill="EAF2F8"/>
            <w:tcMar>
              <w:top w:w="90" w:type="dxa"/>
              <w:left w:w="100" w:type="dxa"/>
              <w:bottom w:w="90" w:type="dxa"/>
              <w:right w:w="100" w:type="dxa"/>
            </w:tcMar>
            <w:vAlign w:val="center"/>
          </w:tcPr>
          <w:p w14:paraId="2AE15AA2" w14:textId="77777777" w:rsidR="00AE1D5E" w:rsidRDefault="00000000">
            <w:pPr>
              <w:spacing w:after="0"/>
            </w:pPr>
            <w:r>
              <w:rPr>
                <w:sz w:val="17"/>
              </w:rPr>
              <w:t>Nguồn cấp</w:t>
            </w:r>
          </w:p>
        </w:tc>
        <w:tc>
          <w:tcPr>
            <w:tcW w:w="1409" w:type="dxa"/>
            <w:shd w:val="clear" w:color="auto" w:fill="EAF2F8"/>
            <w:tcMar>
              <w:top w:w="90" w:type="dxa"/>
              <w:left w:w="100" w:type="dxa"/>
              <w:bottom w:w="90" w:type="dxa"/>
              <w:right w:w="100" w:type="dxa"/>
            </w:tcMar>
            <w:vAlign w:val="center"/>
          </w:tcPr>
          <w:p w14:paraId="225EC79A" w14:textId="77777777" w:rsidR="00AE1D5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291C351D" w14:textId="77777777" w:rsidR="00AE1D5E" w:rsidRDefault="00000000">
            <w:pPr>
              <w:spacing w:after="0"/>
            </w:pPr>
            <w:r>
              <w:rPr>
                <w:sz w:val="17"/>
              </w:rPr>
              <w:t>5VDC_2A</w:t>
            </w:r>
          </w:p>
        </w:tc>
        <w:tc>
          <w:tcPr>
            <w:tcW w:w="1409" w:type="dxa"/>
            <w:shd w:val="clear" w:color="auto" w:fill="EAF2F8"/>
            <w:tcMar>
              <w:top w:w="90" w:type="dxa"/>
              <w:left w:w="100" w:type="dxa"/>
              <w:bottom w:w="90" w:type="dxa"/>
              <w:right w:w="100" w:type="dxa"/>
            </w:tcMar>
            <w:vAlign w:val="center"/>
          </w:tcPr>
          <w:p w14:paraId="3A2E6F07" w14:textId="77777777" w:rsidR="00AE1D5E"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2266430D" w14:textId="77777777" w:rsidR="00AE1D5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48270597" w14:textId="77777777" w:rsidR="00AE1D5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1C0E50B8" w14:textId="77777777" w:rsidR="00AE1D5E" w:rsidRDefault="00000000">
            <w:pPr>
              <w:spacing w:after="0"/>
            </w:pPr>
            <w:r>
              <w:rPr>
                <w:sz w:val="17"/>
              </w:rPr>
              <w:t>Mục Thông số kỹ thuật – Nguồn cấp</w:t>
            </w:r>
          </w:p>
        </w:tc>
      </w:tr>
      <w:tr w:rsidR="00AE1D5E" w14:paraId="68B77E71" w14:textId="77777777">
        <w:trPr>
          <w:jc w:val="center"/>
        </w:trPr>
        <w:tc>
          <w:tcPr>
            <w:tcW w:w="1409" w:type="dxa"/>
            <w:tcMar>
              <w:top w:w="90" w:type="dxa"/>
              <w:left w:w="100" w:type="dxa"/>
              <w:bottom w:w="90" w:type="dxa"/>
              <w:right w:w="100" w:type="dxa"/>
            </w:tcMar>
            <w:vAlign w:val="center"/>
          </w:tcPr>
          <w:p w14:paraId="3B2C1C4F" w14:textId="77777777" w:rsidR="00AE1D5E" w:rsidRDefault="00000000">
            <w:pPr>
              <w:spacing w:after="0"/>
            </w:pPr>
            <w:r>
              <w:rPr>
                <w:sz w:val="17"/>
              </w:rPr>
              <w:t>Truyền thông</w:t>
            </w:r>
          </w:p>
        </w:tc>
        <w:tc>
          <w:tcPr>
            <w:tcW w:w="1409" w:type="dxa"/>
            <w:tcMar>
              <w:top w:w="90" w:type="dxa"/>
              <w:left w:w="100" w:type="dxa"/>
              <w:bottom w:w="90" w:type="dxa"/>
              <w:right w:w="100" w:type="dxa"/>
            </w:tcMar>
            <w:vAlign w:val="center"/>
          </w:tcPr>
          <w:p w14:paraId="2646C3AA" w14:textId="77777777" w:rsidR="00AE1D5E" w:rsidRDefault="00000000">
            <w:pPr>
              <w:spacing w:after="0"/>
            </w:pPr>
            <w:r>
              <w:rPr>
                <w:sz w:val="17"/>
              </w:rPr>
              <w:t>Thông số kỹ thuật</w:t>
            </w:r>
          </w:p>
        </w:tc>
        <w:tc>
          <w:tcPr>
            <w:tcW w:w="1409" w:type="dxa"/>
            <w:tcMar>
              <w:top w:w="90" w:type="dxa"/>
              <w:left w:w="100" w:type="dxa"/>
              <w:bottom w:w="90" w:type="dxa"/>
              <w:right w:w="100" w:type="dxa"/>
            </w:tcMar>
            <w:vAlign w:val="center"/>
          </w:tcPr>
          <w:p w14:paraId="03CD16BF" w14:textId="77777777" w:rsidR="00AE1D5E" w:rsidRDefault="00000000">
            <w:pPr>
              <w:spacing w:after="0"/>
            </w:pPr>
            <w:r>
              <w:rPr>
                <w:sz w:val="17"/>
              </w:rPr>
              <w:t xml:space="preserve">Wi-Fi </w:t>
            </w:r>
            <w:r>
              <w:rPr>
                <w:sz w:val="17"/>
              </w:rPr>
              <w:br/>
              <w:t>Bluetooth Mesh</w:t>
            </w:r>
          </w:p>
        </w:tc>
        <w:tc>
          <w:tcPr>
            <w:tcW w:w="1409" w:type="dxa"/>
            <w:tcMar>
              <w:top w:w="90" w:type="dxa"/>
              <w:left w:w="100" w:type="dxa"/>
              <w:bottom w:w="90" w:type="dxa"/>
              <w:right w:w="100" w:type="dxa"/>
            </w:tcMar>
            <w:vAlign w:val="center"/>
          </w:tcPr>
          <w:p w14:paraId="6DEE4386" w14:textId="77777777" w:rsidR="00AE1D5E" w:rsidRDefault="00000000">
            <w:pPr>
              <w:spacing w:after="0"/>
            </w:pPr>
            <w:r>
              <w:rPr>
                <w:sz w:val="17"/>
              </w:rPr>
              <w:t>Không áp dụng</w:t>
            </w:r>
          </w:p>
        </w:tc>
        <w:tc>
          <w:tcPr>
            <w:tcW w:w="1409" w:type="dxa"/>
            <w:tcMar>
              <w:top w:w="90" w:type="dxa"/>
              <w:left w:w="100" w:type="dxa"/>
              <w:bottom w:w="90" w:type="dxa"/>
              <w:right w:w="100" w:type="dxa"/>
            </w:tcMar>
            <w:vAlign w:val="center"/>
          </w:tcPr>
          <w:p w14:paraId="68A156FA" w14:textId="77777777" w:rsidR="00AE1D5E" w:rsidRDefault="00000000">
            <w:pPr>
              <w:spacing w:after="0"/>
            </w:pPr>
            <w:r>
              <w:rPr>
                <w:sz w:val="17"/>
              </w:rPr>
              <w:t>Theo tài liệu nguồn</w:t>
            </w:r>
          </w:p>
        </w:tc>
        <w:tc>
          <w:tcPr>
            <w:tcW w:w="1409" w:type="dxa"/>
            <w:tcMar>
              <w:top w:w="90" w:type="dxa"/>
              <w:left w:w="100" w:type="dxa"/>
              <w:bottom w:w="90" w:type="dxa"/>
              <w:right w:w="100" w:type="dxa"/>
            </w:tcMar>
            <w:vAlign w:val="center"/>
          </w:tcPr>
          <w:p w14:paraId="109292DC" w14:textId="77777777" w:rsidR="00AE1D5E" w:rsidRDefault="00000000">
            <w:pPr>
              <w:spacing w:after="0"/>
            </w:pPr>
            <w:r>
              <w:rPr>
                <w:sz w:val="17"/>
              </w:rPr>
              <w:t>Đã xác nhận</w:t>
            </w:r>
          </w:p>
        </w:tc>
        <w:tc>
          <w:tcPr>
            <w:tcW w:w="1409" w:type="dxa"/>
            <w:tcMar>
              <w:top w:w="90" w:type="dxa"/>
              <w:left w:w="100" w:type="dxa"/>
              <w:bottom w:w="90" w:type="dxa"/>
              <w:right w:w="100" w:type="dxa"/>
            </w:tcMar>
            <w:vAlign w:val="center"/>
          </w:tcPr>
          <w:p w14:paraId="6218B3D3" w14:textId="77777777" w:rsidR="00AE1D5E" w:rsidRDefault="00000000">
            <w:pPr>
              <w:spacing w:after="0"/>
            </w:pPr>
            <w:r>
              <w:rPr>
                <w:sz w:val="17"/>
              </w:rPr>
              <w:t>Mục Thông số kỹ thuật – Truyền thông</w:t>
            </w:r>
          </w:p>
        </w:tc>
      </w:tr>
      <w:tr w:rsidR="00AE1D5E" w14:paraId="5CBDB17F" w14:textId="77777777">
        <w:trPr>
          <w:jc w:val="center"/>
        </w:trPr>
        <w:tc>
          <w:tcPr>
            <w:tcW w:w="1409" w:type="dxa"/>
            <w:shd w:val="clear" w:color="auto" w:fill="EAF2F8"/>
            <w:tcMar>
              <w:top w:w="90" w:type="dxa"/>
              <w:left w:w="100" w:type="dxa"/>
              <w:bottom w:w="90" w:type="dxa"/>
              <w:right w:w="100" w:type="dxa"/>
            </w:tcMar>
            <w:vAlign w:val="center"/>
          </w:tcPr>
          <w:p w14:paraId="627A9841" w14:textId="77777777" w:rsidR="00AE1D5E" w:rsidRDefault="00000000">
            <w:pPr>
              <w:spacing w:after="0"/>
            </w:pPr>
            <w:r>
              <w:rPr>
                <w:sz w:val="17"/>
              </w:rPr>
              <w:t>Nút bấm</w:t>
            </w:r>
          </w:p>
        </w:tc>
        <w:tc>
          <w:tcPr>
            <w:tcW w:w="1409" w:type="dxa"/>
            <w:shd w:val="clear" w:color="auto" w:fill="EAF2F8"/>
            <w:tcMar>
              <w:top w:w="90" w:type="dxa"/>
              <w:left w:w="100" w:type="dxa"/>
              <w:bottom w:w="90" w:type="dxa"/>
              <w:right w:w="100" w:type="dxa"/>
            </w:tcMar>
            <w:vAlign w:val="center"/>
          </w:tcPr>
          <w:p w14:paraId="142FE256" w14:textId="77777777" w:rsidR="00AE1D5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0C0AC63A" w14:textId="77777777" w:rsidR="00AE1D5E" w:rsidRDefault="00000000">
            <w:pPr>
              <w:spacing w:after="0"/>
            </w:pPr>
            <w:r>
              <w:rPr>
                <w:sz w:val="17"/>
              </w:rPr>
              <w:t>1 nút bấm cấu hình</w:t>
            </w:r>
          </w:p>
        </w:tc>
        <w:tc>
          <w:tcPr>
            <w:tcW w:w="1409" w:type="dxa"/>
            <w:shd w:val="clear" w:color="auto" w:fill="EAF2F8"/>
            <w:tcMar>
              <w:top w:w="90" w:type="dxa"/>
              <w:left w:w="100" w:type="dxa"/>
              <w:bottom w:w="90" w:type="dxa"/>
              <w:right w:w="100" w:type="dxa"/>
            </w:tcMar>
            <w:vAlign w:val="center"/>
          </w:tcPr>
          <w:p w14:paraId="14634F67" w14:textId="77777777" w:rsidR="00AE1D5E"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40E9DBF7" w14:textId="77777777" w:rsidR="00AE1D5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66A85963" w14:textId="77777777" w:rsidR="00AE1D5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37A0FD1" w14:textId="77777777" w:rsidR="00AE1D5E" w:rsidRDefault="00000000">
            <w:pPr>
              <w:spacing w:after="0"/>
            </w:pPr>
            <w:r>
              <w:rPr>
                <w:sz w:val="17"/>
              </w:rPr>
              <w:t>Mục Thông số kỹ thuật – Nút bấm</w:t>
            </w:r>
          </w:p>
        </w:tc>
      </w:tr>
      <w:tr w:rsidR="00AE1D5E" w14:paraId="4083AA0E" w14:textId="77777777">
        <w:trPr>
          <w:jc w:val="center"/>
        </w:trPr>
        <w:tc>
          <w:tcPr>
            <w:tcW w:w="1409" w:type="dxa"/>
            <w:tcMar>
              <w:top w:w="90" w:type="dxa"/>
              <w:left w:w="100" w:type="dxa"/>
              <w:bottom w:w="90" w:type="dxa"/>
              <w:right w:w="100" w:type="dxa"/>
            </w:tcMar>
            <w:vAlign w:val="center"/>
          </w:tcPr>
          <w:p w14:paraId="744F368A" w14:textId="77777777" w:rsidR="00AE1D5E" w:rsidRDefault="00000000">
            <w:pPr>
              <w:spacing w:after="0"/>
            </w:pPr>
            <w:r>
              <w:rPr>
                <w:sz w:val="17"/>
              </w:rPr>
              <w:t>Đèn LED</w:t>
            </w:r>
          </w:p>
        </w:tc>
        <w:tc>
          <w:tcPr>
            <w:tcW w:w="1409" w:type="dxa"/>
            <w:tcMar>
              <w:top w:w="90" w:type="dxa"/>
              <w:left w:w="100" w:type="dxa"/>
              <w:bottom w:w="90" w:type="dxa"/>
              <w:right w:w="100" w:type="dxa"/>
            </w:tcMar>
            <w:vAlign w:val="center"/>
          </w:tcPr>
          <w:p w14:paraId="1DEC516F" w14:textId="77777777" w:rsidR="00AE1D5E" w:rsidRDefault="00000000">
            <w:pPr>
              <w:spacing w:after="0"/>
            </w:pPr>
            <w:r>
              <w:rPr>
                <w:sz w:val="17"/>
              </w:rPr>
              <w:t>Thông số kỹ thuật</w:t>
            </w:r>
          </w:p>
        </w:tc>
        <w:tc>
          <w:tcPr>
            <w:tcW w:w="1409" w:type="dxa"/>
            <w:tcMar>
              <w:top w:w="90" w:type="dxa"/>
              <w:left w:w="100" w:type="dxa"/>
              <w:bottom w:w="90" w:type="dxa"/>
              <w:right w:w="100" w:type="dxa"/>
            </w:tcMar>
            <w:vAlign w:val="center"/>
          </w:tcPr>
          <w:p w14:paraId="0DFCC833" w14:textId="77777777" w:rsidR="00AE1D5E" w:rsidRDefault="00000000">
            <w:pPr>
              <w:spacing w:after="0"/>
            </w:pPr>
            <w:r>
              <w:rPr>
                <w:sz w:val="17"/>
              </w:rPr>
              <w:t>Đèn LED báo trạng thái</w:t>
            </w:r>
          </w:p>
        </w:tc>
        <w:tc>
          <w:tcPr>
            <w:tcW w:w="1409" w:type="dxa"/>
            <w:tcMar>
              <w:top w:w="90" w:type="dxa"/>
              <w:left w:w="100" w:type="dxa"/>
              <w:bottom w:w="90" w:type="dxa"/>
              <w:right w:w="100" w:type="dxa"/>
            </w:tcMar>
            <w:vAlign w:val="center"/>
          </w:tcPr>
          <w:p w14:paraId="3598FAD6" w14:textId="77777777" w:rsidR="00AE1D5E" w:rsidRDefault="00000000">
            <w:pPr>
              <w:spacing w:after="0"/>
            </w:pPr>
            <w:r>
              <w:rPr>
                <w:sz w:val="17"/>
              </w:rPr>
              <w:t>Không áp dụng</w:t>
            </w:r>
          </w:p>
        </w:tc>
        <w:tc>
          <w:tcPr>
            <w:tcW w:w="1409" w:type="dxa"/>
            <w:tcMar>
              <w:top w:w="90" w:type="dxa"/>
              <w:left w:w="100" w:type="dxa"/>
              <w:bottom w:w="90" w:type="dxa"/>
              <w:right w:w="100" w:type="dxa"/>
            </w:tcMar>
            <w:vAlign w:val="center"/>
          </w:tcPr>
          <w:p w14:paraId="48DBA0F5" w14:textId="77777777" w:rsidR="00AE1D5E" w:rsidRDefault="00000000">
            <w:pPr>
              <w:spacing w:after="0"/>
            </w:pPr>
            <w:r>
              <w:rPr>
                <w:sz w:val="17"/>
              </w:rPr>
              <w:t>Theo tài liệu nguồn</w:t>
            </w:r>
          </w:p>
        </w:tc>
        <w:tc>
          <w:tcPr>
            <w:tcW w:w="1409" w:type="dxa"/>
            <w:tcMar>
              <w:top w:w="90" w:type="dxa"/>
              <w:left w:w="100" w:type="dxa"/>
              <w:bottom w:w="90" w:type="dxa"/>
              <w:right w:w="100" w:type="dxa"/>
            </w:tcMar>
            <w:vAlign w:val="center"/>
          </w:tcPr>
          <w:p w14:paraId="2CBAC034" w14:textId="77777777" w:rsidR="00AE1D5E" w:rsidRDefault="00000000">
            <w:pPr>
              <w:spacing w:after="0"/>
            </w:pPr>
            <w:r>
              <w:rPr>
                <w:sz w:val="17"/>
              </w:rPr>
              <w:t>Đã xác nhận</w:t>
            </w:r>
          </w:p>
        </w:tc>
        <w:tc>
          <w:tcPr>
            <w:tcW w:w="1409" w:type="dxa"/>
            <w:tcMar>
              <w:top w:w="90" w:type="dxa"/>
              <w:left w:w="100" w:type="dxa"/>
              <w:bottom w:w="90" w:type="dxa"/>
              <w:right w:w="100" w:type="dxa"/>
            </w:tcMar>
            <w:vAlign w:val="center"/>
          </w:tcPr>
          <w:p w14:paraId="136C65A2" w14:textId="77777777" w:rsidR="00AE1D5E" w:rsidRDefault="00000000">
            <w:pPr>
              <w:spacing w:after="0"/>
            </w:pPr>
            <w:r>
              <w:rPr>
                <w:sz w:val="17"/>
              </w:rPr>
              <w:t>Mục Thông số kỹ thuật – Đèn LED</w:t>
            </w:r>
          </w:p>
        </w:tc>
      </w:tr>
      <w:tr w:rsidR="00AE1D5E" w14:paraId="377121B1" w14:textId="77777777">
        <w:trPr>
          <w:jc w:val="center"/>
        </w:trPr>
        <w:tc>
          <w:tcPr>
            <w:tcW w:w="1409" w:type="dxa"/>
            <w:shd w:val="clear" w:color="auto" w:fill="EAF2F8"/>
            <w:tcMar>
              <w:top w:w="90" w:type="dxa"/>
              <w:left w:w="100" w:type="dxa"/>
              <w:bottom w:w="90" w:type="dxa"/>
              <w:right w:w="100" w:type="dxa"/>
            </w:tcMar>
            <w:vAlign w:val="center"/>
          </w:tcPr>
          <w:p w14:paraId="161FA964" w14:textId="77777777" w:rsidR="00AE1D5E" w:rsidRDefault="00000000">
            <w:pPr>
              <w:spacing w:after="0"/>
            </w:pPr>
            <w:r>
              <w:rPr>
                <w:sz w:val="17"/>
              </w:rPr>
              <w:t>Chất liệu vỏ</w:t>
            </w:r>
          </w:p>
        </w:tc>
        <w:tc>
          <w:tcPr>
            <w:tcW w:w="1409" w:type="dxa"/>
            <w:shd w:val="clear" w:color="auto" w:fill="EAF2F8"/>
            <w:tcMar>
              <w:top w:w="90" w:type="dxa"/>
              <w:left w:w="100" w:type="dxa"/>
              <w:bottom w:w="90" w:type="dxa"/>
              <w:right w:w="100" w:type="dxa"/>
            </w:tcMar>
            <w:vAlign w:val="center"/>
          </w:tcPr>
          <w:p w14:paraId="57B20DAF" w14:textId="77777777" w:rsidR="00AE1D5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64C3E0CB" w14:textId="77777777" w:rsidR="00AE1D5E" w:rsidRDefault="00000000">
            <w:pPr>
              <w:spacing w:after="0"/>
            </w:pPr>
            <w:r>
              <w:rPr>
                <w:sz w:val="17"/>
              </w:rPr>
              <w:t>Vỏ nhựa ABS</w:t>
            </w:r>
          </w:p>
        </w:tc>
        <w:tc>
          <w:tcPr>
            <w:tcW w:w="1409" w:type="dxa"/>
            <w:shd w:val="clear" w:color="auto" w:fill="EAF2F8"/>
            <w:tcMar>
              <w:top w:w="90" w:type="dxa"/>
              <w:left w:w="100" w:type="dxa"/>
              <w:bottom w:w="90" w:type="dxa"/>
              <w:right w:w="100" w:type="dxa"/>
            </w:tcMar>
            <w:vAlign w:val="center"/>
          </w:tcPr>
          <w:p w14:paraId="4993AD01" w14:textId="77777777" w:rsidR="00AE1D5E"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4160D05C" w14:textId="77777777" w:rsidR="00AE1D5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3A2640D3" w14:textId="77777777" w:rsidR="00AE1D5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891AB9A" w14:textId="77777777" w:rsidR="00AE1D5E" w:rsidRDefault="00000000">
            <w:pPr>
              <w:spacing w:after="0"/>
            </w:pPr>
            <w:r>
              <w:rPr>
                <w:sz w:val="17"/>
              </w:rPr>
              <w:t>Mục Thông số kỹ thuật – Chất liệu vỏ</w:t>
            </w:r>
          </w:p>
        </w:tc>
      </w:tr>
      <w:tr w:rsidR="00AE1D5E" w14:paraId="683A8394" w14:textId="77777777">
        <w:trPr>
          <w:jc w:val="center"/>
        </w:trPr>
        <w:tc>
          <w:tcPr>
            <w:tcW w:w="1409" w:type="dxa"/>
            <w:tcMar>
              <w:top w:w="90" w:type="dxa"/>
              <w:left w:w="100" w:type="dxa"/>
              <w:bottom w:w="90" w:type="dxa"/>
              <w:right w:w="100" w:type="dxa"/>
            </w:tcMar>
            <w:vAlign w:val="center"/>
          </w:tcPr>
          <w:p w14:paraId="0A26489D" w14:textId="77777777" w:rsidR="00AE1D5E" w:rsidRDefault="00000000">
            <w:pPr>
              <w:spacing w:after="0"/>
            </w:pPr>
            <w:r>
              <w:rPr>
                <w:sz w:val="17"/>
              </w:rPr>
              <w:t>Kích thước</w:t>
            </w:r>
          </w:p>
        </w:tc>
        <w:tc>
          <w:tcPr>
            <w:tcW w:w="1409" w:type="dxa"/>
            <w:tcMar>
              <w:top w:w="90" w:type="dxa"/>
              <w:left w:w="100" w:type="dxa"/>
              <w:bottom w:w="90" w:type="dxa"/>
              <w:right w:w="100" w:type="dxa"/>
            </w:tcMar>
            <w:vAlign w:val="center"/>
          </w:tcPr>
          <w:p w14:paraId="79BC632F" w14:textId="77777777" w:rsidR="00AE1D5E" w:rsidRDefault="00000000">
            <w:pPr>
              <w:spacing w:after="0"/>
            </w:pPr>
            <w:r>
              <w:rPr>
                <w:sz w:val="17"/>
              </w:rPr>
              <w:t xml:space="preserve">Thông số kỹ </w:t>
            </w:r>
            <w:r>
              <w:rPr>
                <w:sz w:val="17"/>
              </w:rPr>
              <w:lastRenderedPageBreak/>
              <w:t>thuật</w:t>
            </w:r>
          </w:p>
        </w:tc>
        <w:tc>
          <w:tcPr>
            <w:tcW w:w="1409" w:type="dxa"/>
            <w:tcMar>
              <w:top w:w="90" w:type="dxa"/>
              <w:left w:w="100" w:type="dxa"/>
              <w:bottom w:w="90" w:type="dxa"/>
              <w:right w:w="100" w:type="dxa"/>
            </w:tcMar>
            <w:vAlign w:val="center"/>
          </w:tcPr>
          <w:p w14:paraId="4B35EC19" w14:textId="77777777" w:rsidR="00AE1D5E" w:rsidRDefault="00000000">
            <w:pPr>
              <w:spacing w:after="0"/>
            </w:pPr>
            <w:r>
              <w:rPr>
                <w:sz w:val="17"/>
              </w:rPr>
              <w:lastRenderedPageBreak/>
              <w:t>81mm x 30mm</w:t>
            </w:r>
          </w:p>
        </w:tc>
        <w:tc>
          <w:tcPr>
            <w:tcW w:w="1409" w:type="dxa"/>
            <w:tcMar>
              <w:top w:w="90" w:type="dxa"/>
              <w:left w:w="100" w:type="dxa"/>
              <w:bottom w:w="90" w:type="dxa"/>
              <w:right w:w="100" w:type="dxa"/>
            </w:tcMar>
            <w:vAlign w:val="center"/>
          </w:tcPr>
          <w:p w14:paraId="6EAF55D1" w14:textId="1CCFD1D8" w:rsidR="00AE1D5E" w:rsidRDefault="002626C1">
            <w:pPr>
              <w:spacing w:after="0"/>
            </w:pPr>
            <w:r>
              <w:rPr>
                <w:sz w:val="17"/>
              </w:rPr>
              <w:t>mm</w:t>
            </w:r>
          </w:p>
        </w:tc>
        <w:tc>
          <w:tcPr>
            <w:tcW w:w="1409" w:type="dxa"/>
            <w:tcMar>
              <w:top w:w="90" w:type="dxa"/>
              <w:left w:w="100" w:type="dxa"/>
              <w:bottom w:w="90" w:type="dxa"/>
              <w:right w:w="100" w:type="dxa"/>
            </w:tcMar>
            <w:vAlign w:val="center"/>
          </w:tcPr>
          <w:p w14:paraId="577C31DA" w14:textId="77777777" w:rsidR="00AE1D5E" w:rsidRDefault="00000000">
            <w:pPr>
              <w:spacing w:after="0"/>
            </w:pPr>
            <w:r>
              <w:rPr>
                <w:sz w:val="17"/>
              </w:rPr>
              <w:t xml:space="preserve">Theo tài liệu </w:t>
            </w:r>
            <w:r>
              <w:rPr>
                <w:sz w:val="17"/>
              </w:rPr>
              <w:lastRenderedPageBreak/>
              <w:t>nguồn</w:t>
            </w:r>
          </w:p>
        </w:tc>
        <w:tc>
          <w:tcPr>
            <w:tcW w:w="1409" w:type="dxa"/>
            <w:tcMar>
              <w:top w:w="90" w:type="dxa"/>
              <w:left w:w="100" w:type="dxa"/>
              <w:bottom w:w="90" w:type="dxa"/>
              <w:right w:w="100" w:type="dxa"/>
            </w:tcMar>
            <w:vAlign w:val="center"/>
          </w:tcPr>
          <w:p w14:paraId="52916D02" w14:textId="77777777" w:rsidR="00AE1D5E" w:rsidRDefault="00000000">
            <w:pPr>
              <w:spacing w:after="0"/>
            </w:pPr>
            <w:r>
              <w:rPr>
                <w:sz w:val="17"/>
              </w:rPr>
              <w:lastRenderedPageBreak/>
              <w:t>Đã xác nhận</w:t>
            </w:r>
          </w:p>
        </w:tc>
        <w:tc>
          <w:tcPr>
            <w:tcW w:w="1409" w:type="dxa"/>
            <w:tcMar>
              <w:top w:w="90" w:type="dxa"/>
              <w:left w:w="100" w:type="dxa"/>
              <w:bottom w:w="90" w:type="dxa"/>
              <w:right w:w="100" w:type="dxa"/>
            </w:tcMar>
            <w:vAlign w:val="center"/>
          </w:tcPr>
          <w:p w14:paraId="300FC663" w14:textId="77777777" w:rsidR="00AE1D5E" w:rsidRDefault="00000000">
            <w:pPr>
              <w:spacing w:after="0"/>
            </w:pPr>
            <w:r>
              <w:rPr>
                <w:sz w:val="17"/>
              </w:rPr>
              <w:t xml:space="preserve">Mục Thông số </w:t>
            </w:r>
            <w:r>
              <w:rPr>
                <w:sz w:val="17"/>
              </w:rPr>
              <w:lastRenderedPageBreak/>
              <w:t>kỹ thuật – Kích thước</w:t>
            </w:r>
          </w:p>
        </w:tc>
      </w:tr>
      <w:tr w:rsidR="00AE1D5E" w14:paraId="7CEE3458" w14:textId="77777777">
        <w:trPr>
          <w:jc w:val="center"/>
        </w:trPr>
        <w:tc>
          <w:tcPr>
            <w:tcW w:w="1409" w:type="dxa"/>
            <w:shd w:val="clear" w:color="auto" w:fill="EAF2F8"/>
            <w:tcMar>
              <w:top w:w="90" w:type="dxa"/>
              <w:left w:w="100" w:type="dxa"/>
              <w:bottom w:w="90" w:type="dxa"/>
              <w:right w:w="100" w:type="dxa"/>
            </w:tcMar>
            <w:vAlign w:val="center"/>
          </w:tcPr>
          <w:p w14:paraId="27D6A6C6" w14:textId="77777777" w:rsidR="00AE1D5E" w:rsidRDefault="00000000">
            <w:pPr>
              <w:spacing w:after="0"/>
            </w:pPr>
            <w:r>
              <w:rPr>
                <w:sz w:val="17"/>
              </w:rPr>
              <w:lastRenderedPageBreak/>
              <w:t>Nhiệt độ hoạt động</w:t>
            </w:r>
          </w:p>
        </w:tc>
        <w:tc>
          <w:tcPr>
            <w:tcW w:w="1409" w:type="dxa"/>
            <w:shd w:val="clear" w:color="auto" w:fill="EAF2F8"/>
            <w:tcMar>
              <w:top w:w="90" w:type="dxa"/>
              <w:left w:w="100" w:type="dxa"/>
              <w:bottom w:w="90" w:type="dxa"/>
              <w:right w:w="100" w:type="dxa"/>
            </w:tcMar>
            <w:vAlign w:val="center"/>
          </w:tcPr>
          <w:p w14:paraId="70C8C3E2" w14:textId="77777777" w:rsidR="00AE1D5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610F99A7" w14:textId="77777777" w:rsidR="00AE1D5E" w:rsidRDefault="00000000">
            <w:pPr>
              <w:spacing w:after="0"/>
            </w:pPr>
            <w:r>
              <w:rPr>
                <w:sz w:val="17"/>
              </w:rPr>
              <w:t>-10℃ ~ 55℃</w:t>
            </w:r>
          </w:p>
        </w:tc>
        <w:tc>
          <w:tcPr>
            <w:tcW w:w="1409" w:type="dxa"/>
            <w:shd w:val="clear" w:color="auto" w:fill="EAF2F8"/>
            <w:tcMar>
              <w:top w:w="90" w:type="dxa"/>
              <w:left w:w="100" w:type="dxa"/>
              <w:bottom w:w="90" w:type="dxa"/>
              <w:right w:w="100" w:type="dxa"/>
            </w:tcMar>
            <w:vAlign w:val="center"/>
          </w:tcPr>
          <w:p w14:paraId="2E8692E1" w14:textId="445C390B" w:rsidR="00AE1D5E" w:rsidRDefault="002626C1">
            <w:pPr>
              <w:spacing w:after="0"/>
            </w:pPr>
            <w:r>
              <w:rPr>
                <w:rFonts w:ascii="Cambria Math" w:hAnsi="Cambria Math" w:cs="Cambria Math"/>
                <w:sz w:val="17"/>
              </w:rPr>
              <w:t>℃</w:t>
            </w:r>
          </w:p>
        </w:tc>
        <w:tc>
          <w:tcPr>
            <w:tcW w:w="1409" w:type="dxa"/>
            <w:shd w:val="clear" w:color="auto" w:fill="EAF2F8"/>
            <w:tcMar>
              <w:top w:w="90" w:type="dxa"/>
              <w:left w:w="100" w:type="dxa"/>
              <w:bottom w:w="90" w:type="dxa"/>
              <w:right w:w="100" w:type="dxa"/>
            </w:tcMar>
            <w:vAlign w:val="center"/>
          </w:tcPr>
          <w:p w14:paraId="7BBD9B33" w14:textId="77777777" w:rsidR="00AE1D5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33F7EF16" w14:textId="77777777" w:rsidR="00AE1D5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499BE6B3" w14:textId="77777777" w:rsidR="00AE1D5E" w:rsidRDefault="00000000">
            <w:pPr>
              <w:spacing w:after="0"/>
            </w:pPr>
            <w:r>
              <w:rPr>
                <w:sz w:val="17"/>
              </w:rPr>
              <w:t>Mục Thông số kỹ thuật – Nhiệt độ hoạt động</w:t>
            </w:r>
          </w:p>
        </w:tc>
      </w:tr>
      <w:tr w:rsidR="00AE1D5E" w14:paraId="0E39C1CA" w14:textId="77777777">
        <w:trPr>
          <w:jc w:val="center"/>
        </w:trPr>
        <w:tc>
          <w:tcPr>
            <w:tcW w:w="1409" w:type="dxa"/>
            <w:tcMar>
              <w:top w:w="90" w:type="dxa"/>
              <w:left w:w="100" w:type="dxa"/>
              <w:bottom w:w="90" w:type="dxa"/>
              <w:right w:w="100" w:type="dxa"/>
            </w:tcMar>
            <w:vAlign w:val="center"/>
          </w:tcPr>
          <w:p w14:paraId="595B1392" w14:textId="77777777" w:rsidR="00AE1D5E" w:rsidRDefault="00000000">
            <w:pPr>
              <w:spacing w:after="0"/>
            </w:pPr>
            <w:r>
              <w:rPr>
                <w:sz w:val="17"/>
              </w:rPr>
              <w:t>Độ ẩm hoạt động</w:t>
            </w:r>
          </w:p>
        </w:tc>
        <w:tc>
          <w:tcPr>
            <w:tcW w:w="1409" w:type="dxa"/>
            <w:tcMar>
              <w:top w:w="90" w:type="dxa"/>
              <w:left w:w="100" w:type="dxa"/>
              <w:bottom w:w="90" w:type="dxa"/>
              <w:right w:w="100" w:type="dxa"/>
            </w:tcMar>
            <w:vAlign w:val="center"/>
          </w:tcPr>
          <w:p w14:paraId="160AAEC5" w14:textId="77777777" w:rsidR="00AE1D5E" w:rsidRDefault="00000000">
            <w:pPr>
              <w:spacing w:after="0"/>
            </w:pPr>
            <w:r>
              <w:rPr>
                <w:sz w:val="17"/>
              </w:rPr>
              <w:t>Thông số kỹ thuật</w:t>
            </w:r>
          </w:p>
        </w:tc>
        <w:tc>
          <w:tcPr>
            <w:tcW w:w="1409" w:type="dxa"/>
            <w:tcMar>
              <w:top w:w="90" w:type="dxa"/>
              <w:left w:w="100" w:type="dxa"/>
              <w:bottom w:w="90" w:type="dxa"/>
              <w:right w:w="100" w:type="dxa"/>
            </w:tcMar>
            <w:vAlign w:val="center"/>
          </w:tcPr>
          <w:p w14:paraId="32DF702B" w14:textId="77777777" w:rsidR="00AE1D5E" w:rsidRDefault="00000000">
            <w:pPr>
              <w:spacing w:after="0"/>
            </w:pPr>
            <w:r>
              <w:rPr>
                <w:sz w:val="17"/>
              </w:rPr>
              <w:t>≤95%</w:t>
            </w:r>
          </w:p>
        </w:tc>
        <w:tc>
          <w:tcPr>
            <w:tcW w:w="1409" w:type="dxa"/>
            <w:tcMar>
              <w:top w:w="90" w:type="dxa"/>
              <w:left w:w="100" w:type="dxa"/>
              <w:bottom w:w="90" w:type="dxa"/>
              <w:right w:w="100" w:type="dxa"/>
            </w:tcMar>
            <w:vAlign w:val="center"/>
          </w:tcPr>
          <w:p w14:paraId="40DEE8BA" w14:textId="77777777" w:rsidR="00AE1D5E" w:rsidRDefault="00000000">
            <w:pPr>
              <w:spacing w:after="0"/>
            </w:pPr>
            <w:r>
              <w:rPr>
                <w:sz w:val="17"/>
              </w:rPr>
              <w:t>Không áp dụng</w:t>
            </w:r>
          </w:p>
        </w:tc>
        <w:tc>
          <w:tcPr>
            <w:tcW w:w="1409" w:type="dxa"/>
            <w:tcMar>
              <w:top w:w="90" w:type="dxa"/>
              <w:left w:w="100" w:type="dxa"/>
              <w:bottom w:w="90" w:type="dxa"/>
              <w:right w:w="100" w:type="dxa"/>
            </w:tcMar>
            <w:vAlign w:val="center"/>
          </w:tcPr>
          <w:p w14:paraId="42930FDF" w14:textId="77777777" w:rsidR="00AE1D5E" w:rsidRDefault="00000000">
            <w:pPr>
              <w:spacing w:after="0"/>
            </w:pPr>
            <w:r>
              <w:rPr>
                <w:sz w:val="17"/>
              </w:rPr>
              <w:t>Theo tài liệu nguồn</w:t>
            </w:r>
          </w:p>
        </w:tc>
        <w:tc>
          <w:tcPr>
            <w:tcW w:w="1409" w:type="dxa"/>
            <w:tcMar>
              <w:top w:w="90" w:type="dxa"/>
              <w:left w:w="100" w:type="dxa"/>
              <w:bottom w:w="90" w:type="dxa"/>
              <w:right w:w="100" w:type="dxa"/>
            </w:tcMar>
            <w:vAlign w:val="center"/>
          </w:tcPr>
          <w:p w14:paraId="1ED4B1DC" w14:textId="77777777" w:rsidR="00AE1D5E" w:rsidRDefault="00000000">
            <w:pPr>
              <w:spacing w:after="0"/>
            </w:pPr>
            <w:r>
              <w:rPr>
                <w:sz w:val="17"/>
              </w:rPr>
              <w:t>Đã xác nhận</w:t>
            </w:r>
          </w:p>
        </w:tc>
        <w:tc>
          <w:tcPr>
            <w:tcW w:w="1409" w:type="dxa"/>
            <w:tcMar>
              <w:top w:w="90" w:type="dxa"/>
              <w:left w:w="100" w:type="dxa"/>
              <w:bottom w:w="90" w:type="dxa"/>
              <w:right w:w="100" w:type="dxa"/>
            </w:tcMar>
            <w:vAlign w:val="center"/>
          </w:tcPr>
          <w:p w14:paraId="60B80236" w14:textId="77777777" w:rsidR="00AE1D5E" w:rsidRDefault="00000000">
            <w:pPr>
              <w:spacing w:after="0"/>
            </w:pPr>
            <w:r>
              <w:rPr>
                <w:sz w:val="17"/>
              </w:rPr>
              <w:t>Mục Thông số kỹ thuật – Độ ẩm hoạt động</w:t>
            </w:r>
          </w:p>
        </w:tc>
      </w:tr>
      <w:tr w:rsidR="00AE1D5E" w14:paraId="2BCAD0C3" w14:textId="77777777">
        <w:trPr>
          <w:jc w:val="center"/>
        </w:trPr>
        <w:tc>
          <w:tcPr>
            <w:tcW w:w="1409" w:type="dxa"/>
            <w:shd w:val="clear" w:color="auto" w:fill="EAF2F8"/>
            <w:tcMar>
              <w:top w:w="90" w:type="dxa"/>
              <w:left w:w="100" w:type="dxa"/>
              <w:bottom w:w="90" w:type="dxa"/>
              <w:right w:w="100" w:type="dxa"/>
            </w:tcMar>
            <w:vAlign w:val="center"/>
          </w:tcPr>
          <w:p w14:paraId="58CC12A3" w14:textId="77777777" w:rsidR="00AE1D5E" w:rsidRDefault="00000000">
            <w:pPr>
              <w:spacing w:after="0"/>
            </w:pPr>
            <w:r>
              <w:rPr>
                <w:sz w:val="17"/>
              </w:rPr>
              <w:t>Khoảng cách phát hiện</w:t>
            </w:r>
          </w:p>
        </w:tc>
        <w:tc>
          <w:tcPr>
            <w:tcW w:w="1409" w:type="dxa"/>
            <w:shd w:val="clear" w:color="auto" w:fill="EAF2F8"/>
            <w:tcMar>
              <w:top w:w="90" w:type="dxa"/>
              <w:left w:w="100" w:type="dxa"/>
              <w:bottom w:w="90" w:type="dxa"/>
              <w:right w:w="100" w:type="dxa"/>
            </w:tcMar>
            <w:vAlign w:val="center"/>
          </w:tcPr>
          <w:p w14:paraId="27F3D028" w14:textId="77777777" w:rsidR="00AE1D5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4F85594F" w14:textId="77777777" w:rsidR="00AE1D5E" w:rsidRDefault="00000000">
            <w:pPr>
              <w:spacing w:after="0"/>
            </w:pPr>
            <w:r>
              <w:rPr>
                <w:sz w:val="17"/>
              </w:rPr>
              <w:t>0.5m – 8m</w:t>
            </w:r>
          </w:p>
        </w:tc>
        <w:tc>
          <w:tcPr>
            <w:tcW w:w="1409" w:type="dxa"/>
            <w:shd w:val="clear" w:color="auto" w:fill="EAF2F8"/>
            <w:tcMar>
              <w:top w:w="90" w:type="dxa"/>
              <w:left w:w="100" w:type="dxa"/>
              <w:bottom w:w="90" w:type="dxa"/>
              <w:right w:w="100" w:type="dxa"/>
            </w:tcMar>
            <w:vAlign w:val="center"/>
          </w:tcPr>
          <w:p w14:paraId="49C0102E" w14:textId="7181F56B" w:rsidR="00AE1D5E" w:rsidRDefault="002626C1">
            <w:pPr>
              <w:spacing w:after="0"/>
            </w:pPr>
            <w:r>
              <w:rPr>
                <w:sz w:val="17"/>
              </w:rPr>
              <w:t>m</w:t>
            </w:r>
          </w:p>
        </w:tc>
        <w:tc>
          <w:tcPr>
            <w:tcW w:w="1409" w:type="dxa"/>
            <w:shd w:val="clear" w:color="auto" w:fill="EAF2F8"/>
            <w:tcMar>
              <w:top w:w="90" w:type="dxa"/>
              <w:left w:w="100" w:type="dxa"/>
              <w:bottom w:w="90" w:type="dxa"/>
              <w:right w:w="100" w:type="dxa"/>
            </w:tcMar>
            <w:vAlign w:val="center"/>
          </w:tcPr>
          <w:p w14:paraId="68397E70" w14:textId="77777777" w:rsidR="00AE1D5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00B484B4" w14:textId="77777777" w:rsidR="00AE1D5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2853A417" w14:textId="77777777" w:rsidR="00AE1D5E" w:rsidRDefault="00000000">
            <w:pPr>
              <w:spacing w:after="0"/>
            </w:pPr>
            <w:r>
              <w:rPr>
                <w:sz w:val="17"/>
              </w:rPr>
              <w:t>Mục Thông số kỹ thuật – Khoảng cách phát hiện</w:t>
            </w:r>
          </w:p>
        </w:tc>
      </w:tr>
      <w:tr w:rsidR="00AE1D5E" w14:paraId="0DF96151" w14:textId="77777777">
        <w:trPr>
          <w:jc w:val="center"/>
        </w:trPr>
        <w:tc>
          <w:tcPr>
            <w:tcW w:w="1409" w:type="dxa"/>
            <w:tcMar>
              <w:top w:w="90" w:type="dxa"/>
              <w:left w:w="100" w:type="dxa"/>
              <w:bottom w:w="90" w:type="dxa"/>
              <w:right w:w="100" w:type="dxa"/>
            </w:tcMar>
            <w:vAlign w:val="center"/>
          </w:tcPr>
          <w:p w14:paraId="1EB795FB" w14:textId="77777777" w:rsidR="00AE1D5E" w:rsidRDefault="00000000">
            <w:pPr>
              <w:spacing w:after="0"/>
            </w:pPr>
            <w:r>
              <w:rPr>
                <w:sz w:val="17"/>
              </w:rPr>
              <w:t>Đường kính phát hiện</w:t>
            </w:r>
          </w:p>
        </w:tc>
        <w:tc>
          <w:tcPr>
            <w:tcW w:w="1409" w:type="dxa"/>
            <w:tcMar>
              <w:top w:w="90" w:type="dxa"/>
              <w:left w:w="100" w:type="dxa"/>
              <w:bottom w:w="90" w:type="dxa"/>
              <w:right w:w="100" w:type="dxa"/>
            </w:tcMar>
            <w:vAlign w:val="center"/>
          </w:tcPr>
          <w:p w14:paraId="040184CF" w14:textId="77777777" w:rsidR="00AE1D5E" w:rsidRDefault="00000000">
            <w:pPr>
              <w:spacing w:after="0"/>
            </w:pPr>
            <w:r>
              <w:rPr>
                <w:sz w:val="17"/>
              </w:rPr>
              <w:t>Thông số kỹ thuật</w:t>
            </w:r>
          </w:p>
        </w:tc>
        <w:tc>
          <w:tcPr>
            <w:tcW w:w="1409" w:type="dxa"/>
            <w:tcMar>
              <w:top w:w="90" w:type="dxa"/>
              <w:left w:w="100" w:type="dxa"/>
              <w:bottom w:w="90" w:type="dxa"/>
              <w:right w:w="100" w:type="dxa"/>
            </w:tcMar>
            <w:vAlign w:val="center"/>
          </w:tcPr>
          <w:p w14:paraId="4950A106" w14:textId="77777777" w:rsidR="00AE1D5E" w:rsidRDefault="00000000">
            <w:pPr>
              <w:spacing w:after="0"/>
            </w:pPr>
            <w:r>
              <w:rPr>
                <w:sz w:val="17"/>
              </w:rPr>
              <w:t>Gắn trần: ~ 5m</w:t>
            </w:r>
            <w:r>
              <w:rPr>
                <w:sz w:val="17"/>
              </w:rPr>
              <w:br/>
              <w:t>Gắn tường: ~ 3m</w:t>
            </w:r>
          </w:p>
        </w:tc>
        <w:tc>
          <w:tcPr>
            <w:tcW w:w="1409" w:type="dxa"/>
            <w:tcMar>
              <w:top w:w="90" w:type="dxa"/>
              <w:left w:w="100" w:type="dxa"/>
              <w:bottom w:w="90" w:type="dxa"/>
              <w:right w:w="100" w:type="dxa"/>
            </w:tcMar>
            <w:vAlign w:val="center"/>
          </w:tcPr>
          <w:p w14:paraId="353E3EA1" w14:textId="57CDDE6C" w:rsidR="00AE1D5E" w:rsidRDefault="002626C1">
            <w:pPr>
              <w:spacing w:after="0"/>
            </w:pPr>
            <w:r>
              <w:rPr>
                <w:sz w:val="17"/>
              </w:rPr>
              <w:t>m</w:t>
            </w:r>
          </w:p>
        </w:tc>
        <w:tc>
          <w:tcPr>
            <w:tcW w:w="1409" w:type="dxa"/>
            <w:tcMar>
              <w:top w:w="90" w:type="dxa"/>
              <w:left w:w="100" w:type="dxa"/>
              <w:bottom w:w="90" w:type="dxa"/>
              <w:right w:w="100" w:type="dxa"/>
            </w:tcMar>
            <w:vAlign w:val="center"/>
          </w:tcPr>
          <w:p w14:paraId="2FF587BF" w14:textId="77777777" w:rsidR="00AE1D5E" w:rsidRDefault="00000000">
            <w:pPr>
              <w:spacing w:after="0"/>
            </w:pPr>
            <w:r>
              <w:rPr>
                <w:sz w:val="17"/>
              </w:rPr>
              <w:t>Theo tài liệu nguồn</w:t>
            </w:r>
          </w:p>
        </w:tc>
        <w:tc>
          <w:tcPr>
            <w:tcW w:w="1409" w:type="dxa"/>
            <w:tcMar>
              <w:top w:w="90" w:type="dxa"/>
              <w:left w:w="100" w:type="dxa"/>
              <w:bottom w:w="90" w:type="dxa"/>
              <w:right w:w="100" w:type="dxa"/>
            </w:tcMar>
            <w:vAlign w:val="center"/>
          </w:tcPr>
          <w:p w14:paraId="79657B62" w14:textId="77777777" w:rsidR="00AE1D5E" w:rsidRDefault="00000000">
            <w:pPr>
              <w:spacing w:after="0"/>
            </w:pPr>
            <w:r>
              <w:rPr>
                <w:sz w:val="17"/>
              </w:rPr>
              <w:t>Đã xác nhận</w:t>
            </w:r>
          </w:p>
        </w:tc>
        <w:tc>
          <w:tcPr>
            <w:tcW w:w="1409" w:type="dxa"/>
            <w:tcMar>
              <w:top w:w="90" w:type="dxa"/>
              <w:left w:w="100" w:type="dxa"/>
              <w:bottom w:w="90" w:type="dxa"/>
              <w:right w:w="100" w:type="dxa"/>
            </w:tcMar>
            <w:vAlign w:val="center"/>
          </w:tcPr>
          <w:p w14:paraId="453B4601" w14:textId="77777777" w:rsidR="00AE1D5E" w:rsidRDefault="00000000">
            <w:pPr>
              <w:spacing w:after="0"/>
            </w:pPr>
            <w:r>
              <w:rPr>
                <w:sz w:val="17"/>
              </w:rPr>
              <w:t>Mục Thông số kỹ thuật – Đường kính phát hiện</w:t>
            </w:r>
          </w:p>
        </w:tc>
      </w:tr>
      <w:tr w:rsidR="00AE1D5E" w14:paraId="6A916DC5" w14:textId="77777777">
        <w:trPr>
          <w:jc w:val="center"/>
        </w:trPr>
        <w:tc>
          <w:tcPr>
            <w:tcW w:w="1409" w:type="dxa"/>
            <w:shd w:val="clear" w:color="auto" w:fill="EAF2F8"/>
            <w:tcMar>
              <w:top w:w="90" w:type="dxa"/>
              <w:left w:w="100" w:type="dxa"/>
              <w:bottom w:w="90" w:type="dxa"/>
              <w:right w:w="100" w:type="dxa"/>
            </w:tcMar>
            <w:vAlign w:val="center"/>
          </w:tcPr>
          <w:p w14:paraId="331728CF" w14:textId="77777777" w:rsidR="00AE1D5E" w:rsidRDefault="00000000">
            <w:pPr>
              <w:spacing w:after="0"/>
            </w:pPr>
            <w:r>
              <w:rPr>
                <w:sz w:val="17"/>
              </w:rPr>
              <w:t>Vùng</w:t>
            </w:r>
          </w:p>
        </w:tc>
        <w:tc>
          <w:tcPr>
            <w:tcW w:w="1409" w:type="dxa"/>
            <w:shd w:val="clear" w:color="auto" w:fill="EAF2F8"/>
            <w:tcMar>
              <w:top w:w="90" w:type="dxa"/>
              <w:left w:w="100" w:type="dxa"/>
              <w:bottom w:w="90" w:type="dxa"/>
              <w:right w:w="100" w:type="dxa"/>
            </w:tcMar>
            <w:vAlign w:val="center"/>
          </w:tcPr>
          <w:p w14:paraId="1A855283" w14:textId="77777777" w:rsidR="00AE1D5E"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07BB1FBE" w14:textId="77777777" w:rsidR="00AE1D5E" w:rsidRDefault="00000000">
            <w:pPr>
              <w:spacing w:after="0"/>
            </w:pPr>
            <w:r>
              <w:rPr>
                <w:sz w:val="17"/>
              </w:rPr>
              <w:t>Vùng cảnh báo: 5</w:t>
            </w:r>
            <w:r>
              <w:rPr>
                <w:sz w:val="17"/>
              </w:rPr>
              <w:br/>
              <w:t>Vũng nhiễu: 10</w:t>
            </w:r>
            <w:r>
              <w:rPr>
                <w:sz w:val="17"/>
              </w:rPr>
              <w:br/>
              <w:t>Vùng ra vào: 5</w:t>
            </w:r>
          </w:p>
        </w:tc>
        <w:tc>
          <w:tcPr>
            <w:tcW w:w="1409" w:type="dxa"/>
            <w:shd w:val="clear" w:color="auto" w:fill="EAF2F8"/>
            <w:tcMar>
              <w:top w:w="90" w:type="dxa"/>
              <w:left w:w="100" w:type="dxa"/>
              <w:bottom w:w="90" w:type="dxa"/>
              <w:right w:w="100" w:type="dxa"/>
            </w:tcMar>
            <w:vAlign w:val="center"/>
          </w:tcPr>
          <w:p w14:paraId="30BD7FAF" w14:textId="77777777" w:rsidR="00AE1D5E"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70D8373C" w14:textId="77777777" w:rsidR="00AE1D5E"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31CBF0C2" w14:textId="77777777" w:rsidR="00AE1D5E"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77E014F8" w14:textId="77777777" w:rsidR="00AE1D5E" w:rsidRDefault="00000000">
            <w:pPr>
              <w:spacing w:after="0"/>
            </w:pPr>
            <w:r>
              <w:rPr>
                <w:sz w:val="17"/>
              </w:rPr>
              <w:t>Mục Thông số kỹ thuật – Vùng</w:t>
            </w:r>
          </w:p>
        </w:tc>
      </w:tr>
      <w:tr w:rsidR="00AE1D5E" w14:paraId="0A72F9A4" w14:textId="77777777">
        <w:trPr>
          <w:jc w:val="center"/>
        </w:trPr>
        <w:tc>
          <w:tcPr>
            <w:tcW w:w="1409" w:type="dxa"/>
            <w:tcMar>
              <w:top w:w="90" w:type="dxa"/>
              <w:left w:w="100" w:type="dxa"/>
              <w:bottom w:w="90" w:type="dxa"/>
              <w:right w:w="100" w:type="dxa"/>
            </w:tcMar>
            <w:vAlign w:val="center"/>
          </w:tcPr>
          <w:p w14:paraId="682D0C2F" w14:textId="77777777" w:rsidR="00AE1D5E" w:rsidRDefault="00000000">
            <w:pPr>
              <w:spacing w:after="0"/>
            </w:pPr>
            <w:r>
              <w:rPr>
                <w:sz w:val="17"/>
              </w:rPr>
              <w:t>Tính năng</w:t>
            </w:r>
          </w:p>
        </w:tc>
        <w:tc>
          <w:tcPr>
            <w:tcW w:w="1409" w:type="dxa"/>
            <w:tcMar>
              <w:top w:w="90" w:type="dxa"/>
              <w:left w:w="100" w:type="dxa"/>
              <w:bottom w:w="90" w:type="dxa"/>
              <w:right w:w="100" w:type="dxa"/>
            </w:tcMar>
            <w:vAlign w:val="center"/>
          </w:tcPr>
          <w:p w14:paraId="23395D50" w14:textId="77777777" w:rsidR="00AE1D5E" w:rsidRDefault="00000000">
            <w:pPr>
              <w:spacing w:after="0"/>
            </w:pPr>
            <w:r>
              <w:rPr>
                <w:sz w:val="17"/>
              </w:rPr>
              <w:t>Thông số kỹ thuật</w:t>
            </w:r>
          </w:p>
        </w:tc>
        <w:tc>
          <w:tcPr>
            <w:tcW w:w="1409" w:type="dxa"/>
            <w:tcMar>
              <w:top w:w="90" w:type="dxa"/>
              <w:left w:w="100" w:type="dxa"/>
              <w:bottom w:w="90" w:type="dxa"/>
              <w:right w:w="100" w:type="dxa"/>
            </w:tcMar>
            <w:vAlign w:val="center"/>
          </w:tcPr>
          <w:p w14:paraId="6ABD91AA" w14:textId="77777777" w:rsidR="00AE1D5E" w:rsidRDefault="00000000">
            <w:pPr>
              <w:spacing w:after="0"/>
            </w:pPr>
            <w:r>
              <w:rPr>
                <w:sz w:val="17"/>
              </w:rPr>
              <w:t>- Phát hiện hiện diện và chuyển động của con người</w:t>
            </w:r>
            <w:r>
              <w:rPr>
                <w:sz w:val="17"/>
              </w:rPr>
              <w:br/>
              <w:t>- Phát hiện đồng thời tối đa 7 người</w:t>
            </w:r>
          </w:p>
        </w:tc>
        <w:tc>
          <w:tcPr>
            <w:tcW w:w="1409" w:type="dxa"/>
            <w:tcMar>
              <w:top w:w="90" w:type="dxa"/>
              <w:left w:w="100" w:type="dxa"/>
              <w:bottom w:w="90" w:type="dxa"/>
              <w:right w:w="100" w:type="dxa"/>
            </w:tcMar>
            <w:vAlign w:val="center"/>
          </w:tcPr>
          <w:p w14:paraId="058A0B2A" w14:textId="77777777" w:rsidR="00AE1D5E" w:rsidRDefault="00000000">
            <w:pPr>
              <w:spacing w:after="0"/>
            </w:pPr>
            <w:r>
              <w:rPr>
                <w:sz w:val="17"/>
              </w:rPr>
              <w:t>Không áp dụng</w:t>
            </w:r>
          </w:p>
        </w:tc>
        <w:tc>
          <w:tcPr>
            <w:tcW w:w="1409" w:type="dxa"/>
            <w:tcMar>
              <w:top w:w="90" w:type="dxa"/>
              <w:left w:w="100" w:type="dxa"/>
              <w:bottom w:w="90" w:type="dxa"/>
              <w:right w:w="100" w:type="dxa"/>
            </w:tcMar>
            <w:vAlign w:val="center"/>
          </w:tcPr>
          <w:p w14:paraId="1BDB0D05" w14:textId="77777777" w:rsidR="00AE1D5E" w:rsidRDefault="00000000">
            <w:pPr>
              <w:spacing w:after="0"/>
            </w:pPr>
            <w:r>
              <w:rPr>
                <w:sz w:val="17"/>
              </w:rPr>
              <w:t>Theo tài liệu nguồn</w:t>
            </w:r>
          </w:p>
        </w:tc>
        <w:tc>
          <w:tcPr>
            <w:tcW w:w="1409" w:type="dxa"/>
            <w:tcMar>
              <w:top w:w="90" w:type="dxa"/>
              <w:left w:w="100" w:type="dxa"/>
              <w:bottom w:w="90" w:type="dxa"/>
              <w:right w:w="100" w:type="dxa"/>
            </w:tcMar>
            <w:vAlign w:val="center"/>
          </w:tcPr>
          <w:p w14:paraId="3D8F4C96" w14:textId="77777777" w:rsidR="00AE1D5E" w:rsidRDefault="00000000">
            <w:pPr>
              <w:spacing w:after="0"/>
            </w:pPr>
            <w:r>
              <w:rPr>
                <w:sz w:val="17"/>
              </w:rPr>
              <w:t>Đã xác nhận</w:t>
            </w:r>
          </w:p>
        </w:tc>
        <w:tc>
          <w:tcPr>
            <w:tcW w:w="1409" w:type="dxa"/>
            <w:tcMar>
              <w:top w:w="90" w:type="dxa"/>
              <w:left w:w="100" w:type="dxa"/>
              <w:bottom w:w="90" w:type="dxa"/>
              <w:right w:w="100" w:type="dxa"/>
            </w:tcMar>
            <w:vAlign w:val="center"/>
          </w:tcPr>
          <w:p w14:paraId="3D79F32E" w14:textId="77777777" w:rsidR="00AE1D5E" w:rsidRDefault="00000000">
            <w:pPr>
              <w:spacing w:after="0"/>
            </w:pPr>
            <w:r>
              <w:rPr>
                <w:sz w:val="17"/>
              </w:rPr>
              <w:t>Mục Thông số kỹ thuật – Tính năng</w:t>
            </w:r>
          </w:p>
        </w:tc>
      </w:tr>
    </w:tbl>
    <w:p w14:paraId="77DFB874" w14:textId="77777777" w:rsidR="00AE1D5E" w:rsidRDefault="00AE1D5E">
      <w:pPr>
        <w:spacing w:after="40"/>
      </w:pPr>
    </w:p>
    <w:p w14:paraId="5CB43CF7" w14:textId="77777777" w:rsidR="00AE1D5E" w:rsidRDefault="00000000">
      <w:pPr>
        <w:pStyle w:val="Heading1"/>
      </w:pPr>
      <w:r>
        <w:t>5. Lắp đặt và an toàn</w:t>
      </w:r>
    </w:p>
    <w:p w14:paraId="0993AF45" w14:textId="77777777" w:rsidR="00AE1D5E" w:rsidRDefault="00000000">
      <w:pPr>
        <w:pStyle w:val="Heading2"/>
      </w:pPr>
      <w:r>
        <w:t>5.1. Điều kiện lắp đặt</w:t>
      </w:r>
    </w:p>
    <w:p w14:paraId="01B78DE3" w14:textId="77777777" w:rsidR="00AE1D5E" w:rsidRDefault="00000000">
      <w:r>
        <w:t>Có 2 kiểu lắp đặt: gắn trần và gắn tường. Gắn trần ở độ cao theo nguồn; gắn tường ở giữa bức tường của không gian cần giám sát.</w:t>
      </w:r>
    </w:p>
    <w:p w14:paraId="79CAEA32" w14:textId="77777777" w:rsidR="00AE1D5E" w:rsidRDefault="00000000">
      <w:pPr>
        <w:pStyle w:val="Heading2"/>
      </w:pPr>
      <w:r>
        <w:t>5.2. Phụ kiện và dụng cụ cần thiết</w:t>
      </w:r>
    </w:p>
    <w:p w14:paraId="78876ADC" w14:textId="77777777" w:rsidR="00AE1D5E" w:rsidRDefault="00000000">
      <w:r>
        <w:t>Chưa có dữ liệu đầy đủ; sử dụng nguồn/phụ kiện tương thích được nêu trong thông số kỹ thuật.</w:t>
      </w:r>
    </w:p>
    <w:p w14:paraId="7E1B8403" w14:textId="77777777" w:rsidR="00AE1D5E" w:rsidRDefault="00000000">
      <w:pPr>
        <w:pStyle w:val="Heading2"/>
      </w:pPr>
      <w:r>
        <w:t>5.3. Các bước lắp đặt</w:t>
      </w:r>
    </w:p>
    <w:p w14:paraId="00A45E4E" w14:textId="77777777" w:rsidR="00AE1D5E" w:rsidRDefault="00000000">
      <w:r>
        <w:t>1. Chọn vị trí gắn trần hoặc gắn tường.</w:t>
      </w:r>
    </w:p>
    <w:p w14:paraId="3CC28983" w14:textId="77777777" w:rsidR="00AE1D5E" w:rsidRDefault="00000000">
      <w:r>
        <w:t>2. Gắn thiết bị theo chiều cao và góc quan sát nêu trong tài liệu.</w:t>
      </w:r>
    </w:p>
    <w:p w14:paraId="0E2242C2" w14:textId="77777777" w:rsidR="00AE1D5E" w:rsidRDefault="00000000">
      <w:r>
        <w:t>3. Cấp nguồn 5 VDC, 2 A và thực hiện kết nối với ứng dụng.</w:t>
      </w:r>
    </w:p>
    <w:p w14:paraId="5367B516" w14:textId="77777777" w:rsidR="00AE1D5E" w:rsidRDefault="00000000">
      <w:pPr>
        <w:pStyle w:val="Heading2"/>
      </w:pPr>
      <w:r>
        <w:t>5.4. Kiểm tra sau lắp đặt</w:t>
      </w:r>
    </w:p>
    <w:p w14:paraId="4C9AF810" w14:textId="77777777" w:rsidR="00AE1D5E" w:rsidRDefault="00000000">
      <w:r>
        <w:t>Kiểm tra nguồn, kết nối, trạng thái hiển thị và toàn bộ chức năng điều khiển/cảm biến liên quan. Chi tiết tiêu chí nghiệm thu chưa có dữ liệu.</w:t>
      </w:r>
    </w:p>
    <w:p w14:paraId="702B6D4E" w14:textId="77777777" w:rsidR="00AE1D5E" w:rsidRDefault="00000000">
      <w:pPr>
        <w:pStyle w:val="Heading2"/>
      </w:pPr>
      <w:r>
        <w:t>5.5. Cảnh báo an toàn</w:t>
      </w:r>
    </w:p>
    <w:p w14:paraId="4D0D2DF7" w14:textId="77777777" w:rsidR="00AE1D5E" w:rsidRDefault="00000000">
      <w:r>
        <w:t>Chưa có dữ liệu cảnh báo an toàn riêng trong tài liệu nguồn; tuân thủ hướng dẫn của nhà sản xuất.</w:t>
      </w:r>
    </w:p>
    <w:p w14:paraId="0DA9347A" w14:textId="77777777" w:rsidR="00AE1D5E" w:rsidRDefault="00000000">
      <w:pPr>
        <w:pStyle w:val="Heading1"/>
      </w:pPr>
      <w:r>
        <w:lastRenderedPageBreak/>
        <w:t>6. Tính năng tại thiết bị</w:t>
      </w:r>
    </w:p>
    <w:p w14:paraId="2F4ED455" w14:textId="77777777" w:rsidR="00AE1D5E" w:rsidRDefault="00000000">
      <w:pPr>
        <w:pStyle w:val="Heading2"/>
      </w:pPr>
      <w:r>
        <w:t>6.1. Nhóm tính năng tại thiết bị</w:t>
      </w:r>
    </w:p>
    <w:p w14:paraId="7E349A91" w14:textId="77777777" w:rsidR="00AE1D5E" w:rsidRDefault="00000000">
      <w:pPr>
        <w:pStyle w:val="Heading3"/>
      </w:pPr>
      <w:r>
        <w:t>6.1.1. Kết nối thiết bị chế độ Tự động</w:t>
      </w:r>
    </w:p>
    <w:tbl>
      <w:tblPr>
        <w:tblStyle w:val="TableGrid"/>
        <w:tblW w:w="0" w:type="auto"/>
        <w:jc w:val="center"/>
        <w:tblLook w:val="04A0" w:firstRow="1" w:lastRow="0" w:firstColumn="1" w:lastColumn="0" w:noHBand="0" w:noVBand="1"/>
      </w:tblPr>
      <w:tblGrid>
        <w:gridCol w:w="4933"/>
        <w:gridCol w:w="4933"/>
      </w:tblGrid>
      <w:tr w:rsidR="00AE1D5E" w14:paraId="052360CB" w14:textId="77777777">
        <w:trPr>
          <w:jc w:val="center"/>
        </w:trPr>
        <w:tc>
          <w:tcPr>
            <w:tcW w:w="4933" w:type="dxa"/>
            <w:shd w:val="clear" w:color="auto" w:fill="1F4E78"/>
            <w:tcMar>
              <w:top w:w="90" w:type="dxa"/>
              <w:left w:w="100" w:type="dxa"/>
              <w:bottom w:w="90" w:type="dxa"/>
              <w:right w:w="100" w:type="dxa"/>
            </w:tcMar>
          </w:tcPr>
          <w:p w14:paraId="431A96C6"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6E170B8F" w14:textId="77777777" w:rsidR="00AE1D5E" w:rsidRDefault="00000000">
            <w:r>
              <w:rPr>
                <w:b/>
                <w:color w:val="FFFFFF"/>
                <w:sz w:val="17"/>
              </w:rPr>
              <w:t>Nội dung điền</w:t>
            </w:r>
          </w:p>
        </w:tc>
      </w:tr>
      <w:tr w:rsidR="00AE1D5E" w14:paraId="24A6F7B0" w14:textId="77777777">
        <w:trPr>
          <w:jc w:val="center"/>
        </w:trPr>
        <w:tc>
          <w:tcPr>
            <w:tcW w:w="4933" w:type="dxa"/>
            <w:tcMar>
              <w:top w:w="90" w:type="dxa"/>
              <w:left w:w="100" w:type="dxa"/>
              <w:bottom w:w="90" w:type="dxa"/>
              <w:right w:w="100" w:type="dxa"/>
            </w:tcMar>
            <w:vAlign w:val="center"/>
          </w:tcPr>
          <w:p w14:paraId="3944F854" w14:textId="77777777" w:rsidR="00AE1D5E" w:rsidRDefault="00000000">
            <w:pPr>
              <w:spacing w:after="0"/>
            </w:pPr>
            <w:r>
              <w:rPr>
                <w:sz w:val="17"/>
              </w:rPr>
              <w:t>Tên tính năng</w:t>
            </w:r>
          </w:p>
        </w:tc>
        <w:tc>
          <w:tcPr>
            <w:tcW w:w="4933" w:type="dxa"/>
            <w:tcMar>
              <w:top w:w="90" w:type="dxa"/>
              <w:left w:w="100" w:type="dxa"/>
              <w:bottom w:w="90" w:type="dxa"/>
              <w:right w:w="100" w:type="dxa"/>
            </w:tcMar>
            <w:vAlign w:val="center"/>
          </w:tcPr>
          <w:p w14:paraId="25F78B47" w14:textId="77777777" w:rsidR="00AE1D5E" w:rsidRDefault="00000000">
            <w:pPr>
              <w:spacing w:after="0"/>
            </w:pPr>
            <w:r>
              <w:rPr>
                <w:sz w:val="17"/>
              </w:rPr>
              <w:t>Kết nối thiết bị chế độ Tự động</w:t>
            </w:r>
          </w:p>
        </w:tc>
      </w:tr>
      <w:tr w:rsidR="00AE1D5E" w14:paraId="7AA80D61" w14:textId="77777777">
        <w:trPr>
          <w:jc w:val="center"/>
        </w:trPr>
        <w:tc>
          <w:tcPr>
            <w:tcW w:w="4933" w:type="dxa"/>
            <w:shd w:val="clear" w:color="auto" w:fill="EAF2F8"/>
            <w:tcMar>
              <w:top w:w="90" w:type="dxa"/>
              <w:left w:w="100" w:type="dxa"/>
              <w:bottom w:w="90" w:type="dxa"/>
              <w:right w:w="100" w:type="dxa"/>
            </w:tcMar>
            <w:vAlign w:val="center"/>
          </w:tcPr>
          <w:p w14:paraId="3478ED0F" w14:textId="77777777" w:rsidR="00AE1D5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E2B354A" w14:textId="77777777" w:rsidR="00AE1D5E" w:rsidRDefault="00000000">
            <w:pPr>
              <w:spacing w:after="0"/>
            </w:pPr>
            <w:r>
              <w:rPr>
                <w:sz w:val="17"/>
              </w:rPr>
              <w:t>Không có</w:t>
            </w:r>
          </w:p>
        </w:tc>
      </w:tr>
      <w:tr w:rsidR="00AE1D5E" w14:paraId="0A38A9BF" w14:textId="77777777">
        <w:trPr>
          <w:jc w:val="center"/>
        </w:trPr>
        <w:tc>
          <w:tcPr>
            <w:tcW w:w="4933" w:type="dxa"/>
            <w:tcMar>
              <w:top w:w="90" w:type="dxa"/>
              <w:left w:w="100" w:type="dxa"/>
              <w:bottom w:w="90" w:type="dxa"/>
              <w:right w:w="100" w:type="dxa"/>
            </w:tcMar>
            <w:vAlign w:val="center"/>
          </w:tcPr>
          <w:p w14:paraId="1C16369B" w14:textId="77777777" w:rsidR="00AE1D5E" w:rsidRDefault="00000000">
            <w:pPr>
              <w:spacing w:after="0"/>
            </w:pPr>
            <w:r>
              <w:rPr>
                <w:sz w:val="17"/>
              </w:rPr>
              <w:t>Mô tả</w:t>
            </w:r>
          </w:p>
        </w:tc>
        <w:tc>
          <w:tcPr>
            <w:tcW w:w="4933" w:type="dxa"/>
            <w:tcMar>
              <w:top w:w="90" w:type="dxa"/>
              <w:left w:w="100" w:type="dxa"/>
              <w:bottom w:w="90" w:type="dxa"/>
              <w:right w:w="100" w:type="dxa"/>
            </w:tcMar>
            <w:vAlign w:val="center"/>
          </w:tcPr>
          <w:p w14:paraId="1B398F3C" w14:textId="67D2AB96" w:rsidR="00AE1D5E" w:rsidRPr="002626C1" w:rsidRDefault="002626C1">
            <w:pPr>
              <w:spacing w:after="0"/>
              <w:rPr>
                <w:sz w:val="17"/>
                <w:lang w:val="vi-VN"/>
              </w:rPr>
            </w:pPr>
            <w:r w:rsidRPr="002626C1">
              <w:rPr>
                <w:sz w:val="17"/>
              </w:rPr>
              <w:t>Là tính năng cho phép thiết bị kết nối với ứng dụng qua Wifi</w:t>
            </w:r>
          </w:p>
        </w:tc>
      </w:tr>
      <w:tr w:rsidR="00AE1D5E" w14:paraId="6813FFC4" w14:textId="77777777">
        <w:trPr>
          <w:jc w:val="center"/>
        </w:trPr>
        <w:tc>
          <w:tcPr>
            <w:tcW w:w="4933" w:type="dxa"/>
            <w:shd w:val="clear" w:color="auto" w:fill="EAF2F8"/>
            <w:tcMar>
              <w:top w:w="90" w:type="dxa"/>
              <w:left w:w="100" w:type="dxa"/>
              <w:bottom w:w="90" w:type="dxa"/>
              <w:right w:w="100" w:type="dxa"/>
            </w:tcMar>
            <w:vAlign w:val="center"/>
          </w:tcPr>
          <w:p w14:paraId="3AD4B9A9" w14:textId="77777777" w:rsidR="00AE1D5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0DE367DB" w14:textId="77777777" w:rsidR="00AE1D5E" w:rsidRDefault="00000000">
            <w:pPr>
              <w:spacing w:after="0"/>
            </w:pPr>
            <w:r>
              <w:rPr>
                <w:sz w:val="17"/>
              </w:rPr>
              <w:t>Chưa có dữ liệu</w:t>
            </w:r>
          </w:p>
        </w:tc>
      </w:tr>
      <w:tr w:rsidR="00AE1D5E" w14:paraId="6A1CBE5B" w14:textId="77777777">
        <w:trPr>
          <w:jc w:val="center"/>
        </w:trPr>
        <w:tc>
          <w:tcPr>
            <w:tcW w:w="4933" w:type="dxa"/>
            <w:tcMar>
              <w:top w:w="90" w:type="dxa"/>
              <w:left w:w="100" w:type="dxa"/>
              <w:bottom w:w="90" w:type="dxa"/>
              <w:right w:w="100" w:type="dxa"/>
            </w:tcMar>
            <w:vAlign w:val="center"/>
          </w:tcPr>
          <w:p w14:paraId="6247FFC8" w14:textId="77777777" w:rsidR="00AE1D5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C3B43C7" w14:textId="77777777" w:rsidR="002626C1" w:rsidRPr="002626C1" w:rsidRDefault="002626C1" w:rsidP="002626C1">
            <w:pPr>
              <w:spacing w:after="0"/>
              <w:rPr>
                <w:sz w:val="17"/>
              </w:rPr>
            </w:pPr>
            <w:r w:rsidRPr="002626C1">
              <w:rPr>
                <w:sz w:val="17"/>
              </w:rPr>
              <w:t>Bước 1: Nhấn và giữ nút trên thiết bị 3s cho đến khi đèn nhấp nháy màu xanh (Chế độ kết nối tự động) &gt; Thiết bị phát Bluetooth với tên là VCONNEX-XXXX với time out 90s</w:t>
            </w:r>
          </w:p>
          <w:p w14:paraId="7F2C85FA" w14:textId="290576F2" w:rsidR="00AE1D5E" w:rsidRPr="002626C1" w:rsidRDefault="002626C1">
            <w:pPr>
              <w:spacing w:after="0"/>
              <w:rPr>
                <w:sz w:val="17"/>
                <w:lang w:val="vi-VN"/>
              </w:rPr>
            </w:pPr>
            <w:r w:rsidRPr="002626C1">
              <w:rPr>
                <w:sz w:val="17"/>
              </w:rPr>
              <w:t>Bước 2: Người dùng thực hiện kết nối theo hướng dẫn trên App &gt; Khi vào chế độ kết nối thì đèn nền nhấp nháy màu xanh, sau khi kết nối thành công đèn báo không nhấp nháy.</w:t>
            </w:r>
          </w:p>
        </w:tc>
      </w:tr>
      <w:tr w:rsidR="00AE1D5E" w14:paraId="3D0C3D7E" w14:textId="77777777">
        <w:trPr>
          <w:jc w:val="center"/>
        </w:trPr>
        <w:tc>
          <w:tcPr>
            <w:tcW w:w="4933" w:type="dxa"/>
            <w:shd w:val="clear" w:color="auto" w:fill="EAF2F8"/>
            <w:tcMar>
              <w:top w:w="90" w:type="dxa"/>
              <w:left w:w="100" w:type="dxa"/>
              <w:bottom w:w="90" w:type="dxa"/>
              <w:right w:w="100" w:type="dxa"/>
            </w:tcMar>
            <w:vAlign w:val="center"/>
          </w:tcPr>
          <w:p w14:paraId="6BBF90AF" w14:textId="77777777" w:rsidR="00AE1D5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2F1E6B6F" w14:textId="77777777" w:rsidR="00AE1D5E" w:rsidRDefault="00000000">
            <w:pPr>
              <w:spacing w:after="0"/>
            </w:pPr>
            <w:r>
              <w:rPr>
                <w:sz w:val="17"/>
              </w:rPr>
              <w:t>Chưa có dữ liệu</w:t>
            </w:r>
          </w:p>
        </w:tc>
      </w:tr>
      <w:tr w:rsidR="00AE1D5E" w14:paraId="3035C320" w14:textId="77777777">
        <w:trPr>
          <w:jc w:val="center"/>
        </w:trPr>
        <w:tc>
          <w:tcPr>
            <w:tcW w:w="4933" w:type="dxa"/>
            <w:tcMar>
              <w:top w:w="90" w:type="dxa"/>
              <w:left w:w="100" w:type="dxa"/>
              <w:bottom w:w="90" w:type="dxa"/>
              <w:right w:w="100" w:type="dxa"/>
            </w:tcMar>
            <w:vAlign w:val="center"/>
          </w:tcPr>
          <w:p w14:paraId="199FDF25"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25405626" w14:textId="77777777" w:rsidR="00AE1D5E" w:rsidRDefault="00000000">
            <w:pPr>
              <w:spacing w:after="0"/>
            </w:pPr>
            <w:r>
              <w:rPr>
                <w:sz w:val="17"/>
              </w:rPr>
              <w:t>Chưa xác định</w:t>
            </w:r>
          </w:p>
        </w:tc>
      </w:tr>
      <w:tr w:rsidR="00AE1D5E" w14:paraId="1CD2D22F" w14:textId="77777777">
        <w:trPr>
          <w:jc w:val="center"/>
        </w:trPr>
        <w:tc>
          <w:tcPr>
            <w:tcW w:w="4933" w:type="dxa"/>
            <w:shd w:val="clear" w:color="auto" w:fill="EAF2F8"/>
            <w:tcMar>
              <w:top w:w="90" w:type="dxa"/>
              <w:left w:w="100" w:type="dxa"/>
              <w:bottom w:w="90" w:type="dxa"/>
              <w:right w:w="100" w:type="dxa"/>
            </w:tcMar>
            <w:vAlign w:val="center"/>
          </w:tcPr>
          <w:p w14:paraId="198B7BDE" w14:textId="77777777" w:rsidR="00AE1D5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171BB3F1" w14:textId="77777777" w:rsidR="00AE1D5E" w:rsidRDefault="00000000">
            <w:pPr>
              <w:spacing w:after="0"/>
            </w:pPr>
            <w:r>
              <w:rPr>
                <w:sz w:val="17"/>
              </w:rPr>
              <w:t>Chưa có dữ liệu</w:t>
            </w:r>
          </w:p>
        </w:tc>
      </w:tr>
      <w:tr w:rsidR="00AE1D5E" w14:paraId="7F957BEB" w14:textId="77777777">
        <w:trPr>
          <w:jc w:val="center"/>
        </w:trPr>
        <w:tc>
          <w:tcPr>
            <w:tcW w:w="4933" w:type="dxa"/>
            <w:tcMar>
              <w:top w:w="90" w:type="dxa"/>
              <w:left w:w="100" w:type="dxa"/>
              <w:bottom w:w="90" w:type="dxa"/>
              <w:right w:w="100" w:type="dxa"/>
            </w:tcMar>
            <w:vAlign w:val="center"/>
          </w:tcPr>
          <w:p w14:paraId="5ED6204D" w14:textId="77777777" w:rsidR="00AE1D5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7A211E6" w14:textId="209A08C3" w:rsidR="00AE1D5E" w:rsidRPr="002626C1" w:rsidRDefault="002626C1">
            <w:pPr>
              <w:spacing w:after="0"/>
              <w:rPr>
                <w:sz w:val="17"/>
                <w:lang w:val="vi-VN"/>
              </w:rPr>
            </w:pPr>
            <w:r w:rsidRPr="002626C1">
              <w:rPr>
                <w:sz w:val="17"/>
              </w:rPr>
              <w:t>Để thoát chế độ kết nối, người dùng nhấn vào nút trên thiết bị 1 lần</w:t>
            </w:r>
          </w:p>
        </w:tc>
      </w:tr>
      <w:tr w:rsidR="00AE1D5E" w14:paraId="1B4324C1" w14:textId="77777777">
        <w:trPr>
          <w:jc w:val="center"/>
        </w:trPr>
        <w:tc>
          <w:tcPr>
            <w:tcW w:w="4933" w:type="dxa"/>
            <w:shd w:val="clear" w:color="auto" w:fill="EAF2F8"/>
            <w:tcMar>
              <w:top w:w="90" w:type="dxa"/>
              <w:left w:w="100" w:type="dxa"/>
              <w:bottom w:w="90" w:type="dxa"/>
              <w:right w:w="100" w:type="dxa"/>
            </w:tcMar>
            <w:vAlign w:val="center"/>
          </w:tcPr>
          <w:p w14:paraId="24BFDEA2"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FCCB4DB" w14:textId="77777777" w:rsidR="00AE1D5E" w:rsidRDefault="00000000">
            <w:pPr>
              <w:spacing w:after="0"/>
            </w:pPr>
            <w:r>
              <w:rPr>
                <w:sz w:val="17"/>
              </w:rPr>
              <w:t>Chờ xác nhận</w:t>
            </w:r>
          </w:p>
        </w:tc>
      </w:tr>
      <w:tr w:rsidR="00AE1D5E" w14:paraId="678B8287" w14:textId="77777777">
        <w:trPr>
          <w:jc w:val="center"/>
        </w:trPr>
        <w:tc>
          <w:tcPr>
            <w:tcW w:w="4933" w:type="dxa"/>
            <w:tcMar>
              <w:top w:w="90" w:type="dxa"/>
              <w:left w:w="100" w:type="dxa"/>
              <w:bottom w:w="90" w:type="dxa"/>
              <w:right w:w="100" w:type="dxa"/>
            </w:tcMar>
            <w:vAlign w:val="center"/>
          </w:tcPr>
          <w:p w14:paraId="79E5C8DE"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7F57D4CC" w14:textId="77777777" w:rsidR="00AE1D5E" w:rsidRDefault="00000000">
            <w:pPr>
              <w:spacing w:after="0"/>
            </w:pPr>
            <w:r>
              <w:rPr>
                <w:sz w:val="17"/>
              </w:rPr>
              <w:t>Vhomenex_Mô tả sản phẩm_Cảm biến hiện diện(6).docx – Mục Tính năng thiết bị – Kết nối thiết bị chế độ Tự động</w:t>
            </w:r>
          </w:p>
        </w:tc>
      </w:tr>
    </w:tbl>
    <w:p w14:paraId="6E1B6EF3" w14:textId="77777777" w:rsidR="00AE1D5E" w:rsidRDefault="00AE1D5E">
      <w:pPr>
        <w:spacing w:after="40"/>
      </w:pPr>
    </w:p>
    <w:p w14:paraId="2D7C4E6C" w14:textId="77777777" w:rsidR="00AE1D5E" w:rsidRDefault="00000000">
      <w:pPr>
        <w:pStyle w:val="Heading3"/>
      </w:pPr>
      <w:r>
        <w:t>6.1.2. Kết nối thiết bị chế độ Manual</w:t>
      </w:r>
    </w:p>
    <w:tbl>
      <w:tblPr>
        <w:tblStyle w:val="TableGrid"/>
        <w:tblW w:w="0" w:type="auto"/>
        <w:jc w:val="center"/>
        <w:tblLook w:val="04A0" w:firstRow="1" w:lastRow="0" w:firstColumn="1" w:lastColumn="0" w:noHBand="0" w:noVBand="1"/>
      </w:tblPr>
      <w:tblGrid>
        <w:gridCol w:w="4933"/>
        <w:gridCol w:w="4933"/>
      </w:tblGrid>
      <w:tr w:rsidR="00AE1D5E" w14:paraId="701188EA" w14:textId="77777777">
        <w:trPr>
          <w:jc w:val="center"/>
        </w:trPr>
        <w:tc>
          <w:tcPr>
            <w:tcW w:w="4933" w:type="dxa"/>
            <w:shd w:val="clear" w:color="auto" w:fill="1F4E78"/>
            <w:tcMar>
              <w:top w:w="90" w:type="dxa"/>
              <w:left w:w="100" w:type="dxa"/>
              <w:bottom w:w="90" w:type="dxa"/>
              <w:right w:w="100" w:type="dxa"/>
            </w:tcMar>
          </w:tcPr>
          <w:p w14:paraId="14D95FAD"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72382C89" w14:textId="77777777" w:rsidR="00AE1D5E" w:rsidRDefault="00000000">
            <w:r>
              <w:rPr>
                <w:b/>
                <w:color w:val="FFFFFF"/>
                <w:sz w:val="17"/>
              </w:rPr>
              <w:t>Nội dung điền</w:t>
            </w:r>
          </w:p>
        </w:tc>
      </w:tr>
      <w:tr w:rsidR="00AE1D5E" w14:paraId="6FD04EAE" w14:textId="77777777">
        <w:trPr>
          <w:jc w:val="center"/>
        </w:trPr>
        <w:tc>
          <w:tcPr>
            <w:tcW w:w="4933" w:type="dxa"/>
            <w:tcMar>
              <w:top w:w="90" w:type="dxa"/>
              <w:left w:w="100" w:type="dxa"/>
              <w:bottom w:w="90" w:type="dxa"/>
              <w:right w:w="100" w:type="dxa"/>
            </w:tcMar>
            <w:vAlign w:val="center"/>
          </w:tcPr>
          <w:p w14:paraId="6BBE70AA" w14:textId="77777777" w:rsidR="00AE1D5E" w:rsidRDefault="00000000">
            <w:pPr>
              <w:spacing w:after="0"/>
            </w:pPr>
            <w:r>
              <w:rPr>
                <w:sz w:val="17"/>
              </w:rPr>
              <w:t>Tên tính năng</w:t>
            </w:r>
          </w:p>
        </w:tc>
        <w:tc>
          <w:tcPr>
            <w:tcW w:w="4933" w:type="dxa"/>
            <w:tcMar>
              <w:top w:w="90" w:type="dxa"/>
              <w:left w:w="100" w:type="dxa"/>
              <w:bottom w:w="90" w:type="dxa"/>
              <w:right w:w="100" w:type="dxa"/>
            </w:tcMar>
            <w:vAlign w:val="center"/>
          </w:tcPr>
          <w:p w14:paraId="03F52D1C" w14:textId="77777777" w:rsidR="00AE1D5E" w:rsidRDefault="00000000">
            <w:pPr>
              <w:spacing w:after="0"/>
            </w:pPr>
            <w:r>
              <w:rPr>
                <w:sz w:val="17"/>
              </w:rPr>
              <w:t>Kết nối thiết bị chế độ Manual</w:t>
            </w:r>
          </w:p>
        </w:tc>
      </w:tr>
      <w:tr w:rsidR="00AE1D5E" w14:paraId="62CD303C" w14:textId="77777777">
        <w:trPr>
          <w:jc w:val="center"/>
        </w:trPr>
        <w:tc>
          <w:tcPr>
            <w:tcW w:w="4933" w:type="dxa"/>
            <w:shd w:val="clear" w:color="auto" w:fill="EAF2F8"/>
            <w:tcMar>
              <w:top w:w="90" w:type="dxa"/>
              <w:left w:w="100" w:type="dxa"/>
              <w:bottom w:w="90" w:type="dxa"/>
              <w:right w:w="100" w:type="dxa"/>
            </w:tcMar>
            <w:vAlign w:val="center"/>
          </w:tcPr>
          <w:p w14:paraId="25675C4E" w14:textId="77777777" w:rsidR="00AE1D5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94CCFD1" w14:textId="77777777" w:rsidR="00AE1D5E" w:rsidRDefault="00000000">
            <w:pPr>
              <w:spacing w:after="0"/>
            </w:pPr>
            <w:r>
              <w:rPr>
                <w:sz w:val="17"/>
              </w:rPr>
              <w:t>Không có</w:t>
            </w:r>
          </w:p>
        </w:tc>
      </w:tr>
      <w:tr w:rsidR="00AE1D5E" w14:paraId="01A6A784" w14:textId="77777777">
        <w:trPr>
          <w:jc w:val="center"/>
        </w:trPr>
        <w:tc>
          <w:tcPr>
            <w:tcW w:w="4933" w:type="dxa"/>
            <w:tcMar>
              <w:top w:w="90" w:type="dxa"/>
              <w:left w:w="100" w:type="dxa"/>
              <w:bottom w:w="90" w:type="dxa"/>
              <w:right w:w="100" w:type="dxa"/>
            </w:tcMar>
            <w:vAlign w:val="center"/>
          </w:tcPr>
          <w:p w14:paraId="74C0472F" w14:textId="77777777" w:rsidR="00AE1D5E" w:rsidRDefault="00000000">
            <w:pPr>
              <w:spacing w:after="0"/>
            </w:pPr>
            <w:r>
              <w:rPr>
                <w:sz w:val="17"/>
              </w:rPr>
              <w:t>Mô tả</w:t>
            </w:r>
          </w:p>
        </w:tc>
        <w:tc>
          <w:tcPr>
            <w:tcW w:w="4933" w:type="dxa"/>
            <w:tcMar>
              <w:top w:w="90" w:type="dxa"/>
              <w:left w:w="100" w:type="dxa"/>
              <w:bottom w:w="90" w:type="dxa"/>
              <w:right w:w="100" w:type="dxa"/>
            </w:tcMar>
            <w:vAlign w:val="center"/>
          </w:tcPr>
          <w:p w14:paraId="0F77CAAA" w14:textId="2B34F3AE" w:rsidR="00AE1D5E" w:rsidRDefault="002626C1">
            <w:pPr>
              <w:spacing w:after="0"/>
            </w:pPr>
            <w:r w:rsidRPr="002626C1">
              <w:rPr>
                <w:sz w:val="17"/>
              </w:rPr>
              <w:t>Là tính năng cho phép thiết bị kết nối với ứng dụng qua Wifi</w:t>
            </w:r>
          </w:p>
        </w:tc>
      </w:tr>
      <w:tr w:rsidR="00AE1D5E" w14:paraId="095E7516" w14:textId="77777777">
        <w:trPr>
          <w:jc w:val="center"/>
        </w:trPr>
        <w:tc>
          <w:tcPr>
            <w:tcW w:w="4933" w:type="dxa"/>
            <w:shd w:val="clear" w:color="auto" w:fill="EAF2F8"/>
            <w:tcMar>
              <w:top w:w="90" w:type="dxa"/>
              <w:left w:w="100" w:type="dxa"/>
              <w:bottom w:w="90" w:type="dxa"/>
              <w:right w:w="100" w:type="dxa"/>
            </w:tcMar>
            <w:vAlign w:val="center"/>
          </w:tcPr>
          <w:p w14:paraId="71751890" w14:textId="77777777" w:rsidR="00AE1D5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343C538F" w14:textId="77777777" w:rsidR="00AE1D5E" w:rsidRDefault="00000000">
            <w:pPr>
              <w:spacing w:after="0"/>
            </w:pPr>
            <w:r>
              <w:rPr>
                <w:sz w:val="17"/>
              </w:rPr>
              <w:t>Chưa có dữ liệu</w:t>
            </w:r>
          </w:p>
        </w:tc>
      </w:tr>
      <w:tr w:rsidR="00AE1D5E" w14:paraId="291B8694" w14:textId="77777777">
        <w:trPr>
          <w:jc w:val="center"/>
        </w:trPr>
        <w:tc>
          <w:tcPr>
            <w:tcW w:w="4933" w:type="dxa"/>
            <w:tcMar>
              <w:top w:w="90" w:type="dxa"/>
              <w:left w:w="100" w:type="dxa"/>
              <w:bottom w:w="90" w:type="dxa"/>
              <w:right w:w="100" w:type="dxa"/>
            </w:tcMar>
            <w:vAlign w:val="center"/>
          </w:tcPr>
          <w:p w14:paraId="07BE8232" w14:textId="77777777" w:rsidR="00AE1D5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C6C24AF" w14:textId="77777777" w:rsidR="002626C1" w:rsidRPr="002626C1" w:rsidRDefault="002626C1" w:rsidP="002626C1">
            <w:pPr>
              <w:spacing w:after="0"/>
              <w:rPr>
                <w:sz w:val="17"/>
              </w:rPr>
            </w:pPr>
            <w:r w:rsidRPr="002626C1">
              <w:rPr>
                <w:sz w:val="17"/>
              </w:rPr>
              <w:t>Bước 1: Nhấn và giữ nút trên thiết bị 5s cho đến khi đèn nhấp nháy màu đỏ (Chế độ kết nối tự động) &gt; Thiết bị phát Bluetooth với tên là VCONNEX-XXXX với time out 90s</w:t>
            </w:r>
          </w:p>
          <w:p w14:paraId="32956A4B" w14:textId="2A12A9B6" w:rsidR="00AE1D5E" w:rsidRPr="002626C1" w:rsidRDefault="002626C1">
            <w:pPr>
              <w:spacing w:after="0"/>
              <w:rPr>
                <w:sz w:val="17"/>
                <w:lang w:val="vi-VN"/>
              </w:rPr>
            </w:pPr>
            <w:r w:rsidRPr="002626C1">
              <w:rPr>
                <w:sz w:val="17"/>
              </w:rPr>
              <w:t>Bước 2: Người dùng thực hiện kết nối theo hướng dẫn trên App &gt; Khi vào chế độ kết nối thì đèn nền nhấp nháy màu đỏ, sau khi kết nối thành công đèn báo không nhấp nháy.</w:t>
            </w:r>
          </w:p>
        </w:tc>
      </w:tr>
      <w:tr w:rsidR="00AE1D5E" w14:paraId="39D106F2" w14:textId="77777777">
        <w:trPr>
          <w:jc w:val="center"/>
        </w:trPr>
        <w:tc>
          <w:tcPr>
            <w:tcW w:w="4933" w:type="dxa"/>
            <w:shd w:val="clear" w:color="auto" w:fill="EAF2F8"/>
            <w:tcMar>
              <w:top w:w="90" w:type="dxa"/>
              <w:left w:w="100" w:type="dxa"/>
              <w:bottom w:w="90" w:type="dxa"/>
              <w:right w:w="100" w:type="dxa"/>
            </w:tcMar>
            <w:vAlign w:val="center"/>
          </w:tcPr>
          <w:p w14:paraId="2006B29C" w14:textId="77777777" w:rsidR="00AE1D5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3BFED227" w14:textId="77777777" w:rsidR="00AE1D5E" w:rsidRDefault="00000000">
            <w:pPr>
              <w:spacing w:after="0"/>
            </w:pPr>
            <w:r>
              <w:rPr>
                <w:sz w:val="17"/>
              </w:rPr>
              <w:t>Chưa có dữ liệu</w:t>
            </w:r>
          </w:p>
        </w:tc>
      </w:tr>
      <w:tr w:rsidR="00AE1D5E" w14:paraId="6B4F753E" w14:textId="77777777">
        <w:trPr>
          <w:jc w:val="center"/>
        </w:trPr>
        <w:tc>
          <w:tcPr>
            <w:tcW w:w="4933" w:type="dxa"/>
            <w:tcMar>
              <w:top w:w="90" w:type="dxa"/>
              <w:left w:w="100" w:type="dxa"/>
              <w:bottom w:w="90" w:type="dxa"/>
              <w:right w:w="100" w:type="dxa"/>
            </w:tcMar>
            <w:vAlign w:val="center"/>
          </w:tcPr>
          <w:p w14:paraId="23045785"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789E487A" w14:textId="77777777" w:rsidR="00AE1D5E" w:rsidRDefault="00000000">
            <w:pPr>
              <w:spacing w:after="0"/>
            </w:pPr>
            <w:r>
              <w:rPr>
                <w:sz w:val="17"/>
              </w:rPr>
              <w:t>Chưa xác định</w:t>
            </w:r>
          </w:p>
        </w:tc>
      </w:tr>
      <w:tr w:rsidR="00AE1D5E" w14:paraId="316C8EA5" w14:textId="77777777">
        <w:trPr>
          <w:jc w:val="center"/>
        </w:trPr>
        <w:tc>
          <w:tcPr>
            <w:tcW w:w="4933" w:type="dxa"/>
            <w:shd w:val="clear" w:color="auto" w:fill="EAF2F8"/>
            <w:tcMar>
              <w:top w:w="90" w:type="dxa"/>
              <w:left w:w="100" w:type="dxa"/>
              <w:bottom w:w="90" w:type="dxa"/>
              <w:right w:w="100" w:type="dxa"/>
            </w:tcMar>
            <w:vAlign w:val="center"/>
          </w:tcPr>
          <w:p w14:paraId="6251AE5A" w14:textId="77777777" w:rsidR="00AE1D5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729AA303" w14:textId="77777777" w:rsidR="00AE1D5E" w:rsidRDefault="00000000">
            <w:pPr>
              <w:spacing w:after="0"/>
            </w:pPr>
            <w:r>
              <w:rPr>
                <w:sz w:val="17"/>
              </w:rPr>
              <w:t>Chưa có dữ liệu</w:t>
            </w:r>
          </w:p>
        </w:tc>
      </w:tr>
      <w:tr w:rsidR="00AE1D5E" w14:paraId="2DB56007" w14:textId="77777777">
        <w:trPr>
          <w:jc w:val="center"/>
        </w:trPr>
        <w:tc>
          <w:tcPr>
            <w:tcW w:w="4933" w:type="dxa"/>
            <w:tcMar>
              <w:top w:w="90" w:type="dxa"/>
              <w:left w:w="100" w:type="dxa"/>
              <w:bottom w:w="90" w:type="dxa"/>
              <w:right w:w="100" w:type="dxa"/>
            </w:tcMar>
            <w:vAlign w:val="center"/>
          </w:tcPr>
          <w:p w14:paraId="2CA920CA" w14:textId="77777777" w:rsidR="00AE1D5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6F5BBED8" w14:textId="2C5B86C1" w:rsidR="00AE1D5E" w:rsidRDefault="002626C1">
            <w:pPr>
              <w:spacing w:after="0"/>
            </w:pPr>
            <w:r w:rsidRPr="002626C1">
              <w:rPr>
                <w:sz w:val="17"/>
              </w:rPr>
              <w:t>Để thoát chế độ kết nối, người dùng nhấn vào nút trên thiết bị 1 lần</w:t>
            </w:r>
          </w:p>
        </w:tc>
      </w:tr>
      <w:tr w:rsidR="00AE1D5E" w14:paraId="1CED9048" w14:textId="77777777">
        <w:trPr>
          <w:jc w:val="center"/>
        </w:trPr>
        <w:tc>
          <w:tcPr>
            <w:tcW w:w="4933" w:type="dxa"/>
            <w:shd w:val="clear" w:color="auto" w:fill="EAF2F8"/>
            <w:tcMar>
              <w:top w:w="90" w:type="dxa"/>
              <w:left w:w="100" w:type="dxa"/>
              <w:bottom w:w="90" w:type="dxa"/>
              <w:right w:w="100" w:type="dxa"/>
            </w:tcMar>
            <w:vAlign w:val="center"/>
          </w:tcPr>
          <w:p w14:paraId="2231B440"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7DCCE91" w14:textId="77777777" w:rsidR="00AE1D5E" w:rsidRDefault="00000000">
            <w:pPr>
              <w:spacing w:after="0"/>
            </w:pPr>
            <w:r>
              <w:rPr>
                <w:sz w:val="17"/>
              </w:rPr>
              <w:t>Chờ xác nhận</w:t>
            </w:r>
          </w:p>
        </w:tc>
      </w:tr>
      <w:tr w:rsidR="00AE1D5E" w14:paraId="5B11565F" w14:textId="77777777">
        <w:trPr>
          <w:jc w:val="center"/>
        </w:trPr>
        <w:tc>
          <w:tcPr>
            <w:tcW w:w="4933" w:type="dxa"/>
            <w:tcMar>
              <w:top w:w="90" w:type="dxa"/>
              <w:left w:w="100" w:type="dxa"/>
              <w:bottom w:w="90" w:type="dxa"/>
              <w:right w:w="100" w:type="dxa"/>
            </w:tcMar>
            <w:vAlign w:val="center"/>
          </w:tcPr>
          <w:p w14:paraId="60C4DA71"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7AFD1B68" w14:textId="77777777" w:rsidR="00AE1D5E" w:rsidRDefault="00000000">
            <w:pPr>
              <w:spacing w:after="0"/>
            </w:pPr>
            <w:r>
              <w:rPr>
                <w:sz w:val="17"/>
              </w:rPr>
              <w:t xml:space="preserve">Vhomenex_Mô tả sản phẩm_Cảm biến hiện diện(6).docx – </w:t>
            </w:r>
            <w:r>
              <w:rPr>
                <w:sz w:val="17"/>
              </w:rPr>
              <w:lastRenderedPageBreak/>
              <w:t>Mục Tính năng thiết bị – Kết nối thiết bị chế độ Manual</w:t>
            </w:r>
          </w:p>
        </w:tc>
      </w:tr>
    </w:tbl>
    <w:p w14:paraId="432B6270" w14:textId="77777777" w:rsidR="00AE1D5E" w:rsidRDefault="00AE1D5E">
      <w:pPr>
        <w:spacing w:after="40"/>
      </w:pPr>
    </w:p>
    <w:p w14:paraId="726C3A0D" w14:textId="77777777" w:rsidR="00AE1D5E" w:rsidRDefault="00000000">
      <w:pPr>
        <w:pStyle w:val="Heading3"/>
      </w:pPr>
      <w:r>
        <w:t>6.1.3. Kết nối thiết bị Bluetooth Mesh</w:t>
      </w:r>
    </w:p>
    <w:tbl>
      <w:tblPr>
        <w:tblStyle w:val="TableGrid"/>
        <w:tblW w:w="0" w:type="auto"/>
        <w:jc w:val="center"/>
        <w:tblLook w:val="04A0" w:firstRow="1" w:lastRow="0" w:firstColumn="1" w:lastColumn="0" w:noHBand="0" w:noVBand="1"/>
      </w:tblPr>
      <w:tblGrid>
        <w:gridCol w:w="4933"/>
        <w:gridCol w:w="4933"/>
      </w:tblGrid>
      <w:tr w:rsidR="00AE1D5E" w14:paraId="6C056B6A" w14:textId="77777777">
        <w:trPr>
          <w:jc w:val="center"/>
        </w:trPr>
        <w:tc>
          <w:tcPr>
            <w:tcW w:w="4933" w:type="dxa"/>
            <w:shd w:val="clear" w:color="auto" w:fill="1F4E78"/>
            <w:tcMar>
              <w:top w:w="90" w:type="dxa"/>
              <w:left w:w="100" w:type="dxa"/>
              <w:bottom w:w="90" w:type="dxa"/>
              <w:right w:w="100" w:type="dxa"/>
            </w:tcMar>
          </w:tcPr>
          <w:p w14:paraId="3CFBFCFC"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2A25178E" w14:textId="77777777" w:rsidR="00AE1D5E" w:rsidRDefault="00000000">
            <w:r>
              <w:rPr>
                <w:b/>
                <w:color w:val="FFFFFF"/>
                <w:sz w:val="17"/>
              </w:rPr>
              <w:t>Nội dung điền</w:t>
            </w:r>
          </w:p>
        </w:tc>
      </w:tr>
      <w:tr w:rsidR="00AE1D5E" w14:paraId="78AC9392" w14:textId="77777777">
        <w:trPr>
          <w:jc w:val="center"/>
        </w:trPr>
        <w:tc>
          <w:tcPr>
            <w:tcW w:w="4933" w:type="dxa"/>
            <w:tcMar>
              <w:top w:w="90" w:type="dxa"/>
              <w:left w:w="100" w:type="dxa"/>
              <w:bottom w:w="90" w:type="dxa"/>
              <w:right w:w="100" w:type="dxa"/>
            </w:tcMar>
            <w:vAlign w:val="center"/>
          </w:tcPr>
          <w:p w14:paraId="26F6B0A1" w14:textId="77777777" w:rsidR="00AE1D5E" w:rsidRDefault="00000000">
            <w:pPr>
              <w:spacing w:after="0"/>
            </w:pPr>
            <w:r>
              <w:rPr>
                <w:sz w:val="17"/>
              </w:rPr>
              <w:t>Tên tính năng</w:t>
            </w:r>
          </w:p>
        </w:tc>
        <w:tc>
          <w:tcPr>
            <w:tcW w:w="4933" w:type="dxa"/>
            <w:tcMar>
              <w:top w:w="90" w:type="dxa"/>
              <w:left w:w="100" w:type="dxa"/>
              <w:bottom w:w="90" w:type="dxa"/>
              <w:right w:w="100" w:type="dxa"/>
            </w:tcMar>
            <w:vAlign w:val="center"/>
          </w:tcPr>
          <w:p w14:paraId="60E2D259" w14:textId="77777777" w:rsidR="00AE1D5E" w:rsidRDefault="00000000">
            <w:pPr>
              <w:spacing w:after="0"/>
            </w:pPr>
            <w:r>
              <w:rPr>
                <w:sz w:val="17"/>
              </w:rPr>
              <w:t>Kết nối thiết bị Bluetooth Mesh</w:t>
            </w:r>
          </w:p>
        </w:tc>
      </w:tr>
      <w:tr w:rsidR="00AE1D5E" w14:paraId="11531312" w14:textId="77777777">
        <w:trPr>
          <w:jc w:val="center"/>
        </w:trPr>
        <w:tc>
          <w:tcPr>
            <w:tcW w:w="4933" w:type="dxa"/>
            <w:shd w:val="clear" w:color="auto" w:fill="EAF2F8"/>
            <w:tcMar>
              <w:top w:w="90" w:type="dxa"/>
              <w:left w:w="100" w:type="dxa"/>
              <w:bottom w:w="90" w:type="dxa"/>
              <w:right w:w="100" w:type="dxa"/>
            </w:tcMar>
            <w:vAlign w:val="center"/>
          </w:tcPr>
          <w:p w14:paraId="0FA62FD1" w14:textId="77777777" w:rsidR="00AE1D5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75852E6D" w14:textId="77777777" w:rsidR="00AE1D5E" w:rsidRDefault="00000000">
            <w:pPr>
              <w:spacing w:after="0"/>
            </w:pPr>
            <w:r>
              <w:rPr>
                <w:sz w:val="17"/>
              </w:rPr>
              <w:t>Không có</w:t>
            </w:r>
          </w:p>
        </w:tc>
      </w:tr>
      <w:tr w:rsidR="00AE1D5E" w14:paraId="23E60246" w14:textId="77777777">
        <w:trPr>
          <w:jc w:val="center"/>
        </w:trPr>
        <w:tc>
          <w:tcPr>
            <w:tcW w:w="4933" w:type="dxa"/>
            <w:tcMar>
              <w:top w:w="90" w:type="dxa"/>
              <w:left w:w="100" w:type="dxa"/>
              <w:bottom w:w="90" w:type="dxa"/>
              <w:right w:w="100" w:type="dxa"/>
            </w:tcMar>
            <w:vAlign w:val="center"/>
          </w:tcPr>
          <w:p w14:paraId="3B0F5C9A" w14:textId="77777777" w:rsidR="00AE1D5E" w:rsidRDefault="00000000">
            <w:pPr>
              <w:spacing w:after="0"/>
            </w:pPr>
            <w:r>
              <w:rPr>
                <w:sz w:val="17"/>
              </w:rPr>
              <w:t>Mô tả</w:t>
            </w:r>
          </w:p>
        </w:tc>
        <w:tc>
          <w:tcPr>
            <w:tcW w:w="4933" w:type="dxa"/>
            <w:tcMar>
              <w:top w:w="90" w:type="dxa"/>
              <w:left w:w="100" w:type="dxa"/>
              <w:bottom w:w="90" w:type="dxa"/>
              <w:right w:w="100" w:type="dxa"/>
            </w:tcMar>
            <w:vAlign w:val="center"/>
          </w:tcPr>
          <w:p w14:paraId="57604939" w14:textId="07678FBB" w:rsidR="00AE1D5E" w:rsidRDefault="002626C1">
            <w:pPr>
              <w:spacing w:after="0"/>
            </w:pPr>
            <w:r w:rsidRPr="002626C1">
              <w:rPr>
                <w:sz w:val="17"/>
              </w:rPr>
              <w:t>Là tính năng cho phép thiết bị kết nối với ứng dụng qua Bluetooth</w:t>
            </w:r>
          </w:p>
        </w:tc>
      </w:tr>
      <w:tr w:rsidR="00AE1D5E" w14:paraId="76E38E3F" w14:textId="77777777">
        <w:trPr>
          <w:jc w:val="center"/>
        </w:trPr>
        <w:tc>
          <w:tcPr>
            <w:tcW w:w="4933" w:type="dxa"/>
            <w:shd w:val="clear" w:color="auto" w:fill="EAF2F8"/>
            <w:tcMar>
              <w:top w:w="90" w:type="dxa"/>
              <w:left w:w="100" w:type="dxa"/>
              <w:bottom w:w="90" w:type="dxa"/>
              <w:right w:w="100" w:type="dxa"/>
            </w:tcMar>
            <w:vAlign w:val="center"/>
          </w:tcPr>
          <w:p w14:paraId="49F206DA" w14:textId="77777777" w:rsidR="00AE1D5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4FDC7B6" w14:textId="77777777" w:rsidR="00AE1D5E" w:rsidRDefault="00000000">
            <w:pPr>
              <w:spacing w:after="0"/>
            </w:pPr>
            <w:r>
              <w:rPr>
                <w:sz w:val="17"/>
              </w:rPr>
              <w:t>Chưa có dữ liệu</w:t>
            </w:r>
          </w:p>
        </w:tc>
      </w:tr>
      <w:tr w:rsidR="00AE1D5E" w14:paraId="098729C3" w14:textId="77777777">
        <w:trPr>
          <w:jc w:val="center"/>
        </w:trPr>
        <w:tc>
          <w:tcPr>
            <w:tcW w:w="4933" w:type="dxa"/>
            <w:tcMar>
              <w:top w:w="90" w:type="dxa"/>
              <w:left w:w="100" w:type="dxa"/>
              <w:bottom w:w="90" w:type="dxa"/>
              <w:right w:w="100" w:type="dxa"/>
            </w:tcMar>
            <w:vAlign w:val="center"/>
          </w:tcPr>
          <w:p w14:paraId="12D4EDC4" w14:textId="77777777" w:rsidR="00AE1D5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579B006" w14:textId="77777777" w:rsidR="002626C1" w:rsidRPr="002626C1" w:rsidRDefault="002626C1" w:rsidP="002626C1">
            <w:pPr>
              <w:spacing w:after="0"/>
              <w:rPr>
                <w:sz w:val="17"/>
              </w:rPr>
            </w:pPr>
            <w:r w:rsidRPr="002626C1">
              <w:rPr>
                <w:sz w:val="17"/>
              </w:rPr>
              <w:t>Bước 1: Nhấn và giữ nút trên thiết bị 7s cho đến khi đèn nhấp nháy màu vàng (Chế độ kết nối tự động) &gt; Thiết bị phát Bluetooth với tên là VCONNEX-XXXX với time out 90s</w:t>
            </w:r>
          </w:p>
          <w:p w14:paraId="0DB23AD1" w14:textId="0DB6EEDB" w:rsidR="00AE1D5E" w:rsidRPr="002626C1" w:rsidRDefault="002626C1">
            <w:pPr>
              <w:spacing w:after="0"/>
              <w:rPr>
                <w:sz w:val="17"/>
                <w:lang w:val="vi-VN"/>
              </w:rPr>
            </w:pPr>
            <w:r w:rsidRPr="002626C1">
              <w:rPr>
                <w:sz w:val="17"/>
              </w:rPr>
              <w:t>Bước 2: Người dùng thực hiện kết nối theo hướng dẫn trên App &gt; Khi vào chế độ kết nối thì đèn nền nhấp nháy màu vàng, sau khi kết nối thành công đèn báo không nhấp nháy.</w:t>
            </w:r>
          </w:p>
        </w:tc>
      </w:tr>
      <w:tr w:rsidR="00AE1D5E" w14:paraId="5606EA4A" w14:textId="77777777">
        <w:trPr>
          <w:jc w:val="center"/>
        </w:trPr>
        <w:tc>
          <w:tcPr>
            <w:tcW w:w="4933" w:type="dxa"/>
            <w:shd w:val="clear" w:color="auto" w:fill="EAF2F8"/>
            <w:tcMar>
              <w:top w:w="90" w:type="dxa"/>
              <w:left w:w="100" w:type="dxa"/>
              <w:bottom w:w="90" w:type="dxa"/>
              <w:right w:w="100" w:type="dxa"/>
            </w:tcMar>
            <w:vAlign w:val="center"/>
          </w:tcPr>
          <w:p w14:paraId="2159DC68" w14:textId="77777777" w:rsidR="00AE1D5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F694EF6" w14:textId="77777777" w:rsidR="00AE1D5E" w:rsidRDefault="00000000">
            <w:pPr>
              <w:spacing w:after="0"/>
            </w:pPr>
            <w:r>
              <w:rPr>
                <w:sz w:val="17"/>
              </w:rPr>
              <w:t>Chưa có dữ liệu</w:t>
            </w:r>
          </w:p>
        </w:tc>
      </w:tr>
      <w:tr w:rsidR="00AE1D5E" w14:paraId="6466E725" w14:textId="77777777">
        <w:trPr>
          <w:jc w:val="center"/>
        </w:trPr>
        <w:tc>
          <w:tcPr>
            <w:tcW w:w="4933" w:type="dxa"/>
            <w:tcMar>
              <w:top w:w="90" w:type="dxa"/>
              <w:left w:w="100" w:type="dxa"/>
              <w:bottom w:w="90" w:type="dxa"/>
              <w:right w:w="100" w:type="dxa"/>
            </w:tcMar>
            <w:vAlign w:val="center"/>
          </w:tcPr>
          <w:p w14:paraId="6256F831"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3D7C4B70" w14:textId="77777777" w:rsidR="00AE1D5E" w:rsidRDefault="00000000">
            <w:pPr>
              <w:spacing w:after="0"/>
            </w:pPr>
            <w:r>
              <w:rPr>
                <w:sz w:val="17"/>
              </w:rPr>
              <w:t>Chưa xác định</w:t>
            </w:r>
          </w:p>
        </w:tc>
      </w:tr>
      <w:tr w:rsidR="00AE1D5E" w14:paraId="5A019A71" w14:textId="77777777">
        <w:trPr>
          <w:jc w:val="center"/>
        </w:trPr>
        <w:tc>
          <w:tcPr>
            <w:tcW w:w="4933" w:type="dxa"/>
            <w:shd w:val="clear" w:color="auto" w:fill="EAF2F8"/>
            <w:tcMar>
              <w:top w:w="90" w:type="dxa"/>
              <w:left w:w="100" w:type="dxa"/>
              <w:bottom w:w="90" w:type="dxa"/>
              <w:right w:w="100" w:type="dxa"/>
            </w:tcMar>
            <w:vAlign w:val="center"/>
          </w:tcPr>
          <w:p w14:paraId="5ABE6004" w14:textId="77777777" w:rsidR="00AE1D5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547650AB" w14:textId="77777777" w:rsidR="00AE1D5E" w:rsidRDefault="00000000">
            <w:pPr>
              <w:spacing w:after="0"/>
            </w:pPr>
            <w:r>
              <w:rPr>
                <w:sz w:val="17"/>
              </w:rPr>
              <w:t>Chưa có dữ liệu</w:t>
            </w:r>
          </w:p>
        </w:tc>
      </w:tr>
      <w:tr w:rsidR="00AE1D5E" w14:paraId="5F540A03" w14:textId="77777777">
        <w:trPr>
          <w:jc w:val="center"/>
        </w:trPr>
        <w:tc>
          <w:tcPr>
            <w:tcW w:w="4933" w:type="dxa"/>
            <w:tcMar>
              <w:top w:w="90" w:type="dxa"/>
              <w:left w:w="100" w:type="dxa"/>
              <w:bottom w:w="90" w:type="dxa"/>
              <w:right w:w="100" w:type="dxa"/>
            </w:tcMar>
            <w:vAlign w:val="center"/>
          </w:tcPr>
          <w:p w14:paraId="0A8ED797" w14:textId="77777777" w:rsidR="00AE1D5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24F17CF8" w14:textId="2EC8D338" w:rsidR="00AE1D5E" w:rsidRDefault="002626C1">
            <w:pPr>
              <w:spacing w:after="0"/>
            </w:pPr>
            <w:r w:rsidRPr="002626C1">
              <w:rPr>
                <w:sz w:val="17"/>
              </w:rPr>
              <w:t>Để thoát chế độ kết nối, người dùng nhấn vào nút trên thiết bị 1 lần</w:t>
            </w:r>
          </w:p>
        </w:tc>
      </w:tr>
      <w:tr w:rsidR="00AE1D5E" w14:paraId="30B48340" w14:textId="77777777">
        <w:trPr>
          <w:jc w:val="center"/>
        </w:trPr>
        <w:tc>
          <w:tcPr>
            <w:tcW w:w="4933" w:type="dxa"/>
            <w:shd w:val="clear" w:color="auto" w:fill="EAF2F8"/>
            <w:tcMar>
              <w:top w:w="90" w:type="dxa"/>
              <w:left w:w="100" w:type="dxa"/>
              <w:bottom w:w="90" w:type="dxa"/>
              <w:right w:w="100" w:type="dxa"/>
            </w:tcMar>
            <w:vAlign w:val="center"/>
          </w:tcPr>
          <w:p w14:paraId="3610FFB7"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52ED52A" w14:textId="77777777" w:rsidR="00AE1D5E" w:rsidRDefault="00000000">
            <w:pPr>
              <w:spacing w:after="0"/>
            </w:pPr>
            <w:r>
              <w:rPr>
                <w:sz w:val="17"/>
              </w:rPr>
              <w:t>Chờ xác nhận</w:t>
            </w:r>
          </w:p>
        </w:tc>
      </w:tr>
      <w:tr w:rsidR="00AE1D5E" w14:paraId="07BE7A63" w14:textId="77777777">
        <w:trPr>
          <w:jc w:val="center"/>
        </w:trPr>
        <w:tc>
          <w:tcPr>
            <w:tcW w:w="4933" w:type="dxa"/>
            <w:tcMar>
              <w:top w:w="90" w:type="dxa"/>
              <w:left w:w="100" w:type="dxa"/>
              <w:bottom w:w="90" w:type="dxa"/>
              <w:right w:w="100" w:type="dxa"/>
            </w:tcMar>
            <w:vAlign w:val="center"/>
          </w:tcPr>
          <w:p w14:paraId="181C03AC"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05C593A9" w14:textId="77777777" w:rsidR="00AE1D5E" w:rsidRDefault="00000000">
            <w:pPr>
              <w:spacing w:after="0"/>
            </w:pPr>
            <w:r>
              <w:rPr>
                <w:sz w:val="17"/>
              </w:rPr>
              <w:t>Vhomenex_Mô tả sản phẩm_Cảm biến hiện diện(6).docx – Mục Tính năng thiết bị – Kết nối thiết bị Bluetooth Mesh</w:t>
            </w:r>
          </w:p>
        </w:tc>
      </w:tr>
    </w:tbl>
    <w:p w14:paraId="3169E016" w14:textId="77777777" w:rsidR="00AE1D5E" w:rsidRDefault="00AE1D5E">
      <w:pPr>
        <w:spacing w:after="40"/>
      </w:pPr>
    </w:p>
    <w:p w14:paraId="45C687B4" w14:textId="77777777" w:rsidR="00AE1D5E" w:rsidRDefault="00000000">
      <w:pPr>
        <w:pStyle w:val="Heading1"/>
      </w:pPr>
      <w:r>
        <w:t>7. Tính năng trên ứng dụng Vhomenex</w:t>
      </w:r>
    </w:p>
    <w:p w14:paraId="6C50EAD1" w14:textId="77777777" w:rsidR="00AE1D5E" w:rsidRDefault="00000000">
      <w:pPr>
        <w:pStyle w:val="Heading2"/>
      </w:pPr>
      <w:r>
        <w:t>7.1. Nhóm tính năng trên ứng dụng</w:t>
      </w:r>
    </w:p>
    <w:p w14:paraId="774D3960" w14:textId="77777777" w:rsidR="00AE1D5E" w:rsidRDefault="00000000">
      <w:pPr>
        <w:pStyle w:val="Heading3"/>
      </w:pPr>
      <w:r>
        <w:t>7.1.1. Vẽ vùng</w:t>
      </w:r>
    </w:p>
    <w:tbl>
      <w:tblPr>
        <w:tblStyle w:val="TableGrid"/>
        <w:tblW w:w="0" w:type="auto"/>
        <w:jc w:val="center"/>
        <w:tblLook w:val="04A0" w:firstRow="1" w:lastRow="0" w:firstColumn="1" w:lastColumn="0" w:noHBand="0" w:noVBand="1"/>
      </w:tblPr>
      <w:tblGrid>
        <w:gridCol w:w="4933"/>
        <w:gridCol w:w="4933"/>
      </w:tblGrid>
      <w:tr w:rsidR="00AE1D5E" w14:paraId="3AC08382" w14:textId="77777777">
        <w:trPr>
          <w:jc w:val="center"/>
        </w:trPr>
        <w:tc>
          <w:tcPr>
            <w:tcW w:w="4933" w:type="dxa"/>
            <w:shd w:val="clear" w:color="auto" w:fill="1F4E78"/>
            <w:tcMar>
              <w:top w:w="90" w:type="dxa"/>
              <w:left w:w="100" w:type="dxa"/>
              <w:bottom w:w="90" w:type="dxa"/>
              <w:right w:w="100" w:type="dxa"/>
            </w:tcMar>
          </w:tcPr>
          <w:p w14:paraId="689F15FA"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3A1B0CA2" w14:textId="77777777" w:rsidR="00AE1D5E" w:rsidRDefault="00000000">
            <w:r>
              <w:rPr>
                <w:b/>
                <w:color w:val="FFFFFF"/>
                <w:sz w:val="17"/>
              </w:rPr>
              <w:t>Nội dung điền</w:t>
            </w:r>
          </w:p>
        </w:tc>
      </w:tr>
      <w:tr w:rsidR="00AE1D5E" w14:paraId="1B5D7583" w14:textId="77777777">
        <w:trPr>
          <w:jc w:val="center"/>
        </w:trPr>
        <w:tc>
          <w:tcPr>
            <w:tcW w:w="4933" w:type="dxa"/>
            <w:tcMar>
              <w:top w:w="90" w:type="dxa"/>
              <w:left w:w="100" w:type="dxa"/>
              <w:bottom w:w="90" w:type="dxa"/>
              <w:right w:w="100" w:type="dxa"/>
            </w:tcMar>
            <w:vAlign w:val="center"/>
          </w:tcPr>
          <w:p w14:paraId="0681F835" w14:textId="77777777" w:rsidR="00AE1D5E" w:rsidRDefault="00000000">
            <w:pPr>
              <w:spacing w:after="0"/>
            </w:pPr>
            <w:r>
              <w:rPr>
                <w:sz w:val="17"/>
              </w:rPr>
              <w:t>Tên tính năng</w:t>
            </w:r>
          </w:p>
        </w:tc>
        <w:tc>
          <w:tcPr>
            <w:tcW w:w="4933" w:type="dxa"/>
            <w:tcMar>
              <w:top w:w="90" w:type="dxa"/>
              <w:left w:w="100" w:type="dxa"/>
              <w:bottom w:w="90" w:type="dxa"/>
              <w:right w:w="100" w:type="dxa"/>
            </w:tcMar>
            <w:vAlign w:val="center"/>
          </w:tcPr>
          <w:p w14:paraId="431BC4E6" w14:textId="77777777" w:rsidR="00AE1D5E" w:rsidRDefault="00000000">
            <w:pPr>
              <w:spacing w:after="0"/>
            </w:pPr>
            <w:r>
              <w:rPr>
                <w:sz w:val="17"/>
              </w:rPr>
              <w:t>Vẽ vùng</w:t>
            </w:r>
          </w:p>
        </w:tc>
      </w:tr>
      <w:tr w:rsidR="00AE1D5E" w14:paraId="624453A9" w14:textId="77777777">
        <w:trPr>
          <w:jc w:val="center"/>
        </w:trPr>
        <w:tc>
          <w:tcPr>
            <w:tcW w:w="4933" w:type="dxa"/>
            <w:shd w:val="clear" w:color="auto" w:fill="EAF2F8"/>
            <w:tcMar>
              <w:top w:w="90" w:type="dxa"/>
              <w:left w:w="100" w:type="dxa"/>
              <w:bottom w:w="90" w:type="dxa"/>
              <w:right w:w="100" w:type="dxa"/>
            </w:tcMar>
            <w:vAlign w:val="center"/>
          </w:tcPr>
          <w:p w14:paraId="6B71E0C7" w14:textId="77777777" w:rsidR="00AE1D5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0AC9295C" w14:textId="77777777" w:rsidR="00AE1D5E" w:rsidRDefault="00000000">
            <w:pPr>
              <w:spacing w:after="0"/>
            </w:pPr>
            <w:r>
              <w:rPr>
                <w:sz w:val="17"/>
              </w:rPr>
              <w:t>Không có</w:t>
            </w:r>
          </w:p>
        </w:tc>
      </w:tr>
      <w:tr w:rsidR="00AE1D5E" w14:paraId="33ED4EA5" w14:textId="77777777">
        <w:trPr>
          <w:jc w:val="center"/>
        </w:trPr>
        <w:tc>
          <w:tcPr>
            <w:tcW w:w="4933" w:type="dxa"/>
            <w:tcMar>
              <w:top w:w="90" w:type="dxa"/>
              <w:left w:w="100" w:type="dxa"/>
              <w:bottom w:w="90" w:type="dxa"/>
              <w:right w:w="100" w:type="dxa"/>
            </w:tcMar>
            <w:vAlign w:val="center"/>
          </w:tcPr>
          <w:p w14:paraId="724A5ECC" w14:textId="77777777" w:rsidR="00AE1D5E" w:rsidRDefault="00000000">
            <w:pPr>
              <w:spacing w:after="0"/>
            </w:pPr>
            <w:r>
              <w:rPr>
                <w:sz w:val="17"/>
              </w:rPr>
              <w:t>Mô tả</w:t>
            </w:r>
          </w:p>
        </w:tc>
        <w:tc>
          <w:tcPr>
            <w:tcW w:w="4933" w:type="dxa"/>
            <w:tcMar>
              <w:top w:w="90" w:type="dxa"/>
              <w:left w:w="100" w:type="dxa"/>
              <w:bottom w:w="90" w:type="dxa"/>
              <w:right w:w="100" w:type="dxa"/>
            </w:tcMar>
            <w:vAlign w:val="center"/>
          </w:tcPr>
          <w:p w14:paraId="2A23A13C" w14:textId="10BBD8EA" w:rsidR="00AE1D5E" w:rsidRDefault="002626C1">
            <w:pPr>
              <w:spacing w:after="0"/>
            </w:pPr>
            <w:r w:rsidRPr="002626C1">
              <w:rPr>
                <w:sz w:val="17"/>
              </w:rPr>
              <w:t>Khu vực phát hiện của cảm biến hiện diện radar có thể chia thành nhiều vùng riêng biệt, giúp xác định những vùng hiện diện trong phòng một cách cụ thể và lưu lại lịch sử thông báo dễ dàng hơn.</w:t>
            </w:r>
          </w:p>
        </w:tc>
      </w:tr>
      <w:tr w:rsidR="00AE1D5E" w14:paraId="226F2A91" w14:textId="77777777">
        <w:trPr>
          <w:jc w:val="center"/>
        </w:trPr>
        <w:tc>
          <w:tcPr>
            <w:tcW w:w="4933" w:type="dxa"/>
            <w:shd w:val="clear" w:color="auto" w:fill="EAF2F8"/>
            <w:tcMar>
              <w:top w:w="90" w:type="dxa"/>
              <w:left w:w="100" w:type="dxa"/>
              <w:bottom w:w="90" w:type="dxa"/>
              <w:right w:w="100" w:type="dxa"/>
            </w:tcMar>
            <w:vAlign w:val="center"/>
          </w:tcPr>
          <w:p w14:paraId="31EECD3C" w14:textId="77777777" w:rsidR="00AE1D5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3144409A" w14:textId="77777777" w:rsidR="00AE1D5E" w:rsidRDefault="00000000">
            <w:pPr>
              <w:spacing w:after="0"/>
            </w:pPr>
            <w:r>
              <w:rPr>
                <w:sz w:val="17"/>
              </w:rPr>
              <w:t>Chưa có dữ liệu</w:t>
            </w:r>
          </w:p>
        </w:tc>
      </w:tr>
      <w:tr w:rsidR="00AE1D5E" w14:paraId="78F7AFCE" w14:textId="77777777">
        <w:trPr>
          <w:jc w:val="center"/>
        </w:trPr>
        <w:tc>
          <w:tcPr>
            <w:tcW w:w="4933" w:type="dxa"/>
            <w:tcMar>
              <w:top w:w="90" w:type="dxa"/>
              <w:left w:w="100" w:type="dxa"/>
              <w:bottom w:w="90" w:type="dxa"/>
              <w:right w:w="100" w:type="dxa"/>
            </w:tcMar>
            <w:vAlign w:val="center"/>
          </w:tcPr>
          <w:p w14:paraId="1DC0AF41" w14:textId="77777777" w:rsidR="00AE1D5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163F16A8" w14:textId="77777777" w:rsidR="002626C1" w:rsidRPr="002626C1" w:rsidRDefault="002626C1" w:rsidP="002626C1">
            <w:pPr>
              <w:spacing w:after="0"/>
              <w:rPr>
                <w:sz w:val="17"/>
              </w:rPr>
            </w:pPr>
            <w:r w:rsidRPr="002626C1">
              <w:rPr>
                <w:sz w:val="17"/>
              </w:rPr>
              <w:t>Bước 1: Chọn chức năng Quản lý vùng</w:t>
            </w:r>
          </w:p>
          <w:p w14:paraId="04101B65" w14:textId="27C8E814" w:rsidR="00AE1D5E" w:rsidRPr="002626C1" w:rsidRDefault="002626C1">
            <w:pPr>
              <w:spacing w:after="0"/>
              <w:rPr>
                <w:sz w:val="17"/>
                <w:lang w:val="vi-VN"/>
              </w:rPr>
            </w:pPr>
            <w:r w:rsidRPr="002626C1">
              <w:rPr>
                <w:sz w:val="17"/>
              </w:rPr>
              <w:t>Bước 2: Thực hiện vẽ vùng, chọn biểu tượng hoặc khu vực mẫu như mong muốn</w:t>
            </w:r>
          </w:p>
        </w:tc>
      </w:tr>
      <w:tr w:rsidR="00AE1D5E" w14:paraId="26D28A3C" w14:textId="77777777">
        <w:trPr>
          <w:jc w:val="center"/>
        </w:trPr>
        <w:tc>
          <w:tcPr>
            <w:tcW w:w="4933" w:type="dxa"/>
            <w:shd w:val="clear" w:color="auto" w:fill="EAF2F8"/>
            <w:tcMar>
              <w:top w:w="90" w:type="dxa"/>
              <w:left w:w="100" w:type="dxa"/>
              <w:bottom w:w="90" w:type="dxa"/>
              <w:right w:w="100" w:type="dxa"/>
            </w:tcMar>
            <w:vAlign w:val="center"/>
          </w:tcPr>
          <w:p w14:paraId="512061EE" w14:textId="77777777" w:rsidR="00AE1D5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6259B71C" w14:textId="77777777" w:rsidR="00AE1D5E" w:rsidRDefault="00000000">
            <w:pPr>
              <w:spacing w:after="0"/>
            </w:pPr>
            <w:r>
              <w:rPr>
                <w:sz w:val="17"/>
              </w:rPr>
              <w:t>Chưa có dữ liệu</w:t>
            </w:r>
          </w:p>
        </w:tc>
      </w:tr>
      <w:tr w:rsidR="00AE1D5E" w14:paraId="0B0EAF62" w14:textId="77777777">
        <w:trPr>
          <w:jc w:val="center"/>
        </w:trPr>
        <w:tc>
          <w:tcPr>
            <w:tcW w:w="4933" w:type="dxa"/>
            <w:tcMar>
              <w:top w:w="90" w:type="dxa"/>
              <w:left w:w="100" w:type="dxa"/>
              <w:bottom w:w="90" w:type="dxa"/>
              <w:right w:w="100" w:type="dxa"/>
            </w:tcMar>
            <w:vAlign w:val="center"/>
          </w:tcPr>
          <w:p w14:paraId="760DEA33"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0EDE8E88" w14:textId="77777777" w:rsidR="00AE1D5E" w:rsidRDefault="00000000">
            <w:pPr>
              <w:spacing w:after="0"/>
            </w:pPr>
            <w:r>
              <w:rPr>
                <w:sz w:val="17"/>
              </w:rPr>
              <w:t>Chưa xác định</w:t>
            </w:r>
          </w:p>
        </w:tc>
      </w:tr>
      <w:tr w:rsidR="00AE1D5E" w14:paraId="391FEE2E" w14:textId="77777777">
        <w:trPr>
          <w:jc w:val="center"/>
        </w:trPr>
        <w:tc>
          <w:tcPr>
            <w:tcW w:w="4933" w:type="dxa"/>
            <w:shd w:val="clear" w:color="auto" w:fill="EAF2F8"/>
            <w:tcMar>
              <w:top w:w="90" w:type="dxa"/>
              <w:left w:w="100" w:type="dxa"/>
              <w:bottom w:w="90" w:type="dxa"/>
              <w:right w:w="100" w:type="dxa"/>
            </w:tcMar>
            <w:vAlign w:val="center"/>
          </w:tcPr>
          <w:p w14:paraId="4D6AEA03" w14:textId="77777777" w:rsidR="00AE1D5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19A063C3" w14:textId="77777777" w:rsidR="00AE1D5E" w:rsidRDefault="00000000">
            <w:pPr>
              <w:spacing w:after="0"/>
            </w:pPr>
            <w:r>
              <w:rPr>
                <w:sz w:val="17"/>
              </w:rPr>
              <w:t>Chưa có dữ liệu</w:t>
            </w:r>
          </w:p>
        </w:tc>
      </w:tr>
      <w:tr w:rsidR="00AE1D5E" w14:paraId="63606195" w14:textId="77777777">
        <w:trPr>
          <w:jc w:val="center"/>
        </w:trPr>
        <w:tc>
          <w:tcPr>
            <w:tcW w:w="4933" w:type="dxa"/>
            <w:tcMar>
              <w:top w:w="90" w:type="dxa"/>
              <w:left w:w="100" w:type="dxa"/>
              <w:bottom w:w="90" w:type="dxa"/>
              <w:right w:w="100" w:type="dxa"/>
            </w:tcMar>
            <w:vAlign w:val="center"/>
          </w:tcPr>
          <w:p w14:paraId="19013959" w14:textId="77777777" w:rsidR="00AE1D5E" w:rsidRDefault="00000000">
            <w:pPr>
              <w:spacing w:after="0"/>
            </w:pPr>
            <w:r>
              <w:rPr>
                <w:sz w:val="17"/>
              </w:rPr>
              <w:lastRenderedPageBreak/>
              <w:t>Lưu ý và giới hạn</w:t>
            </w:r>
          </w:p>
        </w:tc>
        <w:tc>
          <w:tcPr>
            <w:tcW w:w="4933" w:type="dxa"/>
            <w:tcMar>
              <w:top w:w="90" w:type="dxa"/>
              <w:left w:w="100" w:type="dxa"/>
              <w:bottom w:w="90" w:type="dxa"/>
              <w:right w:w="100" w:type="dxa"/>
            </w:tcMar>
            <w:vAlign w:val="center"/>
          </w:tcPr>
          <w:p w14:paraId="5F01CE9E" w14:textId="77777777" w:rsidR="00AE1D5E" w:rsidRDefault="00000000">
            <w:pPr>
              <w:spacing w:after="0"/>
            </w:pPr>
            <w:r>
              <w:rPr>
                <w:sz w:val="17"/>
              </w:rPr>
              <w:t>Chưa có dữ liệu</w:t>
            </w:r>
          </w:p>
        </w:tc>
      </w:tr>
      <w:tr w:rsidR="00AE1D5E" w14:paraId="0477E18E" w14:textId="77777777">
        <w:trPr>
          <w:jc w:val="center"/>
        </w:trPr>
        <w:tc>
          <w:tcPr>
            <w:tcW w:w="4933" w:type="dxa"/>
            <w:shd w:val="clear" w:color="auto" w:fill="EAF2F8"/>
            <w:tcMar>
              <w:top w:w="90" w:type="dxa"/>
              <w:left w:w="100" w:type="dxa"/>
              <w:bottom w:w="90" w:type="dxa"/>
              <w:right w:w="100" w:type="dxa"/>
            </w:tcMar>
            <w:vAlign w:val="center"/>
          </w:tcPr>
          <w:p w14:paraId="038C7756"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ECAC86D" w14:textId="77777777" w:rsidR="00AE1D5E" w:rsidRDefault="00000000">
            <w:pPr>
              <w:spacing w:after="0"/>
            </w:pPr>
            <w:r>
              <w:rPr>
                <w:sz w:val="17"/>
              </w:rPr>
              <w:t>Chờ xác nhận</w:t>
            </w:r>
          </w:p>
        </w:tc>
      </w:tr>
      <w:tr w:rsidR="00AE1D5E" w14:paraId="1B623C2A" w14:textId="77777777">
        <w:trPr>
          <w:jc w:val="center"/>
        </w:trPr>
        <w:tc>
          <w:tcPr>
            <w:tcW w:w="4933" w:type="dxa"/>
            <w:tcMar>
              <w:top w:w="90" w:type="dxa"/>
              <w:left w:w="100" w:type="dxa"/>
              <w:bottom w:w="90" w:type="dxa"/>
              <w:right w:w="100" w:type="dxa"/>
            </w:tcMar>
            <w:vAlign w:val="center"/>
          </w:tcPr>
          <w:p w14:paraId="0614C3E7"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65AC3B0D" w14:textId="77777777" w:rsidR="00AE1D5E" w:rsidRDefault="00000000">
            <w:pPr>
              <w:spacing w:after="0"/>
            </w:pPr>
            <w:r>
              <w:rPr>
                <w:sz w:val="17"/>
              </w:rPr>
              <w:t>Vhomenex_Mô tả sản phẩm_Cảm biến hiện diện(6).docx – Mục Tính năng với ứng dụng Vhomenex – Vẽ vùng</w:t>
            </w:r>
          </w:p>
        </w:tc>
      </w:tr>
    </w:tbl>
    <w:p w14:paraId="22AAD3F4" w14:textId="77777777" w:rsidR="00AE1D5E" w:rsidRDefault="00AE1D5E">
      <w:pPr>
        <w:spacing w:after="40"/>
      </w:pPr>
    </w:p>
    <w:p w14:paraId="0E91F011" w14:textId="77777777" w:rsidR="00AE1D5E" w:rsidRDefault="00000000">
      <w:pPr>
        <w:pStyle w:val="Heading3"/>
      </w:pPr>
      <w:r>
        <w:t>7.1.2. Giám sát và phát hiện chuyển động</w:t>
      </w:r>
    </w:p>
    <w:tbl>
      <w:tblPr>
        <w:tblStyle w:val="TableGrid"/>
        <w:tblW w:w="0" w:type="auto"/>
        <w:jc w:val="center"/>
        <w:tblLook w:val="04A0" w:firstRow="1" w:lastRow="0" w:firstColumn="1" w:lastColumn="0" w:noHBand="0" w:noVBand="1"/>
      </w:tblPr>
      <w:tblGrid>
        <w:gridCol w:w="4933"/>
        <w:gridCol w:w="4933"/>
      </w:tblGrid>
      <w:tr w:rsidR="00AE1D5E" w14:paraId="2A1CF092" w14:textId="77777777">
        <w:trPr>
          <w:jc w:val="center"/>
        </w:trPr>
        <w:tc>
          <w:tcPr>
            <w:tcW w:w="4933" w:type="dxa"/>
            <w:shd w:val="clear" w:color="auto" w:fill="1F4E78"/>
            <w:tcMar>
              <w:top w:w="90" w:type="dxa"/>
              <w:left w:w="100" w:type="dxa"/>
              <w:bottom w:w="90" w:type="dxa"/>
              <w:right w:w="100" w:type="dxa"/>
            </w:tcMar>
          </w:tcPr>
          <w:p w14:paraId="0FB3670A"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70849A36" w14:textId="77777777" w:rsidR="00AE1D5E" w:rsidRDefault="00000000">
            <w:r>
              <w:rPr>
                <w:b/>
                <w:color w:val="FFFFFF"/>
                <w:sz w:val="17"/>
              </w:rPr>
              <w:t>Nội dung điền</w:t>
            </w:r>
          </w:p>
        </w:tc>
      </w:tr>
      <w:tr w:rsidR="00AE1D5E" w14:paraId="4D97BC26" w14:textId="77777777">
        <w:trPr>
          <w:jc w:val="center"/>
        </w:trPr>
        <w:tc>
          <w:tcPr>
            <w:tcW w:w="4933" w:type="dxa"/>
            <w:tcMar>
              <w:top w:w="90" w:type="dxa"/>
              <w:left w:w="100" w:type="dxa"/>
              <w:bottom w:w="90" w:type="dxa"/>
              <w:right w:w="100" w:type="dxa"/>
            </w:tcMar>
            <w:vAlign w:val="center"/>
          </w:tcPr>
          <w:p w14:paraId="3345DAB2" w14:textId="77777777" w:rsidR="00AE1D5E" w:rsidRDefault="00000000">
            <w:pPr>
              <w:spacing w:after="0"/>
            </w:pPr>
            <w:r>
              <w:rPr>
                <w:sz w:val="17"/>
              </w:rPr>
              <w:t>Tên tính năng</w:t>
            </w:r>
          </w:p>
        </w:tc>
        <w:tc>
          <w:tcPr>
            <w:tcW w:w="4933" w:type="dxa"/>
            <w:tcMar>
              <w:top w:w="90" w:type="dxa"/>
              <w:left w:w="100" w:type="dxa"/>
              <w:bottom w:w="90" w:type="dxa"/>
              <w:right w:w="100" w:type="dxa"/>
            </w:tcMar>
            <w:vAlign w:val="center"/>
          </w:tcPr>
          <w:p w14:paraId="19E3A759" w14:textId="77777777" w:rsidR="00AE1D5E" w:rsidRDefault="00000000">
            <w:pPr>
              <w:spacing w:after="0"/>
            </w:pPr>
            <w:r>
              <w:rPr>
                <w:sz w:val="17"/>
              </w:rPr>
              <w:t>Giám sát và phát hiện chuyển động</w:t>
            </w:r>
          </w:p>
        </w:tc>
      </w:tr>
      <w:tr w:rsidR="00AE1D5E" w14:paraId="5D392F83" w14:textId="77777777">
        <w:trPr>
          <w:jc w:val="center"/>
        </w:trPr>
        <w:tc>
          <w:tcPr>
            <w:tcW w:w="4933" w:type="dxa"/>
            <w:shd w:val="clear" w:color="auto" w:fill="EAF2F8"/>
            <w:tcMar>
              <w:top w:w="90" w:type="dxa"/>
              <w:left w:w="100" w:type="dxa"/>
              <w:bottom w:w="90" w:type="dxa"/>
              <w:right w:w="100" w:type="dxa"/>
            </w:tcMar>
            <w:vAlign w:val="center"/>
          </w:tcPr>
          <w:p w14:paraId="5119EE32" w14:textId="77777777" w:rsidR="00AE1D5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6AD3DFAF" w14:textId="77777777" w:rsidR="00AE1D5E" w:rsidRDefault="00000000">
            <w:pPr>
              <w:spacing w:after="0"/>
            </w:pPr>
            <w:r>
              <w:rPr>
                <w:sz w:val="17"/>
              </w:rPr>
              <w:t>Không có</w:t>
            </w:r>
          </w:p>
        </w:tc>
      </w:tr>
      <w:tr w:rsidR="00AE1D5E" w14:paraId="60954387" w14:textId="77777777">
        <w:trPr>
          <w:jc w:val="center"/>
        </w:trPr>
        <w:tc>
          <w:tcPr>
            <w:tcW w:w="4933" w:type="dxa"/>
            <w:tcMar>
              <w:top w:w="90" w:type="dxa"/>
              <w:left w:w="100" w:type="dxa"/>
              <w:bottom w:w="90" w:type="dxa"/>
              <w:right w:w="100" w:type="dxa"/>
            </w:tcMar>
            <w:vAlign w:val="center"/>
          </w:tcPr>
          <w:p w14:paraId="75E0A701" w14:textId="77777777" w:rsidR="00AE1D5E" w:rsidRDefault="00000000">
            <w:pPr>
              <w:spacing w:after="0"/>
            </w:pPr>
            <w:r>
              <w:rPr>
                <w:sz w:val="17"/>
              </w:rPr>
              <w:t>Mô tả</w:t>
            </w:r>
          </w:p>
        </w:tc>
        <w:tc>
          <w:tcPr>
            <w:tcW w:w="4933" w:type="dxa"/>
            <w:tcMar>
              <w:top w:w="90" w:type="dxa"/>
              <w:left w:w="100" w:type="dxa"/>
              <w:bottom w:w="90" w:type="dxa"/>
              <w:right w:w="100" w:type="dxa"/>
            </w:tcMar>
            <w:vAlign w:val="center"/>
          </w:tcPr>
          <w:p w14:paraId="4673B937" w14:textId="1E2D7F6C" w:rsidR="00AE1D5E" w:rsidRPr="002626C1" w:rsidRDefault="002626C1">
            <w:pPr>
              <w:spacing w:after="0"/>
              <w:rPr>
                <w:sz w:val="17"/>
                <w:lang w:val="vi-VN"/>
              </w:rPr>
            </w:pPr>
            <w:r w:rsidRPr="002626C1">
              <w:rPr>
                <w:sz w:val="17"/>
              </w:rPr>
              <w:t xml:space="preserve">Tính năng cho phép phát hiển hiện diện và hiển thị vị trí cùng số lượng người trên màn hình giám sát. </w:t>
            </w:r>
          </w:p>
        </w:tc>
      </w:tr>
      <w:tr w:rsidR="00AE1D5E" w14:paraId="6D3AF28E" w14:textId="77777777">
        <w:trPr>
          <w:jc w:val="center"/>
        </w:trPr>
        <w:tc>
          <w:tcPr>
            <w:tcW w:w="4933" w:type="dxa"/>
            <w:shd w:val="clear" w:color="auto" w:fill="EAF2F8"/>
            <w:tcMar>
              <w:top w:w="90" w:type="dxa"/>
              <w:left w:w="100" w:type="dxa"/>
              <w:bottom w:w="90" w:type="dxa"/>
              <w:right w:w="100" w:type="dxa"/>
            </w:tcMar>
            <w:vAlign w:val="center"/>
          </w:tcPr>
          <w:p w14:paraId="594C75FF" w14:textId="77777777" w:rsidR="00AE1D5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5579D50" w14:textId="77777777" w:rsidR="00AE1D5E" w:rsidRDefault="00000000">
            <w:pPr>
              <w:spacing w:after="0"/>
            </w:pPr>
            <w:r>
              <w:rPr>
                <w:sz w:val="17"/>
              </w:rPr>
              <w:t>Chưa có dữ liệu</w:t>
            </w:r>
          </w:p>
        </w:tc>
      </w:tr>
      <w:tr w:rsidR="00AE1D5E" w14:paraId="0BE1F57A" w14:textId="77777777">
        <w:trPr>
          <w:jc w:val="center"/>
        </w:trPr>
        <w:tc>
          <w:tcPr>
            <w:tcW w:w="4933" w:type="dxa"/>
            <w:tcMar>
              <w:top w:w="90" w:type="dxa"/>
              <w:left w:w="100" w:type="dxa"/>
              <w:bottom w:w="90" w:type="dxa"/>
              <w:right w:w="100" w:type="dxa"/>
            </w:tcMar>
            <w:vAlign w:val="center"/>
          </w:tcPr>
          <w:p w14:paraId="09783264" w14:textId="77777777" w:rsidR="00AE1D5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331E318" w14:textId="77777777" w:rsidR="00AE1D5E" w:rsidRDefault="00000000">
            <w:pPr>
              <w:spacing w:after="0"/>
            </w:pPr>
            <w:r>
              <w:rPr>
                <w:sz w:val="17"/>
              </w:rPr>
              <w:t>Chưa có dữ liệu</w:t>
            </w:r>
          </w:p>
        </w:tc>
      </w:tr>
      <w:tr w:rsidR="00AE1D5E" w14:paraId="515153A2" w14:textId="77777777">
        <w:trPr>
          <w:jc w:val="center"/>
        </w:trPr>
        <w:tc>
          <w:tcPr>
            <w:tcW w:w="4933" w:type="dxa"/>
            <w:shd w:val="clear" w:color="auto" w:fill="EAF2F8"/>
            <w:tcMar>
              <w:top w:w="90" w:type="dxa"/>
              <w:left w:w="100" w:type="dxa"/>
              <w:bottom w:w="90" w:type="dxa"/>
              <w:right w:w="100" w:type="dxa"/>
            </w:tcMar>
            <w:vAlign w:val="center"/>
          </w:tcPr>
          <w:p w14:paraId="7692F00E" w14:textId="77777777" w:rsidR="00AE1D5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7E1045C3" w14:textId="77777777" w:rsidR="00AE1D5E" w:rsidRDefault="00000000">
            <w:pPr>
              <w:spacing w:after="0"/>
            </w:pPr>
            <w:r>
              <w:rPr>
                <w:sz w:val="17"/>
              </w:rPr>
              <w:t>Chưa có dữ liệu</w:t>
            </w:r>
          </w:p>
        </w:tc>
      </w:tr>
      <w:tr w:rsidR="00AE1D5E" w14:paraId="0E1BC9AA" w14:textId="77777777">
        <w:trPr>
          <w:jc w:val="center"/>
        </w:trPr>
        <w:tc>
          <w:tcPr>
            <w:tcW w:w="4933" w:type="dxa"/>
            <w:tcMar>
              <w:top w:w="90" w:type="dxa"/>
              <w:left w:w="100" w:type="dxa"/>
              <w:bottom w:w="90" w:type="dxa"/>
              <w:right w:w="100" w:type="dxa"/>
            </w:tcMar>
            <w:vAlign w:val="center"/>
          </w:tcPr>
          <w:p w14:paraId="38024931"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4ABEA063" w14:textId="77777777" w:rsidR="00AE1D5E" w:rsidRDefault="00000000">
            <w:pPr>
              <w:spacing w:after="0"/>
            </w:pPr>
            <w:r>
              <w:rPr>
                <w:sz w:val="17"/>
              </w:rPr>
              <w:t>Chưa xác định</w:t>
            </w:r>
          </w:p>
        </w:tc>
      </w:tr>
      <w:tr w:rsidR="00AE1D5E" w14:paraId="376989FF" w14:textId="77777777">
        <w:trPr>
          <w:jc w:val="center"/>
        </w:trPr>
        <w:tc>
          <w:tcPr>
            <w:tcW w:w="4933" w:type="dxa"/>
            <w:shd w:val="clear" w:color="auto" w:fill="EAF2F8"/>
            <w:tcMar>
              <w:top w:w="90" w:type="dxa"/>
              <w:left w:w="100" w:type="dxa"/>
              <w:bottom w:w="90" w:type="dxa"/>
              <w:right w:w="100" w:type="dxa"/>
            </w:tcMar>
            <w:vAlign w:val="center"/>
          </w:tcPr>
          <w:p w14:paraId="5B142E1C" w14:textId="77777777" w:rsidR="00AE1D5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039E095" w14:textId="77777777" w:rsidR="00AE1D5E" w:rsidRDefault="00000000">
            <w:pPr>
              <w:spacing w:after="0"/>
            </w:pPr>
            <w:r>
              <w:rPr>
                <w:sz w:val="17"/>
              </w:rPr>
              <w:t>Chưa có dữ liệu</w:t>
            </w:r>
          </w:p>
        </w:tc>
      </w:tr>
      <w:tr w:rsidR="00AE1D5E" w14:paraId="56C226B2" w14:textId="77777777">
        <w:trPr>
          <w:jc w:val="center"/>
        </w:trPr>
        <w:tc>
          <w:tcPr>
            <w:tcW w:w="4933" w:type="dxa"/>
            <w:tcMar>
              <w:top w:w="90" w:type="dxa"/>
              <w:left w:w="100" w:type="dxa"/>
              <w:bottom w:w="90" w:type="dxa"/>
              <w:right w:w="100" w:type="dxa"/>
            </w:tcMar>
            <w:vAlign w:val="center"/>
          </w:tcPr>
          <w:p w14:paraId="66DFDB9E" w14:textId="77777777" w:rsidR="00AE1D5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34F93063" w14:textId="77777777" w:rsidR="00AE1D5E" w:rsidRDefault="00000000">
            <w:pPr>
              <w:spacing w:after="0"/>
            </w:pPr>
            <w:r>
              <w:rPr>
                <w:sz w:val="17"/>
              </w:rPr>
              <w:t>Chưa có dữ liệu</w:t>
            </w:r>
          </w:p>
        </w:tc>
      </w:tr>
      <w:tr w:rsidR="00AE1D5E" w14:paraId="3F079D5A" w14:textId="77777777">
        <w:trPr>
          <w:jc w:val="center"/>
        </w:trPr>
        <w:tc>
          <w:tcPr>
            <w:tcW w:w="4933" w:type="dxa"/>
            <w:shd w:val="clear" w:color="auto" w:fill="EAF2F8"/>
            <w:tcMar>
              <w:top w:w="90" w:type="dxa"/>
              <w:left w:w="100" w:type="dxa"/>
              <w:bottom w:w="90" w:type="dxa"/>
              <w:right w:w="100" w:type="dxa"/>
            </w:tcMar>
            <w:vAlign w:val="center"/>
          </w:tcPr>
          <w:p w14:paraId="7153679B"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7BAA98F" w14:textId="77777777" w:rsidR="00AE1D5E" w:rsidRDefault="00000000">
            <w:pPr>
              <w:spacing w:after="0"/>
            </w:pPr>
            <w:r>
              <w:rPr>
                <w:sz w:val="17"/>
              </w:rPr>
              <w:t>Chờ xác nhận</w:t>
            </w:r>
          </w:p>
        </w:tc>
      </w:tr>
      <w:tr w:rsidR="00AE1D5E" w14:paraId="4B66E1C6" w14:textId="77777777">
        <w:trPr>
          <w:jc w:val="center"/>
        </w:trPr>
        <w:tc>
          <w:tcPr>
            <w:tcW w:w="4933" w:type="dxa"/>
            <w:tcMar>
              <w:top w:w="90" w:type="dxa"/>
              <w:left w:w="100" w:type="dxa"/>
              <w:bottom w:w="90" w:type="dxa"/>
              <w:right w:w="100" w:type="dxa"/>
            </w:tcMar>
            <w:vAlign w:val="center"/>
          </w:tcPr>
          <w:p w14:paraId="222C6DB3"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1D792400" w14:textId="77777777" w:rsidR="00AE1D5E" w:rsidRDefault="00000000">
            <w:pPr>
              <w:spacing w:after="0"/>
            </w:pPr>
            <w:r>
              <w:rPr>
                <w:sz w:val="17"/>
              </w:rPr>
              <w:t>Vhomenex_Mô tả sản phẩm_Cảm biến hiện diện(6).docx – Mục Tính năng với ứng dụng Vhomenex – Giám sát và phát hiện chuyển động</w:t>
            </w:r>
          </w:p>
        </w:tc>
      </w:tr>
    </w:tbl>
    <w:p w14:paraId="44F05799" w14:textId="77777777" w:rsidR="00AE1D5E" w:rsidRDefault="00AE1D5E">
      <w:pPr>
        <w:spacing w:after="40"/>
      </w:pPr>
    </w:p>
    <w:p w14:paraId="535D6D49" w14:textId="77777777" w:rsidR="00AE1D5E" w:rsidRDefault="00000000">
      <w:pPr>
        <w:pStyle w:val="Heading3"/>
      </w:pPr>
      <w:r>
        <w:t>7.1.3. Tự học môi trường</w:t>
      </w:r>
    </w:p>
    <w:tbl>
      <w:tblPr>
        <w:tblStyle w:val="TableGrid"/>
        <w:tblW w:w="0" w:type="auto"/>
        <w:jc w:val="center"/>
        <w:tblLook w:val="04A0" w:firstRow="1" w:lastRow="0" w:firstColumn="1" w:lastColumn="0" w:noHBand="0" w:noVBand="1"/>
      </w:tblPr>
      <w:tblGrid>
        <w:gridCol w:w="4933"/>
        <w:gridCol w:w="4933"/>
      </w:tblGrid>
      <w:tr w:rsidR="00AE1D5E" w14:paraId="7921F51C" w14:textId="77777777">
        <w:trPr>
          <w:jc w:val="center"/>
        </w:trPr>
        <w:tc>
          <w:tcPr>
            <w:tcW w:w="4933" w:type="dxa"/>
            <w:shd w:val="clear" w:color="auto" w:fill="1F4E78"/>
            <w:tcMar>
              <w:top w:w="90" w:type="dxa"/>
              <w:left w:w="100" w:type="dxa"/>
              <w:bottom w:w="90" w:type="dxa"/>
              <w:right w:w="100" w:type="dxa"/>
            </w:tcMar>
          </w:tcPr>
          <w:p w14:paraId="42366827"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3C4689D1" w14:textId="77777777" w:rsidR="00AE1D5E" w:rsidRDefault="00000000">
            <w:r>
              <w:rPr>
                <w:b/>
                <w:color w:val="FFFFFF"/>
                <w:sz w:val="17"/>
              </w:rPr>
              <w:t>Nội dung điền</w:t>
            </w:r>
          </w:p>
        </w:tc>
      </w:tr>
      <w:tr w:rsidR="00AE1D5E" w14:paraId="18C63B31" w14:textId="77777777">
        <w:trPr>
          <w:jc w:val="center"/>
        </w:trPr>
        <w:tc>
          <w:tcPr>
            <w:tcW w:w="4933" w:type="dxa"/>
            <w:tcMar>
              <w:top w:w="90" w:type="dxa"/>
              <w:left w:w="100" w:type="dxa"/>
              <w:bottom w:w="90" w:type="dxa"/>
              <w:right w:w="100" w:type="dxa"/>
            </w:tcMar>
            <w:vAlign w:val="center"/>
          </w:tcPr>
          <w:p w14:paraId="26C51960" w14:textId="77777777" w:rsidR="00AE1D5E" w:rsidRDefault="00000000">
            <w:pPr>
              <w:spacing w:after="0"/>
            </w:pPr>
            <w:r>
              <w:rPr>
                <w:sz w:val="17"/>
              </w:rPr>
              <w:t>Tên tính năng</w:t>
            </w:r>
          </w:p>
        </w:tc>
        <w:tc>
          <w:tcPr>
            <w:tcW w:w="4933" w:type="dxa"/>
            <w:tcMar>
              <w:top w:w="90" w:type="dxa"/>
              <w:left w:w="100" w:type="dxa"/>
              <w:bottom w:w="90" w:type="dxa"/>
              <w:right w:w="100" w:type="dxa"/>
            </w:tcMar>
            <w:vAlign w:val="center"/>
          </w:tcPr>
          <w:p w14:paraId="726B486C" w14:textId="77777777" w:rsidR="00AE1D5E" w:rsidRDefault="00000000">
            <w:pPr>
              <w:spacing w:after="0"/>
            </w:pPr>
            <w:r>
              <w:rPr>
                <w:sz w:val="17"/>
              </w:rPr>
              <w:t>Tự học môi trường</w:t>
            </w:r>
          </w:p>
        </w:tc>
      </w:tr>
      <w:tr w:rsidR="00AE1D5E" w14:paraId="18D72821" w14:textId="77777777">
        <w:trPr>
          <w:jc w:val="center"/>
        </w:trPr>
        <w:tc>
          <w:tcPr>
            <w:tcW w:w="4933" w:type="dxa"/>
            <w:shd w:val="clear" w:color="auto" w:fill="EAF2F8"/>
            <w:tcMar>
              <w:top w:w="90" w:type="dxa"/>
              <w:left w:w="100" w:type="dxa"/>
              <w:bottom w:w="90" w:type="dxa"/>
              <w:right w:w="100" w:type="dxa"/>
            </w:tcMar>
            <w:vAlign w:val="center"/>
          </w:tcPr>
          <w:p w14:paraId="07D98645" w14:textId="77777777" w:rsidR="00AE1D5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3F00B2C6" w14:textId="77777777" w:rsidR="00AE1D5E" w:rsidRDefault="00000000">
            <w:pPr>
              <w:spacing w:after="0"/>
            </w:pPr>
            <w:r>
              <w:rPr>
                <w:sz w:val="17"/>
              </w:rPr>
              <w:t>Không có</w:t>
            </w:r>
          </w:p>
        </w:tc>
      </w:tr>
      <w:tr w:rsidR="00AE1D5E" w14:paraId="3AAA1DC4" w14:textId="77777777">
        <w:trPr>
          <w:jc w:val="center"/>
        </w:trPr>
        <w:tc>
          <w:tcPr>
            <w:tcW w:w="4933" w:type="dxa"/>
            <w:tcMar>
              <w:top w:w="90" w:type="dxa"/>
              <w:left w:w="100" w:type="dxa"/>
              <w:bottom w:w="90" w:type="dxa"/>
              <w:right w:w="100" w:type="dxa"/>
            </w:tcMar>
            <w:vAlign w:val="center"/>
          </w:tcPr>
          <w:p w14:paraId="112B376F" w14:textId="77777777" w:rsidR="00AE1D5E" w:rsidRDefault="00000000">
            <w:pPr>
              <w:spacing w:after="0"/>
            </w:pPr>
            <w:r>
              <w:rPr>
                <w:sz w:val="17"/>
              </w:rPr>
              <w:t>Mô tả</w:t>
            </w:r>
          </w:p>
        </w:tc>
        <w:tc>
          <w:tcPr>
            <w:tcW w:w="4933" w:type="dxa"/>
            <w:tcMar>
              <w:top w:w="90" w:type="dxa"/>
              <w:left w:w="100" w:type="dxa"/>
              <w:bottom w:w="90" w:type="dxa"/>
              <w:right w:w="100" w:type="dxa"/>
            </w:tcMar>
            <w:vAlign w:val="center"/>
          </w:tcPr>
          <w:p w14:paraId="41FA4EB4" w14:textId="2EA61CB6" w:rsidR="00AE1D5E" w:rsidRDefault="002626C1">
            <w:pPr>
              <w:spacing w:after="0"/>
            </w:pPr>
            <w:r w:rsidRPr="002626C1">
              <w:rPr>
                <w:sz w:val="17"/>
              </w:rPr>
              <w:t>Tính năng giúp người dùng tự học, phát hiện và loại bỏ vùng nhiễu. Trên ứng dụng bật tính năng tự học môi trường để loại bỏ vùng nhiều.</w:t>
            </w:r>
          </w:p>
        </w:tc>
      </w:tr>
      <w:tr w:rsidR="00AE1D5E" w14:paraId="32BB32BB" w14:textId="77777777">
        <w:trPr>
          <w:jc w:val="center"/>
        </w:trPr>
        <w:tc>
          <w:tcPr>
            <w:tcW w:w="4933" w:type="dxa"/>
            <w:shd w:val="clear" w:color="auto" w:fill="EAF2F8"/>
            <w:tcMar>
              <w:top w:w="90" w:type="dxa"/>
              <w:left w:w="100" w:type="dxa"/>
              <w:bottom w:w="90" w:type="dxa"/>
              <w:right w:w="100" w:type="dxa"/>
            </w:tcMar>
            <w:vAlign w:val="center"/>
          </w:tcPr>
          <w:p w14:paraId="2B44C1E5" w14:textId="77777777" w:rsidR="00AE1D5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07CF31EE" w14:textId="77777777" w:rsidR="00AE1D5E" w:rsidRDefault="00000000">
            <w:pPr>
              <w:spacing w:after="0"/>
            </w:pPr>
            <w:r>
              <w:rPr>
                <w:sz w:val="17"/>
              </w:rPr>
              <w:t>Chưa có dữ liệu</w:t>
            </w:r>
          </w:p>
        </w:tc>
      </w:tr>
      <w:tr w:rsidR="00AE1D5E" w14:paraId="08312761" w14:textId="77777777">
        <w:trPr>
          <w:jc w:val="center"/>
        </w:trPr>
        <w:tc>
          <w:tcPr>
            <w:tcW w:w="4933" w:type="dxa"/>
            <w:tcMar>
              <w:top w:w="90" w:type="dxa"/>
              <w:left w:w="100" w:type="dxa"/>
              <w:bottom w:w="90" w:type="dxa"/>
              <w:right w:w="100" w:type="dxa"/>
            </w:tcMar>
            <w:vAlign w:val="center"/>
          </w:tcPr>
          <w:p w14:paraId="5295FD69" w14:textId="77777777" w:rsidR="00AE1D5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5F2777F0" w14:textId="77777777" w:rsidR="00AE1D5E" w:rsidRDefault="00000000">
            <w:pPr>
              <w:spacing w:after="0"/>
            </w:pPr>
            <w:r>
              <w:rPr>
                <w:sz w:val="17"/>
              </w:rPr>
              <w:t>Chưa có dữ liệu</w:t>
            </w:r>
          </w:p>
        </w:tc>
      </w:tr>
      <w:tr w:rsidR="00AE1D5E" w14:paraId="421B49BF" w14:textId="77777777">
        <w:trPr>
          <w:jc w:val="center"/>
        </w:trPr>
        <w:tc>
          <w:tcPr>
            <w:tcW w:w="4933" w:type="dxa"/>
            <w:shd w:val="clear" w:color="auto" w:fill="EAF2F8"/>
            <w:tcMar>
              <w:top w:w="90" w:type="dxa"/>
              <w:left w:w="100" w:type="dxa"/>
              <w:bottom w:w="90" w:type="dxa"/>
              <w:right w:w="100" w:type="dxa"/>
            </w:tcMar>
            <w:vAlign w:val="center"/>
          </w:tcPr>
          <w:p w14:paraId="60C06B02" w14:textId="77777777" w:rsidR="00AE1D5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0D62376" w14:textId="77777777" w:rsidR="00AE1D5E" w:rsidRDefault="00000000">
            <w:pPr>
              <w:spacing w:after="0"/>
            </w:pPr>
            <w:r>
              <w:rPr>
                <w:sz w:val="17"/>
              </w:rPr>
              <w:t>Chưa có dữ liệu</w:t>
            </w:r>
          </w:p>
        </w:tc>
      </w:tr>
      <w:tr w:rsidR="00AE1D5E" w14:paraId="229BDD4F" w14:textId="77777777">
        <w:trPr>
          <w:jc w:val="center"/>
        </w:trPr>
        <w:tc>
          <w:tcPr>
            <w:tcW w:w="4933" w:type="dxa"/>
            <w:tcMar>
              <w:top w:w="90" w:type="dxa"/>
              <w:left w:w="100" w:type="dxa"/>
              <w:bottom w:w="90" w:type="dxa"/>
              <w:right w:w="100" w:type="dxa"/>
            </w:tcMar>
            <w:vAlign w:val="center"/>
          </w:tcPr>
          <w:p w14:paraId="2BE90319"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2528A057" w14:textId="77777777" w:rsidR="00AE1D5E" w:rsidRDefault="00000000">
            <w:pPr>
              <w:spacing w:after="0"/>
            </w:pPr>
            <w:r>
              <w:rPr>
                <w:sz w:val="17"/>
              </w:rPr>
              <w:t>Chưa xác định</w:t>
            </w:r>
          </w:p>
        </w:tc>
      </w:tr>
      <w:tr w:rsidR="00AE1D5E" w14:paraId="0624E59F" w14:textId="77777777">
        <w:trPr>
          <w:jc w:val="center"/>
        </w:trPr>
        <w:tc>
          <w:tcPr>
            <w:tcW w:w="4933" w:type="dxa"/>
            <w:shd w:val="clear" w:color="auto" w:fill="EAF2F8"/>
            <w:tcMar>
              <w:top w:w="90" w:type="dxa"/>
              <w:left w:w="100" w:type="dxa"/>
              <w:bottom w:w="90" w:type="dxa"/>
              <w:right w:w="100" w:type="dxa"/>
            </w:tcMar>
            <w:vAlign w:val="center"/>
          </w:tcPr>
          <w:p w14:paraId="5085DFE9" w14:textId="77777777" w:rsidR="00AE1D5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AEBE109" w14:textId="77777777" w:rsidR="00AE1D5E" w:rsidRDefault="00000000">
            <w:pPr>
              <w:spacing w:after="0"/>
            </w:pPr>
            <w:r>
              <w:rPr>
                <w:sz w:val="17"/>
              </w:rPr>
              <w:t>Chưa có dữ liệu</w:t>
            </w:r>
          </w:p>
        </w:tc>
      </w:tr>
      <w:tr w:rsidR="00AE1D5E" w14:paraId="39D3EFC3" w14:textId="77777777">
        <w:trPr>
          <w:jc w:val="center"/>
        </w:trPr>
        <w:tc>
          <w:tcPr>
            <w:tcW w:w="4933" w:type="dxa"/>
            <w:tcMar>
              <w:top w:w="90" w:type="dxa"/>
              <w:left w:w="100" w:type="dxa"/>
              <w:bottom w:w="90" w:type="dxa"/>
              <w:right w:w="100" w:type="dxa"/>
            </w:tcMar>
            <w:vAlign w:val="center"/>
          </w:tcPr>
          <w:p w14:paraId="5089C5F3" w14:textId="77777777" w:rsidR="00AE1D5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07BD62A" w14:textId="6C6F2F31" w:rsidR="00AE1D5E" w:rsidRPr="002626C1" w:rsidRDefault="002626C1">
            <w:pPr>
              <w:spacing w:after="0"/>
              <w:rPr>
                <w:sz w:val="17"/>
                <w:lang w:val="vi-VN"/>
              </w:rPr>
            </w:pPr>
            <w:r w:rsidRPr="002626C1">
              <w:rPr>
                <w:sz w:val="17"/>
              </w:rPr>
              <w:t>Khi môi trường thay đổi cần học lại môi trường</w:t>
            </w:r>
          </w:p>
        </w:tc>
      </w:tr>
      <w:tr w:rsidR="00AE1D5E" w14:paraId="07B8255C" w14:textId="77777777">
        <w:trPr>
          <w:jc w:val="center"/>
        </w:trPr>
        <w:tc>
          <w:tcPr>
            <w:tcW w:w="4933" w:type="dxa"/>
            <w:shd w:val="clear" w:color="auto" w:fill="EAF2F8"/>
            <w:tcMar>
              <w:top w:w="90" w:type="dxa"/>
              <w:left w:w="100" w:type="dxa"/>
              <w:bottom w:w="90" w:type="dxa"/>
              <w:right w:w="100" w:type="dxa"/>
            </w:tcMar>
            <w:vAlign w:val="center"/>
          </w:tcPr>
          <w:p w14:paraId="12A1D1E7"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4FE3806" w14:textId="77777777" w:rsidR="00AE1D5E" w:rsidRDefault="00000000">
            <w:pPr>
              <w:spacing w:after="0"/>
            </w:pPr>
            <w:r>
              <w:rPr>
                <w:sz w:val="17"/>
              </w:rPr>
              <w:t>Chờ xác nhận</w:t>
            </w:r>
          </w:p>
        </w:tc>
      </w:tr>
      <w:tr w:rsidR="00AE1D5E" w14:paraId="22B85FCB" w14:textId="77777777">
        <w:trPr>
          <w:jc w:val="center"/>
        </w:trPr>
        <w:tc>
          <w:tcPr>
            <w:tcW w:w="4933" w:type="dxa"/>
            <w:tcMar>
              <w:top w:w="90" w:type="dxa"/>
              <w:left w:w="100" w:type="dxa"/>
              <w:bottom w:w="90" w:type="dxa"/>
              <w:right w:w="100" w:type="dxa"/>
            </w:tcMar>
            <w:vAlign w:val="center"/>
          </w:tcPr>
          <w:p w14:paraId="3E7DF278"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00CBBA58" w14:textId="77777777" w:rsidR="00AE1D5E" w:rsidRDefault="00000000">
            <w:pPr>
              <w:spacing w:after="0"/>
            </w:pPr>
            <w:r>
              <w:rPr>
                <w:sz w:val="17"/>
              </w:rPr>
              <w:t>Vhomenex_Mô tả sản phẩm_Cảm biến hiện diện(6).docx – Mục Tính năng với ứng dụng Vhomenex – Tự học môi trường</w:t>
            </w:r>
          </w:p>
        </w:tc>
      </w:tr>
    </w:tbl>
    <w:p w14:paraId="163FAD77" w14:textId="77777777" w:rsidR="00AE1D5E" w:rsidRDefault="00AE1D5E">
      <w:pPr>
        <w:spacing w:after="40"/>
      </w:pPr>
    </w:p>
    <w:p w14:paraId="23EE6E7C" w14:textId="77777777" w:rsidR="00AE1D5E" w:rsidRDefault="00000000">
      <w:pPr>
        <w:pStyle w:val="Heading3"/>
      </w:pPr>
      <w:r>
        <w:lastRenderedPageBreak/>
        <w:t>7.1.4. Nhật ký</w:t>
      </w:r>
    </w:p>
    <w:tbl>
      <w:tblPr>
        <w:tblStyle w:val="TableGrid"/>
        <w:tblW w:w="0" w:type="auto"/>
        <w:jc w:val="center"/>
        <w:tblLook w:val="04A0" w:firstRow="1" w:lastRow="0" w:firstColumn="1" w:lastColumn="0" w:noHBand="0" w:noVBand="1"/>
      </w:tblPr>
      <w:tblGrid>
        <w:gridCol w:w="4933"/>
        <w:gridCol w:w="4933"/>
      </w:tblGrid>
      <w:tr w:rsidR="00AE1D5E" w14:paraId="3CACF6B5" w14:textId="77777777">
        <w:trPr>
          <w:jc w:val="center"/>
        </w:trPr>
        <w:tc>
          <w:tcPr>
            <w:tcW w:w="4933" w:type="dxa"/>
            <w:shd w:val="clear" w:color="auto" w:fill="1F4E78"/>
            <w:tcMar>
              <w:top w:w="90" w:type="dxa"/>
              <w:left w:w="100" w:type="dxa"/>
              <w:bottom w:w="90" w:type="dxa"/>
              <w:right w:w="100" w:type="dxa"/>
            </w:tcMar>
          </w:tcPr>
          <w:p w14:paraId="0D114861"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6B126B58" w14:textId="77777777" w:rsidR="00AE1D5E" w:rsidRDefault="00000000">
            <w:r>
              <w:rPr>
                <w:b/>
                <w:color w:val="FFFFFF"/>
                <w:sz w:val="17"/>
              </w:rPr>
              <w:t>Nội dung điền</w:t>
            </w:r>
          </w:p>
        </w:tc>
      </w:tr>
      <w:tr w:rsidR="00AE1D5E" w14:paraId="7B423C17" w14:textId="77777777">
        <w:trPr>
          <w:jc w:val="center"/>
        </w:trPr>
        <w:tc>
          <w:tcPr>
            <w:tcW w:w="4933" w:type="dxa"/>
            <w:tcMar>
              <w:top w:w="90" w:type="dxa"/>
              <w:left w:w="100" w:type="dxa"/>
              <w:bottom w:w="90" w:type="dxa"/>
              <w:right w:w="100" w:type="dxa"/>
            </w:tcMar>
            <w:vAlign w:val="center"/>
          </w:tcPr>
          <w:p w14:paraId="528156FE" w14:textId="77777777" w:rsidR="00AE1D5E" w:rsidRDefault="00000000">
            <w:pPr>
              <w:spacing w:after="0"/>
            </w:pPr>
            <w:r>
              <w:rPr>
                <w:sz w:val="17"/>
              </w:rPr>
              <w:t>Tên tính năng</w:t>
            </w:r>
          </w:p>
        </w:tc>
        <w:tc>
          <w:tcPr>
            <w:tcW w:w="4933" w:type="dxa"/>
            <w:tcMar>
              <w:top w:w="90" w:type="dxa"/>
              <w:left w:w="100" w:type="dxa"/>
              <w:bottom w:w="90" w:type="dxa"/>
              <w:right w:w="100" w:type="dxa"/>
            </w:tcMar>
            <w:vAlign w:val="center"/>
          </w:tcPr>
          <w:p w14:paraId="46F334ED" w14:textId="77777777" w:rsidR="00AE1D5E" w:rsidRDefault="00000000">
            <w:pPr>
              <w:spacing w:after="0"/>
            </w:pPr>
            <w:r>
              <w:rPr>
                <w:sz w:val="17"/>
              </w:rPr>
              <w:t>Nhật ký</w:t>
            </w:r>
          </w:p>
        </w:tc>
      </w:tr>
      <w:tr w:rsidR="00AE1D5E" w14:paraId="198B9579" w14:textId="77777777">
        <w:trPr>
          <w:jc w:val="center"/>
        </w:trPr>
        <w:tc>
          <w:tcPr>
            <w:tcW w:w="4933" w:type="dxa"/>
            <w:shd w:val="clear" w:color="auto" w:fill="EAF2F8"/>
            <w:tcMar>
              <w:top w:w="90" w:type="dxa"/>
              <w:left w:w="100" w:type="dxa"/>
              <w:bottom w:w="90" w:type="dxa"/>
              <w:right w:w="100" w:type="dxa"/>
            </w:tcMar>
            <w:vAlign w:val="center"/>
          </w:tcPr>
          <w:p w14:paraId="37082FF3" w14:textId="77777777" w:rsidR="00AE1D5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0243ED7" w14:textId="77777777" w:rsidR="00AE1D5E" w:rsidRDefault="00000000">
            <w:pPr>
              <w:spacing w:after="0"/>
            </w:pPr>
            <w:r>
              <w:rPr>
                <w:sz w:val="17"/>
              </w:rPr>
              <w:t>Không có</w:t>
            </w:r>
          </w:p>
        </w:tc>
      </w:tr>
      <w:tr w:rsidR="00AE1D5E" w14:paraId="0C3BECA4" w14:textId="77777777">
        <w:trPr>
          <w:jc w:val="center"/>
        </w:trPr>
        <w:tc>
          <w:tcPr>
            <w:tcW w:w="4933" w:type="dxa"/>
            <w:tcMar>
              <w:top w:w="90" w:type="dxa"/>
              <w:left w:w="100" w:type="dxa"/>
              <w:bottom w:w="90" w:type="dxa"/>
              <w:right w:w="100" w:type="dxa"/>
            </w:tcMar>
            <w:vAlign w:val="center"/>
          </w:tcPr>
          <w:p w14:paraId="1AF214DB" w14:textId="77777777" w:rsidR="00AE1D5E" w:rsidRDefault="00000000">
            <w:pPr>
              <w:spacing w:after="0"/>
            </w:pPr>
            <w:r>
              <w:rPr>
                <w:sz w:val="17"/>
              </w:rPr>
              <w:t>Mô tả</w:t>
            </w:r>
          </w:p>
        </w:tc>
        <w:tc>
          <w:tcPr>
            <w:tcW w:w="4933" w:type="dxa"/>
            <w:tcMar>
              <w:top w:w="90" w:type="dxa"/>
              <w:left w:w="100" w:type="dxa"/>
              <w:bottom w:w="90" w:type="dxa"/>
              <w:right w:w="100" w:type="dxa"/>
            </w:tcMar>
            <w:vAlign w:val="center"/>
          </w:tcPr>
          <w:p w14:paraId="5416DD7D" w14:textId="14A0F3C5" w:rsidR="00AE1D5E" w:rsidRPr="002626C1" w:rsidRDefault="002626C1">
            <w:pPr>
              <w:spacing w:after="0"/>
              <w:rPr>
                <w:sz w:val="17"/>
                <w:lang w:val="vi-VN"/>
              </w:rPr>
            </w:pPr>
            <w:r w:rsidRPr="002626C1">
              <w:rPr>
                <w:sz w:val="17"/>
              </w:rPr>
              <w:t xml:space="preserve">Là tính năng cho phép người dùng theo dõi nhật ký phát hiện hiện diện tuỳ thuộc vào từng trạng thái nhận diện </w:t>
            </w:r>
          </w:p>
        </w:tc>
      </w:tr>
      <w:tr w:rsidR="00AE1D5E" w14:paraId="00F6B9DC" w14:textId="77777777">
        <w:trPr>
          <w:jc w:val="center"/>
        </w:trPr>
        <w:tc>
          <w:tcPr>
            <w:tcW w:w="4933" w:type="dxa"/>
            <w:shd w:val="clear" w:color="auto" w:fill="EAF2F8"/>
            <w:tcMar>
              <w:top w:w="90" w:type="dxa"/>
              <w:left w:w="100" w:type="dxa"/>
              <w:bottom w:w="90" w:type="dxa"/>
              <w:right w:w="100" w:type="dxa"/>
            </w:tcMar>
            <w:vAlign w:val="center"/>
          </w:tcPr>
          <w:p w14:paraId="71F1F617" w14:textId="77777777" w:rsidR="00AE1D5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A7AB821" w14:textId="77777777" w:rsidR="00AE1D5E" w:rsidRDefault="00000000">
            <w:pPr>
              <w:spacing w:after="0"/>
            </w:pPr>
            <w:r>
              <w:rPr>
                <w:sz w:val="17"/>
              </w:rPr>
              <w:t>Chưa có dữ liệu</w:t>
            </w:r>
          </w:p>
        </w:tc>
      </w:tr>
      <w:tr w:rsidR="00AE1D5E" w14:paraId="4C5C35DB" w14:textId="77777777">
        <w:trPr>
          <w:jc w:val="center"/>
        </w:trPr>
        <w:tc>
          <w:tcPr>
            <w:tcW w:w="4933" w:type="dxa"/>
            <w:tcMar>
              <w:top w:w="90" w:type="dxa"/>
              <w:left w:w="100" w:type="dxa"/>
              <w:bottom w:w="90" w:type="dxa"/>
              <w:right w:w="100" w:type="dxa"/>
            </w:tcMar>
            <w:vAlign w:val="center"/>
          </w:tcPr>
          <w:p w14:paraId="1444E7AB" w14:textId="77777777" w:rsidR="00AE1D5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2784E2F" w14:textId="77777777" w:rsidR="00AE1D5E" w:rsidRDefault="00000000">
            <w:pPr>
              <w:spacing w:after="0"/>
            </w:pPr>
            <w:r>
              <w:rPr>
                <w:sz w:val="17"/>
              </w:rPr>
              <w:t>Chưa có dữ liệu</w:t>
            </w:r>
          </w:p>
        </w:tc>
      </w:tr>
      <w:tr w:rsidR="00AE1D5E" w14:paraId="4A417C6B" w14:textId="77777777">
        <w:trPr>
          <w:jc w:val="center"/>
        </w:trPr>
        <w:tc>
          <w:tcPr>
            <w:tcW w:w="4933" w:type="dxa"/>
            <w:shd w:val="clear" w:color="auto" w:fill="EAF2F8"/>
            <w:tcMar>
              <w:top w:w="90" w:type="dxa"/>
              <w:left w:w="100" w:type="dxa"/>
              <w:bottom w:w="90" w:type="dxa"/>
              <w:right w:w="100" w:type="dxa"/>
            </w:tcMar>
            <w:vAlign w:val="center"/>
          </w:tcPr>
          <w:p w14:paraId="088AED6A" w14:textId="77777777" w:rsidR="00AE1D5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4C2A504" w14:textId="77777777" w:rsidR="00AE1D5E" w:rsidRDefault="00000000">
            <w:pPr>
              <w:spacing w:after="0"/>
            </w:pPr>
            <w:r>
              <w:rPr>
                <w:sz w:val="17"/>
              </w:rPr>
              <w:t>Chưa có dữ liệu</w:t>
            </w:r>
          </w:p>
        </w:tc>
      </w:tr>
      <w:tr w:rsidR="00AE1D5E" w14:paraId="339CAA5B" w14:textId="77777777">
        <w:trPr>
          <w:jc w:val="center"/>
        </w:trPr>
        <w:tc>
          <w:tcPr>
            <w:tcW w:w="4933" w:type="dxa"/>
            <w:tcMar>
              <w:top w:w="90" w:type="dxa"/>
              <w:left w:w="100" w:type="dxa"/>
              <w:bottom w:w="90" w:type="dxa"/>
              <w:right w:w="100" w:type="dxa"/>
            </w:tcMar>
            <w:vAlign w:val="center"/>
          </w:tcPr>
          <w:p w14:paraId="4D4EF946"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69BDDB8D" w14:textId="77777777" w:rsidR="00AE1D5E" w:rsidRDefault="00000000">
            <w:pPr>
              <w:spacing w:after="0"/>
            </w:pPr>
            <w:r>
              <w:rPr>
                <w:sz w:val="17"/>
              </w:rPr>
              <w:t>Chưa xác định</w:t>
            </w:r>
          </w:p>
        </w:tc>
      </w:tr>
      <w:tr w:rsidR="00AE1D5E" w14:paraId="3CC3754E" w14:textId="77777777">
        <w:trPr>
          <w:jc w:val="center"/>
        </w:trPr>
        <w:tc>
          <w:tcPr>
            <w:tcW w:w="4933" w:type="dxa"/>
            <w:shd w:val="clear" w:color="auto" w:fill="EAF2F8"/>
            <w:tcMar>
              <w:top w:w="90" w:type="dxa"/>
              <w:left w:w="100" w:type="dxa"/>
              <w:bottom w:w="90" w:type="dxa"/>
              <w:right w:w="100" w:type="dxa"/>
            </w:tcMar>
            <w:vAlign w:val="center"/>
          </w:tcPr>
          <w:p w14:paraId="1C4041BF" w14:textId="77777777" w:rsidR="00AE1D5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8270A4F" w14:textId="77777777" w:rsidR="00AE1D5E" w:rsidRDefault="00000000">
            <w:pPr>
              <w:spacing w:after="0"/>
            </w:pPr>
            <w:r>
              <w:rPr>
                <w:sz w:val="17"/>
              </w:rPr>
              <w:t>Chưa có dữ liệu</w:t>
            </w:r>
          </w:p>
        </w:tc>
      </w:tr>
      <w:tr w:rsidR="00AE1D5E" w14:paraId="18890662" w14:textId="77777777">
        <w:trPr>
          <w:jc w:val="center"/>
        </w:trPr>
        <w:tc>
          <w:tcPr>
            <w:tcW w:w="4933" w:type="dxa"/>
            <w:tcMar>
              <w:top w:w="90" w:type="dxa"/>
              <w:left w:w="100" w:type="dxa"/>
              <w:bottom w:w="90" w:type="dxa"/>
              <w:right w:w="100" w:type="dxa"/>
            </w:tcMar>
            <w:vAlign w:val="center"/>
          </w:tcPr>
          <w:p w14:paraId="31780DCC" w14:textId="77777777" w:rsidR="00AE1D5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65B62A7E" w14:textId="77777777" w:rsidR="00AE1D5E" w:rsidRDefault="00000000">
            <w:pPr>
              <w:spacing w:after="0"/>
            </w:pPr>
            <w:r>
              <w:rPr>
                <w:sz w:val="17"/>
              </w:rPr>
              <w:t>Chưa có dữ liệu</w:t>
            </w:r>
          </w:p>
        </w:tc>
      </w:tr>
      <w:tr w:rsidR="00AE1D5E" w14:paraId="3D447F64" w14:textId="77777777">
        <w:trPr>
          <w:jc w:val="center"/>
        </w:trPr>
        <w:tc>
          <w:tcPr>
            <w:tcW w:w="4933" w:type="dxa"/>
            <w:shd w:val="clear" w:color="auto" w:fill="EAF2F8"/>
            <w:tcMar>
              <w:top w:w="90" w:type="dxa"/>
              <w:left w:w="100" w:type="dxa"/>
              <w:bottom w:w="90" w:type="dxa"/>
              <w:right w:w="100" w:type="dxa"/>
            </w:tcMar>
            <w:vAlign w:val="center"/>
          </w:tcPr>
          <w:p w14:paraId="5BC69293"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BF1FB59" w14:textId="77777777" w:rsidR="00AE1D5E" w:rsidRDefault="00000000">
            <w:pPr>
              <w:spacing w:after="0"/>
            </w:pPr>
            <w:r>
              <w:rPr>
                <w:sz w:val="17"/>
              </w:rPr>
              <w:t>Chờ xác nhận</w:t>
            </w:r>
          </w:p>
        </w:tc>
      </w:tr>
      <w:tr w:rsidR="00AE1D5E" w14:paraId="6C96988A" w14:textId="77777777">
        <w:trPr>
          <w:jc w:val="center"/>
        </w:trPr>
        <w:tc>
          <w:tcPr>
            <w:tcW w:w="4933" w:type="dxa"/>
            <w:tcMar>
              <w:top w:w="90" w:type="dxa"/>
              <w:left w:w="100" w:type="dxa"/>
              <w:bottom w:w="90" w:type="dxa"/>
              <w:right w:w="100" w:type="dxa"/>
            </w:tcMar>
            <w:vAlign w:val="center"/>
          </w:tcPr>
          <w:p w14:paraId="07D7F520"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02E37F48" w14:textId="77777777" w:rsidR="00AE1D5E" w:rsidRDefault="00000000">
            <w:pPr>
              <w:spacing w:after="0"/>
            </w:pPr>
            <w:r>
              <w:rPr>
                <w:sz w:val="17"/>
              </w:rPr>
              <w:t>Vhomenex_Mô tả sản phẩm_Cảm biến hiện diện(6).docx – Mục Tính năng với ứng dụng Vhomenex – Nhật ký</w:t>
            </w:r>
          </w:p>
        </w:tc>
      </w:tr>
    </w:tbl>
    <w:p w14:paraId="6866C67E" w14:textId="77777777" w:rsidR="00AE1D5E" w:rsidRDefault="00AE1D5E">
      <w:pPr>
        <w:spacing w:after="40"/>
      </w:pPr>
    </w:p>
    <w:p w14:paraId="49D9B0F5" w14:textId="77777777" w:rsidR="00AE1D5E" w:rsidRDefault="00000000">
      <w:pPr>
        <w:pStyle w:val="Heading3"/>
      </w:pPr>
      <w:r>
        <w:t>7.1.5. Cài đặt độ nhạy</w:t>
      </w:r>
    </w:p>
    <w:tbl>
      <w:tblPr>
        <w:tblStyle w:val="TableGrid"/>
        <w:tblW w:w="0" w:type="auto"/>
        <w:jc w:val="center"/>
        <w:tblLook w:val="04A0" w:firstRow="1" w:lastRow="0" w:firstColumn="1" w:lastColumn="0" w:noHBand="0" w:noVBand="1"/>
      </w:tblPr>
      <w:tblGrid>
        <w:gridCol w:w="4933"/>
        <w:gridCol w:w="4933"/>
      </w:tblGrid>
      <w:tr w:rsidR="00AE1D5E" w14:paraId="3F8DE78A" w14:textId="77777777">
        <w:trPr>
          <w:jc w:val="center"/>
        </w:trPr>
        <w:tc>
          <w:tcPr>
            <w:tcW w:w="4933" w:type="dxa"/>
            <w:shd w:val="clear" w:color="auto" w:fill="1F4E78"/>
            <w:tcMar>
              <w:top w:w="90" w:type="dxa"/>
              <w:left w:w="100" w:type="dxa"/>
              <w:bottom w:w="90" w:type="dxa"/>
              <w:right w:w="100" w:type="dxa"/>
            </w:tcMar>
          </w:tcPr>
          <w:p w14:paraId="3F667109"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580B2B6D" w14:textId="77777777" w:rsidR="00AE1D5E" w:rsidRDefault="00000000">
            <w:r>
              <w:rPr>
                <w:b/>
                <w:color w:val="FFFFFF"/>
                <w:sz w:val="17"/>
              </w:rPr>
              <w:t>Nội dung điền</w:t>
            </w:r>
          </w:p>
        </w:tc>
      </w:tr>
      <w:tr w:rsidR="00AE1D5E" w14:paraId="1466B7B8" w14:textId="77777777">
        <w:trPr>
          <w:jc w:val="center"/>
        </w:trPr>
        <w:tc>
          <w:tcPr>
            <w:tcW w:w="4933" w:type="dxa"/>
            <w:tcMar>
              <w:top w:w="90" w:type="dxa"/>
              <w:left w:w="100" w:type="dxa"/>
              <w:bottom w:w="90" w:type="dxa"/>
              <w:right w:w="100" w:type="dxa"/>
            </w:tcMar>
            <w:vAlign w:val="center"/>
          </w:tcPr>
          <w:p w14:paraId="41F86509" w14:textId="77777777" w:rsidR="00AE1D5E" w:rsidRDefault="00000000">
            <w:pPr>
              <w:spacing w:after="0"/>
            </w:pPr>
            <w:r>
              <w:rPr>
                <w:sz w:val="17"/>
              </w:rPr>
              <w:t>Tên tính năng</w:t>
            </w:r>
          </w:p>
        </w:tc>
        <w:tc>
          <w:tcPr>
            <w:tcW w:w="4933" w:type="dxa"/>
            <w:tcMar>
              <w:top w:w="90" w:type="dxa"/>
              <w:left w:w="100" w:type="dxa"/>
              <w:bottom w:w="90" w:type="dxa"/>
              <w:right w:w="100" w:type="dxa"/>
            </w:tcMar>
            <w:vAlign w:val="center"/>
          </w:tcPr>
          <w:p w14:paraId="7148E42E" w14:textId="77777777" w:rsidR="00AE1D5E" w:rsidRDefault="00000000">
            <w:pPr>
              <w:spacing w:after="0"/>
            </w:pPr>
            <w:r>
              <w:rPr>
                <w:sz w:val="17"/>
              </w:rPr>
              <w:t>Cài đặt độ nhạy</w:t>
            </w:r>
          </w:p>
        </w:tc>
      </w:tr>
      <w:tr w:rsidR="00AE1D5E" w14:paraId="17050ED2" w14:textId="77777777">
        <w:trPr>
          <w:jc w:val="center"/>
        </w:trPr>
        <w:tc>
          <w:tcPr>
            <w:tcW w:w="4933" w:type="dxa"/>
            <w:shd w:val="clear" w:color="auto" w:fill="EAF2F8"/>
            <w:tcMar>
              <w:top w:w="90" w:type="dxa"/>
              <w:left w:w="100" w:type="dxa"/>
              <w:bottom w:w="90" w:type="dxa"/>
              <w:right w:w="100" w:type="dxa"/>
            </w:tcMar>
            <w:vAlign w:val="center"/>
          </w:tcPr>
          <w:p w14:paraId="43A2BCD3" w14:textId="77777777" w:rsidR="00AE1D5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5532C038" w14:textId="77777777" w:rsidR="00AE1D5E" w:rsidRDefault="00000000">
            <w:pPr>
              <w:spacing w:after="0"/>
            </w:pPr>
            <w:r>
              <w:rPr>
                <w:sz w:val="17"/>
              </w:rPr>
              <w:t>Không có</w:t>
            </w:r>
          </w:p>
        </w:tc>
      </w:tr>
      <w:tr w:rsidR="00AE1D5E" w14:paraId="40C57788" w14:textId="77777777">
        <w:trPr>
          <w:jc w:val="center"/>
        </w:trPr>
        <w:tc>
          <w:tcPr>
            <w:tcW w:w="4933" w:type="dxa"/>
            <w:tcMar>
              <w:top w:w="90" w:type="dxa"/>
              <w:left w:w="100" w:type="dxa"/>
              <w:bottom w:w="90" w:type="dxa"/>
              <w:right w:w="100" w:type="dxa"/>
            </w:tcMar>
            <w:vAlign w:val="center"/>
          </w:tcPr>
          <w:p w14:paraId="38164609" w14:textId="77777777" w:rsidR="00AE1D5E" w:rsidRDefault="00000000">
            <w:pPr>
              <w:spacing w:after="0"/>
            </w:pPr>
            <w:r>
              <w:rPr>
                <w:sz w:val="17"/>
              </w:rPr>
              <w:t>Mô tả</w:t>
            </w:r>
          </w:p>
        </w:tc>
        <w:tc>
          <w:tcPr>
            <w:tcW w:w="4933" w:type="dxa"/>
            <w:tcMar>
              <w:top w:w="90" w:type="dxa"/>
              <w:left w:w="100" w:type="dxa"/>
              <w:bottom w:w="90" w:type="dxa"/>
              <w:right w:w="100" w:type="dxa"/>
            </w:tcMar>
            <w:vAlign w:val="center"/>
          </w:tcPr>
          <w:p w14:paraId="4989A681" w14:textId="2DF25758" w:rsidR="00AE1D5E" w:rsidRPr="002626C1" w:rsidRDefault="002626C1">
            <w:pPr>
              <w:spacing w:after="0"/>
              <w:rPr>
                <w:sz w:val="17"/>
                <w:lang w:val="vi-VN"/>
              </w:rPr>
            </w:pPr>
            <w:r w:rsidRPr="002626C1">
              <w:rPr>
                <w:sz w:val="17"/>
              </w:rPr>
              <w:t xml:space="preserve">Cho phép người dùng cài đặt độ nhạy của cảm biến từ Thấp/Trung bình/ Cao </w:t>
            </w:r>
          </w:p>
        </w:tc>
      </w:tr>
      <w:tr w:rsidR="00AE1D5E" w14:paraId="383FAD20" w14:textId="77777777">
        <w:trPr>
          <w:jc w:val="center"/>
        </w:trPr>
        <w:tc>
          <w:tcPr>
            <w:tcW w:w="4933" w:type="dxa"/>
            <w:shd w:val="clear" w:color="auto" w:fill="EAF2F8"/>
            <w:tcMar>
              <w:top w:w="90" w:type="dxa"/>
              <w:left w:w="100" w:type="dxa"/>
              <w:bottom w:w="90" w:type="dxa"/>
              <w:right w:w="100" w:type="dxa"/>
            </w:tcMar>
            <w:vAlign w:val="center"/>
          </w:tcPr>
          <w:p w14:paraId="72877FFC" w14:textId="77777777" w:rsidR="00AE1D5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5345CFBF" w14:textId="77777777" w:rsidR="00AE1D5E" w:rsidRDefault="00000000">
            <w:pPr>
              <w:spacing w:after="0"/>
            </w:pPr>
            <w:r>
              <w:rPr>
                <w:sz w:val="17"/>
              </w:rPr>
              <w:t>Chưa có dữ liệu</w:t>
            </w:r>
          </w:p>
        </w:tc>
      </w:tr>
      <w:tr w:rsidR="00AE1D5E" w14:paraId="015AAB3F" w14:textId="77777777">
        <w:trPr>
          <w:jc w:val="center"/>
        </w:trPr>
        <w:tc>
          <w:tcPr>
            <w:tcW w:w="4933" w:type="dxa"/>
            <w:tcMar>
              <w:top w:w="90" w:type="dxa"/>
              <w:left w:w="100" w:type="dxa"/>
              <w:bottom w:w="90" w:type="dxa"/>
              <w:right w:w="100" w:type="dxa"/>
            </w:tcMar>
            <w:vAlign w:val="center"/>
          </w:tcPr>
          <w:p w14:paraId="7DE17D30" w14:textId="77777777" w:rsidR="00AE1D5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4E8C8F1A" w14:textId="77777777" w:rsidR="00AE1D5E" w:rsidRDefault="00000000">
            <w:pPr>
              <w:spacing w:after="0"/>
            </w:pPr>
            <w:r>
              <w:rPr>
                <w:sz w:val="17"/>
              </w:rPr>
              <w:t>Chưa có dữ liệu</w:t>
            </w:r>
          </w:p>
        </w:tc>
      </w:tr>
      <w:tr w:rsidR="00AE1D5E" w14:paraId="60615777" w14:textId="77777777">
        <w:trPr>
          <w:jc w:val="center"/>
        </w:trPr>
        <w:tc>
          <w:tcPr>
            <w:tcW w:w="4933" w:type="dxa"/>
            <w:shd w:val="clear" w:color="auto" w:fill="EAF2F8"/>
            <w:tcMar>
              <w:top w:w="90" w:type="dxa"/>
              <w:left w:w="100" w:type="dxa"/>
              <w:bottom w:w="90" w:type="dxa"/>
              <w:right w:w="100" w:type="dxa"/>
            </w:tcMar>
            <w:vAlign w:val="center"/>
          </w:tcPr>
          <w:p w14:paraId="0E68385A" w14:textId="77777777" w:rsidR="00AE1D5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4F468B78" w14:textId="77777777" w:rsidR="00AE1D5E" w:rsidRDefault="00000000">
            <w:pPr>
              <w:spacing w:after="0"/>
            </w:pPr>
            <w:r>
              <w:rPr>
                <w:sz w:val="17"/>
              </w:rPr>
              <w:t>Chưa có dữ liệu</w:t>
            </w:r>
          </w:p>
        </w:tc>
      </w:tr>
      <w:tr w:rsidR="00AE1D5E" w14:paraId="1BF7150A" w14:textId="77777777">
        <w:trPr>
          <w:jc w:val="center"/>
        </w:trPr>
        <w:tc>
          <w:tcPr>
            <w:tcW w:w="4933" w:type="dxa"/>
            <w:tcMar>
              <w:top w:w="90" w:type="dxa"/>
              <w:left w:w="100" w:type="dxa"/>
              <w:bottom w:w="90" w:type="dxa"/>
              <w:right w:w="100" w:type="dxa"/>
            </w:tcMar>
            <w:vAlign w:val="center"/>
          </w:tcPr>
          <w:p w14:paraId="116562B9"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79891BA9" w14:textId="77777777" w:rsidR="00AE1D5E" w:rsidRDefault="00000000">
            <w:pPr>
              <w:spacing w:after="0"/>
            </w:pPr>
            <w:r>
              <w:rPr>
                <w:sz w:val="17"/>
              </w:rPr>
              <w:t>Chưa xác định</w:t>
            </w:r>
          </w:p>
        </w:tc>
      </w:tr>
      <w:tr w:rsidR="00AE1D5E" w14:paraId="2CBB8FD2" w14:textId="77777777">
        <w:trPr>
          <w:jc w:val="center"/>
        </w:trPr>
        <w:tc>
          <w:tcPr>
            <w:tcW w:w="4933" w:type="dxa"/>
            <w:shd w:val="clear" w:color="auto" w:fill="EAF2F8"/>
            <w:tcMar>
              <w:top w:w="90" w:type="dxa"/>
              <w:left w:w="100" w:type="dxa"/>
              <w:bottom w:w="90" w:type="dxa"/>
              <w:right w:w="100" w:type="dxa"/>
            </w:tcMar>
            <w:vAlign w:val="center"/>
          </w:tcPr>
          <w:p w14:paraId="70EED0CF" w14:textId="77777777" w:rsidR="00AE1D5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14CD8D89" w14:textId="77777777" w:rsidR="00AE1D5E" w:rsidRDefault="00000000">
            <w:pPr>
              <w:spacing w:after="0"/>
            </w:pPr>
            <w:r>
              <w:rPr>
                <w:sz w:val="17"/>
              </w:rPr>
              <w:t>Chưa có dữ liệu</w:t>
            </w:r>
          </w:p>
        </w:tc>
      </w:tr>
      <w:tr w:rsidR="00AE1D5E" w14:paraId="2A480373" w14:textId="77777777">
        <w:trPr>
          <w:jc w:val="center"/>
        </w:trPr>
        <w:tc>
          <w:tcPr>
            <w:tcW w:w="4933" w:type="dxa"/>
            <w:tcMar>
              <w:top w:w="90" w:type="dxa"/>
              <w:left w:w="100" w:type="dxa"/>
              <w:bottom w:w="90" w:type="dxa"/>
              <w:right w:w="100" w:type="dxa"/>
            </w:tcMar>
            <w:vAlign w:val="center"/>
          </w:tcPr>
          <w:p w14:paraId="328936F8" w14:textId="77777777" w:rsidR="00AE1D5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AFFE06D" w14:textId="77777777" w:rsidR="002626C1" w:rsidRPr="002626C1" w:rsidRDefault="002626C1" w:rsidP="002626C1">
            <w:pPr>
              <w:spacing w:after="0"/>
              <w:rPr>
                <w:sz w:val="17"/>
              </w:rPr>
            </w:pPr>
            <w:r w:rsidRPr="002626C1">
              <w:rPr>
                <w:sz w:val="17"/>
              </w:rPr>
              <w:t xml:space="preserve">Bước 1: Chọn chức năng Cài đặt độ nhạy </w:t>
            </w:r>
          </w:p>
          <w:p w14:paraId="550E8D1A" w14:textId="291B6840" w:rsidR="00AE1D5E" w:rsidRPr="002626C1" w:rsidRDefault="002626C1">
            <w:pPr>
              <w:spacing w:after="0"/>
              <w:rPr>
                <w:sz w:val="17"/>
                <w:lang w:val="vi-VN"/>
              </w:rPr>
            </w:pPr>
            <w:r w:rsidRPr="002626C1">
              <w:rPr>
                <w:sz w:val="17"/>
              </w:rPr>
              <w:t>Bước 2: Người dùng thực hiện cài đặt độ nhạy của cảm biện từ Thấp/Trung bình/Cao</w:t>
            </w:r>
          </w:p>
        </w:tc>
      </w:tr>
      <w:tr w:rsidR="00AE1D5E" w14:paraId="5F23CB3D" w14:textId="77777777">
        <w:trPr>
          <w:jc w:val="center"/>
        </w:trPr>
        <w:tc>
          <w:tcPr>
            <w:tcW w:w="4933" w:type="dxa"/>
            <w:shd w:val="clear" w:color="auto" w:fill="EAF2F8"/>
            <w:tcMar>
              <w:top w:w="90" w:type="dxa"/>
              <w:left w:w="100" w:type="dxa"/>
              <w:bottom w:w="90" w:type="dxa"/>
              <w:right w:w="100" w:type="dxa"/>
            </w:tcMar>
            <w:vAlign w:val="center"/>
          </w:tcPr>
          <w:p w14:paraId="27B926EC"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51704E7" w14:textId="77777777" w:rsidR="00AE1D5E" w:rsidRDefault="00000000">
            <w:pPr>
              <w:spacing w:after="0"/>
            </w:pPr>
            <w:r>
              <w:rPr>
                <w:sz w:val="17"/>
              </w:rPr>
              <w:t>Chờ xác nhận</w:t>
            </w:r>
          </w:p>
        </w:tc>
      </w:tr>
      <w:tr w:rsidR="00AE1D5E" w14:paraId="13966E77" w14:textId="77777777">
        <w:trPr>
          <w:jc w:val="center"/>
        </w:trPr>
        <w:tc>
          <w:tcPr>
            <w:tcW w:w="4933" w:type="dxa"/>
            <w:tcMar>
              <w:top w:w="90" w:type="dxa"/>
              <w:left w:w="100" w:type="dxa"/>
              <w:bottom w:w="90" w:type="dxa"/>
              <w:right w:w="100" w:type="dxa"/>
            </w:tcMar>
            <w:vAlign w:val="center"/>
          </w:tcPr>
          <w:p w14:paraId="7B38BB46"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4A755DA5" w14:textId="77777777" w:rsidR="00AE1D5E" w:rsidRDefault="00000000">
            <w:pPr>
              <w:spacing w:after="0"/>
            </w:pPr>
            <w:r>
              <w:rPr>
                <w:sz w:val="17"/>
              </w:rPr>
              <w:t>Vhomenex_Mô tả sản phẩm_Cảm biến hiện diện(6).docx – Mục Tính năng với ứng dụng Vhomenex – Cài đặt độ nhạy</w:t>
            </w:r>
          </w:p>
        </w:tc>
      </w:tr>
    </w:tbl>
    <w:p w14:paraId="0D1897D0" w14:textId="77777777" w:rsidR="00AE1D5E" w:rsidRDefault="00AE1D5E">
      <w:pPr>
        <w:spacing w:after="40"/>
      </w:pPr>
    </w:p>
    <w:p w14:paraId="0384AC1B" w14:textId="77777777" w:rsidR="00AE1D5E" w:rsidRDefault="00000000">
      <w:pPr>
        <w:pStyle w:val="Heading3"/>
      </w:pPr>
      <w:r>
        <w:t>7.1.6. Khoảng cách tiếp cận</w:t>
      </w:r>
    </w:p>
    <w:tbl>
      <w:tblPr>
        <w:tblStyle w:val="TableGrid"/>
        <w:tblW w:w="0" w:type="auto"/>
        <w:jc w:val="center"/>
        <w:tblLook w:val="04A0" w:firstRow="1" w:lastRow="0" w:firstColumn="1" w:lastColumn="0" w:noHBand="0" w:noVBand="1"/>
      </w:tblPr>
      <w:tblGrid>
        <w:gridCol w:w="4933"/>
        <w:gridCol w:w="4933"/>
      </w:tblGrid>
      <w:tr w:rsidR="00AE1D5E" w14:paraId="01E86816" w14:textId="77777777">
        <w:trPr>
          <w:jc w:val="center"/>
        </w:trPr>
        <w:tc>
          <w:tcPr>
            <w:tcW w:w="4933" w:type="dxa"/>
            <w:shd w:val="clear" w:color="auto" w:fill="1F4E78"/>
            <w:tcMar>
              <w:top w:w="90" w:type="dxa"/>
              <w:left w:w="100" w:type="dxa"/>
              <w:bottom w:w="90" w:type="dxa"/>
              <w:right w:w="100" w:type="dxa"/>
            </w:tcMar>
          </w:tcPr>
          <w:p w14:paraId="13CB3B5D"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76B1110F" w14:textId="77777777" w:rsidR="00AE1D5E" w:rsidRDefault="00000000">
            <w:r>
              <w:rPr>
                <w:b/>
                <w:color w:val="FFFFFF"/>
                <w:sz w:val="17"/>
              </w:rPr>
              <w:t>Nội dung điền</w:t>
            </w:r>
          </w:p>
        </w:tc>
      </w:tr>
      <w:tr w:rsidR="00AE1D5E" w14:paraId="699CA146" w14:textId="77777777">
        <w:trPr>
          <w:jc w:val="center"/>
        </w:trPr>
        <w:tc>
          <w:tcPr>
            <w:tcW w:w="4933" w:type="dxa"/>
            <w:tcMar>
              <w:top w:w="90" w:type="dxa"/>
              <w:left w:w="100" w:type="dxa"/>
              <w:bottom w:w="90" w:type="dxa"/>
              <w:right w:w="100" w:type="dxa"/>
            </w:tcMar>
            <w:vAlign w:val="center"/>
          </w:tcPr>
          <w:p w14:paraId="4BEDBC61" w14:textId="77777777" w:rsidR="00AE1D5E" w:rsidRDefault="00000000">
            <w:pPr>
              <w:spacing w:after="0"/>
            </w:pPr>
            <w:r>
              <w:rPr>
                <w:sz w:val="17"/>
              </w:rPr>
              <w:t>Tên tính năng</w:t>
            </w:r>
          </w:p>
        </w:tc>
        <w:tc>
          <w:tcPr>
            <w:tcW w:w="4933" w:type="dxa"/>
            <w:tcMar>
              <w:top w:w="90" w:type="dxa"/>
              <w:left w:w="100" w:type="dxa"/>
              <w:bottom w:w="90" w:type="dxa"/>
              <w:right w:w="100" w:type="dxa"/>
            </w:tcMar>
            <w:vAlign w:val="center"/>
          </w:tcPr>
          <w:p w14:paraId="7A60AB68" w14:textId="77777777" w:rsidR="00AE1D5E" w:rsidRDefault="00000000">
            <w:pPr>
              <w:spacing w:after="0"/>
            </w:pPr>
            <w:r>
              <w:rPr>
                <w:sz w:val="17"/>
              </w:rPr>
              <w:t>Khoảng cách tiếp cận</w:t>
            </w:r>
          </w:p>
        </w:tc>
      </w:tr>
      <w:tr w:rsidR="00AE1D5E" w14:paraId="6BEF3F31" w14:textId="77777777">
        <w:trPr>
          <w:jc w:val="center"/>
        </w:trPr>
        <w:tc>
          <w:tcPr>
            <w:tcW w:w="4933" w:type="dxa"/>
            <w:shd w:val="clear" w:color="auto" w:fill="EAF2F8"/>
            <w:tcMar>
              <w:top w:w="90" w:type="dxa"/>
              <w:left w:w="100" w:type="dxa"/>
              <w:bottom w:w="90" w:type="dxa"/>
              <w:right w:w="100" w:type="dxa"/>
            </w:tcMar>
            <w:vAlign w:val="center"/>
          </w:tcPr>
          <w:p w14:paraId="38E3FB3B" w14:textId="77777777" w:rsidR="00AE1D5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1D29E97E" w14:textId="77777777" w:rsidR="00AE1D5E" w:rsidRDefault="00000000">
            <w:pPr>
              <w:spacing w:after="0"/>
            </w:pPr>
            <w:r>
              <w:rPr>
                <w:sz w:val="17"/>
              </w:rPr>
              <w:t>Không có</w:t>
            </w:r>
          </w:p>
        </w:tc>
      </w:tr>
      <w:tr w:rsidR="00AE1D5E" w14:paraId="33C80C3C" w14:textId="77777777">
        <w:trPr>
          <w:jc w:val="center"/>
        </w:trPr>
        <w:tc>
          <w:tcPr>
            <w:tcW w:w="4933" w:type="dxa"/>
            <w:tcMar>
              <w:top w:w="90" w:type="dxa"/>
              <w:left w:w="100" w:type="dxa"/>
              <w:bottom w:w="90" w:type="dxa"/>
              <w:right w:w="100" w:type="dxa"/>
            </w:tcMar>
            <w:vAlign w:val="center"/>
          </w:tcPr>
          <w:p w14:paraId="54583263" w14:textId="77777777" w:rsidR="00AE1D5E" w:rsidRDefault="00000000">
            <w:pPr>
              <w:spacing w:after="0"/>
            </w:pPr>
            <w:r>
              <w:rPr>
                <w:sz w:val="17"/>
              </w:rPr>
              <w:t>Mô tả</w:t>
            </w:r>
          </w:p>
        </w:tc>
        <w:tc>
          <w:tcPr>
            <w:tcW w:w="4933" w:type="dxa"/>
            <w:tcMar>
              <w:top w:w="90" w:type="dxa"/>
              <w:left w:w="100" w:type="dxa"/>
              <w:bottom w:w="90" w:type="dxa"/>
              <w:right w:w="100" w:type="dxa"/>
            </w:tcMar>
            <w:vAlign w:val="center"/>
          </w:tcPr>
          <w:p w14:paraId="5691D5E8" w14:textId="32B78923" w:rsidR="00AE1D5E" w:rsidRDefault="002626C1">
            <w:pPr>
              <w:spacing w:after="0"/>
            </w:pPr>
            <w:r w:rsidRPr="002626C1">
              <w:rPr>
                <w:sz w:val="17"/>
              </w:rPr>
              <w:t xml:space="preserve">Tính năng cho phép người dùng cài đặt khoảng cách tiếp cận </w:t>
            </w:r>
            <w:r w:rsidRPr="002626C1">
              <w:rPr>
                <w:sz w:val="17"/>
              </w:rPr>
              <w:lastRenderedPageBreak/>
              <w:t>của thiết bị bao gồm: Xa/Trung bình/Thấp</w:t>
            </w:r>
          </w:p>
        </w:tc>
      </w:tr>
      <w:tr w:rsidR="00AE1D5E" w14:paraId="141D42B1" w14:textId="77777777">
        <w:trPr>
          <w:jc w:val="center"/>
        </w:trPr>
        <w:tc>
          <w:tcPr>
            <w:tcW w:w="4933" w:type="dxa"/>
            <w:shd w:val="clear" w:color="auto" w:fill="EAF2F8"/>
            <w:tcMar>
              <w:top w:w="90" w:type="dxa"/>
              <w:left w:w="100" w:type="dxa"/>
              <w:bottom w:w="90" w:type="dxa"/>
              <w:right w:w="100" w:type="dxa"/>
            </w:tcMar>
            <w:vAlign w:val="center"/>
          </w:tcPr>
          <w:p w14:paraId="1C8A234E" w14:textId="77777777" w:rsidR="00AE1D5E" w:rsidRDefault="00000000">
            <w:pPr>
              <w:spacing w:after="0"/>
            </w:pPr>
            <w:r>
              <w:rPr>
                <w:sz w:val="17"/>
              </w:rPr>
              <w:lastRenderedPageBreak/>
              <w:t>Điều kiện sử dụng</w:t>
            </w:r>
          </w:p>
        </w:tc>
        <w:tc>
          <w:tcPr>
            <w:tcW w:w="4933" w:type="dxa"/>
            <w:shd w:val="clear" w:color="auto" w:fill="EAF2F8"/>
            <w:tcMar>
              <w:top w:w="90" w:type="dxa"/>
              <w:left w:w="100" w:type="dxa"/>
              <w:bottom w:w="90" w:type="dxa"/>
              <w:right w:w="100" w:type="dxa"/>
            </w:tcMar>
            <w:vAlign w:val="center"/>
          </w:tcPr>
          <w:p w14:paraId="7A792214" w14:textId="77777777" w:rsidR="00AE1D5E" w:rsidRDefault="00000000">
            <w:pPr>
              <w:spacing w:after="0"/>
            </w:pPr>
            <w:r>
              <w:rPr>
                <w:sz w:val="17"/>
              </w:rPr>
              <w:t>Chưa có dữ liệu</w:t>
            </w:r>
          </w:p>
        </w:tc>
      </w:tr>
      <w:tr w:rsidR="00AE1D5E" w14:paraId="0A34E732" w14:textId="77777777">
        <w:trPr>
          <w:jc w:val="center"/>
        </w:trPr>
        <w:tc>
          <w:tcPr>
            <w:tcW w:w="4933" w:type="dxa"/>
            <w:tcMar>
              <w:top w:w="90" w:type="dxa"/>
              <w:left w:w="100" w:type="dxa"/>
              <w:bottom w:w="90" w:type="dxa"/>
              <w:right w:w="100" w:type="dxa"/>
            </w:tcMar>
            <w:vAlign w:val="center"/>
          </w:tcPr>
          <w:p w14:paraId="419449A8" w14:textId="77777777" w:rsidR="00AE1D5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70DA8533" w14:textId="77777777" w:rsidR="00AE1D5E" w:rsidRDefault="00000000">
            <w:pPr>
              <w:spacing w:after="0"/>
            </w:pPr>
            <w:r>
              <w:rPr>
                <w:sz w:val="17"/>
              </w:rPr>
              <w:t>Chưa có dữ liệu</w:t>
            </w:r>
          </w:p>
        </w:tc>
      </w:tr>
      <w:tr w:rsidR="00AE1D5E" w14:paraId="24C2C2CF" w14:textId="77777777">
        <w:trPr>
          <w:jc w:val="center"/>
        </w:trPr>
        <w:tc>
          <w:tcPr>
            <w:tcW w:w="4933" w:type="dxa"/>
            <w:shd w:val="clear" w:color="auto" w:fill="EAF2F8"/>
            <w:tcMar>
              <w:top w:w="90" w:type="dxa"/>
              <w:left w:w="100" w:type="dxa"/>
              <w:bottom w:w="90" w:type="dxa"/>
              <w:right w:w="100" w:type="dxa"/>
            </w:tcMar>
            <w:vAlign w:val="center"/>
          </w:tcPr>
          <w:p w14:paraId="2A9631C5" w14:textId="77777777" w:rsidR="00AE1D5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F002CC7" w14:textId="77777777" w:rsidR="00AE1D5E" w:rsidRDefault="00000000">
            <w:pPr>
              <w:spacing w:after="0"/>
            </w:pPr>
            <w:r>
              <w:rPr>
                <w:sz w:val="17"/>
              </w:rPr>
              <w:t>Chưa có dữ liệu</w:t>
            </w:r>
          </w:p>
        </w:tc>
      </w:tr>
      <w:tr w:rsidR="00AE1D5E" w14:paraId="637A9C72" w14:textId="77777777">
        <w:trPr>
          <w:jc w:val="center"/>
        </w:trPr>
        <w:tc>
          <w:tcPr>
            <w:tcW w:w="4933" w:type="dxa"/>
            <w:tcMar>
              <w:top w:w="90" w:type="dxa"/>
              <w:left w:w="100" w:type="dxa"/>
              <w:bottom w:w="90" w:type="dxa"/>
              <w:right w:w="100" w:type="dxa"/>
            </w:tcMar>
            <w:vAlign w:val="center"/>
          </w:tcPr>
          <w:p w14:paraId="5EB843FB"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5E14EAA5" w14:textId="77777777" w:rsidR="00AE1D5E" w:rsidRDefault="00000000">
            <w:pPr>
              <w:spacing w:after="0"/>
            </w:pPr>
            <w:r>
              <w:rPr>
                <w:sz w:val="17"/>
              </w:rPr>
              <w:t>Chưa xác định</w:t>
            </w:r>
          </w:p>
        </w:tc>
      </w:tr>
      <w:tr w:rsidR="00AE1D5E" w14:paraId="05F64AB5" w14:textId="77777777">
        <w:trPr>
          <w:jc w:val="center"/>
        </w:trPr>
        <w:tc>
          <w:tcPr>
            <w:tcW w:w="4933" w:type="dxa"/>
            <w:shd w:val="clear" w:color="auto" w:fill="EAF2F8"/>
            <w:tcMar>
              <w:top w:w="90" w:type="dxa"/>
              <w:left w:w="100" w:type="dxa"/>
              <w:bottom w:w="90" w:type="dxa"/>
              <w:right w:w="100" w:type="dxa"/>
            </w:tcMar>
            <w:vAlign w:val="center"/>
          </w:tcPr>
          <w:p w14:paraId="71D0BFD1" w14:textId="77777777" w:rsidR="00AE1D5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705B9F2C" w14:textId="77777777" w:rsidR="00AE1D5E" w:rsidRDefault="00000000">
            <w:pPr>
              <w:spacing w:after="0"/>
            </w:pPr>
            <w:r>
              <w:rPr>
                <w:sz w:val="17"/>
              </w:rPr>
              <w:t>Chưa có dữ liệu</w:t>
            </w:r>
          </w:p>
        </w:tc>
      </w:tr>
      <w:tr w:rsidR="00AE1D5E" w14:paraId="6C7C00D1" w14:textId="77777777">
        <w:trPr>
          <w:jc w:val="center"/>
        </w:trPr>
        <w:tc>
          <w:tcPr>
            <w:tcW w:w="4933" w:type="dxa"/>
            <w:tcMar>
              <w:top w:w="90" w:type="dxa"/>
              <w:left w:w="100" w:type="dxa"/>
              <w:bottom w:w="90" w:type="dxa"/>
              <w:right w:w="100" w:type="dxa"/>
            </w:tcMar>
            <w:vAlign w:val="center"/>
          </w:tcPr>
          <w:p w14:paraId="549CAEA3" w14:textId="77777777" w:rsidR="00AE1D5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11FBA9C" w14:textId="77777777" w:rsidR="002626C1" w:rsidRPr="002626C1" w:rsidRDefault="002626C1" w:rsidP="002626C1">
            <w:pPr>
              <w:spacing w:after="0"/>
              <w:rPr>
                <w:sz w:val="17"/>
              </w:rPr>
            </w:pPr>
            <w:r w:rsidRPr="002626C1">
              <w:rPr>
                <w:sz w:val="17"/>
              </w:rPr>
              <w:t xml:space="preserve">Bước 1: Chọn chức năng Khoảng cách tiếp cận </w:t>
            </w:r>
          </w:p>
          <w:p w14:paraId="19E4757D" w14:textId="6962AA49" w:rsidR="00AE1D5E" w:rsidRPr="002626C1" w:rsidRDefault="002626C1">
            <w:pPr>
              <w:spacing w:after="0"/>
              <w:rPr>
                <w:sz w:val="17"/>
                <w:lang w:val="vi-VN"/>
              </w:rPr>
            </w:pPr>
            <w:r w:rsidRPr="002626C1">
              <w:rPr>
                <w:sz w:val="17"/>
              </w:rPr>
              <w:t>Bước 2: Người dùng thực hiện khoảng cách tiếp cận của cảm biện từ Xa/Trung bình/Thấp</w:t>
            </w:r>
          </w:p>
        </w:tc>
      </w:tr>
      <w:tr w:rsidR="00AE1D5E" w14:paraId="0D7A10F0" w14:textId="77777777">
        <w:trPr>
          <w:jc w:val="center"/>
        </w:trPr>
        <w:tc>
          <w:tcPr>
            <w:tcW w:w="4933" w:type="dxa"/>
            <w:shd w:val="clear" w:color="auto" w:fill="EAF2F8"/>
            <w:tcMar>
              <w:top w:w="90" w:type="dxa"/>
              <w:left w:w="100" w:type="dxa"/>
              <w:bottom w:w="90" w:type="dxa"/>
              <w:right w:w="100" w:type="dxa"/>
            </w:tcMar>
            <w:vAlign w:val="center"/>
          </w:tcPr>
          <w:p w14:paraId="6C384BE8"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6C4F865" w14:textId="77777777" w:rsidR="00AE1D5E" w:rsidRDefault="00000000">
            <w:pPr>
              <w:spacing w:after="0"/>
            </w:pPr>
            <w:r>
              <w:rPr>
                <w:sz w:val="17"/>
              </w:rPr>
              <w:t>Chờ xác nhận</w:t>
            </w:r>
          </w:p>
        </w:tc>
      </w:tr>
      <w:tr w:rsidR="00AE1D5E" w14:paraId="2762D887" w14:textId="77777777">
        <w:trPr>
          <w:jc w:val="center"/>
        </w:trPr>
        <w:tc>
          <w:tcPr>
            <w:tcW w:w="4933" w:type="dxa"/>
            <w:tcMar>
              <w:top w:w="90" w:type="dxa"/>
              <w:left w:w="100" w:type="dxa"/>
              <w:bottom w:w="90" w:type="dxa"/>
              <w:right w:w="100" w:type="dxa"/>
            </w:tcMar>
            <w:vAlign w:val="center"/>
          </w:tcPr>
          <w:p w14:paraId="1EE87D4A"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581B38E7" w14:textId="77777777" w:rsidR="00AE1D5E" w:rsidRDefault="00000000">
            <w:pPr>
              <w:spacing w:after="0"/>
            </w:pPr>
            <w:r>
              <w:rPr>
                <w:sz w:val="17"/>
              </w:rPr>
              <w:t>Vhomenex_Mô tả sản phẩm_Cảm biến hiện diện(6).docx – Mục Tính năng với ứng dụng Vhomenex – Khoảng cách tiếp cận</w:t>
            </w:r>
          </w:p>
        </w:tc>
      </w:tr>
    </w:tbl>
    <w:p w14:paraId="16196805" w14:textId="77777777" w:rsidR="00AE1D5E" w:rsidRDefault="00AE1D5E">
      <w:pPr>
        <w:spacing w:after="40"/>
      </w:pPr>
    </w:p>
    <w:p w14:paraId="67B84B66" w14:textId="77777777" w:rsidR="00AE1D5E" w:rsidRDefault="00000000">
      <w:pPr>
        <w:pStyle w:val="Heading3"/>
      </w:pPr>
      <w:r>
        <w:t>7.1.7. Cài đặt lại</w:t>
      </w:r>
    </w:p>
    <w:tbl>
      <w:tblPr>
        <w:tblStyle w:val="TableGrid"/>
        <w:tblW w:w="0" w:type="auto"/>
        <w:jc w:val="center"/>
        <w:tblLook w:val="04A0" w:firstRow="1" w:lastRow="0" w:firstColumn="1" w:lastColumn="0" w:noHBand="0" w:noVBand="1"/>
      </w:tblPr>
      <w:tblGrid>
        <w:gridCol w:w="4933"/>
        <w:gridCol w:w="4933"/>
      </w:tblGrid>
      <w:tr w:rsidR="00AE1D5E" w14:paraId="730157A8" w14:textId="77777777">
        <w:trPr>
          <w:jc w:val="center"/>
        </w:trPr>
        <w:tc>
          <w:tcPr>
            <w:tcW w:w="4933" w:type="dxa"/>
            <w:shd w:val="clear" w:color="auto" w:fill="1F4E78"/>
            <w:tcMar>
              <w:top w:w="90" w:type="dxa"/>
              <w:left w:w="100" w:type="dxa"/>
              <w:bottom w:w="90" w:type="dxa"/>
              <w:right w:w="100" w:type="dxa"/>
            </w:tcMar>
          </w:tcPr>
          <w:p w14:paraId="2431821D"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1A596841" w14:textId="77777777" w:rsidR="00AE1D5E" w:rsidRDefault="00000000">
            <w:r>
              <w:rPr>
                <w:b/>
                <w:color w:val="FFFFFF"/>
                <w:sz w:val="17"/>
              </w:rPr>
              <w:t>Nội dung điền</w:t>
            </w:r>
          </w:p>
        </w:tc>
      </w:tr>
      <w:tr w:rsidR="00AE1D5E" w14:paraId="6D67E384" w14:textId="77777777">
        <w:trPr>
          <w:jc w:val="center"/>
        </w:trPr>
        <w:tc>
          <w:tcPr>
            <w:tcW w:w="4933" w:type="dxa"/>
            <w:tcMar>
              <w:top w:w="90" w:type="dxa"/>
              <w:left w:w="100" w:type="dxa"/>
              <w:bottom w:w="90" w:type="dxa"/>
              <w:right w:w="100" w:type="dxa"/>
            </w:tcMar>
            <w:vAlign w:val="center"/>
          </w:tcPr>
          <w:p w14:paraId="158CC444" w14:textId="77777777" w:rsidR="00AE1D5E" w:rsidRDefault="00000000">
            <w:pPr>
              <w:spacing w:after="0"/>
            </w:pPr>
            <w:r>
              <w:rPr>
                <w:sz w:val="17"/>
              </w:rPr>
              <w:t>Tên tính năng</w:t>
            </w:r>
          </w:p>
        </w:tc>
        <w:tc>
          <w:tcPr>
            <w:tcW w:w="4933" w:type="dxa"/>
            <w:tcMar>
              <w:top w:w="90" w:type="dxa"/>
              <w:left w:w="100" w:type="dxa"/>
              <w:bottom w:w="90" w:type="dxa"/>
              <w:right w:w="100" w:type="dxa"/>
            </w:tcMar>
            <w:vAlign w:val="center"/>
          </w:tcPr>
          <w:p w14:paraId="54521E79" w14:textId="77777777" w:rsidR="00AE1D5E" w:rsidRDefault="00000000">
            <w:pPr>
              <w:spacing w:after="0"/>
            </w:pPr>
            <w:r>
              <w:rPr>
                <w:sz w:val="17"/>
              </w:rPr>
              <w:t>Cài đặt lại</w:t>
            </w:r>
          </w:p>
        </w:tc>
      </w:tr>
      <w:tr w:rsidR="00AE1D5E" w14:paraId="189E191F" w14:textId="77777777">
        <w:trPr>
          <w:jc w:val="center"/>
        </w:trPr>
        <w:tc>
          <w:tcPr>
            <w:tcW w:w="4933" w:type="dxa"/>
            <w:shd w:val="clear" w:color="auto" w:fill="EAF2F8"/>
            <w:tcMar>
              <w:top w:w="90" w:type="dxa"/>
              <w:left w:w="100" w:type="dxa"/>
              <w:bottom w:w="90" w:type="dxa"/>
              <w:right w:w="100" w:type="dxa"/>
            </w:tcMar>
            <w:vAlign w:val="center"/>
          </w:tcPr>
          <w:p w14:paraId="45903DCF" w14:textId="77777777" w:rsidR="00AE1D5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99FF59B" w14:textId="77777777" w:rsidR="00AE1D5E" w:rsidRDefault="00000000">
            <w:pPr>
              <w:spacing w:after="0"/>
            </w:pPr>
            <w:r>
              <w:rPr>
                <w:sz w:val="17"/>
              </w:rPr>
              <w:t>Không có</w:t>
            </w:r>
          </w:p>
        </w:tc>
      </w:tr>
      <w:tr w:rsidR="00AE1D5E" w14:paraId="36E7F017" w14:textId="77777777">
        <w:trPr>
          <w:jc w:val="center"/>
        </w:trPr>
        <w:tc>
          <w:tcPr>
            <w:tcW w:w="4933" w:type="dxa"/>
            <w:tcMar>
              <w:top w:w="90" w:type="dxa"/>
              <w:left w:w="100" w:type="dxa"/>
              <w:bottom w:w="90" w:type="dxa"/>
              <w:right w:w="100" w:type="dxa"/>
            </w:tcMar>
            <w:vAlign w:val="center"/>
          </w:tcPr>
          <w:p w14:paraId="04367DA0" w14:textId="77777777" w:rsidR="00AE1D5E" w:rsidRDefault="00000000">
            <w:pPr>
              <w:spacing w:after="0"/>
            </w:pPr>
            <w:r>
              <w:rPr>
                <w:sz w:val="17"/>
              </w:rPr>
              <w:t>Mô tả</w:t>
            </w:r>
          </w:p>
        </w:tc>
        <w:tc>
          <w:tcPr>
            <w:tcW w:w="4933" w:type="dxa"/>
            <w:tcMar>
              <w:top w:w="90" w:type="dxa"/>
              <w:left w:w="100" w:type="dxa"/>
              <w:bottom w:w="90" w:type="dxa"/>
              <w:right w:w="100" w:type="dxa"/>
            </w:tcMar>
            <w:vAlign w:val="center"/>
          </w:tcPr>
          <w:p w14:paraId="397E21EA" w14:textId="30427773" w:rsidR="00AE1D5E" w:rsidRDefault="002626C1">
            <w:pPr>
              <w:spacing w:after="0"/>
            </w:pPr>
            <w:r w:rsidRPr="002626C1">
              <w:rPr>
                <w:sz w:val="17"/>
              </w:rPr>
              <w:t>Là tính năng giúp người dùng reset lại quá trình phát hiện hiện diện của trạng thái nhận diện vùng tránh sự sai sót trong quá trình phát diện hiện diện</w:t>
            </w:r>
          </w:p>
        </w:tc>
      </w:tr>
      <w:tr w:rsidR="00AE1D5E" w14:paraId="447BC138" w14:textId="77777777">
        <w:trPr>
          <w:jc w:val="center"/>
        </w:trPr>
        <w:tc>
          <w:tcPr>
            <w:tcW w:w="4933" w:type="dxa"/>
            <w:shd w:val="clear" w:color="auto" w:fill="EAF2F8"/>
            <w:tcMar>
              <w:top w:w="90" w:type="dxa"/>
              <w:left w:w="100" w:type="dxa"/>
              <w:bottom w:w="90" w:type="dxa"/>
              <w:right w:w="100" w:type="dxa"/>
            </w:tcMar>
            <w:vAlign w:val="center"/>
          </w:tcPr>
          <w:p w14:paraId="7AF27346" w14:textId="77777777" w:rsidR="00AE1D5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423D4B3A" w14:textId="77777777" w:rsidR="00AE1D5E" w:rsidRDefault="00000000">
            <w:pPr>
              <w:spacing w:after="0"/>
            </w:pPr>
            <w:r>
              <w:rPr>
                <w:sz w:val="17"/>
              </w:rPr>
              <w:t>Chưa có dữ liệu</w:t>
            </w:r>
          </w:p>
        </w:tc>
      </w:tr>
      <w:tr w:rsidR="00AE1D5E" w14:paraId="3ACCDDA1" w14:textId="77777777">
        <w:trPr>
          <w:jc w:val="center"/>
        </w:trPr>
        <w:tc>
          <w:tcPr>
            <w:tcW w:w="4933" w:type="dxa"/>
            <w:tcMar>
              <w:top w:w="90" w:type="dxa"/>
              <w:left w:w="100" w:type="dxa"/>
              <w:bottom w:w="90" w:type="dxa"/>
              <w:right w:w="100" w:type="dxa"/>
            </w:tcMar>
            <w:vAlign w:val="center"/>
          </w:tcPr>
          <w:p w14:paraId="5AB05051" w14:textId="77777777" w:rsidR="00AE1D5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39061E80" w14:textId="77777777" w:rsidR="00AE1D5E" w:rsidRDefault="00000000">
            <w:pPr>
              <w:spacing w:after="0"/>
            </w:pPr>
            <w:r>
              <w:rPr>
                <w:sz w:val="17"/>
              </w:rPr>
              <w:t>Chưa có dữ liệu</w:t>
            </w:r>
          </w:p>
        </w:tc>
      </w:tr>
      <w:tr w:rsidR="00AE1D5E" w14:paraId="3C9CFE15" w14:textId="77777777">
        <w:trPr>
          <w:jc w:val="center"/>
        </w:trPr>
        <w:tc>
          <w:tcPr>
            <w:tcW w:w="4933" w:type="dxa"/>
            <w:shd w:val="clear" w:color="auto" w:fill="EAF2F8"/>
            <w:tcMar>
              <w:top w:w="90" w:type="dxa"/>
              <w:left w:w="100" w:type="dxa"/>
              <w:bottom w:w="90" w:type="dxa"/>
              <w:right w:w="100" w:type="dxa"/>
            </w:tcMar>
            <w:vAlign w:val="center"/>
          </w:tcPr>
          <w:p w14:paraId="605F4E1E" w14:textId="77777777" w:rsidR="00AE1D5E"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4344AC91" w14:textId="2CABD4C1" w:rsidR="00AE1D5E" w:rsidRDefault="002626C1">
            <w:pPr>
              <w:spacing w:after="0"/>
            </w:pPr>
            <w:r w:rsidRPr="002626C1">
              <w:rPr>
                <w:sz w:val="17"/>
              </w:rPr>
              <w:t>Người dùng có thể cài đặt lại quá trình phát hiện hiện diện</w:t>
            </w:r>
          </w:p>
        </w:tc>
      </w:tr>
      <w:tr w:rsidR="00AE1D5E" w14:paraId="5B9C9C5F" w14:textId="77777777">
        <w:trPr>
          <w:jc w:val="center"/>
        </w:trPr>
        <w:tc>
          <w:tcPr>
            <w:tcW w:w="4933" w:type="dxa"/>
            <w:tcMar>
              <w:top w:w="90" w:type="dxa"/>
              <w:left w:w="100" w:type="dxa"/>
              <w:bottom w:w="90" w:type="dxa"/>
              <w:right w:w="100" w:type="dxa"/>
            </w:tcMar>
            <w:vAlign w:val="center"/>
          </w:tcPr>
          <w:p w14:paraId="6DCC4970"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512A3769" w14:textId="77777777" w:rsidR="00AE1D5E" w:rsidRDefault="00000000">
            <w:pPr>
              <w:spacing w:after="0"/>
            </w:pPr>
            <w:r>
              <w:rPr>
                <w:sz w:val="17"/>
              </w:rPr>
              <w:t>Chưa xác định</w:t>
            </w:r>
          </w:p>
        </w:tc>
      </w:tr>
      <w:tr w:rsidR="00AE1D5E" w14:paraId="36848F58" w14:textId="77777777">
        <w:trPr>
          <w:jc w:val="center"/>
        </w:trPr>
        <w:tc>
          <w:tcPr>
            <w:tcW w:w="4933" w:type="dxa"/>
            <w:shd w:val="clear" w:color="auto" w:fill="EAF2F8"/>
            <w:tcMar>
              <w:top w:w="90" w:type="dxa"/>
              <w:left w:w="100" w:type="dxa"/>
              <w:bottom w:w="90" w:type="dxa"/>
              <w:right w:w="100" w:type="dxa"/>
            </w:tcMar>
            <w:vAlign w:val="center"/>
          </w:tcPr>
          <w:p w14:paraId="2227D190" w14:textId="77777777" w:rsidR="00AE1D5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6C9F4E1D" w14:textId="77777777" w:rsidR="00AE1D5E" w:rsidRDefault="00000000">
            <w:pPr>
              <w:spacing w:after="0"/>
            </w:pPr>
            <w:r>
              <w:rPr>
                <w:sz w:val="17"/>
              </w:rPr>
              <w:t>Chưa có dữ liệu</w:t>
            </w:r>
          </w:p>
        </w:tc>
      </w:tr>
      <w:tr w:rsidR="00AE1D5E" w14:paraId="0B280856" w14:textId="77777777">
        <w:trPr>
          <w:jc w:val="center"/>
        </w:trPr>
        <w:tc>
          <w:tcPr>
            <w:tcW w:w="4933" w:type="dxa"/>
            <w:tcMar>
              <w:top w:w="90" w:type="dxa"/>
              <w:left w:w="100" w:type="dxa"/>
              <w:bottom w:w="90" w:type="dxa"/>
              <w:right w:w="100" w:type="dxa"/>
            </w:tcMar>
            <w:vAlign w:val="center"/>
          </w:tcPr>
          <w:p w14:paraId="167BF086" w14:textId="77777777" w:rsidR="00AE1D5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2BC6F815" w14:textId="77777777" w:rsidR="00AE1D5E" w:rsidRDefault="00000000">
            <w:pPr>
              <w:spacing w:after="0"/>
            </w:pPr>
            <w:r>
              <w:rPr>
                <w:sz w:val="17"/>
              </w:rPr>
              <w:t>Chưa có dữ liệu</w:t>
            </w:r>
          </w:p>
        </w:tc>
      </w:tr>
      <w:tr w:rsidR="00AE1D5E" w14:paraId="3DFC27FC" w14:textId="77777777">
        <w:trPr>
          <w:jc w:val="center"/>
        </w:trPr>
        <w:tc>
          <w:tcPr>
            <w:tcW w:w="4933" w:type="dxa"/>
            <w:shd w:val="clear" w:color="auto" w:fill="EAF2F8"/>
            <w:tcMar>
              <w:top w:w="90" w:type="dxa"/>
              <w:left w:w="100" w:type="dxa"/>
              <w:bottom w:w="90" w:type="dxa"/>
              <w:right w:w="100" w:type="dxa"/>
            </w:tcMar>
            <w:vAlign w:val="center"/>
          </w:tcPr>
          <w:p w14:paraId="19D48264"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89B042F" w14:textId="77777777" w:rsidR="00AE1D5E" w:rsidRDefault="00000000">
            <w:pPr>
              <w:spacing w:after="0"/>
            </w:pPr>
            <w:r>
              <w:rPr>
                <w:sz w:val="17"/>
              </w:rPr>
              <w:t>Chờ xác nhận</w:t>
            </w:r>
          </w:p>
        </w:tc>
      </w:tr>
      <w:tr w:rsidR="00AE1D5E" w14:paraId="08C733C5" w14:textId="77777777">
        <w:trPr>
          <w:jc w:val="center"/>
        </w:trPr>
        <w:tc>
          <w:tcPr>
            <w:tcW w:w="4933" w:type="dxa"/>
            <w:tcMar>
              <w:top w:w="90" w:type="dxa"/>
              <w:left w:w="100" w:type="dxa"/>
              <w:bottom w:w="90" w:type="dxa"/>
              <w:right w:w="100" w:type="dxa"/>
            </w:tcMar>
            <w:vAlign w:val="center"/>
          </w:tcPr>
          <w:p w14:paraId="0D96CF22"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6D9503FF" w14:textId="77777777" w:rsidR="00AE1D5E" w:rsidRDefault="00000000">
            <w:pPr>
              <w:spacing w:after="0"/>
            </w:pPr>
            <w:r>
              <w:rPr>
                <w:sz w:val="17"/>
              </w:rPr>
              <w:t>Vhomenex_Mô tả sản phẩm_Cảm biến hiện diện(6).docx – Mục Tính năng với ứng dụng Vhomenex – Cài đặt lại</w:t>
            </w:r>
          </w:p>
        </w:tc>
      </w:tr>
    </w:tbl>
    <w:p w14:paraId="5D19AFDB" w14:textId="77777777" w:rsidR="00AE1D5E" w:rsidRDefault="00AE1D5E">
      <w:pPr>
        <w:spacing w:after="40"/>
      </w:pPr>
    </w:p>
    <w:p w14:paraId="3D7C539A" w14:textId="77777777" w:rsidR="00AE1D5E" w:rsidRDefault="00000000">
      <w:pPr>
        <w:pStyle w:val="Heading3"/>
      </w:pPr>
      <w:r>
        <w:t>7.1.8. Cập nhật OTA</w:t>
      </w:r>
    </w:p>
    <w:tbl>
      <w:tblPr>
        <w:tblStyle w:val="TableGrid"/>
        <w:tblW w:w="0" w:type="auto"/>
        <w:jc w:val="center"/>
        <w:tblLook w:val="04A0" w:firstRow="1" w:lastRow="0" w:firstColumn="1" w:lastColumn="0" w:noHBand="0" w:noVBand="1"/>
      </w:tblPr>
      <w:tblGrid>
        <w:gridCol w:w="4933"/>
        <w:gridCol w:w="4933"/>
      </w:tblGrid>
      <w:tr w:rsidR="00AE1D5E" w14:paraId="75C8CCF9" w14:textId="77777777">
        <w:trPr>
          <w:jc w:val="center"/>
        </w:trPr>
        <w:tc>
          <w:tcPr>
            <w:tcW w:w="4933" w:type="dxa"/>
            <w:shd w:val="clear" w:color="auto" w:fill="1F4E78"/>
            <w:tcMar>
              <w:top w:w="90" w:type="dxa"/>
              <w:left w:w="100" w:type="dxa"/>
              <w:bottom w:w="90" w:type="dxa"/>
              <w:right w:w="100" w:type="dxa"/>
            </w:tcMar>
          </w:tcPr>
          <w:p w14:paraId="65A01C20"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4A63E804" w14:textId="77777777" w:rsidR="00AE1D5E" w:rsidRDefault="00000000">
            <w:r>
              <w:rPr>
                <w:b/>
                <w:color w:val="FFFFFF"/>
                <w:sz w:val="17"/>
              </w:rPr>
              <w:t>Nội dung điền</w:t>
            </w:r>
          </w:p>
        </w:tc>
      </w:tr>
      <w:tr w:rsidR="00AE1D5E" w14:paraId="629C2BA8" w14:textId="77777777">
        <w:trPr>
          <w:jc w:val="center"/>
        </w:trPr>
        <w:tc>
          <w:tcPr>
            <w:tcW w:w="4933" w:type="dxa"/>
            <w:tcMar>
              <w:top w:w="90" w:type="dxa"/>
              <w:left w:w="100" w:type="dxa"/>
              <w:bottom w:w="90" w:type="dxa"/>
              <w:right w:w="100" w:type="dxa"/>
            </w:tcMar>
            <w:vAlign w:val="center"/>
          </w:tcPr>
          <w:p w14:paraId="336C5F66" w14:textId="77777777" w:rsidR="00AE1D5E" w:rsidRDefault="00000000">
            <w:pPr>
              <w:spacing w:after="0"/>
            </w:pPr>
            <w:r>
              <w:rPr>
                <w:sz w:val="17"/>
              </w:rPr>
              <w:t>Tên tính năng</w:t>
            </w:r>
          </w:p>
        </w:tc>
        <w:tc>
          <w:tcPr>
            <w:tcW w:w="4933" w:type="dxa"/>
            <w:tcMar>
              <w:top w:w="90" w:type="dxa"/>
              <w:left w:w="100" w:type="dxa"/>
              <w:bottom w:w="90" w:type="dxa"/>
              <w:right w:w="100" w:type="dxa"/>
            </w:tcMar>
            <w:vAlign w:val="center"/>
          </w:tcPr>
          <w:p w14:paraId="5F94981B" w14:textId="77777777" w:rsidR="00AE1D5E" w:rsidRDefault="00000000">
            <w:pPr>
              <w:spacing w:after="0"/>
            </w:pPr>
            <w:r>
              <w:rPr>
                <w:sz w:val="17"/>
              </w:rPr>
              <w:t>Cập nhật OTA</w:t>
            </w:r>
          </w:p>
        </w:tc>
      </w:tr>
      <w:tr w:rsidR="00AE1D5E" w14:paraId="5AF415C2" w14:textId="77777777">
        <w:trPr>
          <w:jc w:val="center"/>
        </w:trPr>
        <w:tc>
          <w:tcPr>
            <w:tcW w:w="4933" w:type="dxa"/>
            <w:shd w:val="clear" w:color="auto" w:fill="EAF2F8"/>
            <w:tcMar>
              <w:top w:w="90" w:type="dxa"/>
              <w:left w:w="100" w:type="dxa"/>
              <w:bottom w:w="90" w:type="dxa"/>
              <w:right w:w="100" w:type="dxa"/>
            </w:tcMar>
            <w:vAlign w:val="center"/>
          </w:tcPr>
          <w:p w14:paraId="1C43C2CC" w14:textId="77777777" w:rsidR="00AE1D5E"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6E94BBC3" w14:textId="77777777" w:rsidR="00AE1D5E" w:rsidRDefault="00000000">
            <w:pPr>
              <w:spacing w:after="0"/>
            </w:pPr>
            <w:r>
              <w:rPr>
                <w:sz w:val="17"/>
              </w:rPr>
              <w:t>Không có</w:t>
            </w:r>
          </w:p>
        </w:tc>
      </w:tr>
      <w:tr w:rsidR="00AE1D5E" w14:paraId="2AD5943B" w14:textId="77777777">
        <w:trPr>
          <w:jc w:val="center"/>
        </w:trPr>
        <w:tc>
          <w:tcPr>
            <w:tcW w:w="4933" w:type="dxa"/>
            <w:tcMar>
              <w:top w:w="90" w:type="dxa"/>
              <w:left w:w="100" w:type="dxa"/>
              <w:bottom w:w="90" w:type="dxa"/>
              <w:right w:w="100" w:type="dxa"/>
            </w:tcMar>
            <w:vAlign w:val="center"/>
          </w:tcPr>
          <w:p w14:paraId="60F39F4C" w14:textId="77777777" w:rsidR="00AE1D5E" w:rsidRDefault="00000000">
            <w:pPr>
              <w:spacing w:after="0"/>
            </w:pPr>
            <w:r>
              <w:rPr>
                <w:sz w:val="17"/>
              </w:rPr>
              <w:t>Mô tả</w:t>
            </w:r>
          </w:p>
        </w:tc>
        <w:tc>
          <w:tcPr>
            <w:tcW w:w="4933" w:type="dxa"/>
            <w:tcMar>
              <w:top w:w="90" w:type="dxa"/>
              <w:left w:w="100" w:type="dxa"/>
              <w:bottom w:w="90" w:type="dxa"/>
              <w:right w:w="100" w:type="dxa"/>
            </w:tcMar>
            <w:vAlign w:val="center"/>
          </w:tcPr>
          <w:p w14:paraId="7D330F0E" w14:textId="12B1EF3D" w:rsidR="00AE1D5E" w:rsidRDefault="002626C1">
            <w:pPr>
              <w:spacing w:after="0"/>
            </w:pPr>
            <w:r w:rsidRPr="002626C1">
              <w:rPr>
                <w:sz w:val="17"/>
              </w:rPr>
              <w:t>Tính năng cho phép người dùng cập nhật phiên bản firmware mới cho thiết bị qua OTA</w:t>
            </w:r>
          </w:p>
        </w:tc>
      </w:tr>
      <w:tr w:rsidR="00AE1D5E" w14:paraId="66D0686D" w14:textId="77777777">
        <w:trPr>
          <w:jc w:val="center"/>
        </w:trPr>
        <w:tc>
          <w:tcPr>
            <w:tcW w:w="4933" w:type="dxa"/>
            <w:shd w:val="clear" w:color="auto" w:fill="EAF2F8"/>
            <w:tcMar>
              <w:top w:w="90" w:type="dxa"/>
              <w:left w:w="100" w:type="dxa"/>
              <w:bottom w:w="90" w:type="dxa"/>
              <w:right w:w="100" w:type="dxa"/>
            </w:tcMar>
            <w:vAlign w:val="center"/>
          </w:tcPr>
          <w:p w14:paraId="5EA476EB" w14:textId="77777777" w:rsidR="00AE1D5E"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66730D41" w14:textId="77777777" w:rsidR="00AE1D5E" w:rsidRDefault="00000000">
            <w:pPr>
              <w:spacing w:after="0"/>
            </w:pPr>
            <w:r>
              <w:rPr>
                <w:sz w:val="17"/>
              </w:rPr>
              <w:t>Chưa có dữ liệu</w:t>
            </w:r>
          </w:p>
        </w:tc>
      </w:tr>
      <w:tr w:rsidR="00AE1D5E" w14:paraId="7619AEBF" w14:textId="77777777">
        <w:trPr>
          <w:jc w:val="center"/>
        </w:trPr>
        <w:tc>
          <w:tcPr>
            <w:tcW w:w="4933" w:type="dxa"/>
            <w:tcMar>
              <w:top w:w="90" w:type="dxa"/>
              <w:left w:w="100" w:type="dxa"/>
              <w:bottom w:w="90" w:type="dxa"/>
              <w:right w:w="100" w:type="dxa"/>
            </w:tcMar>
            <w:vAlign w:val="center"/>
          </w:tcPr>
          <w:p w14:paraId="64431A6D" w14:textId="77777777" w:rsidR="00AE1D5E"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2CEBB916" w14:textId="77777777" w:rsidR="002626C1" w:rsidRPr="002626C1" w:rsidRDefault="002626C1" w:rsidP="002626C1">
            <w:pPr>
              <w:spacing w:after="0"/>
              <w:rPr>
                <w:sz w:val="17"/>
              </w:rPr>
            </w:pPr>
            <w:r w:rsidRPr="002626C1">
              <w:rPr>
                <w:sz w:val="17"/>
              </w:rPr>
              <w:t>Chủ động cập nhật từ ứng dụng khi có phiên bản OTA mới cho thiết bị</w:t>
            </w:r>
          </w:p>
          <w:p w14:paraId="7D59B8F6" w14:textId="3A376DE3" w:rsidR="00AE1D5E" w:rsidRPr="002626C1" w:rsidRDefault="002626C1">
            <w:pPr>
              <w:spacing w:after="0"/>
              <w:rPr>
                <w:sz w:val="17"/>
                <w:lang w:val="vi-VN"/>
              </w:rPr>
            </w:pPr>
            <w:r w:rsidRPr="002626C1">
              <w:rPr>
                <w:sz w:val="17"/>
              </w:rPr>
              <w:t xml:space="preserve">Thiết bị tự động cập nhật phiên bản OTA theo lịch cập nhật </w:t>
            </w:r>
            <w:r w:rsidRPr="002626C1">
              <w:rPr>
                <w:sz w:val="17"/>
              </w:rPr>
              <w:lastRenderedPageBreak/>
              <w:t>Force Update Tự động/Thủ công được thiết lập trước.</w:t>
            </w:r>
          </w:p>
        </w:tc>
      </w:tr>
      <w:tr w:rsidR="00AE1D5E" w14:paraId="0DC034E0" w14:textId="77777777">
        <w:trPr>
          <w:jc w:val="center"/>
        </w:trPr>
        <w:tc>
          <w:tcPr>
            <w:tcW w:w="4933" w:type="dxa"/>
            <w:shd w:val="clear" w:color="auto" w:fill="EAF2F8"/>
            <w:tcMar>
              <w:top w:w="90" w:type="dxa"/>
              <w:left w:w="100" w:type="dxa"/>
              <w:bottom w:w="90" w:type="dxa"/>
              <w:right w:w="100" w:type="dxa"/>
            </w:tcMar>
            <w:vAlign w:val="center"/>
          </w:tcPr>
          <w:p w14:paraId="5251DF7B" w14:textId="77777777" w:rsidR="00AE1D5E" w:rsidRDefault="00000000">
            <w:pPr>
              <w:spacing w:after="0"/>
            </w:pPr>
            <w:r>
              <w:rPr>
                <w:sz w:val="17"/>
              </w:rPr>
              <w:lastRenderedPageBreak/>
              <w:t>Kết quả mong đợi</w:t>
            </w:r>
          </w:p>
        </w:tc>
        <w:tc>
          <w:tcPr>
            <w:tcW w:w="4933" w:type="dxa"/>
            <w:shd w:val="clear" w:color="auto" w:fill="EAF2F8"/>
            <w:tcMar>
              <w:top w:w="90" w:type="dxa"/>
              <w:left w:w="100" w:type="dxa"/>
              <w:bottom w:w="90" w:type="dxa"/>
              <w:right w:w="100" w:type="dxa"/>
            </w:tcMar>
            <w:vAlign w:val="center"/>
          </w:tcPr>
          <w:p w14:paraId="29F74288" w14:textId="67BE8FFA" w:rsidR="00AE1D5E" w:rsidRDefault="002626C1">
            <w:pPr>
              <w:spacing w:after="0"/>
            </w:pPr>
            <w:r w:rsidRPr="002626C1">
              <w:rPr>
                <w:sz w:val="17"/>
              </w:rPr>
              <w:t>Người dùng có thể cập nhật phiên bản firmware mới cho thiết bị</w:t>
            </w:r>
          </w:p>
        </w:tc>
      </w:tr>
      <w:tr w:rsidR="00AE1D5E" w14:paraId="0AF6ECD2" w14:textId="77777777">
        <w:trPr>
          <w:jc w:val="center"/>
        </w:trPr>
        <w:tc>
          <w:tcPr>
            <w:tcW w:w="4933" w:type="dxa"/>
            <w:tcMar>
              <w:top w:w="90" w:type="dxa"/>
              <w:left w:w="100" w:type="dxa"/>
              <w:bottom w:w="90" w:type="dxa"/>
              <w:right w:w="100" w:type="dxa"/>
            </w:tcMar>
            <w:vAlign w:val="center"/>
          </w:tcPr>
          <w:p w14:paraId="21B92435"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56AECCE2" w14:textId="77777777" w:rsidR="00AE1D5E" w:rsidRDefault="00000000">
            <w:pPr>
              <w:spacing w:after="0"/>
            </w:pPr>
            <w:r>
              <w:rPr>
                <w:sz w:val="17"/>
              </w:rPr>
              <w:t>Chưa xác định</w:t>
            </w:r>
          </w:p>
        </w:tc>
      </w:tr>
      <w:tr w:rsidR="00AE1D5E" w14:paraId="252EAAA1" w14:textId="77777777">
        <w:trPr>
          <w:jc w:val="center"/>
        </w:trPr>
        <w:tc>
          <w:tcPr>
            <w:tcW w:w="4933" w:type="dxa"/>
            <w:shd w:val="clear" w:color="auto" w:fill="EAF2F8"/>
            <w:tcMar>
              <w:top w:w="90" w:type="dxa"/>
              <w:left w:w="100" w:type="dxa"/>
              <w:bottom w:w="90" w:type="dxa"/>
              <w:right w:w="100" w:type="dxa"/>
            </w:tcMar>
            <w:vAlign w:val="center"/>
          </w:tcPr>
          <w:p w14:paraId="3DE7EB49" w14:textId="77777777" w:rsidR="00AE1D5E"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053A35CD" w14:textId="77777777" w:rsidR="00AE1D5E" w:rsidRDefault="00000000">
            <w:pPr>
              <w:spacing w:after="0"/>
            </w:pPr>
            <w:r>
              <w:rPr>
                <w:sz w:val="17"/>
              </w:rPr>
              <w:t>Chưa có dữ liệu</w:t>
            </w:r>
          </w:p>
        </w:tc>
      </w:tr>
      <w:tr w:rsidR="00AE1D5E" w14:paraId="113FBE10" w14:textId="77777777">
        <w:trPr>
          <w:jc w:val="center"/>
        </w:trPr>
        <w:tc>
          <w:tcPr>
            <w:tcW w:w="4933" w:type="dxa"/>
            <w:tcMar>
              <w:top w:w="90" w:type="dxa"/>
              <w:left w:w="100" w:type="dxa"/>
              <w:bottom w:w="90" w:type="dxa"/>
              <w:right w:w="100" w:type="dxa"/>
            </w:tcMar>
            <w:vAlign w:val="center"/>
          </w:tcPr>
          <w:p w14:paraId="0A549BF6" w14:textId="77777777" w:rsidR="00AE1D5E" w:rsidRDefault="00000000">
            <w:pPr>
              <w:spacing w:after="0"/>
            </w:pPr>
            <w:r>
              <w:rPr>
                <w:sz w:val="17"/>
              </w:rPr>
              <w:t>Lưu ý và giới hạn</w:t>
            </w:r>
          </w:p>
        </w:tc>
        <w:tc>
          <w:tcPr>
            <w:tcW w:w="4933" w:type="dxa"/>
            <w:tcMar>
              <w:top w:w="90" w:type="dxa"/>
              <w:left w:w="100" w:type="dxa"/>
              <w:bottom w:w="90" w:type="dxa"/>
              <w:right w:w="100" w:type="dxa"/>
            </w:tcMar>
            <w:vAlign w:val="center"/>
          </w:tcPr>
          <w:p w14:paraId="6AEFEC0E" w14:textId="77777777" w:rsidR="00AE1D5E" w:rsidRDefault="00000000">
            <w:pPr>
              <w:spacing w:after="0"/>
            </w:pPr>
            <w:r>
              <w:rPr>
                <w:sz w:val="17"/>
              </w:rPr>
              <w:t>Chưa có dữ liệu</w:t>
            </w:r>
          </w:p>
        </w:tc>
      </w:tr>
      <w:tr w:rsidR="00AE1D5E" w14:paraId="3EE98114" w14:textId="77777777">
        <w:trPr>
          <w:jc w:val="center"/>
        </w:trPr>
        <w:tc>
          <w:tcPr>
            <w:tcW w:w="4933" w:type="dxa"/>
            <w:shd w:val="clear" w:color="auto" w:fill="EAF2F8"/>
            <w:tcMar>
              <w:top w:w="90" w:type="dxa"/>
              <w:left w:w="100" w:type="dxa"/>
              <w:bottom w:w="90" w:type="dxa"/>
              <w:right w:w="100" w:type="dxa"/>
            </w:tcMar>
            <w:vAlign w:val="center"/>
          </w:tcPr>
          <w:p w14:paraId="556B31B8"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C5F4BBE" w14:textId="77777777" w:rsidR="00AE1D5E" w:rsidRDefault="00000000">
            <w:pPr>
              <w:spacing w:after="0"/>
            </w:pPr>
            <w:r>
              <w:rPr>
                <w:sz w:val="17"/>
              </w:rPr>
              <w:t>Chờ xác nhận</w:t>
            </w:r>
          </w:p>
        </w:tc>
      </w:tr>
      <w:tr w:rsidR="00AE1D5E" w14:paraId="3D128F7F" w14:textId="77777777">
        <w:trPr>
          <w:jc w:val="center"/>
        </w:trPr>
        <w:tc>
          <w:tcPr>
            <w:tcW w:w="4933" w:type="dxa"/>
            <w:tcMar>
              <w:top w:w="90" w:type="dxa"/>
              <w:left w:w="100" w:type="dxa"/>
              <w:bottom w:w="90" w:type="dxa"/>
              <w:right w:w="100" w:type="dxa"/>
            </w:tcMar>
            <w:vAlign w:val="center"/>
          </w:tcPr>
          <w:p w14:paraId="1F09B9EE"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532E94E2" w14:textId="77777777" w:rsidR="00AE1D5E" w:rsidRDefault="00000000">
            <w:pPr>
              <w:spacing w:after="0"/>
            </w:pPr>
            <w:r>
              <w:rPr>
                <w:sz w:val="17"/>
              </w:rPr>
              <w:t>Vhomenex_Mô tả sản phẩm_Cảm biến hiện diện(6).docx – Mục Tính năng với ứng dụng Vhomenex – Cập nhật OTA</w:t>
            </w:r>
          </w:p>
        </w:tc>
      </w:tr>
    </w:tbl>
    <w:p w14:paraId="0C17DC79" w14:textId="77777777" w:rsidR="00AE1D5E" w:rsidRDefault="00AE1D5E">
      <w:pPr>
        <w:spacing w:after="40"/>
      </w:pPr>
    </w:p>
    <w:p w14:paraId="0A71BF90" w14:textId="77777777" w:rsidR="00AE1D5E" w:rsidRDefault="00000000">
      <w:pPr>
        <w:pStyle w:val="Heading1"/>
      </w:pPr>
      <w:r>
        <w:t>8. Công nghệ sử dụng</w:t>
      </w:r>
    </w:p>
    <w:p w14:paraId="48CEB43B" w14:textId="77777777" w:rsidR="00AE1D5E" w:rsidRDefault="00000000">
      <w:pPr>
        <w:pStyle w:val="Heading2"/>
      </w:pPr>
      <w:r>
        <w:t>8.1. Radar hiện diện</w:t>
      </w:r>
    </w:p>
    <w:tbl>
      <w:tblPr>
        <w:tblStyle w:val="TableGrid"/>
        <w:tblW w:w="0" w:type="auto"/>
        <w:jc w:val="center"/>
        <w:tblLook w:val="04A0" w:firstRow="1" w:lastRow="0" w:firstColumn="1" w:lastColumn="0" w:noHBand="0" w:noVBand="1"/>
      </w:tblPr>
      <w:tblGrid>
        <w:gridCol w:w="4933"/>
        <w:gridCol w:w="4933"/>
      </w:tblGrid>
      <w:tr w:rsidR="00AE1D5E" w14:paraId="13B1DB19" w14:textId="77777777">
        <w:trPr>
          <w:jc w:val="center"/>
        </w:trPr>
        <w:tc>
          <w:tcPr>
            <w:tcW w:w="4933" w:type="dxa"/>
            <w:shd w:val="clear" w:color="auto" w:fill="1F4E78"/>
            <w:tcMar>
              <w:top w:w="90" w:type="dxa"/>
              <w:left w:w="100" w:type="dxa"/>
              <w:bottom w:w="90" w:type="dxa"/>
              <w:right w:w="100" w:type="dxa"/>
            </w:tcMar>
          </w:tcPr>
          <w:p w14:paraId="3CE508C3"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398DE5B3" w14:textId="77777777" w:rsidR="00AE1D5E" w:rsidRDefault="00000000">
            <w:r>
              <w:rPr>
                <w:b/>
                <w:color w:val="FFFFFF"/>
                <w:sz w:val="17"/>
              </w:rPr>
              <w:t>Nội dung điền</w:t>
            </w:r>
          </w:p>
        </w:tc>
      </w:tr>
      <w:tr w:rsidR="00AE1D5E" w14:paraId="79EE696E" w14:textId="77777777">
        <w:trPr>
          <w:jc w:val="center"/>
        </w:trPr>
        <w:tc>
          <w:tcPr>
            <w:tcW w:w="4933" w:type="dxa"/>
            <w:tcMar>
              <w:top w:w="90" w:type="dxa"/>
              <w:left w:w="100" w:type="dxa"/>
              <w:bottom w:w="90" w:type="dxa"/>
              <w:right w:w="100" w:type="dxa"/>
            </w:tcMar>
            <w:vAlign w:val="center"/>
          </w:tcPr>
          <w:p w14:paraId="292F041B" w14:textId="77777777" w:rsidR="00AE1D5E" w:rsidRDefault="00000000">
            <w:pPr>
              <w:spacing w:after="0"/>
            </w:pPr>
            <w:r>
              <w:rPr>
                <w:sz w:val="17"/>
              </w:rPr>
              <w:t>Tên công nghệ</w:t>
            </w:r>
          </w:p>
        </w:tc>
        <w:tc>
          <w:tcPr>
            <w:tcW w:w="4933" w:type="dxa"/>
            <w:tcMar>
              <w:top w:w="90" w:type="dxa"/>
              <w:left w:w="100" w:type="dxa"/>
              <w:bottom w:w="90" w:type="dxa"/>
              <w:right w:w="100" w:type="dxa"/>
            </w:tcMar>
            <w:vAlign w:val="center"/>
          </w:tcPr>
          <w:p w14:paraId="0BBD583A" w14:textId="77777777" w:rsidR="00AE1D5E" w:rsidRDefault="00000000">
            <w:pPr>
              <w:spacing w:after="0"/>
            </w:pPr>
            <w:r>
              <w:rPr>
                <w:sz w:val="17"/>
              </w:rPr>
              <w:t>Radar hiện diện</w:t>
            </w:r>
          </w:p>
        </w:tc>
      </w:tr>
      <w:tr w:rsidR="00AE1D5E" w14:paraId="7ED20CF3" w14:textId="77777777">
        <w:trPr>
          <w:jc w:val="center"/>
        </w:trPr>
        <w:tc>
          <w:tcPr>
            <w:tcW w:w="4933" w:type="dxa"/>
            <w:shd w:val="clear" w:color="auto" w:fill="EAF2F8"/>
            <w:tcMar>
              <w:top w:w="90" w:type="dxa"/>
              <w:left w:w="100" w:type="dxa"/>
              <w:bottom w:w="90" w:type="dxa"/>
              <w:right w:w="100" w:type="dxa"/>
            </w:tcMar>
            <w:vAlign w:val="center"/>
          </w:tcPr>
          <w:p w14:paraId="4A4FA249" w14:textId="77777777" w:rsidR="00AE1D5E"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6C11B823" w14:textId="77777777" w:rsidR="00AE1D5E" w:rsidRDefault="00000000">
            <w:pPr>
              <w:spacing w:after="0"/>
            </w:pPr>
            <w:r>
              <w:rPr>
                <w:sz w:val="17"/>
              </w:rPr>
              <w:t>Phát hiện hiện diện người kể cả khi không cử động.</w:t>
            </w:r>
          </w:p>
        </w:tc>
      </w:tr>
      <w:tr w:rsidR="00AE1D5E" w14:paraId="7FCA4EDF" w14:textId="77777777">
        <w:trPr>
          <w:jc w:val="center"/>
        </w:trPr>
        <w:tc>
          <w:tcPr>
            <w:tcW w:w="4933" w:type="dxa"/>
            <w:tcMar>
              <w:top w:w="90" w:type="dxa"/>
              <w:left w:w="100" w:type="dxa"/>
              <w:bottom w:w="90" w:type="dxa"/>
              <w:right w:w="100" w:type="dxa"/>
            </w:tcMar>
            <w:vAlign w:val="center"/>
          </w:tcPr>
          <w:p w14:paraId="5B47B864" w14:textId="77777777" w:rsidR="00AE1D5E" w:rsidRDefault="00000000">
            <w:pPr>
              <w:spacing w:after="0"/>
            </w:pPr>
            <w:r>
              <w:rPr>
                <w:sz w:val="17"/>
              </w:rPr>
              <w:t>Vai trò</w:t>
            </w:r>
          </w:p>
        </w:tc>
        <w:tc>
          <w:tcPr>
            <w:tcW w:w="4933" w:type="dxa"/>
            <w:tcMar>
              <w:top w:w="90" w:type="dxa"/>
              <w:left w:w="100" w:type="dxa"/>
              <w:bottom w:w="90" w:type="dxa"/>
              <w:right w:w="100" w:type="dxa"/>
            </w:tcMar>
            <w:vAlign w:val="center"/>
          </w:tcPr>
          <w:p w14:paraId="6979C6BE" w14:textId="77777777" w:rsidR="00AE1D5E" w:rsidRDefault="00000000">
            <w:pPr>
              <w:spacing w:after="0"/>
            </w:pPr>
            <w:r>
              <w:rPr>
                <w:sz w:val="17"/>
              </w:rPr>
              <w:t>Phát hiện hiện diện người kể cả khi không cử động.</w:t>
            </w:r>
          </w:p>
        </w:tc>
      </w:tr>
      <w:tr w:rsidR="00AE1D5E" w14:paraId="12B59DB5" w14:textId="77777777">
        <w:trPr>
          <w:jc w:val="center"/>
        </w:trPr>
        <w:tc>
          <w:tcPr>
            <w:tcW w:w="4933" w:type="dxa"/>
            <w:shd w:val="clear" w:color="auto" w:fill="EAF2F8"/>
            <w:tcMar>
              <w:top w:w="90" w:type="dxa"/>
              <w:left w:w="100" w:type="dxa"/>
              <w:bottom w:w="90" w:type="dxa"/>
              <w:right w:w="100" w:type="dxa"/>
            </w:tcMar>
            <w:vAlign w:val="center"/>
          </w:tcPr>
          <w:p w14:paraId="0F40B7C7" w14:textId="77777777" w:rsidR="00AE1D5E"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40D6FD06" w14:textId="77777777" w:rsidR="00AE1D5E" w:rsidRDefault="00000000">
            <w:pPr>
              <w:spacing w:after="0"/>
            </w:pPr>
            <w:r>
              <w:rPr>
                <w:sz w:val="17"/>
              </w:rPr>
              <w:t>Theo thông số và phạm vi sử dụng của sản phẩm</w:t>
            </w:r>
          </w:p>
        </w:tc>
      </w:tr>
      <w:tr w:rsidR="00AE1D5E" w14:paraId="38E12215" w14:textId="77777777">
        <w:trPr>
          <w:jc w:val="center"/>
        </w:trPr>
        <w:tc>
          <w:tcPr>
            <w:tcW w:w="4933" w:type="dxa"/>
            <w:tcMar>
              <w:top w:w="90" w:type="dxa"/>
              <w:left w:w="100" w:type="dxa"/>
              <w:bottom w:w="90" w:type="dxa"/>
              <w:right w:w="100" w:type="dxa"/>
            </w:tcMar>
            <w:vAlign w:val="center"/>
          </w:tcPr>
          <w:p w14:paraId="5C6FEA04"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4C717D4F" w14:textId="77777777" w:rsidR="00AE1D5E" w:rsidRDefault="00000000">
            <w:pPr>
              <w:spacing w:after="0"/>
            </w:pPr>
            <w:r>
              <w:rPr>
                <w:sz w:val="17"/>
              </w:rPr>
              <w:t>Có hỗ trợ</w:t>
            </w:r>
          </w:p>
        </w:tc>
      </w:tr>
      <w:tr w:rsidR="00AE1D5E" w14:paraId="4B404269" w14:textId="77777777">
        <w:trPr>
          <w:jc w:val="center"/>
        </w:trPr>
        <w:tc>
          <w:tcPr>
            <w:tcW w:w="4933" w:type="dxa"/>
            <w:shd w:val="clear" w:color="auto" w:fill="EAF2F8"/>
            <w:tcMar>
              <w:top w:w="90" w:type="dxa"/>
              <w:left w:w="100" w:type="dxa"/>
              <w:bottom w:w="90" w:type="dxa"/>
              <w:right w:w="100" w:type="dxa"/>
            </w:tcMar>
            <w:vAlign w:val="center"/>
          </w:tcPr>
          <w:p w14:paraId="2FE54610"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9BDA3C4" w14:textId="77777777" w:rsidR="00AE1D5E" w:rsidRDefault="00000000">
            <w:pPr>
              <w:spacing w:after="0"/>
            </w:pPr>
            <w:r>
              <w:rPr>
                <w:sz w:val="17"/>
              </w:rPr>
              <w:t>Đã xác nhận</w:t>
            </w:r>
          </w:p>
        </w:tc>
      </w:tr>
      <w:tr w:rsidR="00AE1D5E" w14:paraId="2A7E3855" w14:textId="77777777">
        <w:trPr>
          <w:jc w:val="center"/>
        </w:trPr>
        <w:tc>
          <w:tcPr>
            <w:tcW w:w="4933" w:type="dxa"/>
            <w:tcMar>
              <w:top w:w="90" w:type="dxa"/>
              <w:left w:w="100" w:type="dxa"/>
              <w:bottom w:w="90" w:type="dxa"/>
              <w:right w:w="100" w:type="dxa"/>
            </w:tcMar>
            <w:vAlign w:val="center"/>
          </w:tcPr>
          <w:p w14:paraId="7B40966D"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77D7BD18" w14:textId="77777777" w:rsidR="00AE1D5E" w:rsidRDefault="00000000">
            <w:pPr>
              <w:spacing w:after="0"/>
            </w:pPr>
            <w:r>
              <w:rPr>
                <w:sz w:val="17"/>
              </w:rPr>
              <w:t>Vhomenex_Mô tả sản phẩm_Cảm biến hiện diện(6).docx – Mục Thông số kỹ thuật/Tính năng</w:t>
            </w:r>
          </w:p>
        </w:tc>
      </w:tr>
    </w:tbl>
    <w:p w14:paraId="4743DD09" w14:textId="77777777" w:rsidR="00AE1D5E" w:rsidRDefault="00AE1D5E">
      <w:pPr>
        <w:spacing w:after="40"/>
      </w:pPr>
    </w:p>
    <w:p w14:paraId="1183790A" w14:textId="77777777" w:rsidR="00AE1D5E" w:rsidRDefault="00000000">
      <w:pPr>
        <w:pStyle w:val="Heading2"/>
      </w:pPr>
      <w:r>
        <w:t>8.2. Wi-Fi</w:t>
      </w:r>
    </w:p>
    <w:tbl>
      <w:tblPr>
        <w:tblStyle w:val="TableGrid"/>
        <w:tblW w:w="0" w:type="auto"/>
        <w:jc w:val="center"/>
        <w:tblLook w:val="04A0" w:firstRow="1" w:lastRow="0" w:firstColumn="1" w:lastColumn="0" w:noHBand="0" w:noVBand="1"/>
      </w:tblPr>
      <w:tblGrid>
        <w:gridCol w:w="4933"/>
        <w:gridCol w:w="4933"/>
      </w:tblGrid>
      <w:tr w:rsidR="00AE1D5E" w14:paraId="7A8FAFD5" w14:textId="77777777">
        <w:trPr>
          <w:jc w:val="center"/>
        </w:trPr>
        <w:tc>
          <w:tcPr>
            <w:tcW w:w="4933" w:type="dxa"/>
            <w:shd w:val="clear" w:color="auto" w:fill="1F4E78"/>
            <w:tcMar>
              <w:top w:w="90" w:type="dxa"/>
              <w:left w:w="100" w:type="dxa"/>
              <w:bottom w:w="90" w:type="dxa"/>
              <w:right w:w="100" w:type="dxa"/>
            </w:tcMar>
          </w:tcPr>
          <w:p w14:paraId="7BC73525"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244EB558" w14:textId="77777777" w:rsidR="00AE1D5E" w:rsidRDefault="00000000">
            <w:r>
              <w:rPr>
                <w:b/>
                <w:color w:val="FFFFFF"/>
                <w:sz w:val="17"/>
              </w:rPr>
              <w:t>Nội dung điền</w:t>
            </w:r>
          </w:p>
        </w:tc>
      </w:tr>
      <w:tr w:rsidR="00AE1D5E" w14:paraId="4ABFE077" w14:textId="77777777">
        <w:trPr>
          <w:jc w:val="center"/>
        </w:trPr>
        <w:tc>
          <w:tcPr>
            <w:tcW w:w="4933" w:type="dxa"/>
            <w:tcMar>
              <w:top w:w="90" w:type="dxa"/>
              <w:left w:w="100" w:type="dxa"/>
              <w:bottom w:w="90" w:type="dxa"/>
              <w:right w:w="100" w:type="dxa"/>
            </w:tcMar>
            <w:vAlign w:val="center"/>
          </w:tcPr>
          <w:p w14:paraId="7559676D" w14:textId="77777777" w:rsidR="00AE1D5E" w:rsidRDefault="00000000">
            <w:pPr>
              <w:spacing w:after="0"/>
            </w:pPr>
            <w:r>
              <w:rPr>
                <w:sz w:val="17"/>
              </w:rPr>
              <w:t>Tên công nghệ</w:t>
            </w:r>
          </w:p>
        </w:tc>
        <w:tc>
          <w:tcPr>
            <w:tcW w:w="4933" w:type="dxa"/>
            <w:tcMar>
              <w:top w:w="90" w:type="dxa"/>
              <w:left w:w="100" w:type="dxa"/>
              <w:bottom w:w="90" w:type="dxa"/>
              <w:right w:w="100" w:type="dxa"/>
            </w:tcMar>
            <w:vAlign w:val="center"/>
          </w:tcPr>
          <w:p w14:paraId="01E1B3EB" w14:textId="77777777" w:rsidR="00AE1D5E" w:rsidRDefault="00000000">
            <w:pPr>
              <w:spacing w:after="0"/>
            </w:pPr>
            <w:r>
              <w:rPr>
                <w:sz w:val="17"/>
              </w:rPr>
              <w:t>Wi-Fi</w:t>
            </w:r>
          </w:p>
        </w:tc>
      </w:tr>
      <w:tr w:rsidR="00AE1D5E" w14:paraId="49034618" w14:textId="77777777">
        <w:trPr>
          <w:jc w:val="center"/>
        </w:trPr>
        <w:tc>
          <w:tcPr>
            <w:tcW w:w="4933" w:type="dxa"/>
            <w:shd w:val="clear" w:color="auto" w:fill="EAF2F8"/>
            <w:tcMar>
              <w:top w:w="90" w:type="dxa"/>
              <w:left w:w="100" w:type="dxa"/>
              <w:bottom w:w="90" w:type="dxa"/>
              <w:right w:w="100" w:type="dxa"/>
            </w:tcMar>
            <w:vAlign w:val="center"/>
          </w:tcPr>
          <w:p w14:paraId="3E130183" w14:textId="77777777" w:rsidR="00AE1D5E"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7A2DC59E" w14:textId="77777777" w:rsidR="00AE1D5E" w:rsidRDefault="00000000">
            <w:pPr>
              <w:spacing w:after="0"/>
            </w:pPr>
            <w:r>
              <w:rPr>
                <w:sz w:val="17"/>
              </w:rPr>
              <w:t>Kết nối thiết bị với ứng dụng.</w:t>
            </w:r>
          </w:p>
        </w:tc>
      </w:tr>
      <w:tr w:rsidR="00AE1D5E" w14:paraId="552982C6" w14:textId="77777777">
        <w:trPr>
          <w:jc w:val="center"/>
        </w:trPr>
        <w:tc>
          <w:tcPr>
            <w:tcW w:w="4933" w:type="dxa"/>
            <w:tcMar>
              <w:top w:w="90" w:type="dxa"/>
              <w:left w:w="100" w:type="dxa"/>
              <w:bottom w:w="90" w:type="dxa"/>
              <w:right w:w="100" w:type="dxa"/>
            </w:tcMar>
            <w:vAlign w:val="center"/>
          </w:tcPr>
          <w:p w14:paraId="1DA4DEC3" w14:textId="77777777" w:rsidR="00AE1D5E" w:rsidRDefault="00000000">
            <w:pPr>
              <w:spacing w:after="0"/>
            </w:pPr>
            <w:r>
              <w:rPr>
                <w:sz w:val="17"/>
              </w:rPr>
              <w:t>Vai trò</w:t>
            </w:r>
          </w:p>
        </w:tc>
        <w:tc>
          <w:tcPr>
            <w:tcW w:w="4933" w:type="dxa"/>
            <w:tcMar>
              <w:top w:w="90" w:type="dxa"/>
              <w:left w:w="100" w:type="dxa"/>
              <w:bottom w:w="90" w:type="dxa"/>
              <w:right w:w="100" w:type="dxa"/>
            </w:tcMar>
            <w:vAlign w:val="center"/>
          </w:tcPr>
          <w:p w14:paraId="5902A2B9" w14:textId="77777777" w:rsidR="00AE1D5E" w:rsidRDefault="00000000">
            <w:pPr>
              <w:spacing w:after="0"/>
            </w:pPr>
            <w:r>
              <w:rPr>
                <w:sz w:val="17"/>
              </w:rPr>
              <w:t>Kết nối thiết bị với ứng dụng.</w:t>
            </w:r>
          </w:p>
        </w:tc>
      </w:tr>
      <w:tr w:rsidR="00AE1D5E" w14:paraId="0A8497A4" w14:textId="77777777">
        <w:trPr>
          <w:jc w:val="center"/>
        </w:trPr>
        <w:tc>
          <w:tcPr>
            <w:tcW w:w="4933" w:type="dxa"/>
            <w:shd w:val="clear" w:color="auto" w:fill="EAF2F8"/>
            <w:tcMar>
              <w:top w:w="90" w:type="dxa"/>
              <w:left w:w="100" w:type="dxa"/>
              <w:bottom w:w="90" w:type="dxa"/>
              <w:right w:w="100" w:type="dxa"/>
            </w:tcMar>
            <w:vAlign w:val="center"/>
          </w:tcPr>
          <w:p w14:paraId="348AD187" w14:textId="77777777" w:rsidR="00AE1D5E"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4C94FB96" w14:textId="77777777" w:rsidR="00AE1D5E" w:rsidRDefault="00000000">
            <w:pPr>
              <w:spacing w:after="0"/>
            </w:pPr>
            <w:r>
              <w:rPr>
                <w:sz w:val="17"/>
              </w:rPr>
              <w:t>Theo thông số và phạm vi sử dụng của sản phẩm</w:t>
            </w:r>
          </w:p>
        </w:tc>
      </w:tr>
      <w:tr w:rsidR="00AE1D5E" w14:paraId="4A361B36" w14:textId="77777777">
        <w:trPr>
          <w:jc w:val="center"/>
        </w:trPr>
        <w:tc>
          <w:tcPr>
            <w:tcW w:w="4933" w:type="dxa"/>
            <w:tcMar>
              <w:top w:w="90" w:type="dxa"/>
              <w:left w:w="100" w:type="dxa"/>
              <w:bottom w:w="90" w:type="dxa"/>
              <w:right w:w="100" w:type="dxa"/>
            </w:tcMar>
            <w:vAlign w:val="center"/>
          </w:tcPr>
          <w:p w14:paraId="1BBA2282"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4ECA83FB" w14:textId="77777777" w:rsidR="00AE1D5E" w:rsidRDefault="00000000">
            <w:pPr>
              <w:spacing w:after="0"/>
            </w:pPr>
            <w:r>
              <w:rPr>
                <w:sz w:val="17"/>
              </w:rPr>
              <w:t>Có hỗ trợ</w:t>
            </w:r>
          </w:p>
        </w:tc>
      </w:tr>
      <w:tr w:rsidR="00AE1D5E" w14:paraId="1F995568" w14:textId="77777777">
        <w:trPr>
          <w:jc w:val="center"/>
        </w:trPr>
        <w:tc>
          <w:tcPr>
            <w:tcW w:w="4933" w:type="dxa"/>
            <w:shd w:val="clear" w:color="auto" w:fill="EAF2F8"/>
            <w:tcMar>
              <w:top w:w="90" w:type="dxa"/>
              <w:left w:w="100" w:type="dxa"/>
              <w:bottom w:w="90" w:type="dxa"/>
              <w:right w:w="100" w:type="dxa"/>
            </w:tcMar>
            <w:vAlign w:val="center"/>
          </w:tcPr>
          <w:p w14:paraId="18BEB718"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6782CA57" w14:textId="77777777" w:rsidR="00AE1D5E" w:rsidRDefault="00000000">
            <w:pPr>
              <w:spacing w:after="0"/>
            </w:pPr>
            <w:r>
              <w:rPr>
                <w:sz w:val="17"/>
              </w:rPr>
              <w:t>Đã xác nhận</w:t>
            </w:r>
          </w:p>
        </w:tc>
      </w:tr>
      <w:tr w:rsidR="00AE1D5E" w14:paraId="05E16205" w14:textId="77777777">
        <w:trPr>
          <w:jc w:val="center"/>
        </w:trPr>
        <w:tc>
          <w:tcPr>
            <w:tcW w:w="4933" w:type="dxa"/>
            <w:tcMar>
              <w:top w:w="90" w:type="dxa"/>
              <w:left w:w="100" w:type="dxa"/>
              <w:bottom w:w="90" w:type="dxa"/>
              <w:right w:w="100" w:type="dxa"/>
            </w:tcMar>
            <w:vAlign w:val="center"/>
          </w:tcPr>
          <w:p w14:paraId="586E3C8A"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18155818" w14:textId="77777777" w:rsidR="00AE1D5E" w:rsidRDefault="00000000">
            <w:pPr>
              <w:spacing w:after="0"/>
            </w:pPr>
            <w:r>
              <w:rPr>
                <w:sz w:val="17"/>
              </w:rPr>
              <w:t>Vhomenex_Mô tả sản phẩm_Cảm biến hiện diện(6).docx – Mục Thông số kỹ thuật/Tính năng</w:t>
            </w:r>
          </w:p>
        </w:tc>
      </w:tr>
    </w:tbl>
    <w:p w14:paraId="327A105E" w14:textId="77777777" w:rsidR="00AE1D5E" w:rsidRDefault="00AE1D5E">
      <w:pPr>
        <w:spacing w:after="40"/>
      </w:pPr>
    </w:p>
    <w:p w14:paraId="0FD2A29E" w14:textId="77777777" w:rsidR="00AE1D5E" w:rsidRDefault="00000000">
      <w:pPr>
        <w:pStyle w:val="Heading2"/>
      </w:pPr>
      <w:r>
        <w:t>8.3. Bluetooth Mesh</w:t>
      </w:r>
    </w:p>
    <w:tbl>
      <w:tblPr>
        <w:tblStyle w:val="TableGrid"/>
        <w:tblW w:w="0" w:type="auto"/>
        <w:jc w:val="center"/>
        <w:tblLook w:val="04A0" w:firstRow="1" w:lastRow="0" w:firstColumn="1" w:lastColumn="0" w:noHBand="0" w:noVBand="1"/>
      </w:tblPr>
      <w:tblGrid>
        <w:gridCol w:w="4933"/>
        <w:gridCol w:w="4933"/>
      </w:tblGrid>
      <w:tr w:rsidR="00AE1D5E" w14:paraId="57F4D40E" w14:textId="77777777">
        <w:trPr>
          <w:jc w:val="center"/>
        </w:trPr>
        <w:tc>
          <w:tcPr>
            <w:tcW w:w="4933" w:type="dxa"/>
            <w:shd w:val="clear" w:color="auto" w:fill="1F4E78"/>
            <w:tcMar>
              <w:top w:w="90" w:type="dxa"/>
              <w:left w:w="100" w:type="dxa"/>
              <w:bottom w:w="90" w:type="dxa"/>
              <w:right w:w="100" w:type="dxa"/>
            </w:tcMar>
          </w:tcPr>
          <w:p w14:paraId="1EB55148"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2CFBEE61" w14:textId="77777777" w:rsidR="00AE1D5E" w:rsidRDefault="00000000">
            <w:r>
              <w:rPr>
                <w:b/>
                <w:color w:val="FFFFFF"/>
                <w:sz w:val="17"/>
              </w:rPr>
              <w:t>Nội dung điền</w:t>
            </w:r>
          </w:p>
        </w:tc>
      </w:tr>
      <w:tr w:rsidR="00AE1D5E" w14:paraId="56101B68" w14:textId="77777777">
        <w:trPr>
          <w:jc w:val="center"/>
        </w:trPr>
        <w:tc>
          <w:tcPr>
            <w:tcW w:w="4933" w:type="dxa"/>
            <w:tcMar>
              <w:top w:w="90" w:type="dxa"/>
              <w:left w:w="100" w:type="dxa"/>
              <w:bottom w:w="90" w:type="dxa"/>
              <w:right w:w="100" w:type="dxa"/>
            </w:tcMar>
            <w:vAlign w:val="center"/>
          </w:tcPr>
          <w:p w14:paraId="66780E9A" w14:textId="77777777" w:rsidR="00AE1D5E" w:rsidRDefault="00000000">
            <w:pPr>
              <w:spacing w:after="0"/>
            </w:pPr>
            <w:r>
              <w:rPr>
                <w:sz w:val="17"/>
              </w:rPr>
              <w:t>Tên công nghệ</w:t>
            </w:r>
          </w:p>
        </w:tc>
        <w:tc>
          <w:tcPr>
            <w:tcW w:w="4933" w:type="dxa"/>
            <w:tcMar>
              <w:top w:w="90" w:type="dxa"/>
              <w:left w:w="100" w:type="dxa"/>
              <w:bottom w:w="90" w:type="dxa"/>
              <w:right w:w="100" w:type="dxa"/>
            </w:tcMar>
            <w:vAlign w:val="center"/>
          </w:tcPr>
          <w:p w14:paraId="26D50AE8" w14:textId="77777777" w:rsidR="00AE1D5E" w:rsidRDefault="00000000">
            <w:pPr>
              <w:spacing w:after="0"/>
            </w:pPr>
            <w:r>
              <w:rPr>
                <w:sz w:val="17"/>
              </w:rPr>
              <w:t>Bluetooth Mesh</w:t>
            </w:r>
          </w:p>
        </w:tc>
      </w:tr>
      <w:tr w:rsidR="00AE1D5E" w14:paraId="341230DA" w14:textId="77777777">
        <w:trPr>
          <w:jc w:val="center"/>
        </w:trPr>
        <w:tc>
          <w:tcPr>
            <w:tcW w:w="4933" w:type="dxa"/>
            <w:shd w:val="clear" w:color="auto" w:fill="EAF2F8"/>
            <w:tcMar>
              <w:top w:w="90" w:type="dxa"/>
              <w:left w:w="100" w:type="dxa"/>
              <w:bottom w:w="90" w:type="dxa"/>
              <w:right w:w="100" w:type="dxa"/>
            </w:tcMar>
            <w:vAlign w:val="center"/>
          </w:tcPr>
          <w:p w14:paraId="42F8364E" w14:textId="77777777" w:rsidR="00AE1D5E"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474819CA" w14:textId="77777777" w:rsidR="00AE1D5E" w:rsidRDefault="00000000">
            <w:pPr>
              <w:spacing w:after="0"/>
            </w:pPr>
            <w:r>
              <w:rPr>
                <w:sz w:val="17"/>
              </w:rPr>
              <w:t>Kết nối mesh và hỗ trợ đăng ký thiết bị.</w:t>
            </w:r>
          </w:p>
        </w:tc>
      </w:tr>
      <w:tr w:rsidR="00AE1D5E" w14:paraId="35E5AF97" w14:textId="77777777">
        <w:trPr>
          <w:jc w:val="center"/>
        </w:trPr>
        <w:tc>
          <w:tcPr>
            <w:tcW w:w="4933" w:type="dxa"/>
            <w:tcMar>
              <w:top w:w="90" w:type="dxa"/>
              <w:left w:w="100" w:type="dxa"/>
              <w:bottom w:w="90" w:type="dxa"/>
              <w:right w:w="100" w:type="dxa"/>
            </w:tcMar>
            <w:vAlign w:val="center"/>
          </w:tcPr>
          <w:p w14:paraId="38E8E633" w14:textId="77777777" w:rsidR="00AE1D5E" w:rsidRDefault="00000000">
            <w:pPr>
              <w:spacing w:after="0"/>
            </w:pPr>
            <w:r>
              <w:rPr>
                <w:sz w:val="17"/>
              </w:rPr>
              <w:lastRenderedPageBreak/>
              <w:t>Vai trò</w:t>
            </w:r>
          </w:p>
        </w:tc>
        <w:tc>
          <w:tcPr>
            <w:tcW w:w="4933" w:type="dxa"/>
            <w:tcMar>
              <w:top w:w="90" w:type="dxa"/>
              <w:left w:w="100" w:type="dxa"/>
              <w:bottom w:w="90" w:type="dxa"/>
              <w:right w:w="100" w:type="dxa"/>
            </w:tcMar>
            <w:vAlign w:val="center"/>
          </w:tcPr>
          <w:p w14:paraId="59D4058C" w14:textId="77777777" w:rsidR="00AE1D5E" w:rsidRDefault="00000000">
            <w:pPr>
              <w:spacing w:after="0"/>
            </w:pPr>
            <w:r>
              <w:rPr>
                <w:sz w:val="17"/>
              </w:rPr>
              <w:t>Kết nối mesh và hỗ trợ đăng ký thiết bị.</w:t>
            </w:r>
          </w:p>
        </w:tc>
      </w:tr>
      <w:tr w:rsidR="00AE1D5E" w14:paraId="76FFAADC" w14:textId="77777777">
        <w:trPr>
          <w:jc w:val="center"/>
        </w:trPr>
        <w:tc>
          <w:tcPr>
            <w:tcW w:w="4933" w:type="dxa"/>
            <w:shd w:val="clear" w:color="auto" w:fill="EAF2F8"/>
            <w:tcMar>
              <w:top w:w="90" w:type="dxa"/>
              <w:left w:w="100" w:type="dxa"/>
              <w:bottom w:w="90" w:type="dxa"/>
              <w:right w:w="100" w:type="dxa"/>
            </w:tcMar>
            <w:vAlign w:val="center"/>
          </w:tcPr>
          <w:p w14:paraId="478E04A1" w14:textId="77777777" w:rsidR="00AE1D5E"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2E5466FC" w14:textId="77777777" w:rsidR="00AE1D5E" w:rsidRDefault="00000000">
            <w:pPr>
              <w:spacing w:after="0"/>
            </w:pPr>
            <w:r>
              <w:rPr>
                <w:sz w:val="17"/>
              </w:rPr>
              <w:t>Theo thông số và phạm vi sử dụng của sản phẩm</w:t>
            </w:r>
          </w:p>
        </w:tc>
      </w:tr>
      <w:tr w:rsidR="00AE1D5E" w14:paraId="36969AFC" w14:textId="77777777">
        <w:trPr>
          <w:jc w:val="center"/>
        </w:trPr>
        <w:tc>
          <w:tcPr>
            <w:tcW w:w="4933" w:type="dxa"/>
            <w:tcMar>
              <w:top w:w="90" w:type="dxa"/>
              <w:left w:w="100" w:type="dxa"/>
              <w:bottom w:w="90" w:type="dxa"/>
              <w:right w:w="100" w:type="dxa"/>
            </w:tcMar>
            <w:vAlign w:val="center"/>
          </w:tcPr>
          <w:p w14:paraId="494AA78B"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500A4F72" w14:textId="77777777" w:rsidR="00AE1D5E" w:rsidRDefault="00000000">
            <w:pPr>
              <w:spacing w:after="0"/>
            </w:pPr>
            <w:r>
              <w:rPr>
                <w:sz w:val="17"/>
              </w:rPr>
              <w:t>Có hỗ trợ</w:t>
            </w:r>
          </w:p>
        </w:tc>
      </w:tr>
      <w:tr w:rsidR="00AE1D5E" w14:paraId="1D89CB34" w14:textId="77777777">
        <w:trPr>
          <w:jc w:val="center"/>
        </w:trPr>
        <w:tc>
          <w:tcPr>
            <w:tcW w:w="4933" w:type="dxa"/>
            <w:shd w:val="clear" w:color="auto" w:fill="EAF2F8"/>
            <w:tcMar>
              <w:top w:w="90" w:type="dxa"/>
              <w:left w:w="100" w:type="dxa"/>
              <w:bottom w:w="90" w:type="dxa"/>
              <w:right w:w="100" w:type="dxa"/>
            </w:tcMar>
            <w:vAlign w:val="center"/>
          </w:tcPr>
          <w:p w14:paraId="4AC495D4"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2B4CF83" w14:textId="77777777" w:rsidR="00AE1D5E" w:rsidRDefault="00000000">
            <w:pPr>
              <w:spacing w:after="0"/>
            </w:pPr>
            <w:r>
              <w:rPr>
                <w:sz w:val="17"/>
              </w:rPr>
              <w:t>Đã xác nhận</w:t>
            </w:r>
          </w:p>
        </w:tc>
      </w:tr>
      <w:tr w:rsidR="00AE1D5E" w14:paraId="478C4B80" w14:textId="77777777">
        <w:trPr>
          <w:jc w:val="center"/>
        </w:trPr>
        <w:tc>
          <w:tcPr>
            <w:tcW w:w="4933" w:type="dxa"/>
            <w:tcMar>
              <w:top w:w="90" w:type="dxa"/>
              <w:left w:w="100" w:type="dxa"/>
              <w:bottom w:w="90" w:type="dxa"/>
              <w:right w:w="100" w:type="dxa"/>
            </w:tcMar>
            <w:vAlign w:val="center"/>
          </w:tcPr>
          <w:p w14:paraId="4A45520C"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60696D20" w14:textId="77777777" w:rsidR="00AE1D5E" w:rsidRDefault="00000000">
            <w:pPr>
              <w:spacing w:after="0"/>
            </w:pPr>
            <w:r>
              <w:rPr>
                <w:sz w:val="17"/>
              </w:rPr>
              <w:t>Vhomenex_Mô tả sản phẩm_Cảm biến hiện diện(6).docx – Mục Thông số kỹ thuật/Tính năng</w:t>
            </w:r>
          </w:p>
        </w:tc>
      </w:tr>
    </w:tbl>
    <w:p w14:paraId="6C395666" w14:textId="77777777" w:rsidR="00AE1D5E" w:rsidRDefault="00AE1D5E">
      <w:pPr>
        <w:spacing w:after="40"/>
      </w:pPr>
    </w:p>
    <w:p w14:paraId="6EB46C48" w14:textId="77777777" w:rsidR="00AE1D5E" w:rsidRDefault="00000000">
      <w:pPr>
        <w:pStyle w:val="Heading2"/>
      </w:pPr>
      <w:r>
        <w:t>8.4. OTA</w:t>
      </w:r>
    </w:p>
    <w:tbl>
      <w:tblPr>
        <w:tblStyle w:val="TableGrid"/>
        <w:tblW w:w="0" w:type="auto"/>
        <w:jc w:val="center"/>
        <w:tblLook w:val="04A0" w:firstRow="1" w:lastRow="0" w:firstColumn="1" w:lastColumn="0" w:noHBand="0" w:noVBand="1"/>
      </w:tblPr>
      <w:tblGrid>
        <w:gridCol w:w="4933"/>
        <w:gridCol w:w="4933"/>
      </w:tblGrid>
      <w:tr w:rsidR="00AE1D5E" w14:paraId="67BDF0A7" w14:textId="77777777">
        <w:trPr>
          <w:jc w:val="center"/>
        </w:trPr>
        <w:tc>
          <w:tcPr>
            <w:tcW w:w="4933" w:type="dxa"/>
            <w:shd w:val="clear" w:color="auto" w:fill="1F4E78"/>
            <w:tcMar>
              <w:top w:w="90" w:type="dxa"/>
              <w:left w:w="100" w:type="dxa"/>
              <w:bottom w:w="90" w:type="dxa"/>
              <w:right w:w="100" w:type="dxa"/>
            </w:tcMar>
          </w:tcPr>
          <w:p w14:paraId="1AAAEF49"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2AAA7101" w14:textId="77777777" w:rsidR="00AE1D5E" w:rsidRDefault="00000000">
            <w:r>
              <w:rPr>
                <w:b/>
                <w:color w:val="FFFFFF"/>
                <w:sz w:val="17"/>
              </w:rPr>
              <w:t>Nội dung điền</w:t>
            </w:r>
          </w:p>
        </w:tc>
      </w:tr>
      <w:tr w:rsidR="00AE1D5E" w14:paraId="407CC05D" w14:textId="77777777">
        <w:trPr>
          <w:jc w:val="center"/>
        </w:trPr>
        <w:tc>
          <w:tcPr>
            <w:tcW w:w="4933" w:type="dxa"/>
            <w:tcMar>
              <w:top w:w="90" w:type="dxa"/>
              <w:left w:w="100" w:type="dxa"/>
              <w:bottom w:w="90" w:type="dxa"/>
              <w:right w:w="100" w:type="dxa"/>
            </w:tcMar>
            <w:vAlign w:val="center"/>
          </w:tcPr>
          <w:p w14:paraId="7CC626D5" w14:textId="77777777" w:rsidR="00AE1D5E" w:rsidRDefault="00000000">
            <w:pPr>
              <w:spacing w:after="0"/>
            </w:pPr>
            <w:r>
              <w:rPr>
                <w:sz w:val="17"/>
              </w:rPr>
              <w:t>Tên công nghệ</w:t>
            </w:r>
          </w:p>
        </w:tc>
        <w:tc>
          <w:tcPr>
            <w:tcW w:w="4933" w:type="dxa"/>
            <w:tcMar>
              <w:top w:w="90" w:type="dxa"/>
              <w:left w:w="100" w:type="dxa"/>
              <w:bottom w:w="90" w:type="dxa"/>
              <w:right w:w="100" w:type="dxa"/>
            </w:tcMar>
            <w:vAlign w:val="center"/>
          </w:tcPr>
          <w:p w14:paraId="58CCB65C" w14:textId="77777777" w:rsidR="00AE1D5E" w:rsidRDefault="00000000">
            <w:pPr>
              <w:spacing w:after="0"/>
            </w:pPr>
            <w:r>
              <w:rPr>
                <w:sz w:val="17"/>
              </w:rPr>
              <w:t>OTA</w:t>
            </w:r>
          </w:p>
        </w:tc>
      </w:tr>
      <w:tr w:rsidR="00AE1D5E" w14:paraId="563E9779" w14:textId="77777777">
        <w:trPr>
          <w:jc w:val="center"/>
        </w:trPr>
        <w:tc>
          <w:tcPr>
            <w:tcW w:w="4933" w:type="dxa"/>
            <w:shd w:val="clear" w:color="auto" w:fill="EAF2F8"/>
            <w:tcMar>
              <w:top w:w="90" w:type="dxa"/>
              <w:left w:w="100" w:type="dxa"/>
              <w:bottom w:w="90" w:type="dxa"/>
              <w:right w:w="100" w:type="dxa"/>
            </w:tcMar>
            <w:vAlign w:val="center"/>
          </w:tcPr>
          <w:p w14:paraId="0CEC7A91" w14:textId="77777777" w:rsidR="00AE1D5E"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6726CACA" w14:textId="77777777" w:rsidR="00AE1D5E" w:rsidRDefault="00000000">
            <w:pPr>
              <w:spacing w:after="0"/>
            </w:pPr>
            <w:r>
              <w:rPr>
                <w:sz w:val="17"/>
              </w:rPr>
              <w:t>Cập nhật firmware từ xa.</w:t>
            </w:r>
          </w:p>
        </w:tc>
      </w:tr>
      <w:tr w:rsidR="00AE1D5E" w14:paraId="5BDE55EF" w14:textId="77777777">
        <w:trPr>
          <w:jc w:val="center"/>
        </w:trPr>
        <w:tc>
          <w:tcPr>
            <w:tcW w:w="4933" w:type="dxa"/>
            <w:tcMar>
              <w:top w:w="90" w:type="dxa"/>
              <w:left w:w="100" w:type="dxa"/>
              <w:bottom w:w="90" w:type="dxa"/>
              <w:right w:w="100" w:type="dxa"/>
            </w:tcMar>
            <w:vAlign w:val="center"/>
          </w:tcPr>
          <w:p w14:paraId="3A45F2F8" w14:textId="77777777" w:rsidR="00AE1D5E" w:rsidRDefault="00000000">
            <w:pPr>
              <w:spacing w:after="0"/>
            </w:pPr>
            <w:r>
              <w:rPr>
                <w:sz w:val="17"/>
              </w:rPr>
              <w:t>Vai trò</w:t>
            </w:r>
          </w:p>
        </w:tc>
        <w:tc>
          <w:tcPr>
            <w:tcW w:w="4933" w:type="dxa"/>
            <w:tcMar>
              <w:top w:w="90" w:type="dxa"/>
              <w:left w:w="100" w:type="dxa"/>
              <w:bottom w:w="90" w:type="dxa"/>
              <w:right w:w="100" w:type="dxa"/>
            </w:tcMar>
            <w:vAlign w:val="center"/>
          </w:tcPr>
          <w:p w14:paraId="2886F128" w14:textId="77777777" w:rsidR="00AE1D5E" w:rsidRDefault="00000000">
            <w:pPr>
              <w:spacing w:after="0"/>
            </w:pPr>
            <w:r>
              <w:rPr>
                <w:sz w:val="17"/>
              </w:rPr>
              <w:t>Cập nhật firmware từ xa.</w:t>
            </w:r>
          </w:p>
        </w:tc>
      </w:tr>
      <w:tr w:rsidR="00AE1D5E" w14:paraId="3A9BE4C3" w14:textId="77777777">
        <w:trPr>
          <w:jc w:val="center"/>
        </w:trPr>
        <w:tc>
          <w:tcPr>
            <w:tcW w:w="4933" w:type="dxa"/>
            <w:shd w:val="clear" w:color="auto" w:fill="EAF2F8"/>
            <w:tcMar>
              <w:top w:w="90" w:type="dxa"/>
              <w:left w:w="100" w:type="dxa"/>
              <w:bottom w:w="90" w:type="dxa"/>
              <w:right w:w="100" w:type="dxa"/>
            </w:tcMar>
            <w:vAlign w:val="center"/>
          </w:tcPr>
          <w:p w14:paraId="7B9399D2" w14:textId="77777777" w:rsidR="00AE1D5E"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688111FC" w14:textId="77777777" w:rsidR="00AE1D5E" w:rsidRDefault="00000000">
            <w:pPr>
              <w:spacing w:after="0"/>
            </w:pPr>
            <w:r>
              <w:rPr>
                <w:sz w:val="17"/>
              </w:rPr>
              <w:t>Theo thông số và phạm vi sử dụng của sản phẩm</w:t>
            </w:r>
          </w:p>
        </w:tc>
      </w:tr>
      <w:tr w:rsidR="00AE1D5E" w14:paraId="2DDCCEE9" w14:textId="77777777">
        <w:trPr>
          <w:jc w:val="center"/>
        </w:trPr>
        <w:tc>
          <w:tcPr>
            <w:tcW w:w="4933" w:type="dxa"/>
            <w:tcMar>
              <w:top w:w="90" w:type="dxa"/>
              <w:left w:w="100" w:type="dxa"/>
              <w:bottom w:w="90" w:type="dxa"/>
              <w:right w:w="100" w:type="dxa"/>
            </w:tcMar>
            <w:vAlign w:val="center"/>
          </w:tcPr>
          <w:p w14:paraId="09A3DC1E" w14:textId="77777777" w:rsidR="00AE1D5E" w:rsidRDefault="00000000">
            <w:pPr>
              <w:spacing w:after="0"/>
            </w:pPr>
            <w:r>
              <w:rPr>
                <w:sz w:val="17"/>
              </w:rPr>
              <w:t>Mức hỗ trợ</w:t>
            </w:r>
          </w:p>
        </w:tc>
        <w:tc>
          <w:tcPr>
            <w:tcW w:w="4933" w:type="dxa"/>
            <w:tcMar>
              <w:top w:w="90" w:type="dxa"/>
              <w:left w:w="100" w:type="dxa"/>
              <w:bottom w:w="90" w:type="dxa"/>
              <w:right w:w="100" w:type="dxa"/>
            </w:tcMar>
            <w:vAlign w:val="center"/>
          </w:tcPr>
          <w:p w14:paraId="6E40251D" w14:textId="77777777" w:rsidR="00AE1D5E" w:rsidRDefault="00000000">
            <w:pPr>
              <w:spacing w:after="0"/>
            </w:pPr>
            <w:r>
              <w:rPr>
                <w:sz w:val="17"/>
              </w:rPr>
              <w:t>Có hỗ trợ</w:t>
            </w:r>
          </w:p>
        </w:tc>
      </w:tr>
      <w:tr w:rsidR="00AE1D5E" w14:paraId="3F717248" w14:textId="77777777">
        <w:trPr>
          <w:jc w:val="center"/>
        </w:trPr>
        <w:tc>
          <w:tcPr>
            <w:tcW w:w="4933" w:type="dxa"/>
            <w:shd w:val="clear" w:color="auto" w:fill="EAF2F8"/>
            <w:tcMar>
              <w:top w:w="90" w:type="dxa"/>
              <w:left w:w="100" w:type="dxa"/>
              <w:bottom w:w="90" w:type="dxa"/>
              <w:right w:w="100" w:type="dxa"/>
            </w:tcMar>
            <w:vAlign w:val="center"/>
          </w:tcPr>
          <w:p w14:paraId="0AFA8069"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71D05B9" w14:textId="77777777" w:rsidR="00AE1D5E" w:rsidRDefault="00000000">
            <w:pPr>
              <w:spacing w:after="0"/>
            </w:pPr>
            <w:r>
              <w:rPr>
                <w:sz w:val="17"/>
              </w:rPr>
              <w:t>Đã xác nhận</w:t>
            </w:r>
          </w:p>
        </w:tc>
      </w:tr>
      <w:tr w:rsidR="00AE1D5E" w14:paraId="22151670" w14:textId="77777777">
        <w:trPr>
          <w:jc w:val="center"/>
        </w:trPr>
        <w:tc>
          <w:tcPr>
            <w:tcW w:w="4933" w:type="dxa"/>
            <w:tcMar>
              <w:top w:w="90" w:type="dxa"/>
              <w:left w:w="100" w:type="dxa"/>
              <w:bottom w:w="90" w:type="dxa"/>
              <w:right w:w="100" w:type="dxa"/>
            </w:tcMar>
            <w:vAlign w:val="center"/>
          </w:tcPr>
          <w:p w14:paraId="7E3A1975"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15EF8D86" w14:textId="77777777" w:rsidR="00AE1D5E" w:rsidRDefault="00000000">
            <w:pPr>
              <w:spacing w:after="0"/>
            </w:pPr>
            <w:r>
              <w:rPr>
                <w:sz w:val="17"/>
              </w:rPr>
              <w:t>Vhomenex_Mô tả sản phẩm_Cảm biến hiện diện(6).docx – Mục Thông số kỹ thuật/Tính năng</w:t>
            </w:r>
          </w:p>
        </w:tc>
      </w:tr>
    </w:tbl>
    <w:p w14:paraId="1E0A887A" w14:textId="77777777" w:rsidR="00AE1D5E" w:rsidRDefault="00AE1D5E">
      <w:pPr>
        <w:spacing w:after="40"/>
      </w:pPr>
    </w:p>
    <w:p w14:paraId="1522763B" w14:textId="77777777" w:rsidR="00AE1D5E" w:rsidRDefault="00000000">
      <w:pPr>
        <w:pStyle w:val="Heading1"/>
      </w:pPr>
      <w:r>
        <w:t>9. Kịch bản hệ sinh thái</w:t>
      </w:r>
    </w:p>
    <w:p w14:paraId="661E7AF7" w14:textId="77777777" w:rsidR="00AE1D5E" w:rsidRDefault="00000000">
      <w:pPr>
        <w:pStyle w:val="Heading2"/>
      </w:pPr>
      <w:r>
        <w:t>9.1. Phát hiện hiện diện theo vùng</w:t>
      </w:r>
    </w:p>
    <w:tbl>
      <w:tblPr>
        <w:tblStyle w:val="TableGrid"/>
        <w:tblW w:w="0" w:type="auto"/>
        <w:jc w:val="center"/>
        <w:tblLook w:val="04A0" w:firstRow="1" w:lastRow="0" w:firstColumn="1" w:lastColumn="0" w:noHBand="0" w:noVBand="1"/>
      </w:tblPr>
      <w:tblGrid>
        <w:gridCol w:w="4933"/>
        <w:gridCol w:w="4933"/>
      </w:tblGrid>
      <w:tr w:rsidR="00AE1D5E" w14:paraId="159DD105" w14:textId="77777777">
        <w:trPr>
          <w:jc w:val="center"/>
        </w:trPr>
        <w:tc>
          <w:tcPr>
            <w:tcW w:w="4933" w:type="dxa"/>
            <w:shd w:val="clear" w:color="auto" w:fill="1F4E78"/>
            <w:tcMar>
              <w:top w:w="90" w:type="dxa"/>
              <w:left w:w="100" w:type="dxa"/>
              <w:bottom w:w="90" w:type="dxa"/>
              <w:right w:w="100" w:type="dxa"/>
            </w:tcMar>
          </w:tcPr>
          <w:p w14:paraId="3A604526"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1A49A078" w14:textId="77777777" w:rsidR="00AE1D5E" w:rsidRDefault="00000000">
            <w:r>
              <w:rPr>
                <w:b/>
                <w:color w:val="FFFFFF"/>
                <w:sz w:val="17"/>
              </w:rPr>
              <w:t>Nội dung điền</w:t>
            </w:r>
          </w:p>
        </w:tc>
      </w:tr>
      <w:tr w:rsidR="00AE1D5E" w14:paraId="659E7C39" w14:textId="77777777">
        <w:trPr>
          <w:jc w:val="center"/>
        </w:trPr>
        <w:tc>
          <w:tcPr>
            <w:tcW w:w="4933" w:type="dxa"/>
            <w:tcMar>
              <w:top w:w="90" w:type="dxa"/>
              <w:left w:w="100" w:type="dxa"/>
              <w:bottom w:w="90" w:type="dxa"/>
              <w:right w:w="100" w:type="dxa"/>
            </w:tcMar>
            <w:vAlign w:val="center"/>
          </w:tcPr>
          <w:p w14:paraId="626873D9" w14:textId="77777777" w:rsidR="00AE1D5E" w:rsidRDefault="00000000">
            <w:pPr>
              <w:spacing w:after="0"/>
            </w:pPr>
            <w:r>
              <w:rPr>
                <w:sz w:val="17"/>
              </w:rPr>
              <w:t>Tên kịch bản</w:t>
            </w:r>
          </w:p>
        </w:tc>
        <w:tc>
          <w:tcPr>
            <w:tcW w:w="4933" w:type="dxa"/>
            <w:tcMar>
              <w:top w:w="90" w:type="dxa"/>
              <w:left w:w="100" w:type="dxa"/>
              <w:bottom w:w="90" w:type="dxa"/>
              <w:right w:w="100" w:type="dxa"/>
            </w:tcMar>
            <w:vAlign w:val="center"/>
          </w:tcPr>
          <w:p w14:paraId="5C312D2A" w14:textId="77777777" w:rsidR="00AE1D5E" w:rsidRDefault="00000000">
            <w:pPr>
              <w:spacing w:after="0"/>
            </w:pPr>
            <w:r>
              <w:rPr>
                <w:sz w:val="17"/>
              </w:rPr>
              <w:t>Phát hiện hiện diện theo vùng</w:t>
            </w:r>
          </w:p>
        </w:tc>
      </w:tr>
      <w:tr w:rsidR="00AE1D5E" w14:paraId="6CF06504" w14:textId="77777777">
        <w:trPr>
          <w:jc w:val="center"/>
        </w:trPr>
        <w:tc>
          <w:tcPr>
            <w:tcW w:w="4933" w:type="dxa"/>
            <w:shd w:val="clear" w:color="auto" w:fill="EAF2F8"/>
            <w:tcMar>
              <w:top w:w="90" w:type="dxa"/>
              <w:left w:w="100" w:type="dxa"/>
              <w:bottom w:w="90" w:type="dxa"/>
              <w:right w:w="100" w:type="dxa"/>
            </w:tcMar>
            <w:vAlign w:val="center"/>
          </w:tcPr>
          <w:p w14:paraId="0C1079FE" w14:textId="77777777" w:rsidR="00AE1D5E" w:rsidRDefault="00000000">
            <w:pPr>
              <w:spacing w:after="0"/>
            </w:pPr>
            <w:r>
              <w:rPr>
                <w:sz w:val="17"/>
              </w:rPr>
              <w:t>Thiết bị kích hoạt</w:t>
            </w:r>
          </w:p>
        </w:tc>
        <w:tc>
          <w:tcPr>
            <w:tcW w:w="4933" w:type="dxa"/>
            <w:shd w:val="clear" w:color="auto" w:fill="EAF2F8"/>
            <w:tcMar>
              <w:top w:w="90" w:type="dxa"/>
              <w:left w:w="100" w:type="dxa"/>
              <w:bottom w:w="90" w:type="dxa"/>
              <w:right w:w="100" w:type="dxa"/>
            </w:tcMar>
            <w:vAlign w:val="center"/>
          </w:tcPr>
          <w:p w14:paraId="6F24AC3C" w14:textId="77777777" w:rsidR="00AE1D5E" w:rsidRDefault="00000000">
            <w:pPr>
              <w:spacing w:after="0"/>
            </w:pPr>
            <w:r>
              <w:rPr>
                <w:sz w:val="17"/>
              </w:rPr>
              <w:t>Cảm biến hiện diện</w:t>
            </w:r>
          </w:p>
        </w:tc>
      </w:tr>
      <w:tr w:rsidR="00AE1D5E" w14:paraId="37012E96" w14:textId="77777777">
        <w:trPr>
          <w:jc w:val="center"/>
        </w:trPr>
        <w:tc>
          <w:tcPr>
            <w:tcW w:w="4933" w:type="dxa"/>
            <w:tcMar>
              <w:top w:w="90" w:type="dxa"/>
              <w:left w:w="100" w:type="dxa"/>
              <w:bottom w:w="90" w:type="dxa"/>
              <w:right w:w="100" w:type="dxa"/>
            </w:tcMar>
            <w:vAlign w:val="center"/>
          </w:tcPr>
          <w:p w14:paraId="5D6047F5" w14:textId="77777777" w:rsidR="00AE1D5E" w:rsidRDefault="00000000">
            <w:pPr>
              <w:spacing w:after="0"/>
            </w:pPr>
            <w:r>
              <w:rPr>
                <w:sz w:val="17"/>
              </w:rPr>
              <w:t>Sự kiện kích hoạt</w:t>
            </w:r>
          </w:p>
        </w:tc>
        <w:tc>
          <w:tcPr>
            <w:tcW w:w="4933" w:type="dxa"/>
            <w:tcMar>
              <w:top w:w="90" w:type="dxa"/>
              <w:left w:w="100" w:type="dxa"/>
              <w:bottom w:w="90" w:type="dxa"/>
              <w:right w:w="100" w:type="dxa"/>
            </w:tcMar>
            <w:vAlign w:val="center"/>
          </w:tcPr>
          <w:p w14:paraId="51B5656F" w14:textId="77777777" w:rsidR="00AE1D5E" w:rsidRDefault="00000000">
            <w:pPr>
              <w:spacing w:after="0"/>
            </w:pPr>
            <w:r>
              <w:rPr>
                <w:sz w:val="17"/>
              </w:rPr>
              <w:t>Phát hiện người trong vùng</w:t>
            </w:r>
          </w:p>
        </w:tc>
      </w:tr>
      <w:tr w:rsidR="00AE1D5E" w14:paraId="44C3E146" w14:textId="77777777">
        <w:trPr>
          <w:jc w:val="center"/>
        </w:trPr>
        <w:tc>
          <w:tcPr>
            <w:tcW w:w="4933" w:type="dxa"/>
            <w:shd w:val="clear" w:color="auto" w:fill="EAF2F8"/>
            <w:tcMar>
              <w:top w:w="90" w:type="dxa"/>
              <w:left w:w="100" w:type="dxa"/>
              <w:bottom w:w="90" w:type="dxa"/>
              <w:right w:w="100" w:type="dxa"/>
            </w:tcMar>
            <w:vAlign w:val="center"/>
          </w:tcPr>
          <w:p w14:paraId="43651379" w14:textId="77777777" w:rsidR="00AE1D5E" w:rsidRDefault="00000000">
            <w:pPr>
              <w:spacing w:after="0"/>
            </w:pPr>
            <w:r>
              <w:rPr>
                <w:sz w:val="17"/>
              </w:rPr>
              <w:t>Điều kiện bổ sung</w:t>
            </w:r>
          </w:p>
        </w:tc>
        <w:tc>
          <w:tcPr>
            <w:tcW w:w="4933" w:type="dxa"/>
            <w:shd w:val="clear" w:color="auto" w:fill="EAF2F8"/>
            <w:tcMar>
              <w:top w:w="90" w:type="dxa"/>
              <w:left w:w="100" w:type="dxa"/>
              <w:bottom w:w="90" w:type="dxa"/>
              <w:right w:w="100" w:type="dxa"/>
            </w:tcMar>
            <w:vAlign w:val="center"/>
          </w:tcPr>
          <w:p w14:paraId="17A8E0C7" w14:textId="77777777" w:rsidR="00AE1D5E" w:rsidRDefault="00000000">
            <w:pPr>
              <w:spacing w:after="0"/>
            </w:pPr>
            <w:r>
              <w:rPr>
                <w:sz w:val="17"/>
              </w:rPr>
              <w:t>Vùng đã được cấu hình</w:t>
            </w:r>
          </w:p>
        </w:tc>
      </w:tr>
      <w:tr w:rsidR="00AE1D5E" w14:paraId="10FED449" w14:textId="77777777">
        <w:trPr>
          <w:jc w:val="center"/>
        </w:trPr>
        <w:tc>
          <w:tcPr>
            <w:tcW w:w="4933" w:type="dxa"/>
            <w:tcMar>
              <w:top w:w="90" w:type="dxa"/>
              <w:left w:w="100" w:type="dxa"/>
              <w:bottom w:w="90" w:type="dxa"/>
              <w:right w:w="100" w:type="dxa"/>
            </w:tcMar>
            <w:vAlign w:val="center"/>
          </w:tcPr>
          <w:p w14:paraId="29A61000" w14:textId="77777777" w:rsidR="00AE1D5E" w:rsidRDefault="00000000">
            <w:pPr>
              <w:spacing w:after="0"/>
            </w:pPr>
            <w:r>
              <w:rPr>
                <w:sz w:val="17"/>
              </w:rPr>
              <w:t>Hành động</w:t>
            </w:r>
          </w:p>
        </w:tc>
        <w:tc>
          <w:tcPr>
            <w:tcW w:w="4933" w:type="dxa"/>
            <w:tcMar>
              <w:top w:w="90" w:type="dxa"/>
              <w:left w:w="100" w:type="dxa"/>
              <w:bottom w:w="90" w:type="dxa"/>
              <w:right w:w="100" w:type="dxa"/>
            </w:tcMar>
            <w:vAlign w:val="center"/>
          </w:tcPr>
          <w:p w14:paraId="62C0941C" w14:textId="77777777" w:rsidR="00AE1D5E" w:rsidRDefault="00000000">
            <w:pPr>
              <w:spacing w:after="0"/>
            </w:pPr>
            <w:r>
              <w:rPr>
                <w:sz w:val="17"/>
              </w:rPr>
              <w:t>Ghi nhận trạng thái và kích hoạt tự động hóa đã thiết lập</w:t>
            </w:r>
          </w:p>
        </w:tc>
      </w:tr>
      <w:tr w:rsidR="00AE1D5E" w14:paraId="10207F38" w14:textId="77777777">
        <w:trPr>
          <w:jc w:val="center"/>
        </w:trPr>
        <w:tc>
          <w:tcPr>
            <w:tcW w:w="4933" w:type="dxa"/>
            <w:shd w:val="clear" w:color="auto" w:fill="EAF2F8"/>
            <w:tcMar>
              <w:top w:w="90" w:type="dxa"/>
              <w:left w:w="100" w:type="dxa"/>
              <w:bottom w:w="90" w:type="dxa"/>
              <w:right w:w="100" w:type="dxa"/>
            </w:tcMar>
            <w:vAlign w:val="center"/>
          </w:tcPr>
          <w:p w14:paraId="1B22AD65" w14:textId="77777777" w:rsidR="00AE1D5E" w:rsidRDefault="00000000">
            <w:pPr>
              <w:spacing w:after="0"/>
            </w:pPr>
            <w:r>
              <w:rPr>
                <w:sz w:val="17"/>
              </w:rPr>
              <w:t>Thiết bị thực hiện</w:t>
            </w:r>
          </w:p>
        </w:tc>
        <w:tc>
          <w:tcPr>
            <w:tcW w:w="4933" w:type="dxa"/>
            <w:shd w:val="clear" w:color="auto" w:fill="EAF2F8"/>
            <w:tcMar>
              <w:top w:w="90" w:type="dxa"/>
              <w:left w:w="100" w:type="dxa"/>
              <w:bottom w:w="90" w:type="dxa"/>
              <w:right w:w="100" w:type="dxa"/>
            </w:tcMar>
            <w:vAlign w:val="center"/>
          </w:tcPr>
          <w:p w14:paraId="1C62AA00" w14:textId="77777777" w:rsidR="00AE1D5E" w:rsidRDefault="00000000">
            <w:pPr>
              <w:spacing w:after="0"/>
            </w:pPr>
            <w:r>
              <w:rPr>
                <w:sz w:val="17"/>
              </w:rPr>
              <w:t>Thiết bị trong hệ sinh thái</w:t>
            </w:r>
          </w:p>
        </w:tc>
      </w:tr>
      <w:tr w:rsidR="00AE1D5E" w14:paraId="3AE59158" w14:textId="77777777">
        <w:trPr>
          <w:jc w:val="center"/>
        </w:trPr>
        <w:tc>
          <w:tcPr>
            <w:tcW w:w="4933" w:type="dxa"/>
            <w:tcMar>
              <w:top w:w="90" w:type="dxa"/>
              <w:left w:w="100" w:type="dxa"/>
              <w:bottom w:w="90" w:type="dxa"/>
              <w:right w:w="100" w:type="dxa"/>
            </w:tcMar>
            <w:vAlign w:val="center"/>
          </w:tcPr>
          <w:p w14:paraId="49BD4A2E" w14:textId="77777777" w:rsidR="00AE1D5E" w:rsidRDefault="00000000">
            <w:pPr>
              <w:spacing w:after="0"/>
            </w:pPr>
            <w:r>
              <w:rPr>
                <w:sz w:val="17"/>
              </w:rPr>
              <w:t>Kết quả mong đợi</w:t>
            </w:r>
          </w:p>
        </w:tc>
        <w:tc>
          <w:tcPr>
            <w:tcW w:w="4933" w:type="dxa"/>
            <w:tcMar>
              <w:top w:w="90" w:type="dxa"/>
              <w:left w:w="100" w:type="dxa"/>
              <w:bottom w:w="90" w:type="dxa"/>
              <w:right w:w="100" w:type="dxa"/>
            </w:tcMar>
            <w:vAlign w:val="center"/>
          </w:tcPr>
          <w:p w14:paraId="7DD3A172" w14:textId="77777777" w:rsidR="00AE1D5E" w:rsidRDefault="00000000">
            <w:pPr>
              <w:spacing w:after="0"/>
            </w:pPr>
            <w:r>
              <w:rPr>
                <w:sz w:val="17"/>
              </w:rPr>
              <w:t>Tự động hóa được thực thi theo cấu hình</w:t>
            </w:r>
          </w:p>
        </w:tc>
      </w:tr>
      <w:tr w:rsidR="00AE1D5E" w14:paraId="3BEA0905" w14:textId="77777777">
        <w:trPr>
          <w:jc w:val="center"/>
        </w:trPr>
        <w:tc>
          <w:tcPr>
            <w:tcW w:w="4933" w:type="dxa"/>
            <w:shd w:val="clear" w:color="auto" w:fill="EAF2F8"/>
            <w:tcMar>
              <w:top w:w="90" w:type="dxa"/>
              <w:left w:w="100" w:type="dxa"/>
              <w:bottom w:w="90" w:type="dxa"/>
              <w:right w:w="100" w:type="dxa"/>
            </w:tcMar>
            <w:vAlign w:val="center"/>
          </w:tcPr>
          <w:p w14:paraId="1405AB6C"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88E0888" w14:textId="77777777" w:rsidR="00AE1D5E" w:rsidRDefault="00000000">
            <w:pPr>
              <w:spacing w:after="0"/>
            </w:pPr>
            <w:r>
              <w:rPr>
                <w:sz w:val="17"/>
              </w:rPr>
              <w:t>Đã xác nhận</w:t>
            </w:r>
          </w:p>
        </w:tc>
      </w:tr>
      <w:tr w:rsidR="00AE1D5E" w14:paraId="6BE07CDC" w14:textId="77777777">
        <w:trPr>
          <w:jc w:val="center"/>
        </w:trPr>
        <w:tc>
          <w:tcPr>
            <w:tcW w:w="4933" w:type="dxa"/>
            <w:tcMar>
              <w:top w:w="90" w:type="dxa"/>
              <w:left w:w="100" w:type="dxa"/>
              <w:bottom w:w="90" w:type="dxa"/>
              <w:right w:w="100" w:type="dxa"/>
            </w:tcMar>
            <w:vAlign w:val="center"/>
          </w:tcPr>
          <w:p w14:paraId="1C68E6D3"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7F6BF69A" w14:textId="77777777" w:rsidR="00AE1D5E" w:rsidRDefault="00000000">
            <w:pPr>
              <w:spacing w:after="0"/>
            </w:pPr>
            <w:r>
              <w:rPr>
                <w:sz w:val="17"/>
              </w:rPr>
              <w:t>Vhomenex_Mô tả sản phẩm_Cảm biến hiện diện(6).docx – Mục Tính năng/Automation</w:t>
            </w:r>
          </w:p>
        </w:tc>
      </w:tr>
    </w:tbl>
    <w:p w14:paraId="1E22FB23" w14:textId="77777777" w:rsidR="00AE1D5E" w:rsidRDefault="00AE1D5E">
      <w:pPr>
        <w:spacing w:after="40"/>
      </w:pPr>
    </w:p>
    <w:p w14:paraId="3F0920E4" w14:textId="77777777" w:rsidR="00AE1D5E" w:rsidRDefault="00000000">
      <w:pPr>
        <w:pStyle w:val="Heading1"/>
      </w:pPr>
      <w:r>
        <w:t>10. Cảnh báo, giới hạn và xử lý sự cố</w:t>
      </w:r>
    </w:p>
    <w:p w14:paraId="5C3FA6FD" w14:textId="77777777" w:rsidR="00AE1D5E" w:rsidRDefault="00000000">
      <w:pPr>
        <w:pStyle w:val="Heading2"/>
      </w:pPr>
      <w:r>
        <w:t>10.1. Cảnh báo và giới hạn sử dụng</w:t>
      </w:r>
    </w:p>
    <w:p w14:paraId="10F621C9" w14:textId="77777777" w:rsidR="00AE1D5E" w:rsidRDefault="00000000">
      <w:pPr>
        <w:pStyle w:val="Heading3"/>
      </w:pPr>
      <w:r>
        <w:t>10.1.1. Cảnh báo/giới hạn</w:t>
      </w:r>
    </w:p>
    <w:tbl>
      <w:tblPr>
        <w:tblStyle w:val="TableGrid"/>
        <w:tblW w:w="0" w:type="auto"/>
        <w:jc w:val="center"/>
        <w:tblLook w:val="04A0" w:firstRow="1" w:lastRow="0" w:firstColumn="1" w:lastColumn="0" w:noHBand="0" w:noVBand="1"/>
      </w:tblPr>
      <w:tblGrid>
        <w:gridCol w:w="4933"/>
        <w:gridCol w:w="4933"/>
      </w:tblGrid>
      <w:tr w:rsidR="00AE1D5E" w14:paraId="4BE49FBE" w14:textId="77777777">
        <w:trPr>
          <w:jc w:val="center"/>
        </w:trPr>
        <w:tc>
          <w:tcPr>
            <w:tcW w:w="4933" w:type="dxa"/>
            <w:shd w:val="clear" w:color="auto" w:fill="1F4E78"/>
            <w:tcMar>
              <w:top w:w="90" w:type="dxa"/>
              <w:left w:w="100" w:type="dxa"/>
              <w:bottom w:w="90" w:type="dxa"/>
              <w:right w:w="100" w:type="dxa"/>
            </w:tcMar>
          </w:tcPr>
          <w:p w14:paraId="4D7AE8BF"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7F3FC139" w14:textId="77777777" w:rsidR="00AE1D5E" w:rsidRDefault="00000000">
            <w:r>
              <w:rPr>
                <w:b/>
                <w:color w:val="FFFFFF"/>
                <w:sz w:val="17"/>
              </w:rPr>
              <w:t>Nội dung điền</w:t>
            </w:r>
          </w:p>
        </w:tc>
      </w:tr>
      <w:tr w:rsidR="00AE1D5E" w14:paraId="3AEC38D5" w14:textId="77777777">
        <w:trPr>
          <w:jc w:val="center"/>
        </w:trPr>
        <w:tc>
          <w:tcPr>
            <w:tcW w:w="4933" w:type="dxa"/>
            <w:tcMar>
              <w:top w:w="90" w:type="dxa"/>
              <w:left w:w="100" w:type="dxa"/>
              <w:bottom w:w="90" w:type="dxa"/>
              <w:right w:w="100" w:type="dxa"/>
            </w:tcMar>
            <w:vAlign w:val="center"/>
          </w:tcPr>
          <w:p w14:paraId="1CD11591" w14:textId="77777777" w:rsidR="00AE1D5E" w:rsidRDefault="00000000">
            <w:pPr>
              <w:spacing w:after="0"/>
            </w:pPr>
            <w:r>
              <w:rPr>
                <w:sz w:val="17"/>
              </w:rPr>
              <w:lastRenderedPageBreak/>
              <w:t>Nội dung</w:t>
            </w:r>
          </w:p>
        </w:tc>
        <w:tc>
          <w:tcPr>
            <w:tcW w:w="4933" w:type="dxa"/>
            <w:tcMar>
              <w:top w:w="90" w:type="dxa"/>
              <w:left w:w="100" w:type="dxa"/>
              <w:bottom w:w="90" w:type="dxa"/>
              <w:right w:w="100" w:type="dxa"/>
            </w:tcMar>
            <w:vAlign w:val="center"/>
          </w:tcPr>
          <w:p w14:paraId="1C35117A" w14:textId="77777777" w:rsidR="00AE1D5E" w:rsidRDefault="00000000">
            <w:pPr>
              <w:spacing w:after="0"/>
            </w:pPr>
            <w:r>
              <w:rPr>
                <w:sz w:val="17"/>
              </w:rPr>
              <w:t>Khi môi trường thay đổi cần thực hiện học lại môi trường.</w:t>
            </w:r>
          </w:p>
        </w:tc>
      </w:tr>
      <w:tr w:rsidR="00AE1D5E" w14:paraId="6E9872F9" w14:textId="77777777">
        <w:trPr>
          <w:jc w:val="center"/>
        </w:trPr>
        <w:tc>
          <w:tcPr>
            <w:tcW w:w="4933" w:type="dxa"/>
            <w:shd w:val="clear" w:color="auto" w:fill="EAF2F8"/>
            <w:tcMar>
              <w:top w:w="90" w:type="dxa"/>
              <w:left w:w="100" w:type="dxa"/>
              <w:bottom w:w="90" w:type="dxa"/>
              <w:right w:w="100" w:type="dxa"/>
            </w:tcMar>
            <w:vAlign w:val="center"/>
          </w:tcPr>
          <w:p w14:paraId="134D101C" w14:textId="77777777" w:rsidR="00AE1D5E"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0E6FB5A7" w14:textId="77777777" w:rsidR="00AE1D5E" w:rsidRDefault="00000000">
            <w:pPr>
              <w:spacing w:after="0"/>
            </w:pPr>
            <w:r>
              <w:rPr>
                <w:sz w:val="17"/>
              </w:rPr>
              <w:t>Trung bình</w:t>
            </w:r>
          </w:p>
        </w:tc>
      </w:tr>
      <w:tr w:rsidR="00AE1D5E" w14:paraId="73604517" w14:textId="77777777">
        <w:trPr>
          <w:jc w:val="center"/>
        </w:trPr>
        <w:tc>
          <w:tcPr>
            <w:tcW w:w="4933" w:type="dxa"/>
            <w:tcMar>
              <w:top w:w="90" w:type="dxa"/>
              <w:left w:w="100" w:type="dxa"/>
              <w:bottom w:w="90" w:type="dxa"/>
              <w:right w:w="100" w:type="dxa"/>
            </w:tcMar>
            <w:vAlign w:val="center"/>
          </w:tcPr>
          <w:p w14:paraId="697FBA35" w14:textId="77777777" w:rsidR="00AE1D5E"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641777EA" w14:textId="77777777" w:rsidR="00AE1D5E" w:rsidRDefault="00000000">
            <w:pPr>
              <w:spacing w:after="0"/>
            </w:pPr>
            <w:r>
              <w:rPr>
                <w:sz w:val="17"/>
              </w:rPr>
              <w:t>Theo nội dung cảnh báo</w:t>
            </w:r>
          </w:p>
        </w:tc>
      </w:tr>
      <w:tr w:rsidR="00AE1D5E" w14:paraId="71CC0543" w14:textId="77777777">
        <w:trPr>
          <w:jc w:val="center"/>
        </w:trPr>
        <w:tc>
          <w:tcPr>
            <w:tcW w:w="4933" w:type="dxa"/>
            <w:shd w:val="clear" w:color="auto" w:fill="EAF2F8"/>
            <w:tcMar>
              <w:top w:w="90" w:type="dxa"/>
              <w:left w:w="100" w:type="dxa"/>
              <w:bottom w:w="90" w:type="dxa"/>
              <w:right w:w="100" w:type="dxa"/>
            </w:tcMar>
            <w:vAlign w:val="center"/>
          </w:tcPr>
          <w:p w14:paraId="4F477193"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2DCF5BD" w14:textId="77777777" w:rsidR="00AE1D5E" w:rsidRDefault="00000000">
            <w:pPr>
              <w:spacing w:after="0"/>
            </w:pPr>
            <w:r>
              <w:rPr>
                <w:sz w:val="17"/>
              </w:rPr>
              <w:t>Đã xác nhận</w:t>
            </w:r>
          </w:p>
        </w:tc>
      </w:tr>
      <w:tr w:rsidR="00AE1D5E" w14:paraId="2B945A83" w14:textId="77777777">
        <w:trPr>
          <w:jc w:val="center"/>
        </w:trPr>
        <w:tc>
          <w:tcPr>
            <w:tcW w:w="4933" w:type="dxa"/>
            <w:tcMar>
              <w:top w:w="90" w:type="dxa"/>
              <w:left w:w="100" w:type="dxa"/>
              <w:bottom w:w="90" w:type="dxa"/>
              <w:right w:w="100" w:type="dxa"/>
            </w:tcMar>
            <w:vAlign w:val="center"/>
          </w:tcPr>
          <w:p w14:paraId="3AF2BE9F"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0D87BE18" w14:textId="77777777" w:rsidR="00AE1D5E" w:rsidRDefault="00000000">
            <w:pPr>
              <w:spacing w:after="0"/>
            </w:pPr>
            <w:r>
              <w:rPr>
                <w:sz w:val="17"/>
              </w:rPr>
              <w:t>Vhomenex_Mô tả sản phẩm_Cảm biến hiện diện(6).docx – Mục Tính năng/Lưu ý</w:t>
            </w:r>
          </w:p>
        </w:tc>
      </w:tr>
    </w:tbl>
    <w:p w14:paraId="75612B7A" w14:textId="77777777" w:rsidR="00AE1D5E" w:rsidRDefault="00AE1D5E">
      <w:pPr>
        <w:spacing w:after="40"/>
      </w:pPr>
    </w:p>
    <w:p w14:paraId="2BCDE9FF" w14:textId="77777777" w:rsidR="00AE1D5E" w:rsidRDefault="00000000">
      <w:pPr>
        <w:pStyle w:val="Heading3"/>
      </w:pPr>
      <w:r>
        <w:t>10.1.2. Cảnh báo/giới hạn</w:t>
      </w:r>
    </w:p>
    <w:tbl>
      <w:tblPr>
        <w:tblStyle w:val="TableGrid"/>
        <w:tblW w:w="0" w:type="auto"/>
        <w:jc w:val="center"/>
        <w:tblLook w:val="04A0" w:firstRow="1" w:lastRow="0" w:firstColumn="1" w:lastColumn="0" w:noHBand="0" w:noVBand="1"/>
      </w:tblPr>
      <w:tblGrid>
        <w:gridCol w:w="4933"/>
        <w:gridCol w:w="4933"/>
      </w:tblGrid>
      <w:tr w:rsidR="00AE1D5E" w14:paraId="165BC7E9" w14:textId="77777777">
        <w:trPr>
          <w:jc w:val="center"/>
        </w:trPr>
        <w:tc>
          <w:tcPr>
            <w:tcW w:w="4933" w:type="dxa"/>
            <w:shd w:val="clear" w:color="auto" w:fill="1F4E78"/>
            <w:tcMar>
              <w:top w:w="90" w:type="dxa"/>
              <w:left w:w="100" w:type="dxa"/>
              <w:bottom w:w="90" w:type="dxa"/>
              <w:right w:w="100" w:type="dxa"/>
            </w:tcMar>
          </w:tcPr>
          <w:p w14:paraId="1596AD16"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507AE97A" w14:textId="77777777" w:rsidR="00AE1D5E" w:rsidRDefault="00000000">
            <w:r>
              <w:rPr>
                <w:b/>
                <w:color w:val="FFFFFF"/>
                <w:sz w:val="17"/>
              </w:rPr>
              <w:t>Nội dung điền</w:t>
            </w:r>
          </w:p>
        </w:tc>
      </w:tr>
      <w:tr w:rsidR="00AE1D5E" w14:paraId="2D56496E" w14:textId="77777777">
        <w:trPr>
          <w:jc w:val="center"/>
        </w:trPr>
        <w:tc>
          <w:tcPr>
            <w:tcW w:w="4933" w:type="dxa"/>
            <w:tcMar>
              <w:top w:w="90" w:type="dxa"/>
              <w:left w:w="100" w:type="dxa"/>
              <w:bottom w:w="90" w:type="dxa"/>
              <w:right w:w="100" w:type="dxa"/>
            </w:tcMar>
            <w:vAlign w:val="center"/>
          </w:tcPr>
          <w:p w14:paraId="5A110046" w14:textId="77777777" w:rsidR="00AE1D5E" w:rsidRDefault="00000000">
            <w:pPr>
              <w:spacing w:after="0"/>
            </w:pPr>
            <w:r>
              <w:rPr>
                <w:sz w:val="17"/>
              </w:rPr>
              <w:t>Nội dung</w:t>
            </w:r>
          </w:p>
        </w:tc>
        <w:tc>
          <w:tcPr>
            <w:tcW w:w="4933" w:type="dxa"/>
            <w:tcMar>
              <w:top w:w="90" w:type="dxa"/>
              <w:left w:w="100" w:type="dxa"/>
              <w:bottom w:w="90" w:type="dxa"/>
              <w:right w:w="100" w:type="dxa"/>
            </w:tcMar>
            <w:vAlign w:val="center"/>
          </w:tcPr>
          <w:p w14:paraId="594453F8" w14:textId="77777777" w:rsidR="00AE1D5E" w:rsidRDefault="00000000">
            <w:pPr>
              <w:spacing w:after="0"/>
            </w:pPr>
            <w:r>
              <w:rPr>
                <w:sz w:val="17"/>
              </w:rPr>
              <w:t>Phạm vi phát hiện trong mô tả và bảng thông số không đồng nhất.</w:t>
            </w:r>
          </w:p>
        </w:tc>
      </w:tr>
      <w:tr w:rsidR="00AE1D5E" w14:paraId="5FB74CCB" w14:textId="77777777">
        <w:trPr>
          <w:jc w:val="center"/>
        </w:trPr>
        <w:tc>
          <w:tcPr>
            <w:tcW w:w="4933" w:type="dxa"/>
            <w:shd w:val="clear" w:color="auto" w:fill="EAF2F8"/>
            <w:tcMar>
              <w:top w:w="90" w:type="dxa"/>
              <w:left w:w="100" w:type="dxa"/>
              <w:bottom w:w="90" w:type="dxa"/>
              <w:right w:w="100" w:type="dxa"/>
            </w:tcMar>
            <w:vAlign w:val="center"/>
          </w:tcPr>
          <w:p w14:paraId="624BCFDC" w14:textId="77777777" w:rsidR="00AE1D5E"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11720F07" w14:textId="77777777" w:rsidR="00AE1D5E" w:rsidRDefault="00000000">
            <w:pPr>
              <w:spacing w:after="0"/>
            </w:pPr>
            <w:r>
              <w:rPr>
                <w:sz w:val="17"/>
              </w:rPr>
              <w:t>Trung bình</w:t>
            </w:r>
          </w:p>
        </w:tc>
      </w:tr>
      <w:tr w:rsidR="00AE1D5E" w14:paraId="0C47E874" w14:textId="77777777">
        <w:trPr>
          <w:jc w:val="center"/>
        </w:trPr>
        <w:tc>
          <w:tcPr>
            <w:tcW w:w="4933" w:type="dxa"/>
            <w:tcMar>
              <w:top w:w="90" w:type="dxa"/>
              <w:left w:w="100" w:type="dxa"/>
              <w:bottom w:w="90" w:type="dxa"/>
              <w:right w:w="100" w:type="dxa"/>
            </w:tcMar>
            <w:vAlign w:val="center"/>
          </w:tcPr>
          <w:p w14:paraId="1609EC01" w14:textId="77777777" w:rsidR="00AE1D5E"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15AF9731" w14:textId="77777777" w:rsidR="00AE1D5E" w:rsidRDefault="00000000">
            <w:pPr>
              <w:spacing w:after="0"/>
            </w:pPr>
            <w:r>
              <w:rPr>
                <w:sz w:val="17"/>
              </w:rPr>
              <w:t>Theo nội dung cảnh báo</w:t>
            </w:r>
          </w:p>
        </w:tc>
      </w:tr>
      <w:tr w:rsidR="00AE1D5E" w14:paraId="3FA648DE" w14:textId="77777777">
        <w:trPr>
          <w:jc w:val="center"/>
        </w:trPr>
        <w:tc>
          <w:tcPr>
            <w:tcW w:w="4933" w:type="dxa"/>
            <w:shd w:val="clear" w:color="auto" w:fill="EAF2F8"/>
            <w:tcMar>
              <w:top w:w="90" w:type="dxa"/>
              <w:left w:w="100" w:type="dxa"/>
              <w:bottom w:w="90" w:type="dxa"/>
              <w:right w:w="100" w:type="dxa"/>
            </w:tcMar>
            <w:vAlign w:val="center"/>
          </w:tcPr>
          <w:p w14:paraId="3DAD5FB7"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3F3DC473" w14:textId="77777777" w:rsidR="00AE1D5E" w:rsidRDefault="00000000">
            <w:pPr>
              <w:spacing w:after="0"/>
            </w:pPr>
            <w:r>
              <w:rPr>
                <w:sz w:val="17"/>
              </w:rPr>
              <w:t>Đã xác nhận</w:t>
            </w:r>
          </w:p>
        </w:tc>
      </w:tr>
      <w:tr w:rsidR="00AE1D5E" w14:paraId="722EF9A8" w14:textId="77777777">
        <w:trPr>
          <w:jc w:val="center"/>
        </w:trPr>
        <w:tc>
          <w:tcPr>
            <w:tcW w:w="4933" w:type="dxa"/>
            <w:tcMar>
              <w:top w:w="90" w:type="dxa"/>
              <w:left w:w="100" w:type="dxa"/>
              <w:bottom w:w="90" w:type="dxa"/>
              <w:right w:w="100" w:type="dxa"/>
            </w:tcMar>
            <w:vAlign w:val="center"/>
          </w:tcPr>
          <w:p w14:paraId="6946455D"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47DFDD06" w14:textId="77777777" w:rsidR="00AE1D5E" w:rsidRDefault="00000000">
            <w:pPr>
              <w:spacing w:after="0"/>
            </w:pPr>
            <w:r>
              <w:rPr>
                <w:sz w:val="17"/>
              </w:rPr>
              <w:t>Vhomenex_Mô tả sản phẩm_Cảm biến hiện diện(6).docx – Mục Tính năng/Lưu ý</w:t>
            </w:r>
          </w:p>
        </w:tc>
      </w:tr>
    </w:tbl>
    <w:p w14:paraId="0F2C9101" w14:textId="77777777" w:rsidR="00AE1D5E" w:rsidRDefault="00AE1D5E">
      <w:pPr>
        <w:spacing w:after="40"/>
      </w:pPr>
    </w:p>
    <w:p w14:paraId="3BC3874A" w14:textId="77777777" w:rsidR="00AE1D5E" w:rsidRDefault="00000000">
      <w:pPr>
        <w:pStyle w:val="Heading2"/>
      </w:pPr>
      <w:r>
        <w:t>10.2. Xử lý sự cố</w:t>
      </w:r>
    </w:p>
    <w:tbl>
      <w:tblPr>
        <w:tblStyle w:val="TableGrid"/>
        <w:tblW w:w="0" w:type="auto"/>
        <w:jc w:val="center"/>
        <w:tblLook w:val="04A0" w:firstRow="1" w:lastRow="0" w:firstColumn="1" w:lastColumn="0" w:noHBand="0" w:noVBand="1"/>
      </w:tblPr>
      <w:tblGrid>
        <w:gridCol w:w="4933"/>
        <w:gridCol w:w="4933"/>
      </w:tblGrid>
      <w:tr w:rsidR="00AE1D5E" w14:paraId="0D55B705" w14:textId="77777777">
        <w:trPr>
          <w:jc w:val="center"/>
        </w:trPr>
        <w:tc>
          <w:tcPr>
            <w:tcW w:w="4933" w:type="dxa"/>
            <w:shd w:val="clear" w:color="auto" w:fill="1F4E78"/>
            <w:tcMar>
              <w:top w:w="90" w:type="dxa"/>
              <w:left w:w="100" w:type="dxa"/>
              <w:bottom w:w="90" w:type="dxa"/>
              <w:right w:w="100" w:type="dxa"/>
            </w:tcMar>
          </w:tcPr>
          <w:p w14:paraId="5729F700" w14:textId="77777777" w:rsidR="00AE1D5E" w:rsidRDefault="00000000">
            <w:r>
              <w:rPr>
                <w:b/>
                <w:color w:val="FFFFFF"/>
                <w:sz w:val="17"/>
              </w:rPr>
              <w:t>Trường</w:t>
            </w:r>
          </w:p>
        </w:tc>
        <w:tc>
          <w:tcPr>
            <w:tcW w:w="4933" w:type="dxa"/>
            <w:shd w:val="clear" w:color="auto" w:fill="1F4E78"/>
            <w:tcMar>
              <w:top w:w="90" w:type="dxa"/>
              <w:left w:w="100" w:type="dxa"/>
              <w:bottom w:w="90" w:type="dxa"/>
              <w:right w:w="100" w:type="dxa"/>
            </w:tcMar>
          </w:tcPr>
          <w:p w14:paraId="7FF5A206" w14:textId="77777777" w:rsidR="00AE1D5E" w:rsidRDefault="00000000">
            <w:r>
              <w:rPr>
                <w:b/>
                <w:color w:val="FFFFFF"/>
                <w:sz w:val="17"/>
              </w:rPr>
              <w:t>Nội dung điền</w:t>
            </w:r>
          </w:p>
        </w:tc>
      </w:tr>
      <w:tr w:rsidR="00AE1D5E" w14:paraId="003637F4" w14:textId="77777777">
        <w:trPr>
          <w:jc w:val="center"/>
        </w:trPr>
        <w:tc>
          <w:tcPr>
            <w:tcW w:w="4933" w:type="dxa"/>
            <w:tcMar>
              <w:top w:w="90" w:type="dxa"/>
              <w:left w:w="100" w:type="dxa"/>
              <w:bottom w:w="90" w:type="dxa"/>
              <w:right w:w="100" w:type="dxa"/>
            </w:tcMar>
            <w:vAlign w:val="center"/>
          </w:tcPr>
          <w:p w14:paraId="2C5AF197" w14:textId="77777777" w:rsidR="00AE1D5E" w:rsidRDefault="00000000">
            <w:pPr>
              <w:spacing w:after="0"/>
            </w:pPr>
            <w:r>
              <w:rPr>
                <w:sz w:val="17"/>
              </w:rPr>
              <w:t>Hiện tượng</w:t>
            </w:r>
          </w:p>
        </w:tc>
        <w:tc>
          <w:tcPr>
            <w:tcW w:w="4933" w:type="dxa"/>
            <w:tcMar>
              <w:top w:w="90" w:type="dxa"/>
              <w:left w:w="100" w:type="dxa"/>
              <w:bottom w:w="90" w:type="dxa"/>
              <w:right w:w="100" w:type="dxa"/>
            </w:tcMar>
            <w:vAlign w:val="center"/>
          </w:tcPr>
          <w:p w14:paraId="37F2FF3A" w14:textId="77777777" w:rsidR="00AE1D5E" w:rsidRDefault="00000000">
            <w:pPr>
              <w:spacing w:after="0"/>
            </w:pPr>
            <w:r>
              <w:rPr>
                <w:sz w:val="17"/>
              </w:rPr>
              <w:t>Chưa có dữ liệu</w:t>
            </w:r>
          </w:p>
        </w:tc>
      </w:tr>
      <w:tr w:rsidR="00AE1D5E" w14:paraId="281732B6" w14:textId="77777777">
        <w:trPr>
          <w:jc w:val="center"/>
        </w:trPr>
        <w:tc>
          <w:tcPr>
            <w:tcW w:w="4933" w:type="dxa"/>
            <w:shd w:val="clear" w:color="auto" w:fill="EAF2F8"/>
            <w:tcMar>
              <w:top w:w="90" w:type="dxa"/>
              <w:left w:w="100" w:type="dxa"/>
              <w:bottom w:w="90" w:type="dxa"/>
              <w:right w:w="100" w:type="dxa"/>
            </w:tcMar>
            <w:vAlign w:val="center"/>
          </w:tcPr>
          <w:p w14:paraId="3B0D43FD" w14:textId="77777777" w:rsidR="00AE1D5E" w:rsidRDefault="00000000">
            <w:pPr>
              <w:spacing w:after="0"/>
            </w:pPr>
            <w:r>
              <w:rPr>
                <w:sz w:val="17"/>
              </w:rPr>
              <w:t>Nguyên nhân</w:t>
            </w:r>
          </w:p>
        </w:tc>
        <w:tc>
          <w:tcPr>
            <w:tcW w:w="4933" w:type="dxa"/>
            <w:shd w:val="clear" w:color="auto" w:fill="EAF2F8"/>
            <w:tcMar>
              <w:top w:w="90" w:type="dxa"/>
              <w:left w:w="100" w:type="dxa"/>
              <w:bottom w:w="90" w:type="dxa"/>
              <w:right w:w="100" w:type="dxa"/>
            </w:tcMar>
            <w:vAlign w:val="center"/>
          </w:tcPr>
          <w:p w14:paraId="06F60B2B" w14:textId="77777777" w:rsidR="00AE1D5E" w:rsidRDefault="00000000">
            <w:pPr>
              <w:spacing w:after="0"/>
            </w:pPr>
            <w:r>
              <w:rPr>
                <w:sz w:val="17"/>
              </w:rPr>
              <w:t>Chưa có dữ liệu</w:t>
            </w:r>
          </w:p>
        </w:tc>
      </w:tr>
      <w:tr w:rsidR="00AE1D5E" w14:paraId="22908FA1" w14:textId="77777777">
        <w:trPr>
          <w:jc w:val="center"/>
        </w:trPr>
        <w:tc>
          <w:tcPr>
            <w:tcW w:w="4933" w:type="dxa"/>
            <w:tcMar>
              <w:top w:w="90" w:type="dxa"/>
              <w:left w:w="100" w:type="dxa"/>
              <w:bottom w:w="90" w:type="dxa"/>
              <w:right w:w="100" w:type="dxa"/>
            </w:tcMar>
            <w:vAlign w:val="center"/>
          </w:tcPr>
          <w:p w14:paraId="1D012B8A" w14:textId="77777777" w:rsidR="00AE1D5E" w:rsidRDefault="00000000">
            <w:pPr>
              <w:spacing w:after="0"/>
            </w:pPr>
            <w:r>
              <w:rPr>
                <w:sz w:val="17"/>
              </w:rPr>
              <w:t>Điều kiện kiểm tra</w:t>
            </w:r>
          </w:p>
        </w:tc>
        <w:tc>
          <w:tcPr>
            <w:tcW w:w="4933" w:type="dxa"/>
            <w:tcMar>
              <w:top w:w="90" w:type="dxa"/>
              <w:left w:w="100" w:type="dxa"/>
              <w:bottom w:w="90" w:type="dxa"/>
              <w:right w:w="100" w:type="dxa"/>
            </w:tcMar>
            <w:vAlign w:val="center"/>
          </w:tcPr>
          <w:p w14:paraId="50F0022E" w14:textId="77777777" w:rsidR="00AE1D5E" w:rsidRDefault="00000000">
            <w:pPr>
              <w:spacing w:after="0"/>
            </w:pPr>
            <w:r>
              <w:rPr>
                <w:sz w:val="17"/>
              </w:rPr>
              <w:t>Chưa có dữ liệu</w:t>
            </w:r>
          </w:p>
        </w:tc>
      </w:tr>
      <w:tr w:rsidR="00AE1D5E" w14:paraId="51353CCE" w14:textId="77777777">
        <w:trPr>
          <w:jc w:val="center"/>
        </w:trPr>
        <w:tc>
          <w:tcPr>
            <w:tcW w:w="4933" w:type="dxa"/>
            <w:shd w:val="clear" w:color="auto" w:fill="EAF2F8"/>
            <w:tcMar>
              <w:top w:w="90" w:type="dxa"/>
              <w:left w:w="100" w:type="dxa"/>
              <w:bottom w:w="90" w:type="dxa"/>
              <w:right w:w="100" w:type="dxa"/>
            </w:tcMar>
            <w:vAlign w:val="center"/>
          </w:tcPr>
          <w:p w14:paraId="1EE2E311" w14:textId="77777777" w:rsidR="00AE1D5E" w:rsidRDefault="00000000">
            <w:pPr>
              <w:spacing w:after="0"/>
            </w:pPr>
            <w:r>
              <w:rPr>
                <w:sz w:val="17"/>
              </w:rPr>
              <w:t>Cách xử lý</w:t>
            </w:r>
          </w:p>
        </w:tc>
        <w:tc>
          <w:tcPr>
            <w:tcW w:w="4933" w:type="dxa"/>
            <w:shd w:val="clear" w:color="auto" w:fill="EAF2F8"/>
            <w:tcMar>
              <w:top w:w="90" w:type="dxa"/>
              <w:left w:w="100" w:type="dxa"/>
              <w:bottom w:w="90" w:type="dxa"/>
              <w:right w:w="100" w:type="dxa"/>
            </w:tcMar>
            <w:vAlign w:val="center"/>
          </w:tcPr>
          <w:p w14:paraId="012DB2E9" w14:textId="77777777" w:rsidR="00AE1D5E" w:rsidRDefault="00000000">
            <w:pPr>
              <w:spacing w:after="0"/>
            </w:pPr>
            <w:r>
              <w:rPr>
                <w:sz w:val="17"/>
              </w:rPr>
              <w:t>Chưa có dữ liệu</w:t>
            </w:r>
          </w:p>
        </w:tc>
      </w:tr>
      <w:tr w:rsidR="00AE1D5E" w14:paraId="01D159CF" w14:textId="77777777">
        <w:trPr>
          <w:jc w:val="center"/>
        </w:trPr>
        <w:tc>
          <w:tcPr>
            <w:tcW w:w="4933" w:type="dxa"/>
            <w:tcMar>
              <w:top w:w="90" w:type="dxa"/>
              <w:left w:w="100" w:type="dxa"/>
              <w:bottom w:w="90" w:type="dxa"/>
              <w:right w:w="100" w:type="dxa"/>
            </w:tcMar>
            <w:vAlign w:val="center"/>
          </w:tcPr>
          <w:p w14:paraId="026A9278" w14:textId="77777777" w:rsidR="00AE1D5E" w:rsidRDefault="00000000">
            <w:pPr>
              <w:spacing w:after="0"/>
            </w:pPr>
            <w:r>
              <w:rPr>
                <w:sz w:val="17"/>
              </w:rPr>
              <w:t>Kết quả mong đợi</w:t>
            </w:r>
          </w:p>
        </w:tc>
        <w:tc>
          <w:tcPr>
            <w:tcW w:w="4933" w:type="dxa"/>
            <w:tcMar>
              <w:top w:w="90" w:type="dxa"/>
              <w:left w:w="100" w:type="dxa"/>
              <w:bottom w:w="90" w:type="dxa"/>
              <w:right w:w="100" w:type="dxa"/>
            </w:tcMar>
            <w:vAlign w:val="center"/>
          </w:tcPr>
          <w:p w14:paraId="4D81A630" w14:textId="77777777" w:rsidR="00AE1D5E" w:rsidRDefault="00000000">
            <w:pPr>
              <w:spacing w:after="0"/>
            </w:pPr>
            <w:r>
              <w:rPr>
                <w:sz w:val="17"/>
              </w:rPr>
              <w:t>Chưa có dữ liệu</w:t>
            </w:r>
          </w:p>
        </w:tc>
      </w:tr>
      <w:tr w:rsidR="00AE1D5E" w14:paraId="2C0FB6D8" w14:textId="77777777">
        <w:trPr>
          <w:jc w:val="center"/>
        </w:trPr>
        <w:tc>
          <w:tcPr>
            <w:tcW w:w="4933" w:type="dxa"/>
            <w:shd w:val="clear" w:color="auto" w:fill="EAF2F8"/>
            <w:tcMar>
              <w:top w:w="90" w:type="dxa"/>
              <w:left w:w="100" w:type="dxa"/>
              <w:bottom w:w="90" w:type="dxa"/>
              <w:right w:w="100" w:type="dxa"/>
            </w:tcMar>
            <w:vAlign w:val="center"/>
          </w:tcPr>
          <w:p w14:paraId="576F0090" w14:textId="77777777" w:rsidR="00AE1D5E"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8756E27" w14:textId="77777777" w:rsidR="00AE1D5E" w:rsidRDefault="00000000">
            <w:pPr>
              <w:spacing w:after="0"/>
            </w:pPr>
            <w:r>
              <w:rPr>
                <w:sz w:val="17"/>
              </w:rPr>
              <w:t>Chờ xác nhận</w:t>
            </w:r>
          </w:p>
        </w:tc>
      </w:tr>
      <w:tr w:rsidR="00AE1D5E" w14:paraId="0C691BDE" w14:textId="77777777">
        <w:trPr>
          <w:jc w:val="center"/>
        </w:trPr>
        <w:tc>
          <w:tcPr>
            <w:tcW w:w="4933" w:type="dxa"/>
            <w:tcMar>
              <w:top w:w="90" w:type="dxa"/>
              <w:left w:w="100" w:type="dxa"/>
              <w:bottom w:w="90" w:type="dxa"/>
              <w:right w:w="100" w:type="dxa"/>
            </w:tcMar>
            <w:vAlign w:val="center"/>
          </w:tcPr>
          <w:p w14:paraId="71E64CCA" w14:textId="77777777" w:rsidR="00AE1D5E" w:rsidRDefault="00000000">
            <w:pPr>
              <w:spacing w:after="0"/>
            </w:pPr>
            <w:r>
              <w:rPr>
                <w:sz w:val="17"/>
              </w:rPr>
              <w:t>Nguồn</w:t>
            </w:r>
          </w:p>
        </w:tc>
        <w:tc>
          <w:tcPr>
            <w:tcW w:w="4933" w:type="dxa"/>
            <w:tcMar>
              <w:top w:w="90" w:type="dxa"/>
              <w:left w:w="100" w:type="dxa"/>
              <w:bottom w:w="90" w:type="dxa"/>
              <w:right w:w="100" w:type="dxa"/>
            </w:tcMar>
            <w:vAlign w:val="center"/>
          </w:tcPr>
          <w:p w14:paraId="2B1CD6CC" w14:textId="77777777" w:rsidR="00AE1D5E" w:rsidRDefault="00000000">
            <w:pPr>
              <w:spacing w:after="0"/>
            </w:pPr>
            <w:r>
              <w:rPr>
                <w:sz w:val="17"/>
              </w:rPr>
              <w:t>Vhomenex_Mô tả sản phẩm_Cảm biến hiện diện(6).docx – Chưa có mục xử lý sự cố</w:t>
            </w:r>
          </w:p>
        </w:tc>
      </w:tr>
    </w:tbl>
    <w:p w14:paraId="375EB943" w14:textId="77777777" w:rsidR="00AE1D5E" w:rsidRDefault="00AE1D5E">
      <w:pPr>
        <w:spacing w:after="40"/>
      </w:pPr>
    </w:p>
    <w:p w14:paraId="47F62039" w14:textId="77777777" w:rsidR="00AE1D5E" w:rsidRDefault="00000000">
      <w:pPr>
        <w:pStyle w:val="Heading1"/>
      </w:pPr>
      <w:r>
        <w:t>11. Media / hình ảnh và sơ đồ</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AE1D5E" w14:paraId="15D56C42" w14:textId="77777777">
        <w:trPr>
          <w:jc w:val="center"/>
        </w:trPr>
        <w:tc>
          <w:tcPr>
            <w:tcW w:w="1973" w:type="dxa"/>
            <w:shd w:val="clear" w:color="auto" w:fill="1F4E78"/>
            <w:tcMar>
              <w:top w:w="90" w:type="dxa"/>
              <w:left w:w="100" w:type="dxa"/>
              <w:bottom w:w="90" w:type="dxa"/>
              <w:right w:w="100" w:type="dxa"/>
            </w:tcMar>
          </w:tcPr>
          <w:p w14:paraId="483EFF3A" w14:textId="77777777" w:rsidR="00AE1D5E" w:rsidRDefault="00000000">
            <w:r>
              <w:rPr>
                <w:b/>
                <w:color w:val="FFFFFF"/>
                <w:sz w:val="17"/>
              </w:rPr>
              <w:t>Loại media</w:t>
            </w:r>
          </w:p>
        </w:tc>
        <w:tc>
          <w:tcPr>
            <w:tcW w:w="1973" w:type="dxa"/>
            <w:shd w:val="clear" w:color="auto" w:fill="1F4E78"/>
            <w:tcMar>
              <w:top w:w="90" w:type="dxa"/>
              <w:left w:w="100" w:type="dxa"/>
              <w:bottom w:w="90" w:type="dxa"/>
              <w:right w:w="100" w:type="dxa"/>
            </w:tcMar>
          </w:tcPr>
          <w:p w14:paraId="33D229B7" w14:textId="77777777" w:rsidR="00AE1D5E" w:rsidRDefault="00000000">
            <w:r>
              <w:rPr>
                <w:b/>
                <w:color w:val="FFFFFF"/>
                <w:sz w:val="17"/>
              </w:rPr>
              <w:t>Tiêu đề/caption</w:t>
            </w:r>
          </w:p>
        </w:tc>
        <w:tc>
          <w:tcPr>
            <w:tcW w:w="1973" w:type="dxa"/>
            <w:shd w:val="clear" w:color="auto" w:fill="1F4E78"/>
            <w:tcMar>
              <w:top w:w="90" w:type="dxa"/>
              <w:left w:w="100" w:type="dxa"/>
              <w:bottom w:w="90" w:type="dxa"/>
              <w:right w:w="100" w:type="dxa"/>
            </w:tcMar>
          </w:tcPr>
          <w:p w14:paraId="20971C90" w14:textId="77777777" w:rsidR="00AE1D5E" w:rsidRDefault="00000000">
            <w:r>
              <w:rPr>
                <w:b/>
                <w:color w:val="FFFFFF"/>
                <w:sz w:val="17"/>
              </w:rPr>
              <w:t>Mô tả phục vụ tìm kiếm</w:t>
            </w:r>
          </w:p>
        </w:tc>
        <w:tc>
          <w:tcPr>
            <w:tcW w:w="1973" w:type="dxa"/>
            <w:shd w:val="clear" w:color="auto" w:fill="1F4E78"/>
            <w:tcMar>
              <w:top w:w="90" w:type="dxa"/>
              <w:left w:w="100" w:type="dxa"/>
              <w:bottom w:w="90" w:type="dxa"/>
              <w:right w:w="100" w:type="dxa"/>
            </w:tcMar>
          </w:tcPr>
          <w:p w14:paraId="602F73F0" w14:textId="77777777" w:rsidR="00AE1D5E" w:rsidRDefault="00000000">
            <w:r>
              <w:rPr>
                <w:b/>
                <w:color w:val="FFFFFF"/>
                <w:sz w:val="17"/>
              </w:rPr>
              <w:t>Vị trí trong tài liệu</w:t>
            </w:r>
          </w:p>
        </w:tc>
        <w:tc>
          <w:tcPr>
            <w:tcW w:w="1973" w:type="dxa"/>
            <w:shd w:val="clear" w:color="auto" w:fill="1F4E78"/>
            <w:tcMar>
              <w:top w:w="90" w:type="dxa"/>
              <w:left w:w="100" w:type="dxa"/>
              <w:bottom w:w="90" w:type="dxa"/>
              <w:right w:w="100" w:type="dxa"/>
            </w:tcMar>
          </w:tcPr>
          <w:p w14:paraId="177F9DCC" w14:textId="77777777" w:rsidR="00AE1D5E" w:rsidRDefault="00000000">
            <w:r>
              <w:rPr>
                <w:b/>
                <w:color w:val="FFFFFF"/>
                <w:sz w:val="17"/>
              </w:rPr>
              <w:t>Nguồn</w:t>
            </w:r>
          </w:p>
        </w:tc>
      </w:tr>
      <w:tr w:rsidR="00AE1D5E" w14:paraId="5D88D20F" w14:textId="77777777">
        <w:trPr>
          <w:jc w:val="center"/>
        </w:trPr>
        <w:tc>
          <w:tcPr>
            <w:tcW w:w="1973" w:type="dxa"/>
            <w:tcMar>
              <w:top w:w="90" w:type="dxa"/>
              <w:left w:w="100" w:type="dxa"/>
              <w:bottom w:w="90" w:type="dxa"/>
              <w:right w:w="100" w:type="dxa"/>
            </w:tcMar>
            <w:vAlign w:val="center"/>
          </w:tcPr>
          <w:p w14:paraId="37A6EEF4" w14:textId="77777777" w:rsidR="00AE1D5E" w:rsidRDefault="00000000">
            <w:pPr>
              <w:spacing w:after="0"/>
            </w:pPr>
            <w:r>
              <w:rPr>
                <w:sz w:val="17"/>
              </w:rPr>
              <w:t>Chưa có dữ liệu</w:t>
            </w:r>
          </w:p>
        </w:tc>
        <w:tc>
          <w:tcPr>
            <w:tcW w:w="1973" w:type="dxa"/>
            <w:tcMar>
              <w:top w:w="90" w:type="dxa"/>
              <w:left w:w="100" w:type="dxa"/>
              <w:bottom w:w="90" w:type="dxa"/>
              <w:right w:w="100" w:type="dxa"/>
            </w:tcMar>
            <w:vAlign w:val="center"/>
          </w:tcPr>
          <w:p w14:paraId="1A29CB5A" w14:textId="77777777" w:rsidR="00AE1D5E" w:rsidRDefault="00000000">
            <w:pPr>
              <w:spacing w:after="0"/>
            </w:pPr>
            <w:r>
              <w:rPr>
                <w:sz w:val="17"/>
              </w:rPr>
              <w:t>Chưa có dữ liệu</w:t>
            </w:r>
          </w:p>
        </w:tc>
        <w:tc>
          <w:tcPr>
            <w:tcW w:w="1973" w:type="dxa"/>
            <w:tcMar>
              <w:top w:w="90" w:type="dxa"/>
              <w:left w:w="100" w:type="dxa"/>
              <w:bottom w:w="90" w:type="dxa"/>
              <w:right w:w="100" w:type="dxa"/>
            </w:tcMar>
            <w:vAlign w:val="center"/>
          </w:tcPr>
          <w:p w14:paraId="506B04D3" w14:textId="77777777" w:rsidR="00AE1D5E" w:rsidRDefault="00000000">
            <w:pPr>
              <w:spacing w:after="0"/>
            </w:pPr>
            <w:r>
              <w:rPr>
                <w:sz w:val="17"/>
              </w:rPr>
              <w:t>Chưa có dữ liệu</w:t>
            </w:r>
          </w:p>
        </w:tc>
        <w:tc>
          <w:tcPr>
            <w:tcW w:w="1973" w:type="dxa"/>
            <w:tcMar>
              <w:top w:w="90" w:type="dxa"/>
              <w:left w:w="100" w:type="dxa"/>
              <w:bottom w:w="90" w:type="dxa"/>
              <w:right w:w="100" w:type="dxa"/>
            </w:tcMar>
            <w:vAlign w:val="center"/>
          </w:tcPr>
          <w:p w14:paraId="34A4F748" w14:textId="77777777" w:rsidR="00AE1D5E" w:rsidRDefault="00000000">
            <w:pPr>
              <w:spacing w:after="0"/>
            </w:pPr>
            <w:r>
              <w:rPr>
                <w:sz w:val="17"/>
              </w:rPr>
              <w:t>Chưa có dữ liệu</w:t>
            </w:r>
          </w:p>
        </w:tc>
        <w:tc>
          <w:tcPr>
            <w:tcW w:w="1973" w:type="dxa"/>
            <w:tcMar>
              <w:top w:w="90" w:type="dxa"/>
              <w:left w:w="100" w:type="dxa"/>
              <w:bottom w:w="90" w:type="dxa"/>
              <w:right w:w="100" w:type="dxa"/>
            </w:tcMar>
            <w:vAlign w:val="center"/>
          </w:tcPr>
          <w:p w14:paraId="37AF5CD3" w14:textId="77777777" w:rsidR="00AE1D5E" w:rsidRDefault="00000000">
            <w:pPr>
              <w:spacing w:after="0"/>
            </w:pPr>
            <w:r>
              <w:rPr>
                <w:sz w:val="17"/>
              </w:rPr>
              <w:t>Vhomenex_Mô tả sản phẩm_Cảm biến hiện diện(6).docx</w:t>
            </w:r>
          </w:p>
        </w:tc>
      </w:tr>
    </w:tbl>
    <w:p w14:paraId="64EF6742" w14:textId="77777777" w:rsidR="00AE1D5E" w:rsidRDefault="00AE1D5E">
      <w:pPr>
        <w:spacing w:after="40"/>
      </w:pPr>
    </w:p>
    <w:p w14:paraId="4F5938B3" w14:textId="77777777" w:rsidR="00AE1D5E" w:rsidRDefault="00000000">
      <w:pPr>
        <w:pStyle w:val="Heading1"/>
      </w:pPr>
      <w:r>
        <w:t>12. Dữ liệu cần xác nhận</w:t>
      </w:r>
    </w:p>
    <w:tbl>
      <w:tblPr>
        <w:tblStyle w:val="TableGrid"/>
        <w:tblW w:w="0" w:type="auto"/>
        <w:jc w:val="center"/>
        <w:tblLook w:val="04A0" w:firstRow="1" w:lastRow="0" w:firstColumn="1" w:lastColumn="0" w:noHBand="0" w:noVBand="1"/>
      </w:tblPr>
      <w:tblGrid>
        <w:gridCol w:w="3007"/>
        <w:gridCol w:w="1794"/>
        <w:gridCol w:w="1839"/>
        <w:gridCol w:w="1731"/>
        <w:gridCol w:w="1695"/>
      </w:tblGrid>
      <w:tr w:rsidR="00AE1D5E" w14:paraId="0A75F567" w14:textId="77777777">
        <w:trPr>
          <w:jc w:val="center"/>
        </w:trPr>
        <w:tc>
          <w:tcPr>
            <w:tcW w:w="1973" w:type="dxa"/>
            <w:shd w:val="clear" w:color="auto" w:fill="1F4E78"/>
            <w:tcMar>
              <w:top w:w="90" w:type="dxa"/>
              <w:left w:w="100" w:type="dxa"/>
              <w:bottom w:w="90" w:type="dxa"/>
              <w:right w:w="100" w:type="dxa"/>
            </w:tcMar>
          </w:tcPr>
          <w:p w14:paraId="2CE1102F" w14:textId="77777777" w:rsidR="00AE1D5E" w:rsidRDefault="00000000">
            <w:r>
              <w:rPr>
                <w:b/>
                <w:color w:val="FFFFFF"/>
                <w:sz w:val="17"/>
              </w:rPr>
              <w:t>Nội dung cần xác nhận</w:t>
            </w:r>
          </w:p>
        </w:tc>
        <w:tc>
          <w:tcPr>
            <w:tcW w:w="1973" w:type="dxa"/>
            <w:shd w:val="clear" w:color="auto" w:fill="1F4E78"/>
            <w:tcMar>
              <w:top w:w="90" w:type="dxa"/>
              <w:left w:w="100" w:type="dxa"/>
              <w:bottom w:w="90" w:type="dxa"/>
              <w:right w:w="100" w:type="dxa"/>
            </w:tcMar>
          </w:tcPr>
          <w:p w14:paraId="513696CB" w14:textId="77777777" w:rsidR="00AE1D5E" w:rsidRDefault="00000000">
            <w:r>
              <w:rPr>
                <w:b/>
                <w:color w:val="FFFFFF"/>
                <w:sz w:val="17"/>
              </w:rPr>
              <w:t>Lý do</w:t>
            </w:r>
          </w:p>
        </w:tc>
        <w:tc>
          <w:tcPr>
            <w:tcW w:w="1973" w:type="dxa"/>
            <w:shd w:val="clear" w:color="auto" w:fill="1F4E78"/>
            <w:tcMar>
              <w:top w:w="90" w:type="dxa"/>
              <w:left w:w="100" w:type="dxa"/>
              <w:bottom w:w="90" w:type="dxa"/>
              <w:right w:w="100" w:type="dxa"/>
            </w:tcMar>
          </w:tcPr>
          <w:p w14:paraId="3643BAAB" w14:textId="77777777" w:rsidR="00AE1D5E" w:rsidRDefault="00000000">
            <w:r>
              <w:rPr>
                <w:b/>
                <w:color w:val="FFFFFF"/>
                <w:sz w:val="17"/>
              </w:rPr>
              <w:t>Nguồn đang có</w:t>
            </w:r>
          </w:p>
        </w:tc>
        <w:tc>
          <w:tcPr>
            <w:tcW w:w="1973" w:type="dxa"/>
            <w:shd w:val="clear" w:color="auto" w:fill="1F4E78"/>
            <w:tcMar>
              <w:top w:w="90" w:type="dxa"/>
              <w:left w:w="100" w:type="dxa"/>
              <w:bottom w:w="90" w:type="dxa"/>
              <w:right w:w="100" w:type="dxa"/>
            </w:tcMar>
          </w:tcPr>
          <w:p w14:paraId="5F5D128D" w14:textId="77777777" w:rsidR="00AE1D5E" w:rsidRDefault="00000000">
            <w:r>
              <w:rPr>
                <w:b/>
                <w:color w:val="FFFFFF"/>
                <w:sz w:val="17"/>
              </w:rPr>
              <w:t>Bộ phận phụ trách</w:t>
            </w:r>
          </w:p>
        </w:tc>
        <w:tc>
          <w:tcPr>
            <w:tcW w:w="1973" w:type="dxa"/>
            <w:shd w:val="clear" w:color="auto" w:fill="1F4E78"/>
            <w:tcMar>
              <w:top w:w="90" w:type="dxa"/>
              <w:left w:w="100" w:type="dxa"/>
              <w:bottom w:w="90" w:type="dxa"/>
              <w:right w:w="100" w:type="dxa"/>
            </w:tcMar>
          </w:tcPr>
          <w:p w14:paraId="109DA2A9" w14:textId="77777777" w:rsidR="00AE1D5E" w:rsidRDefault="00000000">
            <w:r>
              <w:rPr>
                <w:b/>
                <w:color w:val="FFFFFF"/>
                <w:sz w:val="17"/>
              </w:rPr>
              <w:t>Trạng thái</w:t>
            </w:r>
          </w:p>
        </w:tc>
      </w:tr>
      <w:tr w:rsidR="00AE1D5E" w14:paraId="3C1EB837" w14:textId="77777777">
        <w:trPr>
          <w:jc w:val="center"/>
        </w:trPr>
        <w:tc>
          <w:tcPr>
            <w:tcW w:w="1973" w:type="dxa"/>
            <w:tcMar>
              <w:top w:w="90" w:type="dxa"/>
              <w:left w:w="100" w:type="dxa"/>
              <w:bottom w:w="90" w:type="dxa"/>
              <w:right w:w="100" w:type="dxa"/>
            </w:tcMar>
            <w:vAlign w:val="center"/>
          </w:tcPr>
          <w:p w14:paraId="6A54393F" w14:textId="77777777" w:rsidR="00AE1D5E" w:rsidRDefault="00000000">
            <w:pPr>
              <w:spacing w:after="0"/>
            </w:pPr>
            <w:r>
              <w:rPr>
                <w:sz w:val="17"/>
              </w:rPr>
              <w:t xml:space="preserve">Khoảng cách phát hiện: phần mô tả nêu 3 m, bảng thông số nêu 0,5–8 </w:t>
            </w:r>
            <w:r>
              <w:rPr>
                <w:sz w:val="17"/>
              </w:rPr>
              <w:lastRenderedPageBreak/>
              <w:t>m.</w:t>
            </w:r>
          </w:p>
        </w:tc>
        <w:tc>
          <w:tcPr>
            <w:tcW w:w="1973" w:type="dxa"/>
            <w:tcMar>
              <w:top w:w="90" w:type="dxa"/>
              <w:left w:w="100" w:type="dxa"/>
              <w:bottom w:w="90" w:type="dxa"/>
              <w:right w:w="100" w:type="dxa"/>
            </w:tcMar>
            <w:vAlign w:val="center"/>
          </w:tcPr>
          <w:p w14:paraId="3C251502" w14:textId="77777777" w:rsidR="00AE1D5E" w:rsidRDefault="00000000">
            <w:pPr>
              <w:spacing w:after="0"/>
            </w:pPr>
            <w:r>
              <w:rPr>
                <w:sz w:val="17"/>
              </w:rPr>
              <w:lastRenderedPageBreak/>
              <w:t>Thiếu/mâu thuẫn/không rõ</w:t>
            </w:r>
          </w:p>
        </w:tc>
        <w:tc>
          <w:tcPr>
            <w:tcW w:w="1973" w:type="dxa"/>
            <w:tcMar>
              <w:top w:w="90" w:type="dxa"/>
              <w:left w:w="100" w:type="dxa"/>
              <w:bottom w:w="90" w:type="dxa"/>
              <w:right w:w="100" w:type="dxa"/>
            </w:tcMar>
            <w:vAlign w:val="center"/>
          </w:tcPr>
          <w:p w14:paraId="75A3AF83" w14:textId="77777777" w:rsidR="00AE1D5E" w:rsidRDefault="00000000">
            <w:pPr>
              <w:spacing w:after="0"/>
            </w:pPr>
            <w:r>
              <w:rPr>
                <w:sz w:val="17"/>
              </w:rPr>
              <w:t xml:space="preserve">Vhomenex_Mô tả sản phẩm_Cảm biến </w:t>
            </w:r>
            <w:r>
              <w:rPr>
                <w:sz w:val="17"/>
              </w:rPr>
              <w:lastRenderedPageBreak/>
              <w:t>hiện diện(6).docx</w:t>
            </w:r>
          </w:p>
        </w:tc>
        <w:tc>
          <w:tcPr>
            <w:tcW w:w="1973" w:type="dxa"/>
            <w:tcMar>
              <w:top w:w="90" w:type="dxa"/>
              <w:left w:w="100" w:type="dxa"/>
              <w:bottom w:w="90" w:type="dxa"/>
              <w:right w:w="100" w:type="dxa"/>
            </w:tcMar>
            <w:vAlign w:val="center"/>
          </w:tcPr>
          <w:p w14:paraId="239120DD" w14:textId="77777777" w:rsidR="00AE1D5E" w:rsidRDefault="00000000">
            <w:pPr>
              <w:spacing w:after="0"/>
            </w:pPr>
            <w:r>
              <w:rPr>
                <w:sz w:val="17"/>
              </w:rPr>
              <w:lastRenderedPageBreak/>
              <w:t>Bộ phận sản phẩm/kỹ thuật</w:t>
            </w:r>
          </w:p>
        </w:tc>
        <w:tc>
          <w:tcPr>
            <w:tcW w:w="1973" w:type="dxa"/>
            <w:tcMar>
              <w:top w:w="90" w:type="dxa"/>
              <w:left w:w="100" w:type="dxa"/>
              <w:bottom w:w="90" w:type="dxa"/>
              <w:right w:w="100" w:type="dxa"/>
            </w:tcMar>
            <w:vAlign w:val="center"/>
          </w:tcPr>
          <w:p w14:paraId="11A683E6" w14:textId="77777777" w:rsidR="00AE1D5E" w:rsidRDefault="00000000">
            <w:pPr>
              <w:spacing w:after="0"/>
            </w:pPr>
            <w:r>
              <w:rPr>
                <w:sz w:val="17"/>
              </w:rPr>
              <w:t>Chờ xác nhận</w:t>
            </w:r>
          </w:p>
        </w:tc>
      </w:tr>
      <w:tr w:rsidR="00AE1D5E" w14:paraId="23197011" w14:textId="77777777">
        <w:trPr>
          <w:jc w:val="center"/>
        </w:trPr>
        <w:tc>
          <w:tcPr>
            <w:tcW w:w="1973" w:type="dxa"/>
            <w:shd w:val="clear" w:color="auto" w:fill="EAF2F8"/>
            <w:tcMar>
              <w:top w:w="90" w:type="dxa"/>
              <w:left w:w="100" w:type="dxa"/>
              <w:bottom w:w="90" w:type="dxa"/>
              <w:right w:w="100" w:type="dxa"/>
            </w:tcMar>
            <w:vAlign w:val="center"/>
          </w:tcPr>
          <w:p w14:paraId="018DEF86" w14:textId="77777777" w:rsidR="00AE1D5E" w:rsidRDefault="00000000">
            <w:pPr>
              <w:spacing w:after="0"/>
            </w:pPr>
            <w:r>
              <w:rPr>
                <w:sz w:val="17"/>
              </w:rPr>
              <w:t>Chiều cao gắn trần: các đoạn nguồn nêu 2,5–3 m và 2,7–3 m.</w:t>
            </w:r>
          </w:p>
        </w:tc>
        <w:tc>
          <w:tcPr>
            <w:tcW w:w="1973" w:type="dxa"/>
            <w:shd w:val="clear" w:color="auto" w:fill="EAF2F8"/>
            <w:tcMar>
              <w:top w:w="90" w:type="dxa"/>
              <w:left w:w="100" w:type="dxa"/>
              <w:bottom w:w="90" w:type="dxa"/>
              <w:right w:w="100" w:type="dxa"/>
            </w:tcMar>
            <w:vAlign w:val="center"/>
          </w:tcPr>
          <w:p w14:paraId="3D2A9D7B" w14:textId="77777777" w:rsidR="00AE1D5E" w:rsidRDefault="00000000">
            <w:pPr>
              <w:spacing w:after="0"/>
            </w:pPr>
            <w:r>
              <w:rPr>
                <w:sz w:val="17"/>
              </w:rPr>
              <w:t>Thiếu/mâu thuẫn/không rõ</w:t>
            </w:r>
          </w:p>
        </w:tc>
        <w:tc>
          <w:tcPr>
            <w:tcW w:w="1973" w:type="dxa"/>
            <w:shd w:val="clear" w:color="auto" w:fill="EAF2F8"/>
            <w:tcMar>
              <w:top w:w="90" w:type="dxa"/>
              <w:left w:w="100" w:type="dxa"/>
              <w:bottom w:w="90" w:type="dxa"/>
              <w:right w:w="100" w:type="dxa"/>
            </w:tcMar>
            <w:vAlign w:val="center"/>
          </w:tcPr>
          <w:p w14:paraId="26E83B32" w14:textId="77777777" w:rsidR="00AE1D5E" w:rsidRDefault="00000000">
            <w:pPr>
              <w:spacing w:after="0"/>
            </w:pPr>
            <w:r>
              <w:rPr>
                <w:sz w:val="17"/>
              </w:rPr>
              <w:t>Vhomenex_Mô tả sản phẩm_Cảm biến hiện diện(6).docx</w:t>
            </w:r>
          </w:p>
        </w:tc>
        <w:tc>
          <w:tcPr>
            <w:tcW w:w="1973" w:type="dxa"/>
            <w:shd w:val="clear" w:color="auto" w:fill="EAF2F8"/>
            <w:tcMar>
              <w:top w:w="90" w:type="dxa"/>
              <w:left w:w="100" w:type="dxa"/>
              <w:bottom w:w="90" w:type="dxa"/>
              <w:right w:w="100" w:type="dxa"/>
            </w:tcMar>
            <w:vAlign w:val="center"/>
          </w:tcPr>
          <w:p w14:paraId="3633C55B" w14:textId="77777777" w:rsidR="00AE1D5E" w:rsidRDefault="00000000">
            <w:pPr>
              <w:spacing w:after="0"/>
            </w:pPr>
            <w:r>
              <w:rPr>
                <w:sz w:val="17"/>
              </w:rPr>
              <w:t>Bộ phận sản phẩm/kỹ thuật</w:t>
            </w:r>
          </w:p>
        </w:tc>
        <w:tc>
          <w:tcPr>
            <w:tcW w:w="1973" w:type="dxa"/>
            <w:shd w:val="clear" w:color="auto" w:fill="EAF2F8"/>
            <w:tcMar>
              <w:top w:w="90" w:type="dxa"/>
              <w:left w:w="100" w:type="dxa"/>
              <w:bottom w:w="90" w:type="dxa"/>
              <w:right w:w="100" w:type="dxa"/>
            </w:tcMar>
            <w:vAlign w:val="center"/>
          </w:tcPr>
          <w:p w14:paraId="7B2705E1" w14:textId="77777777" w:rsidR="00AE1D5E" w:rsidRDefault="00000000">
            <w:pPr>
              <w:spacing w:after="0"/>
            </w:pPr>
            <w:r>
              <w:rPr>
                <w:sz w:val="17"/>
              </w:rPr>
              <w:t>Chờ xác nhận</w:t>
            </w:r>
          </w:p>
        </w:tc>
      </w:tr>
      <w:tr w:rsidR="00AE1D5E" w14:paraId="33474769" w14:textId="77777777">
        <w:trPr>
          <w:jc w:val="center"/>
        </w:trPr>
        <w:tc>
          <w:tcPr>
            <w:tcW w:w="1973" w:type="dxa"/>
            <w:tcMar>
              <w:top w:w="90" w:type="dxa"/>
              <w:left w:w="100" w:type="dxa"/>
              <w:bottom w:w="90" w:type="dxa"/>
              <w:right w:w="100" w:type="dxa"/>
            </w:tcMar>
            <w:vAlign w:val="center"/>
          </w:tcPr>
          <w:p w14:paraId="21ED023C" w14:textId="77777777" w:rsidR="00AE1D5E" w:rsidRDefault="00000000">
            <w:pPr>
              <w:spacing w:after="0"/>
            </w:pPr>
            <w:r>
              <w:rPr>
                <w:sz w:val="17"/>
              </w:rPr>
              <w:t>product_id/product_code/GROUP_ID chưa có dữ liệu.</w:t>
            </w:r>
          </w:p>
        </w:tc>
        <w:tc>
          <w:tcPr>
            <w:tcW w:w="1973" w:type="dxa"/>
            <w:tcMar>
              <w:top w:w="90" w:type="dxa"/>
              <w:left w:w="100" w:type="dxa"/>
              <w:bottom w:w="90" w:type="dxa"/>
              <w:right w:w="100" w:type="dxa"/>
            </w:tcMar>
            <w:vAlign w:val="center"/>
          </w:tcPr>
          <w:p w14:paraId="1C7B8B45" w14:textId="77777777" w:rsidR="00AE1D5E" w:rsidRDefault="00000000">
            <w:pPr>
              <w:spacing w:after="0"/>
            </w:pPr>
            <w:r>
              <w:rPr>
                <w:sz w:val="17"/>
              </w:rPr>
              <w:t>Thiếu/mâu thuẫn/không rõ</w:t>
            </w:r>
          </w:p>
        </w:tc>
        <w:tc>
          <w:tcPr>
            <w:tcW w:w="1973" w:type="dxa"/>
            <w:tcMar>
              <w:top w:w="90" w:type="dxa"/>
              <w:left w:w="100" w:type="dxa"/>
              <w:bottom w:w="90" w:type="dxa"/>
              <w:right w:w="100" w:type="dxa"/>
            </w:tcMar>
            <w:vAlign w:val="center"/>
          </w:tcPr>
          <w:p w14:paraId="4A9A96E1" w14:textId="77777777" w:rsidR="00AE1D5E" w:rsidRDefault="00000000">
            <w:pPr>
              <w:spacing w:after="0"/>
            </w:pPr>
            <w:r>
              <w:rPr>
                <w:sz w:val="17"/>
              </w:rPr>
              <w:t>Vhomenex_Mô tả sản phẩm_Cảm biến hiện diện(6).docx</w:t>
            </w:r>
          </w:p>
        </w:tc>
        <w:tc>
          <w:tcPr>
            <w:tcW w:w="1973" w:type="dxa"/>
            <w:tcMar>
              <w:top w:w="90" w:type="dxa"/>
              <w:left w:w="100" w:type="dxa"/>
              <w:bottom w:w="90" w:type="dxa"/>
              <w:right w:w="100" w:type="dxa"/>
            </w:tcMar>
            <w:vAlign w:val="center"/>
          </w:tcPr>
          <w:p w14:paraId="279B1426" w14:textId="77777777" w:rsidR="00AE1D5E" w:rsidRDefault="00000000">
            <w:pPr>
              <w:spacing w:after="0"/>
            </w:pPr>
            <w:r>
              <w:rPr>
                <w:sz w:val="17"/>
              </w:rPr>
              <w:t>Bộ phận sản phẩm/kỹ thuật</w:t>
            </w:r>
          </w:p>
        </w:tc>
        <w:tc>
          <w:tcPr>
            <w:tcW w:w="1973" w:type="dxa"/>
            <w:tcMar>
              <w:top w:w="90" w:type="dxa"/>
              <w:left w:w="100" w:type="dxa"/>
              <w:bottom w:w="90" w:type="dxa"/>
              <w:right w:w="100" w:type="dxa"/>
            </w:tcMar>
            <w:vAlign w:val="center"/>
          </w:tcPr>
          <w:p w14:paraId="0360CA8D" w14:textId="77777777" w:rsidR="00AE1D5E" w:rsidRDefault="00000000">
            <w:pPr>
              <w:spacing w:after="0"/>
            </w:pPr>
            <w:r>
              <w:rPr>
                <w:sz w:val="17"/>
              </w:rPr>
              <w:t>Chờ xác nhận</w:t>
            </w:r>
          </w:p>
        </w:tc>
      </w:tr>
      <w:tr w:rsidR="00AE1D5E" w14:paraId="504B322B" w14:textId="77777777">
        <w:trPr>
          <w:jc w:val="center"/>
        </w:trPr>
        <w:tc>
          <w:tcPr>
            <w:tcW w:w="1973" w:type="dxa"/>
            <w:shd w:val="clear" w:color="auto" w:fill="EAF2F8"/>
            <w:tcMar>
              <w:top w:w="90" w:type="dxa"/>
              <w:left w:w="100" w:type="dxa"/>
              <w:bottom w:w="90" w:type="dxa"/>
              <w:right w:w="100" w:type="dxa"/>
            </w:tcMar>
            <w:vAlign w:val="center"/>
          </w:tcPr>
          <w:p w14:paraId="508B45DC" w14:textId="77777777" w:rsidR="00AE1D5E" w:rsidRDefault="00000000">
            <w:pPr>
              <w:spacing w:after="0"/>
            </w:pPr>
            <w:r>
              <w:rPr>
                <w:sz w:val="17"/>
              </w:rPr>
              <w:t>Phiên bản tài liệu, phần cứng, firmware và ứng dụng tối thiểu chưa có dữ liệu.</w:t>
            </w:r>
          </w:p>
        </w:tc>
        <w:tc>
          <w:tcPr>
            <w:tcW w:w="1973" w:type="dxa"/>
            <w:shd w:val="clear" w:color="auto" w:fill="EAF2F8"/>
            <w:tcMar>
              <w:top w:w="90" w:type="dxa"/>
              <w:left w:w="100" w:type="dxa"/>
              <w:bottom w:w="90" w:type="dxa"/>
              <w:right w:w="100" w:type="dxa"/>
            </w:tcMar>
            <w:vAlign w:val="center"/>
          </w:tcPr>
          <w:p w14:paraId="0A03E40A" w14:textId="77777777" w:rsidR="00AE1D5E" w:rsidRDefault="00000000">
            <w:pPr>
              <w:spacing w:after="0"/>
            </w:pPr>
            <w:r>
              <w:rPr>
                <w:sz w:val="17"/>
              </w:rPr>
              <w:t>Thiếu/mâu thuẫn/không rõ</w:t>
            </w:r>
          </w:p>
        </w:tc>
        <w:tc>
          <w:tcPr>
            <w:tcW w:w="1973" w:type="dxa"/>
            <w:shd w:val="clear" w:color="auto" w:fill="EAF2F8"/>
            <w:tcMar>
              <w:top w:w="90" w:type="dxa"/>
              <w:left w:w="100" w:type="dxa"/>
              <w:bottom w:w="90" w:type="dxa"/>
              <w:right w:w="100" w:type="dxa"/>
            </w:tcMar>
            <w:vAlign w:val="center"/>
          </w:tcPr>
          <w:p w14:paraId="52500250" w14:textId="77777777" w:rsidR="00AE1D5E" w:rsidRDefault="00000000">
            <w:pPr>
              <w:spacing w:after="0"/>
            </w:pPr>
            <w:r>
              <w:rPr>
                <w:sz w:val="17"/>
              </w:rPr>
              <w:t>Vhomenex_Mô tả sản phẩm_Cảm biến hiện diện(6).docx</w:t>
            </w:r>
          </w:p>
        </w:tc>
        <w:tc>
          <w:tcPr>
            <w:tcW w:w="1973" w:type="dxa"/>
            <w:shd w:val="clear" w:color="auto" w:fill="EAF2F8"/>
            <w:tcMar>
              <w:top w:w="90" w:type="dxa"/>
              <w:left w:w="100" w:type="dxa"/>
              <w:bottom w:w="90" w:type="dxa"/>
              <w:right w:w="100" w:type="dxa"/>
            </w:tcMar>
            <w:vAlign w:val="center"/>
          </w:tcPr>
          <w:p w14:paraId="6275971E" w14:textId="77777777" w:rsidR="00AE1D5E" w:rsidRDefault="00000000">
            <w:pPr>
              <w:spacing w:after="0"/>
            </w:pPr>
            <w:r>
              <w:rPr>
                <w:sz w:val="17"/>
              </w:rPr>
              <w:t>Bộ phận sản phẩm/kỹ thuật</w:t>
            </w:r>
          </w:p>
        </w:tc>
        <w:tc>
          <w:tcPr>
            <w:tcW w:w="1973" w:type="dxa"/>
            <w:shd w:val="clear" w:color="auto" w:fill="EAF2F8"/>
            <w:tcMar>
              <w:top w:w="90" w:type="dxa"/>
              <w:left w:w="100" w:type="dxa"/>
              <w:bottom w:w="90" w:type="dxa"/>
              <w:right w:w="100" w:type="dxa"/>
            </w:tcMar>
            <w:vAlign w:val="center"/>
          </w:tcPr>
          <w:p w14:paraId="543354DB" w14:textId="77777777" w:rsidR="00AE1D5E" w:rsidRDefault="00000000">
            <w:pPr>
              <w:spacing w:after="0"/>
            </w:pPr>
            <w:r>
              <w:rPr>
                <w:sz w:val="17"/>
              </w:rPr>
              <w:t>Chờ xác nhận</w:t>
            </w:r>
          </w:p>
        </w:tc>
      </w:tr>
      <w:tr w:rsidR="00AE1D5E" w14:paraId="5249AF11" w14:textId="77777777">
        <w:trPr>
          <w:jc w:val="center"/>
        </w:trPr>
        <w:tc>
          <w:tcPr>
            <w:tcW w:w="1973" w:type="dxa"/>
            <w:tcMar>
              <w:top w:w="90" w:type="dxa"/>
              <w:left w:w="100" w:type="dxa"/>
              <w:bottom w:w="90" w:type="dxa"/>
              <w:right w:w="100" w:type="dxa"/>
            </w:tcMar>
            <w:vAlign w:val="center"/>
          </w:tcPr>
          <w:p w14:paraId="6FD088F0" w14:textId="77777777" w:rsidR="00AE1D5E" w:rsidRDefault="00000000">
            <w:pPr>
              <w:spacing w:after="0"/>
            </w:pPr>
            <w:r>
              <w:rPr>
                <w:sz w:val="17"/>
              </w:rPr>
              <w:t>Trạng thái kinh doanh và bộ phận sở hữu nguồn chưa có dữ liệu.</w:t>
            </w:r>
          </w:p>
        </w:tc>
        <w:tc>
          <w:tcPr>
            <w:tcW w:w="1973" w:type="dxa"/>
            <w:tcMar>
              <w:top w:w="90" w:type="dxa"/>
              <w:left w:w="100" w:type="dxa"/>
              <w:bottom w:w="90" w:type="dxa"/>
              <w:right w:w="100" w:type="dxa"/>
            </w:tcMar>
            <w:vAlign w:val="center"/>
          </w:tcPr>
          <w:p w14:paraId="2E225FEA" w14:textId="77777777" w:rsidR="00AE1D5E" w:rsidRDefault="00000000">
            <w:pPr>
              <w:spacing w:after="0"/>
            </w:pPr>
            <w:r>
              <w:rPr>
                <w:sz w:val="17"/>
              </w:rPr>
              <w:t>Thiếu/mâu thuẫn/không rõ</w:t>
            </w:r>
          </w:p>
        </w:tc>
        <w:tc>
          <w:tcPr>
            <w:tcW w:w="1973" w:type="dxa"/>
            <w:tcMar>
              <w:top w:w="90" w:type="dxa"/>
              <w:left w:w="100" w:type="dxa"/>
              <w:bottom w:w="90" w:type="dxa"/>
              <w:right w:w="100" w:type="dxa"/>
            </w:tcMar>
            <w:vAlign w:val="center"/>
          </w:tcPr>
          <w:p w14:paraId="77C6703E" w14:textId="77777777" w:rsidR="00AE1D5E" w:rsidRDefault="00000000">
            <w:pPr>
              <w:spacing w:after="0"/>
            </w:pPr>
            <w:r>
              <w:rPr>
                <w:sz w:val="17"/>
              </w:rPr>
              <w:t>Vhomenex_Mô tả sản phẩm_Cảm biến hiện diện(6).docx</w:t>
            </w:r>
          </w:p>
        </w:tc>
        <w:tc>
          <w:tcPr>
            <w:tcW w:w="1973" w:type="dxa"/>
            <w:tcMar>
              <w:top w:w="90" w:type="dxa"/>
              <w:left w:w="100" w:type="dxa"/>
              <w:bottom w:w="90" w:type="dxa"/>
              <w:right w:w="100" w:type="dxa"/>
            </w:tcMar>
            <w:vAlign w:val="center"/>
          </w:tcPr>
          <w:p w14:paraId="12CCEB5E" w14:textId="77777777" w:rsidR="00AE1D5E" w:rsidRDefault="00000000">
            <w:pPr>
              <w:spacing w:after="0"/>
            </w:pPr>
            <w:r>
              <w:rPr>
                <w:sz w:val="17"/>
              </w:rPr>
              <w:t>Bộ phận sản phẩm/kỹ thuật</w:t>
            </w:r>
          </w:p>
        </w:tc>
        <w:tc>
          <w:tcPr>
            <w:tcW w:w="1973" w:type="dxa"/>
            <w:tcMar>
              <w:top w:w="90" w:type="dxa"/>
              <w:left w:w="100" w:type="dxa"/>
              <w:bottom w:w="90" w:type="dxa"/>
              <w:right w:w="100" w:type="dxa"/>
            </w:tcMar>
            <w:vAlign w:val="center"/>
          </w:tcPr>
          <w:p w14:paraId="5A6E3DE7" w14:textId="77777777" w:rsidR="00AE1D5E" w:rsidRDefault="00000000">
            <w:pPr>
              <w:spacing w:after="0"/>
            </w:pPr>
            <w:r>
              <w:rPr>
                <w:sz w:val="17"/>
              </w:rPr>
              <w:t>Chờ xác nhận</w:t>
            </w:r>
          </w:p>
        </w:tc>
      </w:tr>
      <w:tr w:rsidR="00AE1D5E" w14:paraId="78E6B8B0" w14:textId="77777777">
        <w:trPr>
          <w:jc w:val="center"/>
        </w:trPr>
        <w:tc>
          <w:tcPr>
            <w:tcW w:w="1973" w:type="dxa"/>
            <w:shd w:val="clear" w:color="auto" w:fill="EAF2F8"/>
            <w:tcMar>
              <w:top w:w="90" w:type="dxa"/>
              <w:left w:w="100" w:type="dxa"/>
              <w:bottom w:w="90" w:type="dxa"/>
              <w:right w:w="100" w:type="dxa"/>
            </w:tcMar>
            <w:vAlign w:val="center"/>
          </w:tcPr>
          <w:p w14:paraId="6FCE0B72" w14:textId="77777777" w:rsidR="00AE1D5E" w:rsidRDefault="00000000">
            <w:pPr>
              <w:spacing w:after="0"/>
            </w:pPr>
            <w:r>
              <w:rPr>
                <w:sz w:val="17"/>
              </w:rPr>
              <w:t>Thông tin phê duyệt nội dung chưa có dữ liệu.</w:t>
            </w:r>
          </w:p>
        </w:tc>
        <w:tc>
          <w:tcPr>
            <w:tcW w:w="1973" w:type="dxa"/>
            <w:shd w:val="clear" w:color="auto" w:fill="EAF2F8"/>
            <w:tcMar>
              <w:top w:w="90" w:type="dxa"/>
              <w:left w:w="100" w:type="dxa"/>
              <w:bottom w:w="90" w:type="dxa"/>
              <w:right w:w="100" w:type="dxa"/>
            </w:tcMar>
            <w:vAlign w:val="center"/>
          </w:tcPr>
          <w:p w14:paraId="4E9A004F" w14:textId="77777777" w:rsidR="00AE1D5E" w:rsidRDefault="00000000">
            <w:pPr>
              <w:spacing w:after="0"/>
            </w:pPr>
            <w:r>
              <w:rPr>
                <w:sz w:val="17"/>
              </w:rPr>
              <w:t>Thiếu/mâu thuẫn/không rõ</w:t>
            </w:r>
          </w:p>
        </w:tc>
        <w:tc>
          <w:tcPr>
            <w:tcW w:w="1973" w:type="dxa"/>
            <w:shd w:val="clear" w:color="auto" w:fill="EAF2F8"/>
            <w:tcMar>
              <w:top w:w="90" w:type="dxa"/>
              <w:left w:w="100" w:type="dxa"/>
              <w:bottom w:w="90" w:type="dxa"/>
              <w:right w:w="100" w:type="dxa"/>
            </w:tcMar>
            <w:vAlign w:val="center"/>
          </w:tcPr>
          <w:p w14:paraId="050AC61F" w14:textId="77777777" w:rsidR="00AE1D5E" w:rsidRDefault="00000000">
            <w:pPr>
              <w:spacing w:after="0"/>
            </w:pPr>
            <w:r>
              <w:rPr>
                <w:sz w:val="17"/>
              </w:rPr>
              <w:t>Vhomenex_Mô tả sản phẩm_Cảm biến hiện diện(6).docx</w:t>
            </w:r>
          </w:p>
        </w:tc>
        <w:tc>
          <w:tcPr>
            <w:tcW w:w="1973" w:type="dxa"/>
            <w:shd w:val="clear" w:color="auto" w:fill="EAF2F8"/>
            <w:tcMar>
              <w:top w:w="90" w:type="dxa"/>
              <w:left w:w="100" w:type="dxa"/>
              <w:bottom w:w="90" w:type="dxa"/>
              <w:right w:w="100" w:type="dxa"/>
            </w:tcMar>
            <w:vAlign w:val="center"/>
          </w:tcPr>
          <w:p w14:paraId="095F4A90" w14:textId="77777777" w:rsidR="00AE1D5E" w:rsidRDefault="00000000">
            <w:pPr>
              <w:spacing w:after="0"/>
            </w:pPr>
            <w:r>
              <w:rPr>
                <w:sz w:val="17"/>
              </w:rPr>
              <w:t>Bộ phận sản phẩm/kỹ thuật</w:t>
            </w:r>
          </w:p>
        </w:tc>
        <w:tc>
          <w:tcPr>
            <w:tcW w:w="1973" w:type="dxa"/>
            <w:shd w:val="clear" w:color="auto" w:fill="EAF2F8"/>
            <w:tcMar>
              <w:top w:w="90" w:type="dxa"/>
              <w:left w:w="100" w:type="dxa"/>
              <w:bottom w:w="90" w:type="dxa"/>
              <w:right w:w="100" w:type="dxa"/>
            </w:tcMar>
            <w:vAlign w:val="center"/>
          </w:tcPr>
          <w:p w14:paraId="27BC2BBD" w14:textId="77777777" w:rsidR="00AE1D5E" w:rsidRDefault="00000000">
            <w:pPr>
              <w:spacing w:after="0"/>
            </w:pPr>
            <w:r>
              <w:rPr>
                <w:sz w:val="17"/>
              </w:rPr>
              <w:t>Chờ xác nhận</w:t>
            </w:r>
          </w:p>
        </w:tc>
      </w:tr>
    </w:tbl>
    <w:p w14:paraId="46483FA2" w14:textId="77777777" w:rsidR="00AE1D5E" w:rsidRDefault="00AE1D5E">
      <w:pPr>
        <w:spacing w:after="40"/>
      </w:pPr>
    </w:p>
    <w:p w14:paraId="5CBE01E4" w14:textId="55D62066" w:rsidR="00AE1D5E" w:rsidRDefault="00D22437">
      <w:pPr>
        <w:pStyle w:val="Heading1"/>
      </w:pPr>
      <w:r>
        <w:t>11</w:t>
      </w:r>
      <w:r w:rsidR="00000000">
        <w:t>. Phê duyệt nội dung</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AE1D5E" w14:paraId="3F339BD5" w14:textId="77777777">
        <w:trPr>
          <w:jc w:val="center"/>
        </w:trPr>
        <w:tc>
          <w:tcPr>
            <w:tcW w:w="1973" w:type="dxa"/>
            <w:shd w:val="clear" w:color="auto" w:fill="1F4E78"/>
            <w:tcMar>
              <w:top w:w="90" w:type="dxa"/>
              <w:left w:w="100" w:type="dxa"/>
              <w:bottom w:w="90" w:type="dxa"/>
              <w:right w:w="100" w:type="dxa"/>
            </w:tcMar>
          </w:tcPr>
          <w:p w14:paraId="005B7215" w14:textId="77777777" w:rsidR="00AE1D5E" w:rsidRDefault="00000000">
            <w:r>
              <w:rPr>
                <w:b/>
                <w:color w:val="FFFFFF"/>
                <w:sz w:val="17"/>
              </w:rPr>
              <w:t>Vai trò</w:t>
            </w:r>
          </w:p>
        </w:tc>
        <w:tc>
          <w:tcPr>
            <w:tcW w:w="1973" w:type="dxa"/>
            <w:shd w:val="clear" w:color="auto" w:fill="1F4E78"/>
            <w:tcMar>
              <w:top w:w="90" w:type="dxa"/>
              <w:left w:w="100" w:type="dxa"/>
              <w:bottom w:w="90" w:type="dxa"/>
              <w:right w:w="100" w:type="dxa"/>
            </w:tcMar>
          </w:tcPr>
          <w:p w14:paraId="4F343278" w14:textId="77777777" w:rsidR="00AE1D5E" w:rsidRDefault="00000000">
            <w:r>
              <w:rPr>
                <w:b/>
                <w:color w:val="FFFFFF"/>
                <w:sz w:val="17"/>
              </w:rPr>
              <w:t>Họ tên</w:t>
            </w:r>
          </w:p>
        </w:tc>
        <w:tc>
          <w:tcPr>
            <w:tcW w:w="1973" w:type="dxa"/>
            <w:shd w:val="clear" w:color="auto" w:fill="1F4E78"/>
            <w:tcMar>
              <w:top w:w="90" w:type="dxa"/>
              <w:left w:w="100" w:type="dxa"/>
              <w:bottom w:w="90" w:type="dxa"/>
              <w:right w:w="100" w:type="dxa"/>
            </w:tcMar>
          </w:tcPr>
          <w:p w14:paraId="20811132" w14:textId="77777777" w:rsidR="00AE1D5E" w:rsidRDefault="00000000">
            <w:r>
              <w:rPr>
                <w:b/>
                <w:color w:val="FFFFFF"/>
                <w:sz w:val="17"/>
              </w:rPr>
              <w:t>Bộ phận</w:t>
            </w:r>
          </w:p>
        </w:tc>
        <w:tc>
          <w:tcPr>
            <w:tcW w:w="1973" w:type="dxa"/>
            <w:shd w:val="clear" w:color="auto" w:fill="1F4E78"/>
            <w:tcMar>
              <w:top w:w="90" w:type="dxa"/>
              <w:left w:w="100" w:type="dxa"/>
              <w:bottom w:w="90" w:type="dxa"/>
              <w:right w:w="100" w:type="dxa"/>
            </w:tcMar>
          </w:tcPr>
          <w:p w14:paraId="127D66BC" w14:textId="77777777" w:rsidR="00AE1D5E" w:rsidRDefault="00000000">
            <w:r>
              <w:rPr>
                <w:b/>
                <w:color w:val="FFFFFF"/>
                <w:sz w:val="17"/>
              </w:rPr>
              <w:t>Ngày</w:t>
            </w:r>
          </w:p>
        </w:tc>
        <w:tc>
          <w:tcPr>
            <w:tcW w:w="1973" w:type="dxa"/>
            <w:shd w:val="clear" w:color="auto" w:fill="1F4E78"/>
            <w:tcMar>
              <w:top w:w="90" w:type="dxa"/>
              <w:left w:w="100" w:type="dxa"/>
              <w:bottom w:w="90" w:type="dxa"/>
              <w:right w:w="100" w:type="dxa"/>
            </w:tcMar>
          </w:tcPr>
          <w:p w14:paraId="6FDAFD48" w14:textId="77777777" w:rsidR="00AE1D5E" w:rsidRDefault="00000000">
            <w:r>
              <w:rPr>
                <w:b/>
                <w:color w:val="FFFFFF"/>
                <w:sz w:val="17"/>
              </w:rPr>
              <w:t>Ký xác nhận</w:t>
            </w:r>
          </w:p>
        </w:tc>
      </w:tr>
      <w:tr w:rsidR="00AE1D5E" w14:paraId="17A22867" w14:textId="77777777">
        <w:trPr>
          <w:jc w:val="center"/>
        </w:trPr>
        <w:tc>
          <w:tcPr>
            <w:tcW w:w="1973" w:type="dxa"/>
            <w:tcMar>
              <w:top w:w="90" w:type="dxa"/>
              <w:left w:w="100" w:type="dxa"/>
              <w:bottom w:w="90" w:type="dxa"/>
              <w:right w:w="100" w:type="dxa"/>
            </w:tcMar>
            <w:vAlign w:val="center"/>
          </w:tcPr>
          <w:p w14:paraId="39EE0AC7" w14:textId="77777777" w:rsidR="00AE1D5E" w:rsidRDefault="00000000">
            <w:pPr>
              <w:spacing w:after="0"/>
            </w:pPr>
            <w:r>
              <w:rPr>
                <w:sz w:val="17"/>
              </w:rPr>
              <w:t>Người biên soạn</w:t>
            </w:r>
          </w:p>
        </w:tc>
        <w:tc>
          <w:tcPr>
            <w:tcW w:w="1973" w:type="dxa"/>
            <w:tcMar>
              <w:top w:w="90" w:type="dxa"/>
              <w:left w:w="100" w:type="dxa"/>
              <w:bottom w:w="90" w:type="dxa"/>
              <w:right w:w="100" w:type="dxa"/>
            </w:tcMar>
            <w:vAlign w:val="center"/>
          </w:tcPr>
          <w:p w14:paraId="7C204A4F" w14:textId="77777777" w:rsidR="00AE1D5E" w:rsidRDefault="00000000">
            <w:pPr>
              <w:spacing w:after="0"/>
            </w:pPr>
            <w:r>
              <w:rPr>
                <w:sz w:val="17"/>
              </w:rPr>
              <w:t>Chưa có dữ liệu</w:t>
            </w:r>
          </w:p>
        </w:tc>
        <w:tc>
          <w:tcPr>
            <w:tcW w:w="1973" w:type="dxa"/>
            <w:tcMar>
              <w:top w:w="90" w:type="dxa"/>
              <w:left w:w="100" w:type="dxa"/>
              <w:bottom w:w="90" w:type="dxa"/>
              <w:right w:w="100" w:type="dxa"/>
            </w:tcMar>
            <w:vAlign w:val="center"/>
          </w:tcPr>
          <w:p w14:paraId="7DCFA69E" w14:textId="77777777" w:rsidR="00AE1D5E" w:rsidRDefault="00000000">
            <w:pPr>
              <w:spacing w:after="0"/>
            </w:pPr>
            <w:r>
              <w:rPr>
                <w:sz w:val="17"/>
              </w:rPr>
              <w:t>Chưa có dữ liệu</w:t>
            </w:r>
          </w:p>
        </w:tc>
        <w:tc>
          <w:tcPr>
            <w:tcW w:w="1973" w:type="dxa"/>
            <w:tcMar>
              <w:top w:w="90" w:type="dxa"/>
              <w:left w:w="100" w:type="dxa"/>
              <w:bottom w:w="90" w:type="dxa"/>
              <w:right w:w="100" w:type="dxa"/>
            </w:tcMar>
            <w:vAlign w:val="center"/>
          </w:tcPr>
          <w:p w14:paraId="2237E739" w14:textId="77777777" w:rsidR="00AE1D5E" w:rsidRDefault="00000000">
            <w:pPr>
              <w:spacing w:after="0"/>
            </w:pPr>
            <w:r>
              <w:rPr>
                <w:sz w:val="17"/>
              </w:rPr>
              <w:t>Chưa có dữ liệu</w:t>
            </w:r>
          </w:p>
        </w:tc>
        <w:tc>
          <w:tcPr>
            <w:tcW w:w="1973" w:type="dxa"/>
            <w:tcMar>
              <w:top w:w="90" w:type="dxa"/>
              <w:left w:w="100" w:type="dxa"/>
              <w:bottom w:w="90" w:type="dxa"/>
              <w:right w:w="100" w:type="dxa"/>
            </w:tcMar>
            <w:vAlign w:val="center"/>
          </w:tcPr>
          <w:p w14:paraId="55AE37DE" w14:textId="77777777" w:rsidR="00AE1D5E" w:rsidRDefault="00000000">
            <w:pPr>
              <w:spacing w:after="0"/>
            </w:pPr>
            <w:r>
              <w:rPr>
                <w:sz w:val="17"/>
              </w:rPr>
              <w:t>Chưa có dữ liệu</w:t>
            </w:r>
          </w:p>
        </w:tc>
      </w:tr>
      <w:tr w:rsidR="00AE1D5E" w14:paraId="366F7444" w14:textId="77777777">
        <w:trPr>
          <w:jc w:val="center"/>
        </w:trPr>
        <w:tc>
          <w:tcPr>
            <w:tcW w:w="1973" w:type="dxa"/>
            <w:shd w:val="clear" w:color="auto" w:fill="EAF2F8"/>
            <w:tcMar>
              <w:top w:w="90" w:type="dxa"/>
              <w:left w:w="100" w:type="dxa"/>
              <w:bottom w:w="90" w:type="dxa"/>
              <w:right w:w="100" w:type="dxa"/>
            </w:tcMar>
            <w:vAlign w:val="center"/>
          </w:tcPr>
          <w:p w14:paraId="42F4A859" w14:textId="77777777" w:rsidR="00AE1D5E" w:rsidRDefault="00000000">
            <w:pPr>
              <w:spacing w:after="0"/>
            </w:pPr>
            <w:r>
              <w:rPr>
                <w:sz w:val="17"/>
              </w:rPr>
              <w:t>Kỹ thuật xác nhận</w:t>
            </w:r>
          </w:p>
        </w:tc>
        <w:tc>
          <w:tcPr>
            <w:tcW w:w="1973" w:type="dxa"/>
            <w:shd w:val="clear" w:color="auto" w:fill="EAF2F8"/>
            <w:tcMar>
              <w:top w:w="90" w:type="dxa"/>
              <w:left w:w="100" w:type="dxa"/>
              <w:bottom w:w="90" w:type="dxa"/>
              <w:right w:w="100" w:type="dxa"/>
            </w:tcMar>
            <w:vAlign w:val="center"/>
          </w:tcPr>
          <w:p w14:paraId="3EEB2943" w14:textId="77777777" w:rsidR="00AE1D5E"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5E9ABB64" w14:textId="77777777" w:rsidR="00AE1D5E"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7113D32D" w14:textId="77777777" w:rsidR="00AE1D5E"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20995C1C" w14:textId="77777777" w:rsidR="00AE1D5E" w:rsidRDefault="00000000">
            <w:pPr>
              <w:spacing w:after="0"/>
            </w:pPr>
            <w:r>
              <w:rPr>
                <w:sz w:val="17"/>
              </w:rPr>
              <w:t>Chưa có dữ liệu</w:t>
            </w:r>
          </w:p>
        </w:tc>
      </w:tr>
      <w:tr w:rsidR="00AE1D5E" w14:paraId="334C62E9" w14:textId="77777777">
        <w:trPr>
          <w:jc w:val="center"/>
        </w:trPr>
        <w:tc>
          <w:tcPr>
            <w:tcW w:w="1973" w:type="dxa"/>
            <w:tcMar>
              <w:top w:w="90" w:type="dxa"/>
              <w:left w:w="100" w:type="dxa"/>
              <w:bottom w:w="90" w:type="dxa"/>
              <w:right w:w="100" w:type="dxa"/>
            </w:tcMar>
            <w:vAlign w:val="center"/>
          </w:tcPr>
          <w:p w14:paraId="6CCC233A" w14:textId="77777777" w:rsidR="00AE1D5E" w:rsidRDefault="00000000">
            <w:pPr>
              <w:spacing w:after="0"/>
            </w:pPr>
            <w:r>
              <w:rPr>
                <w:sz w:val="17"/>
              </w:rPr>
              <w:t>Người phê duyệt</w:t>
            </w:r>
          </w:p>
        </w:tc>
        <w:tc>
          <w:tcPr>
            <w:tcW w:w="1973" w:type="dxa"/>
            <w:tcMar>
              <w:top w:w="90" w:type="dxa"/>
              <w:left w:w="100" w:type="dxa"/>
              <w:bottom w:w="90" w:type="dxa"/>
              <w:right w:w="100" w:type="dxa"/>
            </w:tcMar>
            <w:vAlign w:val="center"/>
          </w:tcPr>
          <w:p w14:paraId="6E704FB2" w14:textId="77777777" w:rsidR="00AE1D5E" w:rsidRDefault="00000000">
            <w:pPr>
              <w:spacing w:after="0"/>
            </w:pPr>
            <w:r>
              <w:rPr>
                <w:sz w:val="17"/>
              </w:rPr>
              <w:t>Chưa có dữ liệu</w:t>
            </w:r>
          </w:p>
        </w:tc>
        <w:tc>
          <w:tcPr>
            <w:tcW w:w="1973" w:type="dxa"/>
            <w:tcMar>
              <w:top w:w="90" w:type="dxa"/>
              <w:left w:w="100" w:type="dxa"/>
              <w:bottom w:w="90" w:type="dxa"/>
              <w:right w:w="100" w:type="dxa"/>
            </w:tcMar>
            <w:vAlign w:val="center"/>
          </w:tcPr>
          <w:p w14:paraId="65AE4198" w14:textId="77777777" w:rsidR="00AE1D5E" w:rsidRDefault="00000000">
            <w:pPr>
              <w:spacing w:after="0"/>
            </w:pPr>
            <w:r>
              <w:rPr>
                <w:sz w:val="17"/>
              </w:rPr>
              <w:t>Chưa có dữ liệu</w:t>
            </w:r>
          </w:p>
        </w:tc>
        <w:tc>
          <w:tcPr>
            <w:tcW w:w="1973" w:type="dxa"/>
            <w:tcMar>
              <w:top w:w="90" w:type="dxa"/>
              <w:left w:w="100" w:type="dxa"/>
              <w:bottom w:w="90" w:type="dxa"/>
              <w:right w:w="100" w:type="dxa"/>
            </w:tcMar>
            <w:vAlign w:val="center"/>
          </w:tcPr>
          <w:p w14:paraId="69174DA4" w14:textId="77777777" w:rsidR="00AE1D5E" w:rsidRDefault="00000000">
            <w:pPr>
              <w:spacing w:after="0"/>
            </w:pPr>
            <w:r>
              <w:rPr>
                <w:sz w:val="17"/>
              </w:rPr>
              <w:t>Chưa có dữ liệu</w:t>
            </w:r>
          </w:p>
        </w:tc>
        <w:tc>
          <w:tcPr>
            <w:tcW w:w="1973" w:type="dxa"/>
            <w:tcMar>
              <w:top w:w="90" w:type="dxa"/>
              <w:left w:w="100" w:type="dxa"/>
              <w:bottom w:w="90" w:type="dxa"/>
              <w:right w:w="100" w:type="dxa"/>
            </w:tcMar>
            <w:vAlign w:val="center"/>
          </w:tcPr>
          <w:p w14:paraId="3E0A7C39" w14:textId="77777777" w:rsidR="00AE1D5E" w:rsidRDefault="00000000">
            <w:pPr>
              <w:spacing w:after="0"/>
            </w:pPr>
            <w:r>
              <w:rPr>
                <w:sz w:val="17"/>
              </w:rPr>
              <w:t>Chưa có dữ liệu</w:t>
            </w:r>
          </w:p>
        </w:tc>
      </w:tr>
    </w:tbl>
    <w:p w14:paraId="147B5412" w14:textId="77777777" w:rsidR="00AE1D5E" w:rsidRDefault="00AE1D5E">
      <w:pPr>
        <w:spacing w:after="40"/>
      </w:pPr>
    </w:p>
    <w:p w14:paraId="5A54FEB2" w14:textId="77777777" w:rsidR="00AE1D5E" w:rsidRDefault="00000000">
      <w:pPr>
        <w:pStyle w:val="Heading1"/>
      </w:pPr>
      <w:r>
        <w:t>PHỤ LỤC A. Quy ước parser và mã hệ thống tự sinh</w:t>
      </w:r>
    </w:p>
    <w:p w14:paraId="09BBC96F" w14:textId="77777777" w:rsidR="00AE1D5E" w:rsidRDefault="00000000">
      <w:r>
        <w:t>Phụ lục phục vụ đội phát triển/đội dữ liệu, không đưa vào retrieval.</w:t>
      </w:r>
    </w:p>
    <w:tbl>
      <w:tblPr>
        <w:tblStyle w:val="TableGrid"/>
        <w:tblW w:w="0" w:type="auto"/>
        <w:jc w:val="center"/>
        <w:tblLook w:val="04A0" w:firstRow="1" w:lastRow="0" w:firstColumn="1" w:lastColumn="0" w:noHBand="0" w:noVBand="1"/>
      </w:tblPr>
      <w:tblGrid>
        <w:gridCol w:w="3289"/>
        <w:gridCol w:w="3289"/>
        <w:gridCol w:w="3289"/>
      </w:tblGrid>
      <w:tr w:rsidR="00AE1D5E" w14:paraId="7ACBACE2" w14:textId="77777777">
        <w:trPr>
          <w:jc w:val="center"/>
        </w:trPr>
        <w:tc>
          <w:tcPr>
            <w:tcW w:w="3289" w:type="dxa"/>
            <w:shd w:val="clear" w:color="auto" w:fill="1F4E78"/>
            <w:tcMar>
              <w:top w:w="90" w:type="dxa"/>
              <w:left w:w="100" w:type="dxa"/>
              <w:bottom w:w="90" w:type="dxa"/>
              <w:right w:w="100" w:type="dxa"/>
            </w:tcMar>
          </w:tcPr>
          <w:p w14:paraId="042B67D7" w14:textId="77777777" w:rsidR="00AE1D5E" w:rsidRDefault="00000000">
            <w:r>
              <w:rPr>
                <w:b/>
                <w:color w:val="FFFFFF"/>
                <w:sz w:val="17"/>
              </w:rPr>
              <w:t>Nội dung trong template</w:t>
            </w:r>
          </w:p>
        </w:tc>
        <w:tc>
          <w:tcPr>
            <w:tcW w:w="3289" w:type="dxa"/>
            <w:shd w:val="clear" w:color="auto" w:fill="1F4E78"/>
            <w:tcMar>
              <w:top w:w="90" w:type="dxa"/>
              <w:left w:w="100" w:type="dxa"/>
              <w:bottom w:w="90" w:type="dxa"/>
              <w:right w:w="100" w:type="dxa"/>
            </w:tcMar>
          </w:tcPr>
          <w:p w14:paraId="103B65A5" w14:textId="77777777" w:rsidR="00AE1D5E" w:rsidRDefault="00000000">
            <w:r>
              <w:rPr>
                <w:b/>
                <w:color w:val="FFFFFF"/>
                <w:sz w:val="17"/>
              </w:rPr>
              <w:t>Metadata/mã do hệ thống sinh</w:t>
            </w:r>
          </w:p>
        </w:tc>
        <w:tc>
          <w:tcPr>
            <w:tcW w:w="3289" w:type="dxa"/>
            <w:shd w:val="clear" w:color="auto" w:fill="1F4E78"/>
            <w:tcMar>
              <w:top w:w="90" w:type="dxa"/>
              <w:left w:w="100" w:type="dxa"/>
              <w:bottom w:w="90" w:type="dxa"/>
              <w:right w:w="100" w:type="dxa"/>
            </w:tcMar>
          </w:tcPr>
          <w:p w14:paraId="51B729CE" w14:textId="77777777" w:rsidR="00AE1D5E" w:rsidRDefault="00000000">
            <w:r>
              <w:rPr>
                <w:b/>
                <w:color w:val="FFFFFF"/>
                <w:sz w:val="17"/>
              </w:rPr>
              <w:t>Quy tắc</w:t>
            </w:r>
          </w:p>
        </w:tc>
      </w:tr>
      <w:tr w:rsidR="00AE1D5E" w14:paraId="40F4B59B" w14:textId="77777777">
        <w:trPr>
          <w:jc w:val="center"/>
        </w:trPr>
        <w:tc>
          <w:tcPr>
            <w:tcW w:w="3289" w:type="dxa"/>
            <w:tcMar>
              <w:top w:w="90" w:type="dxa"/>
              <w:left w:w="100" w:type="dxa"/>
              <w:bottom w:w="90" w:type="dxa"/>
              <w:right w:w="100" w:type="dxa"/>
            </w:tcMar>
            <w:vAlign w:val="center"/>
          </w:tcPr>
          <w:p w14:paraId="72B44D43" w14:textId="77777777" w:rsidR="00AE1D5E" w:rsidRDefault="00000000">
            <w:pPr>
              <w:spacing w:after="0"/>
            </w:pPr>
            <w:r>
              <w:rPr>
                <w:sz w:val="17"/>
              </w:rPr>
              <w:t>Tên thông số</w:t>
            </w:r>
          </w:p>
        </w:tc>
        <w:tc>
          <w:tcPr>
            <w:tcW w:w="3289" w:type="dxa"/>
            <w:tcMar>
              <w:top w:w="90" w:type="dxa"/>
              <w:left w:w="100" w:type="dxa"/>
              <w:bottom w:w="90" w:type="dxa"/>
              <w:right w:w="100" w:type="dxa"/>
            </w:tcMar>
            <w:vAlign w:val="center"/>
          </w:tcPr>
          <w:p w14:paraId="0A050A97" w14:textId="77777777" w:rsidR="00AE1D5E" w:rsidRDefault="00000000">
            <w:pPr>
              <w:spacing w:after="0"/>
            </w:pPr>
            <w:r>
              <w:rPr>
                <w:sz w:val="17"/>
              </w:rPr>
              <w:t>field_code</w:t>
            </w:r>
          </w:p>
        </w:tc>
        <w:tc>
          <w:tcPr>
            <w:tcW w:w="3289" w:type="dxa"/>
            <w:tcMar>
              <w:top w:w="90" w:type="dxa"/>
              <w:left w:w="100" w:type="dxa"/>
              <w:bottom w:w="90" w:type="dxa"/>
              <w:right w:w="100" w:type="dxa"/>
            </w:tcMar>
            <w:vAlign w:val="center"/>
          </w:tcPr>
          <w:p w14:paraId="7E73F115" w14:textId="77777777" w:rsidR="00AE1D5E" w:rsidRDefault="00000000">
            <w:pPr>
              <w:spacing w:after="0"/>
            </w:pPr>
            <w:r>
              <w:rPr>
                <w:sz w:val="17"/>
              </w:rPr>
              <w:t>Ánh xạ qua danh mục mã chuẩn theo họ sản phẩm; mã mới phải được duyệt.</w:t>
            </w:r>
          </w:p>
        </w:tc>
      </w:tr>
      <w:tr w:rsidR="00AE1D5E" w14:paraId="4E6D223F" w14:textId="77777777">
        <w:trPr>
          <w:jc w:val="center"/>
        </w:trPr>
        <w:tc>
          <w:tcPr>
            <w:tcW w:w="3289" w:type="dxa"/>
            <w:shd w:val="clear" w:color="auto" w:fill="EAF2F8"/>
            <w:tcMar>
              <w:top w:w="90" w:type="dxa"/>
              <w:left w:w="100" w:type="dxa"/>
              <w:bottom w:w="90" w:type="dxa"/>
              <w:right w:w="100" w:type="dxa"/>
            </w:tcMar>
            <w:vAlign w:val="center"/>
          </w:tcPr>
          <w:p w14:paraId="06E7C245" w14:textId="77777777" w:rsidR="00AE1D5E" w:rsidRDefault="00000000">
            <w:pPr>
              <w:spacing w:after="0"/>
            </w:pPr>
            <w:r>
              <w:rPr>
                <w:sz w:val="17"/>
              </w:rPr>
              <w:t>Heading tính năng + Tên tính năng</w:t>
            </w:r>
          </w:p>
        </w:tc>
        <w:tc>
          <w:tcPr>
            <w:tcW w:w="3289" w:type="dxa"/>
            <w:shd w:val="clear" w:color="auto" w:fill="EAF2F8"/>
            <w:tcMar>
              <w:top w:w="90" w:type="dxa"/>
              <w:left w:w="100" w:type="dxa"/>
              <w:bottom w:w="90" w:type="dxa"/>
              <w:right w:w="100" w:type="dxa"/>
            </w:tcMar>
            <w:vAlign w:val="center"/>
          </w:tcPr>
          <w:p w14:paraId="04148512" w14:textId="77777777" w:rsidR="00AE1D5E" w:rsidRDefault="00000000">
            <w:pPr>
              <w:spacing w:after="0"/>
            </w:pPr>
            <w:r>
              <w:rPr>
                <w:sz w:val="17"/>
              </w:rPr>
              <w:t>feature_code</w:t>
            </w:r>
          </w:p>
        </w:tc>
        <w:tc>
          <w:tcPr>
            <w:tcW w:w="3289" w:type="dxa"/>
            <w:shd w:val="clear" w:color="auto" w:fill="EAF2F8"/>
            <w:tcMar>
              <w:top w:w="90" w:type="dxa"/>
              <w:left w:w="100" w:type="dxa"/>
              <w:bottom w:w="90" w:type="dxa"/>
              <w:right w:w="100" w:type="dxa"/>
            </w:tcMar>
            <w:vAlign w:val="center"/>
          </w:tcPr>
          <w:p w14:paraId="2241B944" w14:textId="77777777" w:rsidR="00AE1D5E" w:rsidRDefault="00000000">
            <w:pPr>
              <w:spacing w:after="0"/>
            </w:pPr>
            <w:r>
              <w:rPr>
                <w:sz w:val="17"/>
              </w:rPr>
              <w:t>Sinh/ánh xạ sau nhập liệu; Heading 2–4 biểu diễn quan hệ cha–con.</w:t>
            </w:r>
          </w:p>
        </w:tc>
      </w:tr>
      <w:tr w:rsidR="00AE1D5E" w14:paraId="3B4D2AE7" w14:textId="77777777">
        <w:trPr>
          <w:jc w:val="center"/>
        </w:trPr>
        <w:tc>
          <w:tcPr>
            <w:tcW w:w="3289" w:type="dxa"/>
            <w:tcMar>
              <w:top w:w="90" w:type="dxa"/>
              <w:left w:w="100" w:type="dxa"/>
              <w:bottom w:w="90" w:type="dxa"/>
              <w:right w:w="100" w:type="dxa"/>
            </w:tcMar>
            <w:vAlign w:val="center"/>
          </w:tcPr>
          <w:p w14:paraId="4BC79BBC" w14:textId="77777777" w:rsidR="00AE1D5E" w:rsidRDefault="00000000">
            <w:pPr>
              <w:spacing w:after="0"/>
            </w:pPr>
            <w:r>
              <w:rPr>
                <w:sz w:val="17"/>
              </w:rPr>
              <w:t>Mục 6</w:t>
            </w:r>
          </w:p>
        </w:tc>
        <w:tc>
          <w:tcPr>
            <w:tcW w:w="3289" w:type="dxa"/>
            <w:tcMar>
              <w:top w:w="90" w:type="dxa"/>
              <w:left w:w="100" w:type="dxa"/>
              <w:bottom w:w="90" w:type="dxa"/>
              <w:right w:w="100" w:type="dxa"/>
            </w:tcMar>
            <w:vAlign w:val="center"/>
          </w:tcPr>
          <w:p w14:paraId="43AE54C3" w14:textId="77777777" w:rsidR="00AE1D5E" w:rsidRDefault="00000000">
            <w:pPr>
              <w:spacing w:after="0"/>
            </w:pPr>
            <w:r>
              <w:rPr>
                <w:sz w:val="17"/>
              </w:rPr>
              <w:t>feature_scope = device</w:t>
            </w:r>
          </w:p>
        </w:tc>
        <w:tc>
          <w:tcPr>
            <w:tcW w:w="3289" w:type="dxa"/>
            <w:tcMar>
              <w:top w:w="90" w:type="dxa"/>
              <w:left w:w="100" w:type="dxa"/>
              <w:bottom w:w="90" w:type="dxa"/>
              <w:right w:w="100" w:type="dxa"/>
            </w:tcMar>
            <w:vAlign w:val="center"/>
          </w:tcPr>
          <w:p w14:paraId="11F69209" w14:textId="77777777" w:rsidR="00AE1D5E" w:rsidRDefault="00000000">
            <w:pPr>
              <w:spacing w:after="0"/>
            </w:pPr>
            <w:r>
              <w:rPr>
                <w:sz w:val="17"/>
              </w:rPr>
              <w:t>Tự gán theo mục cấp 1.</w:t>
            </w:r>
          </w:p>
        </w:tc>
      </w:tr>
      <w:tr w:rsidR="00AE1D5E" w14:paraId="24CD07E5" w14:textId="77777777">
        <w:trPr>
          <w:jc w:val="center"/>
        </w:trPr>
        <w:tc>
          <w:tcPr>
            <w:tcW w:w="3289" w:type="dxa"/>
            <w:shd w:val="clear" w:color="auto" w:fill="EAF2F8"/>
            <w:tcMar>
              <w:top w:w="90" w:type="dxa"/>
              <w:left w:w="100" w:type="dxa"/>
              <w:bottom w:w="90" w:type="dxa"/>
              <w:right w:w="100" w:type="dxa"/>
            </w:tcMar>
            <w:vAlign w:val="center"/>
          </w:tcPr>
          <w:p w14:paraId="1A73AC46" w14:textId="77777777" w:rsidR="00AE1D5E" w:rsidRDefault="00000000">
            <w:pPr>
              <w:spacing w:after="0"/>
            </w:pPr>
            <w:r>
              <w:rPr>
                <w:sz w:val="17"/>
              </w:rPr>
              <w:t>Mục 7</w:t>
            </w:r>
          </w:p>
        </w:tc>
        <w:tc>
          <w:tcPr>
            <w:tcW w:w="3289" w:type="dxa"/>
            <w:shd w:val="clear" w:color="auto" w:fill="EAF2F8"/>
            <w:tcMar>
              <w:top w:w="90" w:type="dxa"/>
              <w:left w:w="100" w:type="dxa"/>
              <w:bottom w:w="90" w:type="dxa"/>
              <w:right w:w="100" w:type="dxa"/>
            </w:tcMar>
            <w:vAlign w:val="center"/>
          </w:tcPr>
          <w:p w14:paraId="62A4B06D" w14:textId="77777777" w:rsidR="00AE1D5E" w:rsidRDefault="00000000">
            <w:pPr>
              <w:spacing w:after="0"/>
            </w:pPr>
            <w:r>
              <w:rPr>
                <w:sz w:val="17"/>
              </w:rPr>
              <w:t>feature_scope = app</w:t>
            </w:r>
          </w:p>
        </w:tc>
        <w:tc>
          <w:tcPr>
            <w:tcW w:w="3289" w:type="dxa"/>
            <w:shd w:val="clear" w:color="auto" w:fill="EAF2F8"/>
            <w:tcMar>
              <w:top w:w="90" w:type="dxa"/>
              <w:left w:w="100" w:type="dxa"/>
              <w:bottom w:w="90" w:type="dxa"/>
              <w:right w:w="100" w:type="dxa"/>
            </w:tcMar>
            <w:vAlign w:val="center"/>
          </w:tcPr>
          <w:p w14:paraId="63112BDF" w14:textId="77777777" w:rsidR="00AE1D5E" w:rsidRDefault="00000000">
            <w:pPr>
              <w:spacing w:after="0"/>
            </w:pPr>
            <w:r>
              <w:rPr>
                <w:sz w:val="17"/>
              </w:rPr>
              <w:t>Tự gán theo mục cấp 1.</w:t>
            </w:r>
          </w:p>
        </w:tc>
      </w:tr>
      <w:tr w:rsidR="00AE1D5E" w14:paraId="67BBB23C" w14:textId="77777777">
        <w:trPr>
          <w:jc w:val="center"/>
        </w:trPr>
        <w:tc>
          <w:tcPr>
            <w:tcW w:w="3289" w:type="dxa"/>
            <w:tcMar>
              <w:top w:w="90" w:type="dxa"/>
              <w:left w:w="100" w:type="dxa"/>
              <w:bottom w:w="90" w:type="dxa"/>
              <w:right w:w="100" w:type="dxa"/>
            </w:tcMar>
            <w:vAlign w:val="center"/>
          </w:tcPr>
          <w:p w14:paraId="68B495A9" w14:textId="77777777" w:rsidR="00AE1D5E" w:rsidRDefault="00000000">
            <w:pPr>
              <w:spacing w:after="0"/>
            </w:pPr>
            <w:r>
              <w:rPr>
                <w:sz w:val="17"/>
              </w:rPr>
              <w:t>Tên công nghệ</w:t>
            </w:r>
          </w:p>
        </w:tc>
        <w:tc>
          <w:tcPr>
            <w:tcW w:w="3289" w:type="dxa"/>
            <w:tcMar>
              <w:top w:w="90" w:type="dxa"/>
              <w:left w:w="100" w:type="dxa"/>
              <w:bottom w:w="90" w:type="dxa"/>
              <w:right w:w="100" w:type="dxa"/>
            </w:tcMar>
            <w:vAlign w:val="center"/>
          </w:tcPr>
          <w:p w14:paraId="72DE5A72" w14:textId="77777777" w:rsidR="00AE1D5E" w:rsidRDefault="00000000">
            <w:pPr>
              <w:spacing w:after="0"/>
            </w:pPr>
            <w:r>
              <w:rPr>
                <w:sz w:val="17"/>
              </w:rPr>
              <w:t>technology_code</w:t>
            </w:r>
          </w:p>
        </w:tc>
        <w:tc>
          <w:tcPr>
            <w:tcW w:w="3289" w:type="dxa"/>
            <w:tcMar>
              <w:top w:w="90" w:type="dxa"/>
              <w:left w:w="100" w:type="dxa"/>
              <w:bottom w:w="90" w:type="dxa"/>
              <w:right w:w="100" w:type="dxa"/>
            </w:tcMar>
            <w:vAlign w:val="center"/>
          </w:tcPr>
          <w:p w14:paraId="5740B063" w14:textId="77777777" w:rsidR="00AE1D5E" w:rsidRDefault="00000000">
            <w:pPr>
              <w:spacing w:after="0"/>
            </w:pPr>
            <w:r>
              <w:rPr>
                <w:sz w:val="17"/>
              </w:rPr>
              <w:t>Ánh xạ qua danh mục công nghệ chuẩn.</w:t>
            </w:r>
          </w:p>
        </w:tc>
      </w:tr>
      <w:tr w:rsidR="00AE1D5E" w14:paraId="5D1C9CA6" w14:textId="77777777">
        <w:trPr>
          <w:jc w:val="center"/>
        </w:trPr>
        <w:tc>
          <w:tcPr>
            <w:tcW w:w="3289" w:type="dxa"/>
            <w:shd w:val="clear" w:color="auto" w:fill="EAF2F8"/>
            <w:tcMar>
              <w:top w:w="90" w:type="dxa"/>
              <w:left w:w="100" w:type="dxa"/>
              <w:bottom w:w="90" w:type="dxa"/>
              <w:right w:w="100" w:type="dxa"/>
            </w:tcMar>
            <w:vAlign w:val="center"/>
          </w:tcPr>
          <w:p w14:paraId="26B193B2" w14:textId="77777777" w:rsidR="00AE1D5E" w:rsidRDefault="00000000">
            <w:pPr>
              <w:spacing w:after="0"/>
            </w:pPr>
            <w:r>
              <w:rPr>
                <w:sz w:val="17"/>
              </w:rPr>
              <w:t>Kịch bản</w:t>
            </w:r>
          </w:p>
        </w:tc>
        <w:tc>
          <w:tcPr>
            <w:tcW w:w="3289" w:type="dxa"/>
            <w:shd w:val="clear" w:color="auto" w:fill="EAF2F8"/>
            <w:tcMar>
              <w:top w:w="90" w:type="dxa"/>
              <w:left w:w="100" w:type="dxa"/>
              <w:bottom w:w="90" w:type="dxa"/>
              <w:right w:w="100" w:type="dxa"/>
            </w:tcMar>
            <w:vAlign w:val="center"/>
          </w:tcPr>
          <w:p w14:paraId="057BDCB9" w14:textId="77777777" w:rsidR="00AE1D5E" w:rsidRDefault="00000000">
            <w:pPr>
              <w:spacing w:after="0"/>
            </w:pPr>
            <w:r>
              <w:rPr>
                <w:sz w:val="17"/>
              </w:rPr>
              <w:t>scenario_id</w:t>
            </w:r>
          </w:p>
        </w:tc>
        <w:tc>
          <w:tcPr>
            <w:tcW w:w="3289" w:type="dxa"/>
            <w:shd w:val="clear" w:color="auto" w:fill="EAF2F8"/>
            <w:tcMar>
              <w:top w:w="90" w:type="dxa"/>
              <w:left w:w="100" w:type="dxa"/>
              <w:bottom w:w="90" w:type="dxa"/>
              <w:right w:w="100" w:type="dxa"/>
            </w:tcMar>
            <w:vAlign w:val="center"/>
          </w:tcPr>
          <w:p w14:paraId="7BCF5C80" w14:textId="77777777" w:rsidR="00AE1D5E" w:rsidRDefault="00000000">
            <w:pPr>
              <w:spacing w:after="0"/>
            </w:pPr>
            <w:r>
              <w:rPr>
                <w:sz w:val="17"/>
              </w:rPr>
              <w:t>Tự sinh từ product_id và số thứ tự/UUID.</w:t>
            </w:r>
          </w:p>
        </w:tc>
      </w:tr>
      <w:tr w:rsidR="00AE1D5E" w14:paraId="670F3772" w14:textId="77777777">
        <w:trPr>
          <w:jc w:val="center"/>
        </w:trPr>
        <w:tc>
          <w:tcPr>
            <w:tcW w:w="3289" w:type="dxa"/>
            <w:tcMar>
              <w:top w:w="90" w:type="dxa"/>
              <w:left w:w="100" w:type="dxa"/>
              <w:bottom w:w="90" w:type="dxa"/>
              <w:right w:w="100" w:type="dxa"/>
            </w:tcMar>
            <w:vAlign w:val="center"/>
          </w:tcPr>
          <w:p w14:paraId="2DB279C7" w14:textId="77777777" w:rsidR="00AE1D5E" w:rsidRDefault="00000000">
            <w:pPr>
              <w:spacing w:after="0"/>
            </w:pPr>
            <w:r>
              <w:rPr>
                <w:sz w:val="17"/>
              </w:rPr>
              <w:t>Cảnh báo/giới hạn</w:t>
            </w:r>
          </w:p>
        </w:tc>
        <w:tc>
          <w:tcPr>
            <w:tcW w:w="3289" w:type="dxa"/>
            <w:tcMar>
              <w:top w:w="90" w:type="dxa"/>
              <w:left w:w="100" w:type="dxa"/>
              <w:bottom w:w="90" w:type="dxa"/>
              <w:right w:w="100" w:type="dxa"/>
            </w:tcMar>
            <w:vAlign w:val="center"/>
          </w:tcPr>
          <w:p w14:paraId="32F6893B" w14:textId="77777777" w:rsidR="00AE1D5E" w:rsidRDefault="00000000">
            <w:pPr>
              <w:spacing w:after="0"/>
            </w:pPr>
            <w:r>
              <w:rPr>
                <w:sz w:val="17"/>
              </w:rPr>
              <w:t>limit_code</w:t>
            </w:r>
          </w:p>
        </w:tc>
        <w:tc>
          <w:tcPr>
            <w:tcW w:w="3289" w:type="dxa"/>
            <w:tcMar>
              <w:top w:w="90" w:type="dxa"/>
              <w:left w:w="100" w:type="dxa"/>
              <w:bottom w:w="90" w:type="dxa"/>
              <w:right w:w="100" w:type="dxa"/>
            </w:tcMar>
            <w:vAlign w:val="center"/>
          </w:tcPr>
          <w:p w14:paraId="36FB7047" w14:textId="77777777" w:rsidR="00AE1D5E" w:rsidRDefault="00000000">
            <w:pPr>
              <w:spacing w:after="0"/>
            </w:pPr>
            <w:r>
              <w:rPr>
                <w:sz w:val="17"/>
              </w:rPr>
              <w:t>Tự sinh.</w:t>
            </w:r>
          </w:p>
        </w:tc>
      </w:tr>
      <w:tr w:rsidR="00AE1D5E" w14:paraId="78A2F34A" w14:textId="77777777">
        <w:trPr>
          <w:jc w:val="center"/>
        </w:trPr>
        <w:tc>
          <w:tcPr>
            <w:tcW w:w="3289" w:type="dxa"/>
            <w:shd w:val="clear" w:color="auto" w:fill="EAF2F8"/>
            <w:tcMar>
              <w:top w:w="90" w:type="dxa"/>
              <w:left w:w="100" w:type="dxa"/>
              <w:bottom w:w="90" w:type="dxa"/>
              <w:right w:w="100" w:type="dxa"/>
            </w:tcMar>
            <w:vAlign w:val="center"/>
          </w:tcPr>
          <w:p w14:paraId="4DCF0095" w14:textId="77777777" w:rsidR="00AE1D5E" w:rsidRDefault="00000000">
            <w:pPr>
              <w:spacing w:after="0"/>
            </w:pPr>
            <w:r>
              <w:rPr>
                <w:sz w:val="17"/>
              </w:rPr>
              <w:t>Xử lý sự cố</w:t>
            </w:r>
          </w:p>
        </w:tc>
        <w:tc>
          <w:tcPr>
            <w:tcW w:w="3289" w:type="dxa"/>
            <w:shd w:val="clear" w:color="auto" w:fill="EAF2F8"/>
            <w:tcMar>
              <w:top w:w="90" w:type="dxa"/>
              <w:left w:w="100" w:type="dxa"/>
              <w:bottom w:w="90" w:type="dxa"/>
              <w:right w:w="100" w:type="dxa"/>
            </w:tcMar>
            <w:vAlign w:val="center"/>
          </w:tcPr>
          <w:p w14:paraId="19562AC0" w14:textId="77777777" w:rsidR="00AE1D5E" w:rsidRDefault="00000000">
            <w:pPr>
              <w:spacing w:after="0"/>
            </w:pPr>
            <w:r>
              <w:rPr>
                <w:sz w:val="17"/>
              </w:rPr>
              <w:t>issue_code</w:t>
            </w:r>
          </w:p>
        </w:tc>
        <w:tc>
          <w:tcPr>
            <w:tcW w:w="3289" w:type="dxa"/>
            <w:shd w:val="clear" w:color="auto" w:fill="EAF2F8"/>
            <w:tcMar>
              <w:top w:w="90" w:type="dxa"/>
              <w:left w:w="100" w:type="dxa"/>
              <w:bottom w:w="90" w:type="dxa"/>
              <w:right w:w="100" w:type="dxa"/>
            </w:tcMar>
            <w:vAlign w:val="center"/>
          </w:tcPr>
          <w:p w14:paraId="19B2BA54" w14:textId="77777777" w:rsidR="00AE1D5E" w:rsidRDefault="00000000">
            <w:pPr>
              <w:spacing w:after="0"/>
            </w:pPr>
            <w:r>
              <w:rPr>
                <w:sz w:val="17"/>
              </w:rPr>
              <w:t>Tự sinh.</w:t>
            </w:r>
          </w:p>
        </w:tc>
      </w:tr>
      <w:tr w:rsidR="00AE1D5E" w14:paraId="6E3928B6" w14:textId="77777777">
        <w:trPr>
          <w:jc w:val="center"/>
        </w:trPr>
        <w:tc>
          <w:tcPr>
            <w:tcW w:w="3289" w:type="dxa"/>
            <w:tcMar>
              <w:top w:w="90" w:type="dxa"/>
              <w:left w:w="100" w:type="dxa"/>
              <w:bottom w:w="90" w:type="dxa"/>
              <w:right w:w="100" w:type="dxa"/>
            </w:tcMar>
            <w:vAlign w:val="center"/>
          </w:tcPr>
          <w:p w14:paraId="1E5C68BA" w14:textId="77777777" w:rsidR="00AE1D5E" w:rsidRDefault="00000000">
            <w:pPr>
              <w:spacing w:after="0"/>
            </w:pPr>
            <w:r>
              <w:rPr>
                <w:sz w:val="17"/>
              </w:rPr>
              <w:t>Media</w:t>
            </w:r>
          </w:p>
        </w:tc>
        <w:tc>
          <w:tcPr>
            <w:tcW w:w="3289" w:type="dxa"/>
            <w:tcMar>
              <w:top w:w="90" w:type="dxa"/>
              <w:left w:w="100" w:type="dxa"/>
              <w:bottom w:w="90" w:type="dxa"/>
              <w:right w:w="100" w:type="dxa"/>
            </w:tcMar>
            <w:vAlign w:val="center"/>
          </w:tcPr>
          <w:p w14:paraId="5A2A7160" w14:textId="77777777" w:rsidR="00AE1D5E" w:rsidRDefault="00000000">
            <w:pPr>
              <w:spacing w:after="0"/>
            </w:pPr>
            <w:r>
              <w:rPr>
                <w:sz w:val="17"/>
              </w:rPr>
              <w:t>media_id</w:t>
            </w:r>
          </w:p>
        </w:tc>
        <w:tc>
          <w:tcPr>
            <w:tcW w:w="3289" w:type="dxa"/>
            <w:tcMar>
              <w:top w:w="90" w:type="dxa"/>
              <w:left w:w="100" w:type="dxa"/>
              <w:bottom w:w="90" w:type="dxa"/>
              <w:right w:w="100" w:type="dxa"/>
            </w:tcMar>
            <w:vAlign w:val="center"/>
          </w:tcPr>
          <w:p w14:paraId="294C467E" w14:textId="77777777" w:rsidR="00AE1D5E" w:rsidRDefault="00000000">
            <w:pPr>
              <w:spacing w:after="0"/>
            </w:pPr>
            <w:r>
              <w:rPr>
                <w:sz w:val="17"/>
              </w:rPr>
              <w:t>Tự sinh.</w:t>
            </w:r>
          </w:p>
        </w:tc>
      </w:tr>
      <w:tr w:rsidR="00AE1D5E" w14:paraId="63E02E3A" w14:textId="77777777">
        <w:trPr>
          <w:jc w:val="center"/>
        </w:trPr>
        <w:tc>
          <w:tcPr>
            <w:tcW w:w="3289" w:type="dxa"/>
            <w:shd w:val="clear" w:color="auto" w:fill="EAF2F8"/>
            <w:tcMar>
              <w:top w:w="90" w:type="dxa"/>
              <w:left w:w="100" w:type="dxa"/>
              <w:bottom w:w="90" w:type="dxa"/>
              <w:right w:w="100" w:type="dxa"/>
            </w:tcMar>
            <w:vAlign w:val="center"/>
          </w:tcPr>
          <w:p w14:paraId="21DBBF43" w14:textId="77777777" w:rsidR="00AE1D5E" w:rsidRDefault="00000000">
            <w:pPr>
              <w:spacing w:after="0"/>
            </w:pPr>
            <w:r>
              <w:rPr>
                <w:sz w:val="17"/>
              </w:rPr>
              <w:t>Quan hệ tính năng-công nghệ</w:t>
            </w:r>
          </w:p>
        </w:tc>
        <w:tc>
          <w:tcPr>
            <w:tcW w:w="3289" w:type="dxa"/>
            <w:shd w:val="clear" w:color="auto" w:fill="EAF2F8"/>
            <w:tcMar>
              <w:top w:w="90" w:type="dxa"/>
              <w:left w:w="100" w:type="dxa"/>
              <w:bottom w:w="90" w:type="dxa"/>
              <w:right w:w="100" w:type="dxa"/>
            </w:tcMar>
            <w:vAlign w:val="center"/>
          </w:tcPr>
          <w:p w14:paraId="06452B9C" w14:textId="77777777" w:rsidR="00AE1D5E" w:rsidRDefault="00000000">
            <w:pPr>
              <w:spacing w:after="0"/>
            </w:pPr>
            <w:r>
              <w:rPr>
                <w:sz w:val="17"/>
              </w:rPr>
              <w:t>linked_technologies</w:t>
            </w:r>
          </w:p>
        </w:tc>
        <w:tc>
          <w:tcPr>
            <w:tcW w:w="3289" w:type="dxa"/>
            <w:shd w:val="clear" w:color="auto" w:fill="EAF2F8"/>
            <w:tcMar>
              <w:top w:w="90" w:type="dxa"/>
              <w:left w:w="100" w:type="dxa"/>
              <w:bottom w:w="90" w:type="dxa"/>
              <w:right w:w="100" w:type="dxa"/>
            </w:tcMar>
            <w:vAlign w:val="center"/>
          </w:tcPr>
          <w:p w14:paraId="26A6B0FA" w14:textId="77777777" w:rsidR="00AE1D5E" w:rsidRDefault="00000000">
            <w:pPr>
              <w:spacing w:after="0"/>
            </w:pPr>
            <w:r>
              <w:rPr>
                <w:sz w:val="17"/>
              </w:rPr>
              <w:t>Đội dữ liệu/parser tạo sau khi ánh xạ.</w:t>
            </w:r>
          </w:p>
        </w:tc>
      </w:tr>
    </w:tbl>
    <w:p w14:paraId="2A5A44E2" w14:textId="77777777" w:rsidR="00AE1D5E" w:rsidRDefault="00AE1D5E">
      <w:pPr>
        <w:spacing w:after="40"/>
      </w:pPr>
    </w:p>
    <w:sectPr w:rsidR="00AE1D5E"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0F91C" w14:textId="77777777" w:rsidR="007D6C16" w:rsidRDefault="007D6C16">
      <w:pPr>
        <w:spacing w:after="0" w:line="240" w:lineRule="auto"/>
      </w:pPr>
      <w:r>
        <w:separator/>
      </w:r>
    </w:p>
  </w:endnote>
  <w:endnote w:type="continuationSeparator" w:id="0">
    <w:p w14:paraId="09D696F5" w14:textId="77777777" w:rsidR="007D6C16" w:rsidRDefault="007D6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E82BB" w14:textId="77777777" w:rsidR="00AE1D5E" w:rsidRDefault="00000000">
    <w:pPr>
      <w:pStyle w:val="Footer"/>
      <w:jc w:val="center"/>
    </w:pPr>
    <w:r>
      <w:rPr>
        <w:sz w:val="16"/>
      </w:rPr>
      <w:t>Vhomenex RAG v3.0 | Cảm biến hiện diện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A0E09" w14:textId="77777777" w:rsidR="007D6C16" w:rsidRDefault="007D6C16">
      <w:pPr>
        <w:spacing w:after="0" w:line="240" w:lineRule="auto"/>
      </w:pPr>
      <w:r>
        <w:separator/>
      </w:r>
    </w:p>
  </w:footnote>
  <w:footnote w:type="continuationSeparator" w:id="0">
    <w:p w14:paraId="753315E3" w14:textId="77777777" w:rsidR="007D6C16" w:rsidRDefault="007D6C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531E33"/>
    <w:multiLevelType w:val="hybridMultilevel"/>
    <w:tmpl w:val="104464B4"/>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start w:val="1"/>
      <w:numFmt w:val="bullet"/>
      <w:lvlText w:val="o"/>
      <w:lvlJc w:val="left"/>
      <w:pPr>
        <w:ind w:left="4320" w:hanging="360"/>
      </w:pPr>
      <w:rPr>
        <w:rFonts w:ascii="Courier New" w:hAnsi="Courier New" w:cs="Courier New" w:hint="default"/>
      </w:rPr>
    </w:lvl>
    <w:lvl w:ilvl="5" w:tplc="042A0005">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start w:val="1"/>
      <w:numFmt w:val="bullet"/>
      <w:lvlText w:val="o"/>
      <w:lvlJc w:val="left"/>
      <w:pPr>
        <w:ind w:left="6480" w:hanging="360"/>
      </w:pPr>
      <w:rPr>
        <w:rFonts w:ascii="Courier New" w:hAnsi="Courier New" w:cs="Courier New" w:hint="default"/>
      </w:rPr>
    </w:lvl>
    <w:lvl w:ilvl="8" w:tplc="042A0005">
      <w:start w:val="1"/>
      <w:numFmt w:val="bullet"/>
      <w:lvlText w:val=""/>
      <w:lvlJc w:val="left"/>
      <w:pPr>
        <w:ind w:left="7200" w:hanging="360"/>
      </w:pPr>
      <w:rPr>
        <w:rFonts w:ascii="Wingdings" w:hAnsi="Wingdings" w:hint="default"/>
      </w:rPr>
    </w:lvl>
  </w:abstractNum>
  <w:num w:numId="1" w16cid:durableId="1559170015">
    <w:abstractNumId w:val="8"/>
  </w:num>
  <w:num w:numId="2" w16cid:durableId="1881433374">
    <w:abstractNumId w:val="6"/>
  </w:num>
  <w:num w:numId="3" w16cid:durableId="19666512">
    <w:abstractNumId w:val="5"/>
  </w:num>
  <w:num w:numId="4" w16cid:durableId="1875265733">
    <w:abstractNumId w:val="4"/>
  </w:num>
  <w:num w:numId="5" w16cid:durableId="1811288315">
    <w:abstractNumId w:val="7"/>
  </w:num>
  <w:num w:numId="6" w16cid:durableId="1154372467">
    <w:abstractNumId w:val="3"/>
  </w:num>
  <w:num w:numId="7" w16cid:durableId="377508330">
    <w:abstractNumId w:val="2"/>
  </w:num>
  <w:num w:numId="8" w16cid:durableId="1961373631">
    <w:abstractNumId w:val="1"/>
  </w:num>
  <w:num w:numId="9" w16cid:durableId="396826330">
    <w:abstractNumId w:val="0"/>
  </w:num>
  <w:num w:numId="10" w16cid:durableId="809250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238"/>
    <w:rsid w:val="002626C1"/>
    <w:rsid w:val="0029639D"/>
    <w:rsid w:val="00326F90"/>
    <w:rsid w:val="00435D4C"/>
    <w:rsid w:val="007D6C16"/>
    <w:rsid w:val="00947AB2"/>
    <w:rsid w:val="00AA1D8D"/>
    <w:rsid w:val="00AE1D5E"/>
    <w:rsid w:val="00AF4E3B"/>
    <w:rsid w:val="00B47730"/>
    <w:rsid w:val="00CB0664"/>
    <w:rsid w:val="00D224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91688"/>
  <w14:defaultImageDpi w14:val="300"/>
  <w15:docId w15:val="{EA692082-DAB0-45FA-9AAD-44CF2EA3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2760</Words>
  <Characters>15738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 Nguyen</cp:lastModifiedBy>
  <cp:revision>3</cp:revision>
  <dcterms:created xsi:type="dcterms:W3CDTF">2013-12-23T23:15:00Z</dcterms:created>
  <dcterms:modified xsi:type="dcterms:W3CDTF">2026-08-06T07:51:00Z</dcterms:modified>
  <cp:category/>
</cp:coreProperties>
</file>