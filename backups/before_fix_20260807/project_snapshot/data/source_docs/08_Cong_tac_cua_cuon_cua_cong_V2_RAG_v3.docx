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4B77" w14:textId="77777777" w:rsidR="00121AF9" w:rsidRDefault="00000000">
      <w:pPr>
        <w:jc w:val="center"/>
      </w:pPr>
      <w:r>
        <w:rPr>
          <w:b/>
          <w:color w:val="1F4E78"/>
          <w:sz w:val="38"/>
        </w:rPr>
        <w:t>DỮ LIỆU SẢN PHẨM CHUẨN HÓA</w:t>
      </w:r>
      <w:r>
        <w:rPr>
          <w:b/>
          <w:color w:val="1F4E78"/>
          <w:sz w:val="38"/>
        </w:rPr>
        <w:br/>
        <w:t>CHO CHATBOT RAG</w:t>
      </w:r>
    </w:p>
    <w:p w14:paraId="0E62CE61" w14:textId="77777777" w:rsidR="00121AF9" w:rsidRDefault="00000000">
      <w:pPr>
        <w:jc w:val="center"/>
      </w:pPr>
      <w:r>
        <w:rPr>
          <w:i/>
        </w:rPr>
        <w:t>Theo Template chuẩn Vhomenex RAG v3.0</w:t>
      </w:r>
    </w:p>
    <w:tbl>
      <w:tblPr>
        <w:tblStyle w:val="TableGrid"/>
        <w:tblW w:w="0" w:type="auto"/>
        <w:jc w:val="center"/>
        <w:tblLook w:val="04A0" w:firstRow="1" w:lastRow="0" w:firstColumn="1" w:lastColumn="0" w:noHBand="0" w:noVBand="1"/>
      </w:tblPr>
      <w:tblGrid>
        <w:gridCol w:w="4933"/>
        <w:gridCol w:w="4933"/>
      </w:tblGrid>
      <w:tr w:rsidR="00121AF9" w14:paraId="250FEA70" w14:textId="77777777">
        <w:trPr>
          <w:jc w:val="center"/>
        </w:trPr>
        <w:tc>
          <w:tcPr>
            <w:tcW w:w="4933" w:type="dxa"/>
            <w:shd w:val="clear" w:color="auto" w:fill="1F4E78"/>
            <w:tcMar>
              <w:top w:w="90" w:type="dxa"/>
              <w:left w:w="100" w:type="dxa"/>
              <w:bottom w:w="90" w:type="dxa"/>
              <w:right w:w="100" w:type="dxa"/>
            </w:tcMar>
          </w:tcPr>
          <w:p w14:paraId="7F941C6A"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70130767" w14:textId="77777777" w:rsidR="00121AF9" w:rsidRDefault="00000000">
            <w:r>
              <w:rPr>
                <w:b/>
                <w:color w:val="FFFFFF"/>
                <w:sz w:val="17"/>
              </w:rPr>
              <w:t>Giá trị</w:t>
            </w:r>
          </w:p>
        </w:tc>
      </w:tr>
      <w:tr w:rsidR="00121AF9" w14:paraId="363916F3" w14:textId="77777777">
        <w:trPr>
          <w:jc w:val="center"/>
        </w:trPr>
        <w:tc>
          <w:tcPr>
            <w:tcW w:w="4933" w:type="dxa"/>
            <w:tcMar>
              <w:top w:w="90" w:type="dxa"/>
              <w:left w:w="100" w:type="dxa"/>
              <w:bottom w:w="90" w:type="dxa"/>
              <w:right w:w="100" w:type="dxa"/>
            </w:tcMar>
            <w:vAlign w:val="center"/>
          </w:tcPr>
          <w:p w14:paraId="6EA19371" w14:textId="77777777" w:rsidR="00121AF9" w:rsidRDefault="00000000">
            <w:pPr>
              <w:spacing w:after="0"/>
            </w:pPr>
            <w:r>
              <w:rPr>
                <w:sz w:val="17"/>
              </w:rPr>
              <w:t>Tên sản phẩm</w:t>
            </w:r>
          </w:p>
        </w:tc>
        <w:tc>
          <w:tcPr>
            <w:tcW w:w="4933" w:type="dxa"/>
            <w:tcMar>
              <w:top w:w="90" w:type="dxa"/>
              <w:left w:w="100" w:type="dxa"/>
              <w:bottom w:w="90" w:type="dxa"/>
              <w:right w:w="100" w:type="dxa"/>
            </w:tcMar>
            <w:vAlign w:val="center"/>
          </w:tcPr>
          <w:p w14:paraId="47A23E33" w14:textId="77777777" w:rsidR="00121AF9" w:rsidRDefault="00000000">
            <w:pPr>
              <w:spacing w:after="0"/>
            </w:pPr>
            <w:r>
              <w:rPr>
                <w:sz w:val="17"/>
              </w:rPr>
              <w:t>Công tắc thông minh cho cửa cuốn, cửa cổng V2</w:t>
            </w:r>
          </w:p>
        </w:tc>
      </w:tr>
      <w:tr w:rsidR="00121AF9" w14:paraId="241B73B9" w14:textId="77777777">
        <w:trPr>
          <w:jc w:val="center"/>
        </w:trPr>
        <w:tc>
          <w:tcPr>
            <w:tcW w:w="4933" w:type="dxa"/>
            <w:shd w:val="clear" w:color="auto" w:fill="EAF2F8"/>
            <w:tcMar>
              <w:top w:w="90" w:type="dxa"/>
              <w:left w:w="100" w:type="dxa"/>
              <w:bottom w:w="90" w:type="dxa"/>
              <w:right w:w="100" w:type="dxa"/>
            </w:tcMar>
            <w:vAlign w:val="center"/>
          </w:tcPr>
          <w:p w14:paraId="47323BBF" w14:textId="77777777" w:rsidR="00121AF9" w:rsidRDefault="00000000">
            <w:pPr>
              <w:spacing w:after="0"/>
            </w:pPr>
            <w:r>
              <w:rPr>
                <w:sz w:val="17"/>
              </w:rPr>
              <w:t>Mã sản phẩm / product_id</w:t>
            </w:r>
          </w:p>
        </w:tc>
        <w:tc>
          <w:tcPr>
            <w:tcW w:w="4933" w:type="dxa"/>
            <w:shd w:val="clear" w:color="auto" w:fill="EAF2F8"/>
            <w:tcMar>
              <w:top w:w="90" w:type="dxa"/>
              <w:left w:w="100" w:type="dxa"/>
              <w:bottom w:w="90" w:type="dxa"/>
              <w:right w:w="100" w:type="dxa"/>
            </w:tcMar>
            <w:vAlign w:val="center"/>
          </w:tcPr>
          <w:p w14:paraId="6D2AF58F" w14:textId="5539C78C" w:rsidR="00121AF9" w:rsidRDefault="00C80117">
            <w:pPr>
              <w:spacing w:after="0"/>
            </w:pPr>
            <w:r>
              <w:rPr>
                <w:sz w:val="17"/>
              </w:rPr>
              <w:t>3036</w:t>
            </w:r>
          </w:p>
        </w:tc>
      </w:tr>
      <w:tr w:rsidR="00121AF9" w14:paraId="33E0FBBB" w14:textId="77777777">
        <w:trPr>
          <w:jc w:val="center"/>
        </w:trPr>
        <w:tc>
          <w:tcPr>
            <w:tcW w:w="4933" w:type="dxa"/>
            <w:tcMar>
              <w:top w:w="90" w:type="dxa"/>
              <w:left w:w="100" w:type="dxa"/>
              <w:bottom w:w="90" w:type="dxa"/>
              <w:right w:w="100" w:type="dxa"/>
            </w:tcMar>
            <w:vAlign w:val="center"/>
          </w:tcPr>
          <w:p w14:paraId="4C3354F3" w14:textId="77777777" w:rsidR="00121AF9" w:rsidRDefault="00000000">
            <w:pPr>
              <w:spacing w:after="0"/>
            </w:pPr>
            <w:r>
              <w:rPr>
                <w:sz w:val="17"/>
              </w:rPr>
              <w:t>Biến thể sản phẩm</w:t>
            </w:r>
          </w:p>
        </w:tc>
        <w:tc>
          <w:tcPr>
            <w:tcW w:w="4933" w:type="dxa"/>
            <w:tcMar>
              <w:top w:w="90" w:type="dxa"/>
              <w:left w:w="100" w:type="dxa"/>
              <w:bottom w:w="90" w:type="dxa"/>
              <w:right w:w="100" w:type="dxa"/>
            </w:tcMar>
            <w:vAlign w:val="center"/>
          </w:tcPr>
          <w:p w14:paraId="684ED8D3" w14:textId="77777777" w:rsidR="00121AF9" w:rsidRDefault="00000000">
            <w:pPr>
              <w:spacing w:after="0"/>
            </w:pPr>
            <w:r>
              <w:rPr>
                <w:sz w:val="17"/>
              </w:rPr>
              <w:t>V2</w:t>
            </w:r>
          </w:p>
        </w:tc>
      </w:tr>
      <w:tr w:rsidR="00121AF9" w14:paraId="24055C7A" w14:textId="77777777">
        <w:trPr>
          <w:jc w:val="center"/>
        </w:trPr>
        <w:tc>
          <w:tcPr>
            <w:tcW w:w="4933" w:type="dxa"/>
            <w:shd w:val="clear" w:color="auto" w:fill="EAF2F8"/>
            <w:tcMar>
              <w:top w:w="90" w:type="dxa"/>
              <w:left w:w="100" w:type="dxa"/>
              <w:bottom w:w="90" w:type="dxa"/>
              <w:right w:w="100" w:type="dxa"/>
            </w:tcMar>
            <w:vAlign w:val="center"/>
          </w:tcPr>
          <w:p w14:paraId="5926100C" w14:textId="77777777" w:rsidR="00121AF9" w:rsidRDefault="00000000">
            <w:pPr>
              <w:spacing w:after="0"/>
            </w:pPr>
            <w:r>
              <w:rPr>
                <w:sz w:val="17"/>
              </w:rPr>
              <w:t>Họ sản phẩm</w:t>
            </w:r>
          </w:p>
        </w:tc>
        <w:tc>
          <w:tcPr>
            <w:tcW w:w="4933" w:type="dxa"/>
            <w:shd w:val="clear" w:color="auto" w:fill="EAF2F8"/>
            <w:tcMar>
              <w:top w:w="90" w:type="dxa"/>
              <w:left w:w="100" w:type="dxa"/>
              <w:bottom w:w="90" w:type="dxa"/>
              <w:right w:w="100" w:type="dxa"/>
            </w:tcMar>
            <w:vAlign w:val="center"/>
          </w:tcPr>
          <w:p w14:paraId="24427168" w14:textId="77777777" w:rsidR="00121AF9" w:rsidRDefault="00000000">
            <w:pPr>
              <w:spacing w:after="0"/>
            </w:pPr>
            <w:r>
              <w:rPr>
                <w:sz w:val="17"/>
              </w:rPr>
              <w:t>Công tắc thông minh</w:t>
            </w:r>
          </w:p>
        </w:tc>
      </w:tr>
      <w:tr w:rsidR="00121AF9" w14:paraId="77CF7BB7" w14:textId="77777777">
        <w:trPr>
          <w:jc w:val="center"/>
        </w:trPr>
        <w:tc>
          <w:tcPr>
            <w:tcW w:w="4933" w:type="dxa"/>
            <w:tcMar>
              <w:top w:w="90" w:type="dxa"/>
              <w:left w:w="100" w:type="dxa"/>
              <w:bottom w:w="90" w:type="dxa"/>
              <w:right w:w="100" w:type="dxa"/>
            </w:tcMar>
            <w:vAlign w:val="center"/>
          </w:tcPr>
          <w:p w14:paraId="7CB988E9" w14:textId="77777777" w:rsidR="00121AF9" w:rsidRDefault="00000000">
            <w:pPr>
              <w:spacing w:after="0"/>
            </w:pPr>
            <w:r>
              <w:rPr>
                <w:sz w:val="17"/>
              </w:rPr>
              <w:t>Phiên bản template</w:t>
            </w:r>
          </w:p>
        </w:tc>
        <w:tc>
          <w:tcPr>
            <w:tcW w:w="4933" w:type="dxa"/>
            <w:tcMar>
              <w:top w:w="90" w:type="dxa"/>
              <w:left w:w="100" w:type="dxa"/>
              <w:bottom w:w="90" w:type="dxa"/>
              <w:right w:w="100" w:type="dxa"/>
            </w:tcMar>
            <w:vAlign w:val="center"/>
          </w:tcPr>
          <w:p w14:paraId="74C6559E" w14:textId="77777777" w:rsidR="00121AF9" w:rsidRDefault="00000000">
            <w:pPr>
              <w:spacing w:after="0"/>
            </w:pPr>
            <w:r>
              <w:rPr>
                <w:sz w:val="17"/>
              </w:rPr>
              <w:t>3.0</w:t>
            </w:r>
          </w:p>
        </w:tc>
      </w:tr>
      <w:tr w:rsidR="00121AF9" w14:paraId="44BBAB59" w14:textId="77777777">
        <w:trPr>
          <w:jc w:val="center"/>
        </w:trPr>
        <w:tc>
          <w:tcPr>
            <w:tcW w:w="4933" w:type="dxa"/>
            <w:shd w:val="clear" w:color="auto" w:fill="EAF2F8"/>
            <w:tcMar>
              <w:top w:w="90" w:type="dxa"/>
              <w:left w:w="100" w:type="dxa"/>
              <w:bottom w:w="90" w:type="dxa"/>
              <w:right w:w="100" w:type="dxa"/>
            </w:tcMar>
            <w:vAlign w:val="center"/>
          </w:tcPr>
          <w:p w14:paraId="6DCA1C48" w14:textId="77777777" w:rsidR="00121AF9" w:rsidRDefault="00000000">
            <w:pPr>
              <w:spacing w:after="0"/>
            </w:pPr>
            <w:r>
              <w:rPr>
                <w:sz w:val="17"/>
              </w:rPr>
              <w:t>Nguyên tắc</w:t>
            </w:r>
          </w:p>
        </w:tc>
        <w:tc>
          <w:tcPr>
            <w:tcW w:w="4933" w:type="dxa"/>
            <w:shd w:val="clear" w:color="auto" w:fill="EAF2F8"/>
            <w:tcMar>
              <w:top w:w="90" w:type="dxa"/>
              <w:left w:w="100" w:type="dxa"/>
              <w:bottom w:w="90" w:type="dxa"/>
              <w:right w:w="100" w:type="dxa"/>
            </w:tcMar>
            <w:vAlign w:val="center"/>
          </w:tcPr>
          <w:p w14:paraId="7DABD948" w14:textId="77777777" w:rsidR="00121AF9" w:rsidRDefault="00000000">
            <w:pPr>
              <w:spacing w:after="0"/>
            </w:pPr>
            <w:r>
              <w:rPr>
                <w:sz w:val="17"/>
              </w:rPr>
              <w:t>Một sản phẩm hoặc một biến thể rõ ràng = một file</w:t>
            </w:r>
          </w:p>
        </w:tc>
      </w:tr>
      <w:tr w:rsidR="00121AF9" w14:paraId="6923C2E1" w14:textId="77777777">
        <w:trPr>
          <w:jc w:val="center"/>
        </w:trPr>
        <w:tc>
          <w:tcPr>
            <w:tcW w:w="4933" w:type="dxa"/>
            <w:tcMar>
              <w:top w:w="90" w:type="dxa"/>
              <w:left w:w="100" w:type="dxa"/>
              <w:bottom w:w="90" w:type="dxa"/>
              <w:right w:w="100" w:type="dxa"/>
            </w:tcMar>
            <w:vAlign w:val="center"/>
          </w:tcPr>
          <w:p w14:paraId="6EA94979" w14:textId="77777777" w:rsidR="00121AF9" w:rsidRDefault="00000000">
            <w:pPr>
              <w:spacing w:after="0"/>
            </w:pPr>
            <w:r>
              <w:rPr>
                <w:sz w:val="17"/>
              </w:rPr>
              <w:t>Mục tiêu</w:t>
            </w:r>
          </w:p>
        </w:tc>
        <w:tc>
          <w:tcPr>
            <w:tcW w:w="4933" w:type="dxa"/>
            <w:tcMar>
              <w:top w:w="90" w:type="dxa"/>
              <w:left w:w="100" w:type="dxa"/>
              <w:bottom w:w="90" w:type="dxa"/>
              <w:right w:w="100" w:type="dxa"/>
            </w:tcMar>
            <w:vAlign w:val="center"/>
          </w:tcPr>
          <w:p w14:paraId="6F74A67C" w14:textId="77777777" w:rsidR="00121AF9" w:rsidRDefault="00000000">
            <w:pPr>
              <w:spacing w:after="0"/>
            </w:pPr>
            <w:r>
              <w:rPr>
                <w:sz w:val="17"/>
              </w:rPr>
              <w:t>Dữ liệu rõ ràng, đủ nguồn để chatbot tra cứu, tổng hợp và so sánh</w:t>
            </w:r>
          </w:p>
        </w:tc>
      </w:tr>
    </w:tbl>
    <w:p w14:paraId="1BF817DE" w14:textId="77777777" w:rsidR="00121AF9" w:rsidRDefault="00121AF9">
      <w:pPr>
        <w:spacing w:after="40"/>
      </w:pPr>
    </w:p>
    <w:p w14:paraId="18A9BE26" w14:textId="0C7405A3" w:rsidR="00121AF9" w:rsidRDefault="00000000" w:rsidP="00C80117">
      <w:pPr>
        <w:pStyle w:val="Heading1"/>
      </w:pPr>
      <w:r>
        <w:t>0. Hướng dẫn sử dụng và quy ước nhập liệu.</w:t>
      </w:r>
    </w:p>
    <w:p w14:paraId="42F076BF" w14:textId="77777777" w:rsidR="00121AF9" w:rsidRDefault="00000000">
      <w:pPr>
        <w:pStyle w:val="Heading1"/>
      </w:pPr>
      <w:r>
        <w:t>1. Thông tin nhận diện sản phẩm</w:t>
      </w:r>
    </w:p>
    <w:tbl>
      <w:tblPr>
        <w:tblStyle w:val="TableGrid"/>
        <w:tblW w:w="0" w:type="auto"/>
        <w:jc w:val="center"/>
        <w:tblLook w:val="04A0" w:firstRow="1" w:lastRow="0" w:firstColumn="1" w:lastColumn="0" w:noHBand="0" w:noVBand="1"/>
      </w:tblPr>
      <w:tblGrid>
        <w:gridCol w:w="2466"/>
        <w:gridCol w:w="2466"/>
        <w:gridCol w:w="2466"/>
        <w:gridCol w:w="2466"/>
      </w:tblGrid>
      <w:tr w:rsidR="00121AF9" w14:paraId="5CC62358" w14:textId="77777777">
        <w:trPr>
          <w:jc w:val="center"/>
        </w:trPr>
        <w:tc>
          <w:tcPr>
            <w:tcW w:w="2466" w:type="dxa"/>
            <w:shd w:val="clear" w:color="auto" w:fill="1F4E78"/>
            <w:tcMar>
              <w:top w:w="90" w:type="dxa"/>
              <w:left w:w="100" w:type="dxa"/>
              <w:bottom w:w="90" w:type="dxa"/>
              <w:right w:w="100" w:type="dxa"/>
            </w:tcMar>
          </w:tcPr>
          <w:p w14:paraId="1E08470B" w14:textId="77777777" w:rsidR="00121AF9" w:rsidRDefault="00000000">
            <w:r>
              <w:rPr>
                <w:b/>
                <w:color w:val="FFFFFF"/>
                <w:sz w:val="17"/>
              </w:rPr>
              <w:t>Trường chuẩn</w:t>
            </w:r>
          </w:p>
        </w:tc>
        <w:tc>
          <w:tcPr>
            <w:tcW w:w="2466" w:type="dxa"/>
            <w:shd w:val="clear" w:color="auto" w:fill="1F4E78"/>
            <w:tcMar>
              <w:top w:w="90" w:type="dxa"/>
              <w:left w:w="100" w:type="dxa"/>
              <w:bottom w:w="90" w:type="dxa"/>
              <w:right w:w="100" w:type="dxa"/>
            </w:tcMar>
          </w:tcPr>
          <w:p w14:paraId="3E9A39AD" w14:textId="77777777" w:rsidR="00121AF9" w:rsidRDefault="00000000">
            <w:r>
              <w:rPr>
                <w:b/>
                <w:color w:val="FFFFFF"/>
                <w:sz w:val="17"/>
              </w:rPr>
              <w:t>Nội dung điền</w:t>
            </w:r>
          </w:p>
        </w:tc>
        <w:tc>
          <w:tcPr>
            <w:tcW w:w="2466" w:type="dxa"/>
            <w:shd w:val="clear" w:color="auto" w:fill="1F4E78"/>
            <w:tcMar>
              <w:top w:w="90" w:type="dxa"/>
              <w:left w:w="100" w:type="dxa"/>
              <w:bottom w:w="90" w:type="dxa"/>
              <w:right w:w="100" w:type="dxa"/>
            </w:tcMar>
          </w:tcPr>
          <w:p w14:paraId="3DA38308" w14:textId="77777777" w:rsidR="00121AF9" w:rsidRDefault="00000000">
            <w:r>
              <w:rPr>
                <w:b/>
                <w:color w:val="FFFFFF"/>
                <w:sz w:val="17"/>
              </w:rPr>
              <w:t>Bắt buộc</w:t>
            </w:r>
          </w:p>
        </w:tc>
        <w:tc>
          <w:tcPr>
            <w:tcW w:w="2466" w:type="dxa"/>
            <w:shd w:val="clear" w:color="auto" w:fill="1F4E78"/>
            <w:tcMar>
              <w:top w:w="90" w:type="dxa"/>
              <w:left w:w="100" w:type="dxa"/>
              <w:bottom w:w="90" w:type="dxa"/>
              <w:right w:w="100" w:type="dxa"/>
            </w:tcMar>
          </w:tcPr>
          <w:p w14:paraId="44E693EF" w14:textId="77777777" w:rsidR="00121AF9" w:rsidRDefault="00000000">
            <w:r>
              <w:rPr>
                <w:b/>
                <w:color w:val="FFFFFF"/>
                <w:sz w:val="17"/>
              </w:rPr>
              <w:t>Trạng thái</w:t>
            </w:r>
          </w:p>
        </w:tc>
      </w:tr>
      <w:tr w:rsidR="00C80117" w14:paraId="1F84D562" w14:textId="77777777" w:rsidTr="00512197">
        <w:trPr>
          <w:jc w:val="center"/>
        </w:trPr>
        <w:tc>
          <w:tcPr>
            <w:tcW w:w="2466" w:type="dxa"/>
            <w:tcMar>
              <w:top w:w="90" w:type="dxa"/>
              <w:left w:w="100" w:type="dxa"/>
              <w:bottom w:w="90" w:type="dxa"/>
              <w:right w:w="100" w:type="dxa"/>
            </w:tcMar>
            <w:vAlign w:val="center"/>
          </w:tcPr>
          <w:p w14:paraId="3846D9E9" w14:textId="77777777" w:rsidR="00C80117" w:rsidRDefault="00C80117" w:rsidP="00C80117">
            <w:pPr>
              <w:spacing w:after="0"/>
            </w:pPr>
            <w:r>
              <w:rPr>
                <w:sz w:val="17"/>
              </w:rPr>
              <w:t>product_id</w:t>
            </w:r>
          </w:p>
        </w:tc>
        <w:tc>
          <w:tcPr>
            <w:tcW w:w="2466" w:type="dxa"/>
            <w:tcMar>
              <w:top w:w="90" w:type="dxa"/>
              <w:left w:w="100" w:type="dxa"/>
              <w:bottom w:w="90" w:type="dxa"/>
              <w:right w:w="100" w:type="dxa"/>
            </w:tcMar>
            <w:vAlign w:val="center"/>
          </w:tcPr>
          <w:p w14:paraId="11228B8D" w14:textId="1E3BE381" w:rsidR="00C80117" w:rsidRDefault="00C80117" w:rsidP="00C80117">
            <w:pPr>
              <w:spacing w:after="0"/>
            </w:pPr>
            <w:r>
              <w:rPr>
                <w:sz w:val="17"/>
              </w:rPr>
              <w:t>3036</w:t>
            </w:r>
          </w:p>
        </w:tc>
        <w:tc>
          <w:tcPr>
            <w:tcW w:w="2466" w:type="dxa"/>
            <w:tcMar>
              <w:top w:w="90" w:type="dxa"/>
              <w:left w:w="100" w:type="dxa"/>
              <w:bottom w:w="90" w:type="dxa"/>
              <w:right w:w="100" w:type="dxa"/>
            </w:tcMar>
            <w:vAlign w:val="center"/>
          </w:tcPr>
          <w:p w14:paraId="755053C5" w14:textId="77777777" w:rsidR="00C80117" w:rsidRDefault="00C80117" w:rsidP="00C80117">
            <w:pPr>
              <w:spacing w:after="0"/>
            </w:pPr>
            <w:r>
              <w:rPr>
                <w:sz w:val="17"/>
              </w:rPr>
              <w:t>Có</w:t>
            </w:r>
          </w:p>
        </w:tc>
        <w:tc>
          <w:tcPr>
            <w:tcW w:w="2466" w:type="dxa"/>
            <w:tcMar>
              <w:top w:w="90" w:type="dxa"/>
              <w:left w:w="100" w:type="dxa"/>
              <w:bottom w:w="90" w:type="dxa"/>
              <w:right w:w="100" w:type="dxa"/>
            </w:tcMar>
          </w:tcPr>
          <w:p w14:paraId="25AAAB92" w14:textId="39A7D325" w:rsidR="00C80117" w:rsidRDefault="00C80117" w:rsidP="00C80117">
            <w:pPr>
              <w:spacing w:after="0"/>
            </w:pPr>
            <w:r w:rsidRPr="006511B1">
              <w:rPr>
                <w:sz w:val="17"/>
              </w:rPr>
              <w:t>Đã xác nhận</w:t>
            </w:r>
          </w:p>
        </w:tc>
      </w:tr>
      <w:tr w:rsidR="00C80117" w14:paraId="2FAD352D" w14:textId="77777777" w:rsidTr="00512197">
        <w:trPr>
          <w:jc w:val="center"/>
        </w:trPr>
        <w:tc>
          <w:tcPr>
            <w:tcW w:w="2466" w:type="dxa"/>
            <w:shd w:val="clear" w:color="auto" w:fill="EAF2F8"/>
            <w:tcMar>
              <w:top w:w="90" w:type="dxa"/>
              <w:left w:w="100" w:type="dxa"/>
              <w:bottom w:w="90" w:type="dxa"/>
              <w:right w:w="100" w:type="dxa"/>
            </w:tcMar>
            <w:vAlign w:val="center"/>
          </w:tcPr>
          <w:p w14:paraId="3A06BA61" w14:textId="77777777" w:rsidR="00C80117" w:rsidRDefault="00C80117" w:rsidP="00C80117">
            <w:pPr>
              <w:spacing w:after="0"/>
            </w:pPr>
            <w:r>
              <w:rPr>
                <w:sz w:val="17"/>
              </w:rPr>
              <w:t>product_name</w:t>
            </w:r>
          </w:p>
        </w:tc>
        <w:tc>
          <w:tcPr>
            <w:tcW w:w="2466" w:type="dxa"/>
            <w:shd w:val="clear" w:color="auto" w:fill="EAF2F8"/>
            <w:tcMar>
              <w:top w:w="90" w:type="dxa"/>
              <w:left w:w="100" w:type="dxa"/>
              <w:bottom w:w="90" w:type="dxa"/>
              <w:right w:w="100" w:type="dxa"/>
            </w:tcMar>
            <w:vAlign w:val="center"/>
          </w:tcPr>
          <w:p w14:paraId="2F28EF3C" w14:textId="77777777" w:rsidR="00C80117" w:rsidRDefault="00C80117" w:rsidP="00C80117">
            <w:pPr>
              <w:spacing w:after="0"/>
            </w:pPr>
            <w:r>
              <w:rPr>
                <w:sz w:val="17"/>
              </w:rPr>
              <w:t>Công tắc thông minh cho cửa cuốn, cửa cổng V2</w:t>
            </w:r>
          </w:p>
        </w:tc>
        <w:tc>
          <w:tcPr>
            <w:tcW w:w="2466" w:type="dxa"/>
            <w:shd w:val="clear" w:color="auto" w:fill="EAF2F8"/>
            <w:tcMar>
              <w:top w:w="90" w:type="dxa"/>
              <w:left w:w="100" w:type="dxa"/>
              <w:bottom w:w="90" w:type="dxa"/>
              <w:right w:w="100" w:type="dxa"/>
            </w:tcMar>
            <w:vAlign w:val="center"/>
          </w:tcPr>
          <w:p w14:paraId="506E9C06" w14:textId="77777777" w:rsidR="00C80117" w:rsidRDefault="00C80117" w:rsidP="00C80117">
            <w:pPr>
              <w:spacing w:after="0"/>
            </w:pPr>
            <w:r>
              <w:rPr>
                <w:sz w:val="17"/>
              </w:rPr>
              <w:t>Có</w:t>
            </w:r>
          </w:p>
        </w:tc>
        <w:tc>
          <w:tcPr>
            <w:tcW w:w="2466" w:type="dxa"/>
            <w:shd w:val="clear" w:color="auto" w:fill="EAF2F8"/>
            <w:tcMar>
              <w:top w:w="90" w:type="dxa"/>
              <w:left w:w="100" w:type="dxa"/>
              <w:bottom w:w="90" w:type="dxa"/>
              <w:right w:w="100" w:type="dxa"/>
            </w:tcMar>
          </w:tcPr>
          <w:p w14:paraId="3E647A1B" w14:textId="43084692" w:rsidR="00C80117" w:rsidRDefault="00C80117" w:rsidP="00C80117">
            <w:pPr>
              <w:spacing w:after="0"/>
            </w:pPr>
            <w:r w:rsidRPr="006511B1">
              <w:rPr>
                <w:sz w:val="17"/>
              </w:rPr>
              <w:t>Đã xác nhận</w:t>
            </w:r>
          </w:p>
        </w:tc>
      </w:tr>
      <w:tr w:rsidR="00C80117" w14:paraId="7D78F675" w14:textId="77777777" w:rsidTr="00512197">
        <w:trPr>
          <w:jc w:val="center"/>
        </w:trPr>
        <w:tc>
          <w:tcPr>
            <w:tcW w:w="2466" w:type="dxa"/>
            <w:shd w:val="clear" w:color="auto" w:fill="EAF2F8"/>
            <w:tcMar>
              <w:top w:w="90" w:type="dxa"/>
              <w:left w:w="100" w:type="dxa"/>
              <w:bottom w:w="90" w:type="dxa"/>
              <w:right w:w="100" w:type="dxa"/>
            </w:tcMar>
            <w:vAlign w:val="center"/>
          </w:tcPr>
          <w:p w14:paraId="6485925C" w14:textId="77777777" w:rsidR="00C80117" w:rsidRDefault="00C80117" w:rsidP="00C80117">
            <w:pPr>
              <w:spacing w:after="0"/>
            </w:pPr>
            <w:r>
              <w:rPr>
                <w:sz w:val="17"/>
              </w:rPr>
              <w:t>business_group_id</w:t>
            </w:r>
          </w:p>
        </w:tc>
        <w:tc>
          <w:tcPr>
            <w:tcW w:w="2466" w:type="dxa"/>
            <w:shd w:val="clear" w:color="auto" w:fill="EAF2F8"/>
            <w:tcMar>
              <w:top w:w="90" w:type="dxa"/>
              <w:left w:w="100" w:type="dxa"/>
              <w:bottom w:w="90" w:type="dxa"/>
              <w:right w:w="100" w:type="dxa"/>
            </w:tcMar>
            <w:vAlign w:val="center"/>
          </w:tcPr>
          <w:p w14:paraId="734CAD8F" w14:textId="2C853592" w:rsidR="00C80117" w:rsidRDefault="00C80117" w:rsidP="00C80117">
            <w:pPr>
              <w:spacing w:after="0"/>
            </w:pPr>
            <w:r>
              <w:rPr>
                <w:sz w:val="17"/>
              </w:rPr>
              <w:t>1</w:t>
            </w:r>
          </w:p>
        </w:tc>
        <w:tc>
          <w:tcPr>
            <w:tcW w:w="2466" w:type="dxa"/>
            <w:shd w:val="clear" w:color="auto" w:fill="EAF2F8"/>
            <w:tcMar>
              <w:top w:w="90" w:type="dxa"/>
              <w:left w:w="100" w:type="dxa"/>
              <w:bottom w:w="90" w:type="dxa"/>
              <w:right w:w="100" w:type="dxa"/>
            </w:tcMar>
            <w:vAlign w:val="center"/>
          </w:tcPr>
          <w:p w14:paraId="5FAB347E" w14:textId="77777777" w:rsidR="00C80117" w:rsidRDefault="00C80117" w:rsidP="00C80117">
            <w:pPr>
              <w:spacing w:after="0"/>
            </w:pPr>
            <w:r>
              <w:rPr>
                <w:sz w:val="17"/>
              </w:rPr>
              <w:t>Có</w:t>
            </w:r>
          </w:p>
        </w:tc>
        <w:tc>
          <w:tcPr>
            <w:tcW w:w="2466" w:type="dxa"/>
            <w:shd w:val="clear" w:color="auto" w:fill="EAF2F8"/>
            <w:tcMar>
              <w:top w:w="90" w:type="dxa"/>
              <w:left w:w="100" w:type="dxa"/>
              <w:bottom w:w="90" w:type="dxa"/>
              <w:right w:w="100" w:type="dxa"/>
            </w:tcMar>
          </w:tcPr>
          <w:p w14:paraId="4609B531" w14:textId="16EE01E5" w:rsidR="00C80117" w:rsidRDefault="00C80117" w:rsidP="00C80117">
            <w:pPr>
              <w:spacing w:after="0"/>
            </w:pPr>
            <w:r w:rsidRPr="006511B1">
              <w:rPr>
                <w:sz w:val="17"/>
              </w:rPr>
              <w:t>Đã xác nhận</w:t>
            </w:r>
          </w:p>
        </w:tc>
      </w:tr>
      <w:tr w:rsidR="00C80117" w14:paraId="57A8AB43" w14:textId="77777777" w:rsidTr="00512197">
        <w:trPr>
          <w:jc w:val="center"/>
        </w:trPr>
        <w:tc>
          <w:tcPr>
            <w:tcW w:w="2466" w:type="dxa"/>
            <w:tcMar>
              <w:top w:w="90" w:type="dxa"/>
              <w:left w:w="100" w:type="dxa"/>
              <w:bottom w:w="90" w:type="dxa"/>
              <w:right w:w="100" w:type="dxa"/>
            </w:tcMar>
            <w:vAlign w:val="center"/>
          </w:tcPr>
          <w:p w14:paraId="2493E8A8" w14:textId="77777777" w:rsidR="00C80117" w:rsidRDefault="00C80117" w:rsidP="00C80117">
            <w:pPr>
              <w:spacing w:after="0"/>
            </w:pPr>
            <w:r>
              <w:rPr>
                <w:sz w:val="17"/>
              </w:rPr>
              <w:t>business_group_name</w:t>
            </w:r>
          </w:p>
        </w:tc>
        <w:tc>
          <w:tcPr>
            <w:tcW w:w="2466" w:type="dxa"/>
            <w:tcMar>
              <w:top w:w="90" w:type="dxa"/>
              <w:left w:w="100" w:type="dxa"/>
              <w:bottom w:w="90" w:type="dxa"/>
              <w:right w:w="100" w:type="dxa"/>
            </w:tcMar>
            <w:vAlign w:val="center"/>
          </w:tcPr>
          <w:p w14:paraId="59513C23" w14:textId="77777777" w:rsidR="00C80117" w:rsidRDefault="00C80117" w:rsidP="00C80117">
            <w:pPr>
              <w:spacing w:after="0"/>
            </w:pPr>
            <w:r>
              <w:rPr>
                <w:sz w:val="17"/>
              </w:rPr>
              <w:t>Smart Home</w:t>
            </w:r>
          </w:p>
        </w:tc>
        <w:tc>
          <w:tcPr>
            <w:tcW w:w="2466" w:type="dxa"/>
            <w:tcMar>
              <w:top w:w="90" w:type="dxa"/>
              <w:left w:w="100" w:type="dxa"/>
              <w:bottom w:w="90" w:type="dxa"/>
              <w:right w:w="100" w:type="dxa"/>
            </w:tcMar>
            <w:vAlign w:val="center"/>
          </w:tcPr>
          <w:p w14:paraId="1C7CF304" w14:textId="77777777" w:rsidR="00C80117" w:rsidRDefault="00C80117" w:rsidP="00C80117">
            <w:pPr>
              <w:spacing w:after="0"/>
            </w:pPr>
            <w:r>
              <w:rPr>
                <w:sz w:val="17"/>
              </w:rPr>
              <w:t>Có</w:t>
            </w:r>
          </w:p>
        </w:tc>
        <w:tc>
          <w:tcPr>
            <w:tcW w:w="2466" w:type="dxa"/>
            <w:tcMar>
              <w:top w:w="90" w:type="dxa"/>
              <w:left w:w="100" w:type="dxa"/>
              <w:bottom w:w="90" w:type="dxa"/>
              <w:right w:w="100" w:type="dxa"/>
            </w:tcMar>
          </w:tcPr>
          <w:p w14:paraId="0083B44D" w14:textId="6CFE6853" w:rsidR="00C80117" w:rsidRDefault="00C80117" w:rsidP="00C80117">
            <w:pPr>
              <w:spacing w:after="0"/>
            </w:pPr>
            <w:r w:rsidRPr="006511B1">
              <w:rPr>
                <w:sz w:val="17"/>
              </w:rPr>
              <w:t>Đã xác nhận</w:t>
            </w:r>
          </w:p>
        </w:tc>
      </w:tr>
      <w:tr w:rsidR="00C80117" w14:paraId="3D6A7621" w14:textId="77777777" w:rsidTr="00512197">
        <w:trPr>
          <w:jc w:val="center"/>
        </w:trPr>
        <w:tc>
          <w:tcPr>
            <w:tcW w:w="2466" w:type="dxa"/>
            <w:shd w:val="clear" w:color="auto" w:fill="EAF2F8"/>
            <w:tcMar>
              <w:top w:w="90" w:type="dxa"/>
              <w:left w:w="100" w:type="dxa"/>
              <w:bottom w:w="90" w:type="dxa"/>
              <w:right w:w="100" w:type="dxa"/>
            </w:tcMar>
            <w:vAlign w:val="center"/>
          </w:tcPr>
          <w:p w14:paraId="7CBF1981" w14:textId="77777777" w:rsidR="00C80117" w:rsidRDefault="00C80117" w:rsidP="00C80117">
            <w:pPr>
              <w:spacing w:after="0"/>
            </w:pPr>
            <w:r>
              <w:rPr>
                <w:sz w:val="17"/>
              </w:rPr>
              <w:t>knowledge_family</w:t>
            </w:r>
          </w:p>
        </w:tc>
        <w:tc>
          <w:tcPr>
            <w:tcW w:w="2466" w:type="dxa"/>
            <w:shd w:val="clear" w:color="auto" w:fill="EAF2F8"/>
            <w:tcMar>
              <w:top w:w="90" w:type="dxa"/>
              <w:left w:w="100" w:type="dxa"/>
              <w:bottom w:w="90" w:type="dxa"/>
              <w:right w:w="100" w:type="dxa"/>
            </w:tcMar>
            <w:vAlign w:val="center"/>
          </w:tcPr>
          <w:p w14:paraId="4A42724F" w14:textId="77777777" w:rsidR="00C80117" w:rsidRDefault="00C80117" w:rsidP="00C80117">
            <w:pPr>
              <w:spacing w:after="0"/>
            </w:pPr>
            <w:r>
              <w:rPr>
                <w:sz w:val="17"/>
              </w:rPr>
              <w:t>Công tắc thông minh</w:t>
            </w:r>
          </w:p>
        </w:tc>
        <w:tc>
          <w:tcPr>
            <w:tcW w:w="2466" w:type="dxa"/>
            <w:shd w:val="clear" w:color="auto" w:fill="EAF2F8"/>
            <w:tcMar>
              <w:top w:w="90" w:type="dxa"/>
              <w:left w:w="100" w:type="dxa"/>
              <w:bottom w:w="90" w:type="dxa"/>
              <w:right w:w="100" w:type="dxa"/>
            </w:tcMar>
            <w:vAlign w:val="center"/>
          </w:tcPr>
          <w:p w14:paraId="722811B2" w14:textId="77777777" w:rsidR="00C80117" w:rsidRDefault="00C80117" w:rsidP="00C80117">
            <w:pPr>
              <w:spacing w:after="0"/>
            </w:pPr>
            <w:r>
              <w:rPr>
                <w:sz w:val="17"/>
              </w:rPr>
              <w:t>Có</w:t>
            </w:r>
          </w:p>
        </w:tc>
        <w:tc>
          <w:tcPr>
            <w:tcW w:w="2466" w:type="dxa"/>
            <w:shd w:val="clear" w:color="auto" w:fill="EAF2F8"/>
            <w:tcMar>
              <w:top w:w="90" w:type="dxa"/>
              <w:left w:w="100" w:type="dxa"/>
              <w:bottom w:w="90" w:type="dxa"/>
              <w:right w:w="100" w:type="dxa"/>
            </w:tcMar>
          </w:tcPr>
          <w:p w14:paraId="063BC112" w14:textId="364C6627" w:rsidR="00C80117" w:rsidRDefault="00C80117" w:rsidP="00C80117">
            <w:pPr>
              <w:spacing w:after="0"/>
            </w:pPr>
            <w:r w:rsidRPr="006511B1">
              <w:rPr>
                <w:sz w:val="17"/>
              </w:rPr>
              <w:t>Đã xác nhận</w:t>
            </w:r>
          </w:p>
        </w:tc>
      </w:tr>
      <w:tr w:rsidR="00C80117" w14:paraId="5D313BCC" w14:textId="77777777" w:rsidTr="00512197">
        <w:trPr>
          <w:jc w:val="center"/>
        </w:trPr>
        <w:tc>
          <w:tcPr>
            <w:tcW w:w="2466" w:type="dxa"/>
            <w:tcMar>
              <w:top w:w="90" w:type="dxa"/>
              <w:left w:w="100" w:type="dxa"/>
              <w:bottom w:w="90" w:type="dxa"/>
              <w:right w:w="100" w:type="dxa"/>
            </w:tcMar>
            <w:vAlign w:val="center"/>
          </w:tcPr>
          <w:p w14:paraId="3842985F" w14:textId="77777777" w:rsidR="00C80117" w:rsidRDefault="00C80117" w:rsidP="00C80117">
            <w:pPr>
              <w:spacing w:after="0"/>
            </w:pPr>
            <w:r>
              <w:rPr>
                <w:sz w:val="17"/>
              </w:rPr>
              <w:t>product_type</w:t>
            </w:r>
          </w:p>
        </w:tc>
        <w:tc>
          <w:tcPr>
            <w:tcW w:w="2466" w:type="dxa"/>
            <w:tcMar>
              <w:top w:w="90" w:type="dxa"/>
              <w:left w:w="100" w:type="dxa"/>
              <w:bottom w:w="90" w:type="dxa"/>
              <w:right w:w="100" w:type="dxa"/>
            </w:tcMar>
            <w:vAlign w:val="center"/>
          </w:tcPr>
          <w:p w14:paraId="6DDC39D1" w14:textId="77777777" w:rsidR="00C80117" w:rsidRDefault="00C80117" w:rsidP="00C80117">
            <w:pPr>
              <w:spacing w:after="0"/>
            </w:pPr>
            <w:r>
              <w:rPr>
                <w:sz w:val="17"/>
              </w:rPr>
              <w:t>Bộ điều khiển cửa cuốn và cửa cổng</w:t>
            </w:r>
          </w:p>
        </w:tc>
        <w:tc>
          <w:tcPr>
            <w:tcW w:w="2466" w:type="dxa"/>
            <w:tcMar>
              <w:top w:w="90" w:type="dxa"/>
              <w:left w:w="100" w:type="dxa"/>
              <w:bottom w:w="90" w:type="dxa"/>
              <w:right w:w="100" w:type="dxa"/>
            </w:tcMar>
            <w:vAlign w:val="center"/>
          </w:tcPr>
          <w:p w14:paraId="34A307CE" w14:textId="77777777" w:rsidR="00C80117" w:rsidRDefault="00C80117" w:rsidP="00C80117">
            <w:pPr>
              <w:spacing w:after="0"/>
            </w:pPr>
            <w:r>
              <w:rPr>
                <w:sz w:val="17"/>
              </w:rPr>
              <w:t>Có</w:t>
            </w:r>
          </w:p>
        </w:tc>
        <w:tc>
          <w:tcPr>
            <w:tcW w:w="2466" w:type="dxa"/>
            <w:tcMar>
              <w:top w:w="90" w:type="dxa"/>
              <w:left w:w="100" w:type="dxa"/>
              <w:bottom w:w="90" w:type="dxa"/>
              <w:right w:w="100" w:type="dxa"/>
            </w:tcMar>
          </w:tcPr>
          <w:p w14:paraId="6D6F2D7E" w14:textId="5BDB4F65" w:rsidR="00C80117" w:rsidRDefault="00C80117" w:rsidP="00C80117">
            <w:pPr>
              <w:spacing w:after="0"/>
            </w:pPr>
            <w:r w:rsidRPr="006511B1">
              <w:rPr>
                <w:sz w:val="17"/>
              </w:rPr>
              <w:t>Đã xác nhận</w:t>
            </w:r>
          </w:p>
        </w:tc>
      </w:tr>
      <w:tr w:rsidR="00C80117" w14:paraId="04D4951C" w14:textId="77777777" w:rsidTr="00512197">
        <w:trPr>
          <w:jc w:val="center"/>
        </w:trPr>
        <w:tc>
          <w:tcPr>
            <w:tcW w:w="2466" w:type="dxa"/>
            <w:shd w:val="clear" w:color="auto" w:fill="EAF2F8"/>
            <w:tcMar>
              <w:top w:w="90" w:type="dxa"/>
              <w:left w:w="100" w:type="dxa"/>
              <w:bottom w:w="90" w:type="dxa"/>
              <w:right w:w="100" w:type="dxa"/>
            </w:tcMar>
            <w:vAlign w:val="center"/>
          </w:tcPr>
          <w:p w14:paraId="44CFF938" w14:textId="77777777" w:rsidR="00C80117" w:rsidRDefault="00C80117" w:rsidP="00C80117">
            <w:pPr>
              <w:spacing w:after="0"/>
            </w:pPr>
            <w:r>
              <w:rPr>
                <w:sz w:val="17"/>
              </w:rPr>
              <w:t>model</w:t>
            </w:r>
          </w:p>
        </w:tc>
        <w:tc>
          <w:tcPr>
            <w:tcW w:w="2466" w:type="dxa"/>
            <w:shd w:val="clear" w:color="auto" w:fill="EAF2F8"/>
            <w:tcMar>
              <w:top w:w="90" w:type="dxa"/>
              <w:left w:w="100" w:type="dxa"/>
              <w:bottom w:w="90" w:type="dxa"/>
              <w:right w:w="100" w:type="dxa"/>
            </w:tcMar>
            <w:vAlign w:val="center"/>
          </w:tcPr>
          <w:p w14:paraId="7998B9B3" w14:textId="77777777" w:rsidR="00C80117" w:rsidRDefault="00C80117" w:rsidP="00C80117">
            <w:pPr>
              <w:spacing w:after="0"/>
            </w:pPr>
            <w:r>
              <w:rPr>
                <w:sz w:val="17"/>
              </w:rPr>
              <w:t>VCN-WSRGC2</w:t>
            </w:r>
          </w:p>
        </w:tc>
        <w:tc>
          <w:tcPr>
            <w:tcW w:w="2466" w:type="dxa"/>
            <w:shd w:val="clear" w:color="auto" w:fill="EAF2F8"/>
            <w:tcMar>
              <w:top w:w="90" w:type="dxa"/>
              <w:left w:w="100" w:type="dxa"/>
              <w:bottom w:w="90" w:type="dxa"/>
              <w:right w:w="100" w:type="dxa"/>
            </w:tcMar>
            <w:vAlign w:val="center"/>
          </w:tcPr>
          <w:p w14:paraId="7318F87E" w14:textId="77777777" w:rsidR="00C80117" w:rsidRDefault="00C80117" w:rsidP="00C80117">
            <w:pPr>
              <w:spacing w:after="0"/>
            </w:pPr>
            <w:r>
              <w:rPr>
                <w:sz w:val="17"/>
              </w:rPr>
              <w:t>Có</w:t>
            </w:r>
          </w:p>
        </w:tc>
        <w:tc>
          <w:tcPr>
            <w:tcW w:w="2466" w:type="dxa"/>
            <w:shd w:val="clear" w:color="auto" w:fill="EAF2F8"/>
            <w:tcMar>
              <w:top w:w="90" w:type="dxa"/>
              <w:left w:w="100" w:type="dxa"/>
              <w:bottom w:w="90" w:type="dxa"/>
              <w:right w:w="100" w:type="dxa"/>
            </w:tcMar>
          </w:tcPr>
          <w:p w14:paraId="2001EC57" w14:textId="183FE32A" w:rsidR="00C80117" w:rsidRDefault="00C80117" w:rsidP="00C80117">
            <w:pPr>
              <w:spacing w:after="0"/>
            </w:pPr>
            <w:r w:rsidRPr="006511B1">
              <w:rPr>
                <w:sz w:val="17"/>
              </w:rPr>
              <w:t>Đã xác nhận</w:t>
            </w:r>
          </w:p>
        </w:tc>
      </w:tr>
      <w:tr w:rsidR="00C80117" w14:paraId="45A73874" w14:textId="77777777" w:rsidTr="00512197">
        <w:trPr>
          <w:jc w:val="center"/>
        </w:trPr>
        <w:tc>
          <w:tcPr>
            <w:tcW w:w="2466" w:type="dxa"/>
            <w:tcMar>
              <w:top w:w="90" w:type="dxa"/>
              <w:left w:w="100" w:type="dxa"/>
              <w:bottom w:w="90" w:type="dxa"/>
              <w:right w:w="100" w:type="dxa"/>
            </w:tcMar>
            <w:vAlign w:val="center"/>
          </w:tcPr>
          <w:p w14:paraId="6A68FBEE" w14:textId="77777777" w:rsidR="00C80117" w:rsidRDefault="00C80117" w:rsidP="00C80117">
            <w:pPr>
              <w:spacing w:after="0"/>
            </w:pPr>
            <w:r>
              <w:rPr>
                <w:sz w:val="17"/>
              </w:rPr>
              <w:t>supported_app</w:t>
            </w:r>
          </w:p>
        </w:tc>
        <w:tc>
          <w:tcPr>
            <w:tcW w:w="2466" w:type="dxa"/>
            <w:tcMar>
              <w:top w:w="90" w:type="dxa"/>
              <w:left w:w="100" w:type="dxa"/>
              <w:bottom w:w="90" w:type="dxa"/>
              <w:right w:w="100" w:type="dxa"/>
            </w:tcMar>
            <w:vAlign w:val="center"/>
          </w:tcPr>
          <w:p w14:paraId="5895D278" w14:textId="77777777" w:rsidR="00C80117" w:rsidRDefault="00C80117" w:rsidP="00C80117">
            <w:pPr>
              <w:spacing w:after="0"/>
            </w:pPr>
            <w:r>
              <w:rPr>
                <w:sz w:val="17"/>
              </w:rPr>
              <w:t>Vhomenex (iOS/Android)</w:t>
            </w:r>
          </w:p>
        </w:tc>
        <w:tc>
          <w:tcPr>
            <w:tcW w:w="2466" w:type="dxa"/>
            <w:tcMar>
              <w:top w:w="90" w:type="dxa"/>
              <w:left w:w="100" w:type="dxa"/>
              <w:bottom w:w="90" w:type="dxa"/>
              <w:right w:w="100" w:type="dxa"/>
            </w:tcMar>
            <w:vAlign w:val="center"/>
          </w:tcPr>
          <w:p w14:paraId="06B82CD9" w14:textId="77777777" w:rsidR="00C80117" w:rsidRDefault="00C80117" w:rsidP="00C80117">
            <w:pPr>
              <w:spacing w:after="0"/>
            </w:pPr>
            <w:r>
              <w:rPr>
                <w:sz w:val="17"/>
              </w:rPr>
              <w:t>Có</w:t>
            </w:r>
          </w:p>
        </w:tc>
        <w:tc>
          <w:tcPr>
            <w:tcW w:w="2466" w:type="dxa"/>
            <w:tcMar>
              <w:top w:w="90" w:type="dxa"/>
              <w:left w:w="100" w:type="dxa"/>
              <w:bottom w:w="90" w:type="dxa"/>
              <w:right w:w="100" w:type="dxa"/>
            </w:tcMar>
          </w:tcPr>
          <w:p w14:paraId="629D3FD8" w14:textId="546C8001" w:rsidR="00C80117" w:rsidRDefault="00C80117" w:rsidP="00C80117">
            <w:pPr>
              <w:spacing w:after="0"/>
            </w:pPr>
            <w:r w:rsidRPr="006511B1">
              <w:rPr>
                <w:sz w:val="17"/>
              </w:rPr>
              <w:t>Đã xác nhận</w:t>
            </w:r>
          </w:p>
        </w:tc>
      </w:tr>
      <w:tr w:rsidR="00C80117" w14:paraId="3333EBBF" w14:textId="77777777" w:rsidTr="00512197">
        <w:trPr>
          <w:jc w:val="center"/>
        </w:trPr>
        <w:tc>
          <w:tcPr>
            <w:tcW w:w="2466" w:type="dxa"/>
            <w:shd w:val="clear" w:color="auto" w:fill="EAF2F8"/>
            <w:tcMar>
              <w:top w:w="90" w:type="dxa"/>
              <w:left w:w="100" w:type="dxa"/>
              <w:bottom w:w="90" w:type="dxa"/>
              <w:right w:w="100" w:type="dxa"/>
            </w:tcMar>
            <w:vAlign w:val="center"/>
          </w:tcPr>
          <w:p w14:paraId="3B2DA510" w14:textId="77777777" w:rsidR="00C80117" w:rsidRDefault="00C80117" w:rsidP="00C80117">
            <w:pPr>
              <w:spacing w:after="0"/>
            </w:pPr>
            <w:r>
              <w:rPr>
                <w:sz w:val="17"/>
              </w:rPr>
              <w:t>market_status</w:t>
            </w:r>
          </w:p>
        </w:tc>
        <w:tc>
          <w:tcPr>
            <w:tcW w:w="2466" w:type="dxa"/>
            <w:shd w:val="clear" w:color="auto" w:fill="EAF2F8"/>
            <w:tcMar>
              <w:top w:w="90" w:type="dxa"/>
              <w:left w:w="100" w:type="dxa"/>
              <w:bottom w:w="90" w:type="dxa"/>
              <w:right w:w="100" w:type="dxa"/>
            </w:tcMar>
            <w:vAlign w:val="center"/>
          </w:tcPr>
          <w:p w14:paraId="6122385E" w14:textId="36E37DE3" w:rsidR="00C80117" w:rsidRPr="00C80117" w:rsidRDefault="00C80117" w:rsidP="00C80117">
            <w:pPr>
              <w:spacing w:after="0"/>
              <w:rPr>
                <w:sz w:val="17"/>
                <w:szCs w:val="17"/>
              </w:rPr>
            </w:pPr>
            <w:r w:rsidRPr="00C80117">
              <w:rPr>
                <w:sz w:val="17"/>
                <w:szCs w:val="17"/>
              </w:rPr>
              <w:t>Đang bán</w:t>
            </w:r>
          </w:p>
        </w:tc>
        <w:tc>
          <w:tcPr>
            <w:tcW w:w="2466" w:type="dxa"/>
            <w:shd w:val="clear" w:color="auto" w:fill="EAF2F8"/>
            <w:tcMar>
              <w:top w:w="90" w:type="dxa"/>
              <w:left w:w="100" w:type="dxa"/>
              <w:bottom w:w="90" w:type="dxa"/>
              <w:right w:w="100" w:type="dxa"/>
            </w:tcMar>
            <w:vAlign w:val="center"/>
          </w:tcPr>
          <w:p w14:paraId="78D95B04" w14:textId="77777777" w:rsidR="00C80117" w:rsidRDefault="00C80117" w:rsidP="00C80117">
            <w:pPr>
              <w:spacing w:after="0"/>
            </w:pPr>
            <w:r>
              <w:rPr>
                <w:sz w:val="17"/>
              </w:rPr>
              <w:t>Có</w:t>
            </w:r>
          </w:p>
        </w:tc>
        <w:tc>
          <w:tcPr>
            <w:tcW w:w="2466" w:type="dxa"/>
            <w:shd w:val="clear" w:color="auto" w:fill="EAF2F8"/>
            <w:tcMar>
              <w:top w:w="90" w:type="dxa"/>
              <w:left w:w="100" w:type="dxa"/>
              <w:bottom w:w="90" w:type="dxa"/>
              <w:right w:w="100" w:type="dxa"/>
            </w:tcMar>
          </w:tcPr>
          <w:p w14:paraId="4585A5BC" w14:textId="3F9DE6A6" w:rsidR="00C80117" w:rsidRDefault="00C80117" w:rsidP="00C80117">
            <w:pPr>
              <w:spacing w:after="0"/>
            </w:pPr>
            <w:r w:rsidRPr="006511B1">
              <w:rPr>
                <w:sz w:val="17"/>
              </w:rPr>
              <w:t>Đã xác nhận</w:t>
            </w:r>
          </w:p>
        </w:tc>
      </w:tr>
    </w:tbl>
    <w:p w14:paraId="69E7DF0B" w14:textId="77777777" w:rsidR="00121AF9" w:rsidRDefault="00121AF9">
      <w:pPr>
        <w:spacing w:after="40"/>
      </w:pPr>
    </w:p>
    <w:p w14:paraId="7F648EF8" w14:textId="77777777" w:rsidR="00121AF9" w:rsidRDefault="00000000">
      <w:pPr>
        <w:pStyle w:val="Heading1"/>
      </w:pPr>
      <w:r>
        <w:t>2. Quản lý phiên bản và nguồn</w:t>
      </w:r>
    </w:p>
    <w:tbl>
      <w:tblPr>
        <w:tblStyle w:val="TableGrid"/>
        <w:tblW w:w="0" w:type="auto"/>
        <w:jc w:val="center"/>
        <w:tblLook w:val="04A0" w:firstRow="1" w:lastRow="0" w:firstColumn="1" w:lastColumn="0" w:noHBand="0" w:noVBand="1"/>
      </w:tblPr>
      <w:tblGrid>
        <w:gridCol w:w="1904"/>
        <w:gridCol w:w="7006"/>
        <w:gridCol w:w="1156"/>
      </w:tblGrid>
      <w:tr w:rsidR="00121AF9" w14:paraId="198F8330" w14:textId="77777777" w:rsidTr="00C80117">
        <w:trPr>
          <w:jc w:val="center"/>
        </w:trPr>
        <w:tc>
          <w:tcPr>
            <w:tcW w:w="1904" w:type="dxa"/>
            <w:shd w:val="clear" w:color="auto" w:fill="1F4E78"/>
            <w:tcMar>
              <w:top w:w="90" w:type="dxa"/>
              <w:left w:w="100" w:type="dxa"/>
              <w:bottom w:w="90" w:type="dxa"/>
              <w:right w:w="100" w:type="dxa"/>
            </w:tcMar>
          </w:tcPr>
          <w:p w14:paraId="4FCDC876" w14:textId="77777777" w:rsidR="00121AF9" w:rsidRDefault="00000000">
            <w:r>
              <w:rPr>
                <w:b/>
                <w:color w:val="FFFFFF"/>
                <w:sz w:val="17"/>
              </w:rPr>
              <w:t>Trường chuẩn</w:t>
            </w:r>
          </w:p>
        </w:tc>
        <w:tc>
          <w:tcPr>
            <w:tcW w:w="7006" w:type="dxa"/>
            <w:shd w:val="clear" w:color="auto" w:fill="1F4E78"/>
            <w:tcMar>
              <w:top w:w="90" w:type="dxa"/>
              <w:left w:w="100" w:type="dxa"/>
              <w:bottom w:w="90" w:type="dxa"/>
              <w:right w:w="100" w:type="dxa"/>
            </w:tcMar>
          </w:tcPr>
          <w:p w14:paraId="24904730" w14:textId="77777777" w:rsidR="00121AF9" w:rsidRDefault="00000000">
            <w:r>
              <w:rPr>
                <w:b/>
                <w:color w:val="FFFFFF"/>
                <w:sz w:val="17"/>
              </w:rPr>
              <w:t>Nội dung điền</w:t>
            </w:r>
          </w:p>
        </w:tc>
        <w:tc>
          <w:tcPr>
            <w:tcW w:w="1156" w:type="dxa"/>
            <w:shd w:val="clear" w:color="auto" w:fill="1F4E78"/>
            <w:tcMar>
              <w:top w:w="90" w:type="dxa"/>
              <w:left w:w="100" w:type="dxa"/>
              <w:bottom w:w="90" w:type="dxa"/>
              <w:right w:w="100" w:type="dxa"/>
            </w:tcMar>
          </w:tcPr>
          <w:p w14:paraId="4E07BAA1" w14:textId="77777777" w:rsidR="00121AF9" w:rsidRDefault="00000000">
            <w:r>
              <w:rPr>
                <w:b/>
                <w:color w:val="FFFFFF"/>
                <w:sz w:val="17"/>
              </w:rPr>
              <w:t>Trạng thái</w:t>
            </w:r>
          </w:p>
        </w:tc>
      </w:tr>
      <w:tr w:rsidR="00C80117" w14:paraId="2BD50843" w14:textId="77777777" w:rsidTr="00C80117">
        <w:trPr>
          <w:jc w:val="center"/>
        </w:trPr>
        <w:tc>
          <w:tcPr>
            <w:tcW w:w="1904" w:type="dxa"/>
            <w:tcMar>
              <w:top w:w="90" w:type="dxa"/>
              <w:left w:w="100" w:type="dxa"/>
              <w:bottom w:w="90" w:type="dxa"/>
              <w:right w:w="100" w:type="dxa"/>
            </w:tcMar>
            <w:vAlign w:val="center"/>
          </w:tcPr>
          <w:p w14:paraId="31A893F7" w14:textId="50F74D6E" w:rsidR="00C80117" w:rsidRDefault="00C80117" w:rsidP="00C80117">
            <w:pPr>
              <w:spacing w:after="0"/>
            </w:pPr>
            <w:r>
              <w:rPr>
                <w:sz w:val="17"/>
              </w:rPr>
              <w:t>document_version</w:t>
            </w:r>
          </w:p>
        </w:tc>
        <w:tc>
          <w:tcPr>
            <w:tcW w:w="7006" w:type="dxa"/>
            <w:tcMar>
              <w:top w:w="90" w:type="dxa"/>
              <w:left w:w="100" w:type="dxa"/>
              <w:bottom w:w="90" w:type="dxa"/>
              <w:right w:w="100" w:type="dxa"/>
            </w:tcMar>
            <w:vAlign w:val="center"/>
          </w:tcPr>
          <w:p w14:paraId="2B41482B" w14:textId="6B447FD0" w:rsidR="00C80117" w:rsidRDefault="00C80117" w:rsidP="00C80117">
            <w:pPr>
              <w:spacing w:after="0"/>
            </w:pPr>
            <w:r>
              <w:rPr>
                <w:sz w:val="17"/>
              </w:rPr>
              <w:t>1</w:t>
            </w:r>
            <w:r>
              <w:rPr>
                <w:sz w:val="17"/>
                <w:lang w:val="vi-VN"/>
              </w:rPr>
              <w:t>.0</w:t>
            </w:r>
          </w:p>
        </w:tc>
        <w:tc>
          <w:tcPr>
            <w:tcW w:w="1156" w:type="dxa"/>
            <w:tcMar>
              <w:top w:w="90" w:type="dxa"/>
              <w:left w:w="100" w:type="dxa"/>
              <w:bottom w:w="90" w:type="dxa"/>
              <w:right w:w="100" w:type="dxa"/>
            </w:tcMar>
          </w:tcPr>
          <w:p w14:paraId="027A6082" w14:textId="0F264060" w:rsidR="00C80117" w:rsidRDefault="00C80117" w:rsidP="00C80117">
            <w:pPr>
              <w:spacing w:after="0"/>
            </w:pPr>
            <w:r w:rsidRPr="00F80158">
              <w:rPr>
                <w:sz w:val="17"/>
              </w:rPr>
              <w:t>Đã</w:t>
            </w:r>
            <w:r w:rsidRPr="00F80158">
              <w:rPr>
                <w:sz w:val="17"/>
                <w:lang w:val="vi-VN"/>
              </w:rPr>
              <w:t xml:space="preserve"> xác nhận</w:t>
            </w:r>
          </w:p>
        </w:tc>
      </w:tr>
      <w:tr w:rsidR="00C80117" w14:paraId="37185E6D" w14:textId="77777777" w:rsidTr="00C80117">
        <w:trPr>
          <w:jc w:val="center"/>
        </w:trPr>
        <w:tc>
          <w:tcPr>
            <w:tcW w:w="1904" w:type="dxa"/>
            <w:shd w:val="clear" w:color="auto" w:fill="EAF2F8"/>
            <w:tcMar>
              <w:top w:w="90" w:type="dxa"/>
              <w:left w:w="100" w:type="dxa"/>
              <w:bottom w:w="90" w:type="dxa"/>
              <w:right w:w="100" w:type="dxa"/>
            </w:tcMar>
            <w:vAlign w:val="center"/>
          </w:tcPr>
          <w:p w14:paraId="26AAAC30" w14:textId="5AB7354A" w:rsidR="00C80117" w:rsidRDefault="00C80117" w:rsidP="00C80117">
            <w:pPr>
              <w:spacing w:after="0"/>
            </w:pPr>
            <w:r>
              <w:rPr>
                <w:sz w:val="17"/>
              </w:rPr>
              <w:t>effective_date</w:t>
            </w:r>
          </w:p>
        </w:tc>
        <w:tc>
          <w:tcPr>
            <w:tcW w:w="7006" w:type="dxa"/>
            <w:shd w:val="clear" w:color="auto" w:fill="EAF2F8"/>
            <w:tcMar>
              <w:top w:w="90" w:type="dxa"/>
              <w:left w:w="100" w:type="dxa"/>
              <w:bottom w:w="90" w:type="dxa"/>
              <w:right w:w="100" w:type="dxa"/>
            </w:tcMar>
            <w:vAlign w:val="center"/>
          </w:tcPr>
          <w:p w14:paraId="7C9C809B" w14:textId="09C19D5F" w:rsidR="00C80117" w:rsidRDefault="00C80117" w:rsidP="00C80117">
            <w:pPr>
              <w:spacing w:after="0"/>
            </w:pPr>
            <w:r>
              <w:rPr>
                <w:sz w:val="17"/>
              </w:rPr>
              <w:t>27</w:t>
            </w:r>
            <w:r>
              <w:rPr>
                <w:sz w:val="17"/>
                <w:lang w:val="vi-VN"/>
              </w:rPr>
              <w:t>/5.2026</w:t>
            </w:r>
          </w:p>
        </w:tc>
        <w:tc>
          <w:tcPr>
            <w:tcW w:w="1156" w:type="dxa"/>
            <w:shd w:val="clear" w:color="auto" w:fill="EAF2F8"/>
            <w:tcMar>
              <w:top w:w="90" w:type="dxa"/>
              <w:left w:w="100" w:type="dxa"/>
              <w:bottom w:w="90" w:type="dxa"/>
              <w:right w:w="100" w:type="dxa"/>
            </w:tcMar>
          </w:tcPr>
          <w:p w14:paraId="1AFEABFA" w14:textId="3031F5C8" w:rsidR="00C80117" w:rsidRDefault="00C80117" w:rsidP="00C80117">
            <w:pPr>
              <w:spacing w:after="0"/>
            </w:pPr>
            <w:r w:rsidRPr="00F80158">
              <w:rPr>
                <w:sz w:val="17"/>
              </w:rPr>
              <w:t>Đã</w:t>
            </w:r>
            <w:r w:rsidRPr="00F80158">
              <w:rPr>
                <w:sz w:val="17"/>
                <w:lang w:val="vi-VN"/>
              </w:rPr>
              <w:t xml:space="preserve"> xác nhận</w:t>
            </w:r>
          </w:p>
        </w:tc>
      </w:tr>
      <w:tr w:rsidR="00C80117" w14:paraId="1D52F7CE" w14:textId="77777777" w:rsidTr="00C80117">
        <w:trPr>
          <w:jc w:val="center"/>
        </w:trPr>
        <w:tc>
          <w:tcPr>
            <w:tcW w:w="1904" w:type="dxa"/>
            <w:tcMar>
              <w:top w:w="90" w:type="dxa"/>
              <w:left w:w="100" w:type="dxa"/>
              <w:bottom w:w="90" w:type="dxa"/>
              <w:right w:w="100" w:type="dxa"/>
            </w:tcMar>
            <w:vAlign w:val="center"/>
          </w:tcPr>
          <w:p w14:paraId="3CEB55D0" w14:textId="57E36D18" w:rsidR="00C80117" w:rsidRDefault="00C80117" w:rsidP="00C80117">
            <w:pPr>
              <w:spacing w:after="0"/>
            </w:pPr>
            <w:r>
              <w:rPr>
                <w:sz w:val="17"/>
              </w:rPr>
              <w:t>hardware_version</w:t>
            </w:r>
          </w:p>
        </w:tc>
        <w:tc>
          <w:tcPr>
            <w:tcW w:w="7006" w:type="dxa"/>
            <w:tcMar>
              <w:top w:w="90" w:type="dxa"/>
              <w:left w:w="100" w:type="dxa"/>
              <w:bottom w:w="90" w:type="dxa"/>
              <w:right w:w="100" w:type="dxa"/>
            </w:tcMar>
            <w:vAlign w:val="center"/>
          </w:tcPr>
          <w:p w14:paraId="2B47DAB7" w14:textId="1E2DD1D2" w:rsidR="00C80117" w:rsidRDefault="00C80117" w:rsidP="00C80117">
            <w:pPr>
              <w:spacing w:after="0"/>
            </w:pPr>
            <w:r>
              <w:rPr>
                <w:sz w:val="17"/>
              </w:rPr>
              <w:t>4</w:t>
            </w:r>
            <w:r>
              <w:rPr>
                <w:sz w:val="17"/>
                <w:lang w:val="vi-VN"/>
              </w:rPr>
              <w:t>.0</w:t>
            </w:r>
          </w:p>
        </w:tc>
        <w:tc>
          <w:tcPr>
            <w:tcW w:w="1156" w:type="dxa"/>
            <w:tcMar>
              <w:top w:w="90" w:type="dxa"/>
              <w:left w:w="100" w:type="dxa"/>
              <w:bottom w:w="90" w:type="dxa"/>
              <w:right w:w="100" w:type="dxa"/>
            </w:tcMar>
          </w:tcPr>
          <w:p w14:paraId="7E9E6343" w14:textId="7EE63177" w:rsidR="00C80117" w:rsidRDefault="00C80117" w:rsidP="00C80117">
            <w:pPr>
              <w:spacing w:after="0"/>
            </w:pPr>
            <w:r w:rsidRPr="00F80158">
              <w:rPr>
                <w:sz w:val="17"/>
              </w:rPr>
              <w:t>Đã</w:t>
            </w:r>
            <w:r w:rsidRPr="00F80158">
              <w:rPr>
                <w:sz w:val="17"/>
                <w:lang w:val="vi-VN"/>
              </w:rPr>
              <w:t xml:space="preserve"> xác nhận</w:t>
            </w:r>
          </w:p>
        </w:tc>
      </w:tr>
      <w:tr w:rsidR="00C80117" w14:paraId="1B36706B" w14:textId="77777777" w:rsidTr="00C80117">
        <w:trPr>
          <w:jc w:val="center"/>
        </w:trPr>
        <w:tc>
          <w:tcPr>
            <w:tcW w:w="1904" w:type="dxa"/>
            <w:shd w:val="clear" w:color="auto" w:fill="EAF2F8"/>
            <w:tcMar>
              <w:top w:w="90" w:type="dxa"/>
              <w:left w:w="100" w:type="dxa"/>
              <w:bottom w:w="90" w:type="dxa"/>
              <w:right w:w="100" w:type="dxa"/>
            </w:tcMar>
            <w:vAlign w:val="center"/>
          </w:tcPr>
          <w:p w14:paraId="12F9540F" w14:textId="2A3A8C48" w:rsidR="00C80117" w:rsidRDefault="00C80117" w:rsidP="00C80117">
            <w:pPr>
              <w:spacing w:after="0"/>
            </w:pPr>
            <w:r>
              <w:rPr>
                <w:sz w:val="17"/>
              </w:rPr>
              <w:t>firmware_version</w:t>
            </w:r>
          </w:p>
        </w:tc>
        <w:tc>
          <w:tcPr>
            <w:tcW w:w="7006" w:type="dxa"/>
            <w:shd w:val="clear" w:color="auto" w:fill="EAF2F8"/>
            <w:tcMar>
              <w:top w:w="90" w:type="dxa"/>
              <w:left w:w="100" w:type="dxa"/>
              <w:bottom w:w="90" w:type="dxa"/>
              <w:right w:w="100" w:type="dxa"/>
            </w:tcMar>
            <w:vAlign w:val="center"/>
          </w:tcPr>
          <w:p w14:paraId="021A7C19" w14:textId="46BFF44E" w:rsidR="00C80117" w:rsidRDefault="00C80117" w:rsidP="00C80117">
            <w:pPr>
              <w:spacing w:after="0"/>
            </w:pPr>
            <w:r>
              <w:rPr>
                <w:sz w:val="17"/>
              </w:rPr>
              <w:t>2</w:t>
            </w:r>
            <w:r>
              <w:rPr>
                <w:sz w:val="17"/>
                <w:lang w:val="vi-VN"/>
              </w:rPr>
              <w:t>.0</w:t>
            </w:r>
          </w:p>
        </w:tc>
        <w:tc>
          <w:tcPr>
            <w:tcW w:w="1156" w:type="dxa"/>
            <w:shd w:val="clear" w:color="auto" w:fill="EAF2F8"/>
            <w:tcMar>
              <w:top w:w="90" w:type="dxa"/>
              <w:left w:w="100" w:type="dxa"/>
              <w:bottom w:w="90" w:type="dxa"/>
              <w:right w:w="100" w:type="dxa"/>
            </w:tcMar>
          </w:tcPr>
          <w:p w14:paraId="4D178AD8" w14:textId="6790A34D" w:rsidR="00C80117" w:rsidRDefault="00C80117" w:rsidP="00C80117">
            <w:pPr>
              <w:spacing w:after="0"/>
            </w:pPr>
            <w:r w:rsidRPr="00F80158">
              <w:rPr>
                <w:sz w:val="17"/>
              </w:rPr>
              <w:t>Đã</w:t>
            </w:r>
            <w:r w:rsidRPr="00F80158">
              <w:rPr>
                <w:sz w:val="17"/>
                <w:lang w:val="vi-VN"/>
              </w:rPr>
              <w:t xml:space="preserve"> xác nhận</w:t>
            </w:r>
          </w:p>
        </w:tc>
      </w:tr>
      <w:tr w:rsidR="00C80117" w14:paraId="27462E4C" w14:textId="77777777" w:rsidTr="00C80117">
        <w:trPr>
          <w:jc w:val="center"/>
        </w:trPr>
        <w:tc>
          <w:tcPr>
            <w:tcW w:w="1904" w:type="dxa"/>
            <w:tcMar>
              <w:top w:w="90" w:type="dxa"/>
              <w:left w:w="100" w:type="dxa"/>
              <w:bottom w:w="90" w:type="dxa"/>
              <w:right w:w="100" w:type="dxa"/>
            </w:tcMar>
            <w:vAlign w:val="center"/>
          </w:tcPr>
          <w:p w14:paraId="12836B3A" w14:textId="4BD6DEBD" w:rsidR="00C80117" w:rsidRDefault="00C80117" w:rsidP="00C80117">
            <w:pPr>
              <w:spacing w:after="0"/>
            </w:pPr>
            <w:r>
              <w:rPr>
                <w:sz w:val="17"/>
              </w:rPr>
              <w:t>app_version_min</w:t>
            </w:r>
          </w:p>
        </w:tc>
        <w:tc>
          <w:tcPr>
            <w:tcW w:w="7006" w:type="dxa"/>
            <w:tcMar>
              <w:top w:w="90" w:type="dxa"/>
              <w:left w:w="100" w:type="dxa"/>
              <w:bottom w:w="90" w:type="dxa"/>
              <w:right w:w="100" w:type="dxa"/>
            </w:tcMar>
            <w:vAlign w:val="center"/>
          </w:tcPr>
          <w:p w14:paraId="56B545F1" w14:textId="63853DB3" w:rsidR="00C80117" w:rsidRDefault="00C80117" w:rsidP="00C80117">
            <w:pPr>
              <w:spacing w:after="0"/>
            </w:pPr>
            <w:r>
              <w:rPr>
                <w:sz w:val="17"/>
              </w:rPr>
              <w:t>3</w:t>
            </w:r>
            <w:r>
              <w:rPr>
                <w:sz w:val="17"/>
                <w:lang w:val="vi-VN"/>
              </w:rPr>
              <w:t>.0</w:t>
            </w:r>
          </w:p>
        </w:tc>
        <w:tc>
          <w:tcPr>
            <w:tcW w:w="1156" w:type="dxa"/>
            <w:tcMar>
              <w:top w:w="90" w:type="dxa"/>
              <w:left w:w="100" w:type="dxa"/>
              <w:bottom w:w="90" w:type="dxa"/>
              <w:right w:w="100" w:type="dxa"/>
            </w:tcMar>
          </w:tcPr>
          <w:p w14:paraId="03491F66" w14:textId="61F9097B" w:rsidR="00C80117" w:rsidRDefault="00C80117" w:rsidP="00C80117">
            <w:pPr>
              <w:spacing w:after="0"/>
            </w:pPr>
            <w:r w:rsidRPr="00F80158">
              <w:rPr>
                <w:sz w:val="17"/>
              </w:rPr>
              <w:t>Đã</w:t>
            </w:r>
            <w:r w:rsidRPr="00F80158">
              <w:rPr>
                <w:sz w:val="17"/>
                <w:lang w:val="vi-VN"/>
              </w:rPr>
              <w:t xml:space="preserve"> xác nhận</w:t>
            </w:r>
          </w:p>
        </w:tc>
      </w:tr>
      <w:tr w:rsidR="00C80117" w14:paraId="332D624B" w14:textId="77777777" w:rsidTr="00C80117">
        <w:trPr>
          <w:jc w:val="center"/>
        </w:trPr>
        <w:tc>
          <w:tcPr>
            <w:tcW w:w="1904" w:type="dxa"/>
            <w:shd w:val="clear" w:color="auto" w:fill="EAF2F8"/>
            <w:tcMar>
              <w:top w:w="90" w:type="dxa"/>
              <w:left w:w="100" w:type="dxa"/>
              <w:bottom w:w="90" w:type="dxa"/>
              <w:right w:w="100" w:type="dxa"/>
            </w:tcMar>
            <w:vAlign w:val="center"/>
          </w:tcPr>
          <w:p w14:paraId="4A6AF3D3" w14:textId="1C325EA2" w:rsidR="00C80117" w:rsidRDefault="00C80117" w:rsidP="00C80117">
            <w:pPr>
              <w:spacing w:after="0"/>
            </w:pPr>
            <w:r>
              <w:rPr>
                <w:sz w:val="17"/>
              </w:rPr>
              <w:t>source_document</w:t>
            </w:r>
          </w:p>
        </w:tc>
        <w:tc>
          <w:tcPr>
            <w:tcW w:w="7006" w:type="dxa"/>
            <w:shd w:val="clear" w:color="auto" w:fill="EAF2F8"/>
            <w:tcMar>
              <w:top w:w="90" w:type="dxa"/>
              <w:left w:w="100" w:type="dxa"/>
              <w:bottom w:w="90" w:type="dxa"/>
              <w:right w:w="100" w:type="dxa"/>
            </w:tcMar>
            <w:vAlign w:val="center"/>
          </w:tcPr>
          <w:p w14:paraId="0418CACF" w14:textId="6E3EF284" w:rsidR="00C80117" w:rsidRDefault="00C80117" w:rsidP="00C80117">
            <w:pPr>
              <w:spacing w:after="0"/>
            </w:pPr>
            <w:r>
              <w:rPr>
                <w:sz w:val="17"/>
              </w:rPr>
              <w:t>Vhomenex_Mô_tả_sản_phẩm_Cảm_biến_chuyển_động_ánh_sáng(6).docx</w:t>
            </w:r>
          </w:p>
        </w:tc>
        <w:tc>
          <w:tcPr>
            <w:tcW w:w="1156" w:type="dxa"/>
            <w:shd w:val="clear" w:color="auto" w:fill="EAF2F8"/>
            <w:tcMar>
              <w:top w:w="90" w:type="dxa"/>
              <w:left w:w="100" w:type="dxa"/>
              <w:bottom w:w="90" w:type="dxa"/>
              <w:right w:w="100" w:type="dxa"/>
            </w:tcMar>
          </w:tcPr>
          <w:p w14:paraId="462922EB" w14:textId="665A8163" w:rsidR="00C80117" w:rsidRDefault="00C80117" w:rsidP="00C80117">
            <w:pPr>
              <w:spacing w:after="0"/>
            </w:pPr>
            <w:r w:rsidRPr="00F80158">
              <w:rPr>
                <w:sz w:val="17"/>
              </w:rPr>
              <w:t>Đã</w:t>
            </w:r>
            <w:r w:rsidRPr="00F80158">
              <w:rPr>
                <w:sz w:val="17"/>
                <w:lang w:val="vi-VN"/>
              </w:rPr>
              <w:t xml:space="preserve"> xác nhận</w:t>
            </w:r>
          </w:p>
        </w:tc>
      </w:tr>
      <w:tr w:rsidR="00C80117" w14:paraId="2B8D329E" w14:textId="77777777" w:rsidTr="00C80117">
        <w:trPr>
          <w:jc w:val="center"/>
        </w:trPr>
        <w:tc>
          <w:tcPr>
            <w:tcW w:w="1904" w:type="dxa"/>
            <w:tcMar>
              <w:top w:w="90" w:type="dxa"/>
              <w:left w:w="100" w:type="dxa"/>
              <w:bottom w:w="90" w:type="dxa"/>
              <w:right w:w="100" w:type="dxa"/>
            </w:tcMar>
            <w:vAlign w:val="center"/>
          </w:tcPr>
          <w:p w14:paraId="6F20B7AD" w14:textId="0099E8D1" w:rsidR="00C80117" w:rsidRDefault="00C80117" w:rsidP="00C80117">
            <w:pPr>
              <w:spacing w:after="0"/>
            </w:pPr>
            <w:r>
              <w:rPr>
                <w:sz w:val="17"/>
              </w:rPr>
              <w:lastRenderedPageBreak/>
              <w:t>source_date</w:t>
            </w:r>
          </w:p>
        </w:tc>
        <w:tc>
          <w:tcPr>
            <w:tcW w:w="7006" w:type="dxa"/>
            <w:tcMar>
              <w:top w:w="90" w:type="dxa"/>
              <w:left w:w="100" w:type="dxa"/>
              <w:bottom w:w="90" w:type="dxa"/>
              <w:right w:w="100" w:type="dxa"/>
            </w:tcMar>
            <w:vAlign w:val="center"/>
          </w:tcPr>
          <w:p w14:paraId="55335F48" w14:textId="35EB6397" w:rsidR="00C80117" w:rsidRDefault="00C80117" w:rsidP="00C80117">
            <w:pPr>
              <w:spacing w:after="0"/>
            </w:pPr>
            <w:r>
              <w:rPr>
                <w:sz w:val="17"/>
              </w:rPr>
              <w:t>2023-03-10</w:t>
            </w:r>
          </w:p>
        </w:tc>
        <w:tc>
          <w:tcPr>
            <w:tcW w:w="1156" w:type="dxa"/>
            <w:tcMar>
              <w:top w:w="90" w:type="dxa"/>
              <w:left w:w="100" w:type="dxa"/>
              <w:bottom w:w="90" w:type="dxa"/>
              <w:right w:w="100" w:type="dxa"/>
            </w:tcMar>
          </w:tcPr>
          <w:p w14:paraId="2EDB3BAD" w14:textId="33BCF615" w:rsidR="00C80117" w:rsidRDefault="00C80117" w:rsidP="00C80117">
            <w:pPr>
              <w:spacing w:after="0"/>
            </w:pPr>
            <w:r w:rsidRPr="00F80158">
              <w:rPr>
                <w:sz w:val="17"/>
              </w:rPr>
              <w:t>Đã</w:t>
            </w:r>
            <w:r w:rsidRPr="00F80158">
              <w:rPr>
                <w:sz w:val="17"/>
                <w:lang w:val="vi-VN"/>
              </w:rPr>
              <w:t xml:space="preserve"> xác nhận</w:t>
            </w:r>
          </w:p>
        </w:tc>
      </w:tr>
      <w:tr w:rsidR="00C80117" w14:paraId="7D747541" w14:textId="77777777" w:rsidTr="00C80117">
        <w:trPr>
          <w:jc w:val="center"/>
        </w:trPr>
        <w:tc>
          <w:tcPr>
            <w:tcW w:w="1904" w:type="dxa"/>
            <w:shd w:val="clear" w:color="auto" w:fill="EAF2F8"/>
            <w:tcMar>
              <w:top w:w="90" w:type="dxa"/>
              <w:left w:w="100" w:type="dxa"/>
              <w:bottom w:w="90" w:type="dxa"/>
              <w:right w:w="100" w:type="dxa"/>
            </w:tcMar>
            <w:vAlign w:val="center"/>
          </w:tcPr>
          <w:p w14:paraId="62DB97E9" w14:textId="76850726" w:rsidR="00C80117" w:rsidRDefault="00C80117" w:rsidP="00C80117">
            <w:pPr>
              <w:spacing w:after="0"/>
            </w:pPr>
            <w:r>
              <w:rPr>
                <w:sz w:val="17"/>
              </w:rPr>
              <w:t>source_owner</w:t>
            </w:r>
          </w:p>
        </w:tc>
        <w:tc>
          <w:tcPr>
            <w:tcW w:w="7006" w:type="dxa"/>
            <w:shd w:val="clear" w:color="auto" w:fill="EAF2F8"/>
            <w:tcMar>
              <w:top w:w="90" w:type="dxa"/>
              <w:left w:w="100" w:type="dxa"/>
              <w:bottom w:w="90" w:type="dxa"/>
              <w:right w:w="100" w:type="dxa"/>
            </w:tcMar>
            <w:vAlign w:val="center"/>
          </w:tcPr>
          <w:p w14:paraId="1D5FAE8C" w14:textId="328B6260" w:rsidR="00C80117" w:rsidRDefault="00C80117" w:rsidP="00C80117">
            <w:pPr>
              <w:spacing w:after="0"/>
            </w:pPr>
            <w:r>
              <w:rPr>
                <w:sz w:val="17"/>
              </w:rPr>
              <w:t>Vconnex</w:t>
            </w:r>
          </w:p>
        </w:tc>
        <w:tc>
          <w:tcPr>
            <w:tcW w:w="1156" w:type="dxa"/>
            <w:shd w:val="clear" w:color="auto" w:fill="EAF2F8"/>
            <w:tcMar>
              <w:top w:w="90" w:type="dxa"/>
              <w:left w:w="100" w:type="dxa"/>
              <w:bottom w:w="90" w:type="dxa"/>
              <w:right w:w="100" w:type="dxa"/>
            </w:tcMar>
          </w:tcPr>
          <w:p w14:paraId="7AB7EFB9" w14:textId="30F33C5B" w:rsidR="00C80117" w:rsidRDefault="00C80117" w:rsidP="00C80117">
            <w:pPr>
              <w:spacing w:after="0"/>
            </w:pPr>
            <w:r w:rsidRPr="00F80158">
              <w:rPr>
                <w:sz w:val="17"/>
              </w:rPr>
              <w:t>Đã</w:t>
            </w:r>
            <w:r w:rsidRPr="00F80158">
              <w:rPr>
                <w:sz w:val="17"/>
                <w:lang w:val="vi-VN"/>
              </w:rPr>
              <w:t xml:space="preserve"> xác nhận</w:t>
            </w:r>
          </w:p>
        </w:tc>
      </w:tr>
      <w:tr w:rsidR="00C80117" w14:paraId="7F572490" w14:textId="77777777" w:rsidTr="00C80117">
        <w:trPr>
          <w:jc w:val="center"/>
        </w:trPr>
        <w:tc>
          <w:tcPr>
            <w:tcW w:w="1904" w:type="dxa"/>
            <w:tcMar>
              <w:top w:w="90" w:type="dxa"/>
              <w:left w:w="100" w:type="dxa"/>
              <w:bottom w:w="90" w:type="dxa"/>
              <w:right w:w="100" w:type="dxa"/>
            </w:tcMar>
            <w:vAlign w:val="center"/>
          </w:tcPr>
          <w:p w14:paraId="77C331ED" w14:textId="26F862B0" w:rsidR="00C80117" w:rsidRDefault="00C80117" w:rsidP="00C80117">
            <w:pPr>
              <w:spacing w:after="0"/>
            </w:pPr>
            <w:r>
              <w:rPr>
                <w:sz w:val="17"/>
              </w:rPr>
              <w:t>review_status</w:t>
            </w:r>
          </w:p>
        </w:tc>
        <w:tc>
          <w:tcPr>
            <w:tcW w:w="7006" w:type="dxa"/>
            <w:tcMar>
              <w:top w:w="90" w:type="dxa"/>
              <w:left w:w="100" w:type="dxa"/>
              <w:bottom w:w="90" w:type="dxa"/>
              <w:right w:w="100" w:type="dxa"/>
            </w:tcMar>
            <w:vAlign w:val="center"/>
          </w:tcPr>
          <w:p w14:paraId="165F3FEB" w14:textId="5F53EC97" w:rsidR="00C80117" w:rsidRDefault="00C80117" w:rsidP="00C80117">
            <w:pPr>
              <w:spacing w:after="0"/>
            </w:pPr>
            <w:r>
              <w:rPr>
                <w:sz w:val="17"/>
              </w:rPr>
              <w:t>Đã</w:t>
            </w:r>
            <w:r>
              <w:rPr>
                <w:sz w:val="17"/>
                <w:lang w:val="vi-VN"/>
              </w:rPr>
              <w:t xml:space="preserve"> xác nhận</w:t>
            </w:r>
          </w:p>
        </w:tc>
        <w:tc>
          <w:tcPr>
            <w:tcW w:w="1156" w:type="dxa"/>
            <w:tcMar>
              <w:top w:w="90" w:type="dxa"/>
              <w:left w:w="100" w:type="dxa"/>
              <w:bottom w:w="90" w:type="dxa"/>
              <w:right w:w="100" w:type="dxa"/>
            </w:tcMar>
          </w:tcPr>
          <w:p w14:paraId="5F23E6B9" w14:textId="1CCE61C5" w:rsidR="00C80117" w:rsidRDefault="00C80117" w:rsidP="00C80117">
            <w:pPr>
              <w:spacing w:after="0"/>
            </w:pPr>
            <w:r w:rsidRPr="00F80158">
              <w:rPr>
                <w:sz w:val="17"/>
              </w:rPr>
              <w:t>Đã</w:t>
            </w:r>
            <w:r w:rsidRPr="00F80158">
              <w:rPr>
                <w:sz w:val="17"/>
                <w:lang w:val="vi-VN"/>
              </w:rPr>
              <w:t xml:space="preserve"> xác nhận</w:t>
            </w:r>
          </w:p>
        </w:tc>
      </w:tr>
    </w:tbl>
    <w:p w14:paraId="4D22B4F4" w14:textId="77777777" w:rsidR="00121AF9" w:rsidRDefault="00121AF9">
      <w:pPr>
        <w:spacing w:after="40"/>
      </w:pPr>
    </w:p>
    <w:p w14:paraId="4784CC3B" w14:textId="77777777" w:rsidR="00121AF9" w:rsidRDefault="00000000">
      <w:pPr>
        <w:pStyle w:val="Heading1"/>
      </w:pPr>
      <w:r>
        <w:t>3. Tổng quan sản phẩm</w:t>
      </w:r>
    </w:p>
    <w:p w14:paraId="4C9BDA3C" w14:textId="77777777" w:rsidR="00121AF9" w:rsidRDefault="00000000">
      <w:pPr>
        <w:pStyle w:val="Heading2"/>
      </w:pPr>
      <w:r>
        <w:t>3.1. Mô tả ngắn</w:t>
      </w:r>
    </w:p>
    <w:p w14:paraId="121011BB" w14:textId="243CCE63" w:rsidR="00121AF9" w:rsidRDefault="00000000">
      <w:r>
        <w:t xml:space="preserve">Công tắc </w:t>
      </w:r>
      <w:r w:rsidR="00C80117" w:rsidRPr="00C80117">
        <w:t>thông minh cho cửa cuốn, cửa cổng tự động V2 giúp người dùng có thể điều khiển Đóng/Mở cửa cổng, cửa cuốn từ xa. Công tắc hỗ trợ điều khiển cửa cuốn, điều khiển cửa cổng, điều khiển rèm giúp người dùng có thể cài đặt linh hoạt theo loại thiết bị mà gia đình đang sử dụng. Bên cạnh đó việc cải tiến sử dụng chip xử lý tín hiệu riêng đối với Bluetooth và Wifi đem đến trải nghiệm mượt mà và tăng sự ổn định hơn so với bản V1.</w:t>
      </w:r>
    </w:p>
    <w:p w14:paraId="0D84F5EC" w14:textId="77777777" w:rsidR="00121AF9" w:rsidRDefault="00000000">
      <w:pPr>
        <w:pStyle w:val="Heading2"/>
      </w:pPr>
      <w:r>
        <w:t>3.2. Vấn đề sản phẩm giải quyết</w:t>
      </w:r>
    </w:p>
    <w:p w14:paraId="40DB210C" w14:textId="77777777" w:rsidR="00121AF9" w:rsidRDefault="00000000">
      <w:r>
        <w:t>Cho phép điều khiển cửa từ xa, theo dõi trạng thái và giảm rủi ro cửa bị kẹt hoặc mở ngoài thời gian mong muốn.</w:t>
      </w:r>
    </w:p>
    <w:p w14:paraId="318F99AF" w14:textId="77777777" w:rsidR="00121AF9" w:rsidRDefault="00000000">
      <w:pPr>
        <w:pStyle w:val="Heading2"/>
      </w:pPr>
      <w:r>
        <w:t>3.3. Công dụng chính</w:t>
      </w:r>
    </w:p>
    <w:p w14:paraId="6D079D9F" w14:textId="77777777" w:rsidR="00121AF9" w:rsidRDefault="00000000">
      <w:r>
        <w:t>Đóng/mở/dừng cửa; mở thoáng; hẹn giờ; cảnh báo; tích hợp cảm biến và camera; automation; giọng nói.</w:t>
      </w:r>
    </w:p>
    <w:p w14:paraId="5836CECD" w14:textId="77777777" w:rsidR="00121AF9" w:rsidRDefault="00000000">
      <w:pPr>
        <w:pStyle w:val="Heading2"/>
      </w:pPr>
      <w:r>
        <w:t>3.4. Đối tượng sử dụng</w:t>
      </w:r>
    </w:p>
    <w:p w14:paraId="49A879FF" w14:textId="77777777" w:rsidR="00121AF9" w:rsidRDefault="00000000">
      <w:r>
        <w:t>Người dùng cửa cuốn hoặc cửa cổng tự động tương thích.</w:t>
      </w:r>
    </w:p>
    <w:p w14:paraId="5F5CF836" w14:textId="77777777" w:rsidR="00121AF9" w:rsidRDefault="00000000">
      <w:pPr>
        <w:pStyle w:val="Heading2"/>
      </w:pPr>
      <w:r>
        <w:t>3.5. Phạm vi sử dụng</w:t>
      </w:r>
    </w:p>
    <w:p w14:paraId="0CAB21E3" w14:textId="77777777" w:rsidR="00121AF9" w:rsidRDefault="00000000">
      <w:r>
        <w:t>Cửa cuốn/cửa cổng dùng nguồn 110–240 VAC và tiếp điểm điều khiển tương thích.</w:t>
      </w:r>
    </w:p>
    <w:p w14:paraId="1C3FB505" w14:textId="77777777" w:rsidR="00121AF9" w:rsidRDefault="00000000">
      <w:pPr>
        <w:pStyle w:val="Heading2"/>
      </w:pPr>
      <w:r>
        <w:t>3.6. Điểm nổi bật đã xác nhận</w:t>
      </w:r>
    </w:p>
    <w:p w14:paraId="53103318" w14:textId="77777777" w:rsidR="00121AF9" w:rsidRDefault="00000000">
      <w:r>
        <w:t>Wi-Fi 2.4/5 GHz; Bluetooth 5.0; điều khiển dự phòng trong 5 m; cảm biến chống xô; mật khẩu cấp 2.</w:t>
      </w:r>
    </w:p>
    <w:p w14:paraId="2F84F4FD" w14:textId="77777777" w:rsidR="00121AF9" w:rsidRDefault="00000000">
      <w:pPr>
        <w:pStyle w:val="Heading1"/>
      </w:pPr>
      <w:r>
        <w:t>4. Thông số kỹ thuật và hiệu năng</w:t>
      </w:r>
    </w:p>
    <w:tbl>
      <w:tblPr>
        <w:tblStyle w:val="TableGrid"/>
        <w:tblW w:w="0" w:type="auto"/>
        <w:jc w:val="center"/>
        <w:tblLook w:val="04A0" w:firstRow="1" w:lastRow="0" w:firstColumn="1" w:lastColumn="0" w:noHBand="0" w:noVBand="1"/>
      </w:tblPr>
      <w:tblGrid>
        <w:gridCol w:w="1409"/>
        <w:gridCol w:w="1409"/>
        <w:gridCol w:w="1409"/>
        <w:gridCol w:w="1409"/>
        <w:gridCol w:w="1409"/>
        <w:gridCol w:w="1409"/>
        <w:gridCol w:w="1409"/>
      </w:tblGrid>
      <w:tr w:rsidR="00121AF9" w14:paraId="48D09DB1" w14:textId="77777777">
        <w:trPr>
          <w:jc w:val="center"/>
        </w:trPr>
        <w:tc>
          <w:tcPr>
            <w:tcW w:w="1409" w:type="dxa"/>
            <w:shd w:val="clear" w:color="auto" w:fill="1F4E78"/>
            <w:tcMar>
              <w:top w:w="90" w:type="dxa"/>
              <w:left w:w="100" w:type="dxa"/>
              <w:bottom w:w="90" w:type="dxa"/>
              <w:right w:w="100" w:type="dxa"/>
            </w:tcMar>
          </w:tcPr>
          <w:p w14:paraId="1AB75C83" w14:textId="77777777" w:rsidR="00121AF9" w:rsidRDefault="00000000">
            <w:r>
              <w:rPr>
                <w:b/>
                <w:color w:val="FFFFFF"/>
                <w:sz w:val="17"/>
              </w:rPr>
              <w:t>Tên thông số</w:t>
            </w:r>
          </w:p>
        </w:tc>
        <w:tc>
          <w:tcPr>
            <w:tcW w:w="1409" w:type="dxa"/>
            <w:shd w:val="clear" w:color="auto" w:fill="1F4E78"/>
            <w:tcMar>
              <w:top w:w="90" w:type="dxa"/>
              <w:left w:w="100" w:type="dxa"/>
              <w:bottom w:w="90" w:type="dxa"/>
              <w:right w:w="100" w:type="dxa"/>
            </w:tcMar>
          </w:tcPr>
          <w:p w14:paraId="0764D5D3" w14:textId="77777777" w:rsidR="00121AF9" w:rsidRDefault="00000000">
            <w:r>
              <w:rPr>
                <w:b/>
                <w:color w:val="FFFFFF"/>
                <w:sz w:val="17"/>
              </w:rPr>
              <w:t>Phân loại</w:t>
            </w:r>
          </w:p>
        </w:tc>
        <w:tc>
          <w:tcPr>
            <w:tcW w:w="1409" w:type="dxa"/>
            <w:shd w:val="clear" w:color="auto" w:fill="1F4E78"/>
            <w:tcMar>
              <w:top w:w="90" w:type="dxa"/>
              <w:left w:w="100" w:type="dxa"/>
              <w:bottom w:w="90" w:type="dxa"/>
              <w:right w:w="100" w:type="dxa"/>
            </w:tcMar>
          </w:tcPr>
          <w:p w14:paraId="426BB706" w14:textId="77777777" w:rsidR="00121AF9" w:rsidRDefault="00000000">
            <w:r>
              <w:rPr>
                <w:b/>
                <w:color w:val="FFFFFF"/>
                <w:sz w:val="17"/>
              </w:rPr>
              <w:t>Giá trị</w:t>
            </w:r>
          </w:p>
        </w:tc>
        <w:tc>
          <w:tcPr>
            <w:tcW w:w="1409" w:type="dxa"/>
            <w:shd w:val="clear" w:color="auto" w:fill="1F4E78"/>
            <w:tcMar>
              <w:top w:w="90" w:type="dxa"/>
              <w:left w:w="100" w:type="dxa"/>
              <w:bottom w:w="90" w:type="dxa"/>
              <w:right w:w="100" w:type="dxa"/>
            </w:tcMar>
          </w:tcPr>
          <w:p w14:paraId="395943F0" w14:textId="77777777" w:rsidR="00121AF9" w:rsidRDefault="00000000">
            <w:r>
              <w:rPr>
                <w:b/>
                <w:color w:val="FFFFFF"/>
                <w:sz w:val="17"/>
              </w:rPr>
              <w:t>Đơn vị</w:t>
            </w:r>
          </w:p>
        </w:tc>
        <w:tc>
          <w:tcPr>
            <w:tcW w:w="1409" w:type="dxa"/>
            <w:shd w:val="clear" w:color="auto" w:fill="1F4E78"/>
            <w:tcMar>
              <w:top w:w="90" w:type="dxa"/>
              <w:left w:w="100" w:type="dxa"/>
              <w:bottom w:w="90" w:type="dxa"/>
              <w:right w:w="100" w:type="dxa"/>
            </w:tcMar>
          </w:tcPr>
          <w:p w14:paraId="3090111A" w14:textId="77777777" w:rsidR="00121AF9" w:rsidRDefault="00000000">
            <w:r>
              <w:rPr>
                <w:b/>
                <w:color w:val="FFFFFF"/>
                <w:sz w:val="17"/>
              </w:rPr>
              <w:t>Điều kiện/phiên bản</w:t>
            </w:r>
          </w:p>
        </w:tc>
        <w:tc>
          <w:tcPr>
            <w:tcW w:w="1409" w:type="dxa"/>
            <w:shd w:val="clear" w:color="auto" w:fill="1F4E78"/>
            <w:tcMar>
              <w:top w:w="90" w:type="dxa"/>
              <w:left w:w="100" w:type="dxa"/>
              <w:bottom w:w="90" w:type="dxa"/>
              <w:right w:w="100" w:type="dxa"/>
            </w:tcMar>
          </w:tcPr>
          <w:p w14:paraId="21ECCDCA" w14:textId="77777777" w:rsidR="00121AF9" w:rsidRDefault="00000000">
            <w:r>
              <w:rPr>
                <w:b/>
                <w:color w:val="FFFFFF"/>
                <w:sz w:val="17"/>
              </w:rPr>
              <w:t>Trạng thái xác nhận</w:t>
            </w:r>
          </w:p>
        </w:tc>
        <w:tc>
          <w:tcPr>
            <w:tcW w:w="1409" w:type="dxa"/>
            <w:shd w:val="clear" w:color="auto" w:fill="1F4E78"/>
            <w:tcMar>
              <w:top w:w="90" w:type="dxa"/>
              <w:left w:w="100" w:type="dxa"/>
              <w:bottom w:w="90" w:type="dxa"/>
              <w:right w:w="100" w:type="dxa"/>
            </w:tcMar>
          </w:tcPr>
          <w:p w14:paraId="149F92D4" w14:textId="77777777" w:rsidR="00121AF9" w:rsidRDefault="00000000">
            <w:r>
              <w:rPr>
                <w:b/>
                <w:color w:val="FFFFFF"/>
                <w:sz w:val="17"/>
              </w:rPr>
              <w:t>Nguồn</w:t>
            </w:r>
          </w:p>
        </w:tc>
      </w:tr>
      <w:tr w:rsidR="00121AF9" w14:paraId="7BF5861C" w14:textId="77777777">
        <w:trPr>
          <w:jc w:val="center"/>
        </w:trPr>
        <w:tc>
          <w:tcPr>
            <w:tcW w:w="1409" w:type="dxa"/>
            <w:shd w:val="clear" w:color="auto" w:fill="EAF2F8"/>
            <w:tcMar>
              <w:top w:w="90" w:type="dxa"/>
              <w:left w:w="100" w:type="dxa"/>
              <w:bottom w:w="90" w:type="dxa"/>
              <w:right w:w="100" w:type="dxa"/>
            </w:tcMar>
            <w:vAlign w:val="center"/>
          </w:tcPr>
          <w:p w14:paraId="6A00ACA4" w14:textId="77777777" w:rsidR="00121AF9" w:rsidRDefault="00000000">
            <w:pPr>
              <w:spacing w:after="0"/>
            </w:pPr>
            <w:r>
              <w:rPr>
                <w:sz w:val="17"/>
              </w:rPr>
              <w:t>Model</w:t>
            </w:r>
          </w:p>
        </w:tc>
        <w:tc>
          <w:tcPr>
            <w:tcW w:w="1409" w:type="dxa"/>
            <w:shd w:val="clear" w:color="auto" w:fill="EAF2F8"/>
            <w:tcMar>
              <w:top w:w="90" w:type="dxa"/>
              <w:left w:w="100" w:type="dxa"/>
              <w:bottom w:w="90" w:type="dxa"/>
              <w:right w:w="100" w:type="dxa"/>
            </w:tcMar>
            <w:vAlign w:val="center"/>
          </w:tcPr>
          <w:p w14:paraId="36EC09A3"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183A87F0" w14:textId="77777777" w:rsidR="00121AF9" w:rsidRDefault="00000000">
            <w:pPr>
              <w:spacing w:after="0"/>
            </w:pPr>
            <w:r>
              <w:rPr>
                <w:sz w:val="17"/>
              </w:rPr>
              <w:t>VCN-WSRGC2</w:t>
            </w:r>
          </w:p>
        </w:tc>
        <w:tc>
          <w:tcPr>
            <w:tcW w:w="1409" w:type="dxa"/>
            <w:shd w:val="clear" w:color="auto" w:fill="EAF2F8"/>
            <w:tcMar>
              <w:top w:w="90" w:type="dxa"/>
              <w:left w:w="100" w:type="dxa"/>
              <w:bottom w:w="90" w:type="dxa"/>
              <w:right w:w="100" w:type="dxa"/>
            </w:tcMar>
            <w:vAlign w:val="center"/>
          </w:tcPr>
          <w:p w14:paraId="187DADE0" w14:textId="77777777" w:rsidR="00121AF9"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88419E2"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EE1ACB8"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62AC02D5" w14:textId="77777777" w:rsidR="00121AF9" w:rsidRDefault="00000000">
            <w:pPr>
              <w:spacing w:after="0"/>
            </w:pPr>
            <w:r>
              <w:rPr>
                <w:sz w:val="17"/>
              </w:rPr>
              <w:t>Mục Thông số kỹ thuật – Model</w:t>
            </w:r>
          </w:p>
        </w:tc>
      </w:tr>
      <w:tr w:rsidR="00121AF9" w14:paraId="40CB1C5A" w14:textId="77777777">
        <w:trPr>
          <w:jc w:val="center"/>
        </w:trPr>
        <w:tc>
          <w:tcPr>
            <w:tcW w:w="1409" w:type="dxa"/>
            <w:tcMar>
              <w:top w:w="90" w:type="dxa"/>
              <w:left w:w="100" w:type="dxa"/>
              <w:bottom w:w="90" w:type="dxa"/>
              <w:right w:w="100" w:type="dxa"/>
            </w:tcMar>
            <w:vAlign w:val="center"/>
          </w:tcPr>
          <w:p w14:paraId="1526CD1F" w14:textId="77777777" w:rsidR="00121AF9" w:rsidRDefault="00000000">
            <w:pPr>
              <w:spacing w:after="0"/>
            </w:pPr>
            <w:r>
              <w:rPr>
                <w:sz w:val="17"/>
              </w:rPr>
              <w:t>Thời gian bảo hành</w:t>
            </w:r>
          </w:p>
        </w:tc>
        <w:tc>
          <w:tcPr>
            <w:tcW w:w="1409" w:type="dxa"/>
            <w:tcMar>
              <w:top w:w="90" w:type="dxa"/>
              <w:left w:w="100" w:type="dxa"/>
              <w:bottom w:w="90" w:type="dxa"/>
              <w:right w:w="100" w:type="dxa"/>
            </w:tcMar>
            <w:vAlign w:val="center"/>
          </w:tcPr>
          <w:p w14:paraId="0C97D5F0" w14:textId="77777777" w:rsidR="00121AF9" w:rsidRDefault="00000000">
            <w:pPr>
              <w:spacing w:after="0"/>
            </w:pPr>
            <w:r>
              <w:rPr>
                <w:sz w:val="17"/>
              </w:rPr>
              <w:t>Thông số kỹ thuật</w:t>
            </w:r>
          </w:p>
        </w:tc>
        <w:tc>
          <w:tcPr>
            <w:tcW w:w="1409" w:type="dxa"/>
            <w:tcMar>
              <w:top w:w="90" w:type="dxa"/>
              <w:left w:w="100" w:type="dxa"/>
              <w:bottom w:w="90" w:type="dxa"/>
              <w:right w:w="100" w:type="dxa"/>
            </w:tcMar>
            <w:vAlign w:val="center"/>
          </w:tcPr>
          <w:p w14:paraId="37F70A17" w14:textId="77777777" w:rsidR="00121AF9" w:rsidRDefault="00000000">
            <w:pPr>
              <w:spacing w:after="0"/>
            </w:pPr>
            <w:r>
              <w:rPr>
                <w:sz w:val="17"/>
              </w:rPr>
              <w:t>24 tháng</w:t>
            </w:r>
          </w:p>
        </w:tc>
        <w:tc>
          <w:tcPr>
            <w:tcW w:w="1409" w:type="dxa"/>
            <w:tcMar>
              <w:top w:w="90" w:type="dxa"/>
              <w:left w:w="100" w:type="dxa"/>
              <w:bottom w:w="90" w:type="dxa"/>
              <w:right w:w="100" w:type="dxa"/>
            </w:tcMar>
            <w:vAlign w:val="center"/>
          </w:tcPr>
          <w:p w14:paraId="1B4AED26" w14:textId="3FBDCC5D" w:rsidR="00121AF9" w:rsidRDefault="00901745">
            <w:pPr>
              <w:spacing w:after="0"/>
            </w:pPr>
            <w:r>
              <w:rPr>
                <w:sz w:val="17"/>
              </w:rPr>
              <w:t>tháng</w:t>
            </w:r>
          </w:p>
        </w:tc>
        <w:tc>
          <w:tcPr>
            <w:tcW w:w="1409" w:type="dxa"/>
            <w:tcMar>
              <w:top w:w="90" w:type="dxa"/>
              <w:left w:w="100" w:type="dxa"/>
              <w:bottom w:w="90" w:type="dxa"/>
              <w:right w:w="100" w:type="dxa"/>
            </w:tcMar>
            <w:vAlign w:val="center"/>
          </w:tcPr>
          <w:p w14:paraId="247887A6" w14:textId="77777777" w:rsidR="00121AF9" w:rsidRDefault="00000000">
            <w:pPr>
              <w:spacing w:after="0"/>
            </w:pPr>
            <w:r>
              <w:rPr>
                <w:sz w:val="17"/>
              </w:rPr>
              <w:t>Theo tài liệu nguồn</w:t>
            </w:r>
          </w:p>
        </w:tc>
        <w:tc>
          <w:tcPr>
            <w:tcW w:w="1409" w:type="dxa"/>
            <w:tcMar>
              <w:top w:w="90" w:type="dxa"/>
              <w:left w:w="100" w:type="dxa"/>
              <w:bottom w:w="90" w:type="dxa"/>
              <w:right w:w="100" w:type="dxa"/>
            </w:tcMar>
            <w:vAlign w:val="center"/>
          </w:tcPr>
          <w:p w14:paraId="3EF8B1AA" w14:textId="77777777" w:rsidR="00121AF9" w:rsidRDefault="00000000">
            <w:pPr>
              <w:spacing w:after="0"/>
            </w:pPr>
            <w:r>
              <w:rPr>
                <w:sz w:val="17"/>
              </w:rPr>
              <w:t>Đã xác nhận</w:t>
            </w:r>
          </w:p>
        </w:tc>
        <w:tc>
          <w:tcPr>
            <w:tcW w:w="1409" w:type="dxa"/>
            <w:tcMar>
              <w:top w:w="90" w:type="dxa"/>
              <w:left w:w="100" w:type="dxa"/>
              <w:bottom w:w="90" w:type="dxa"/>
              <w:right w:w="100" w:type="dxa"/>
            </w:tcMar>
            <w:vAlign w:val="center"/>
          </w:tcPr>
          <w:p w14:paraId="65C48FBC" w14:textId="77777777" w:rsidR="00121AF9" w:rsidRDefault="00000000">
            <w:pPr>
              <w:spacing w:after="0"/>
            </w:pPr>
            <w:r>
              <w:rPr>
                <w:sz w:val="17"/>
              </w:rPr>
              <w:t>Mục Thông số kỹ thuật – Thời gian bảo hành</w:t>
            </w:r>
          </w:p>
        </w:tc>
      </w:tr>
      <w:tr w:rsidR="00121AF9" w14:paraId="049FE06B" w14:textId="77777777">
        <w:trPr>
          <w:jc w:val="center"/>
        </w:trPr>
        <w:tc>
          <w:tcPr>
            <w:tcW w:w="1409" w:type="dxa"/>
            <w:shd w:val="clear" w:color="auto" w:fill="EAF2F8"/>
            <w:tcMar>
              <w:top w:w="90" w:type="dxa"/>
              <w:left w:w="100" w:type="dxa"/>
              <w:bottom w:w="90" w:type="dxa"/>
              <w:right w:w="100" w:type="dxa"/>
            </w:tcMar>
            <w:vAlign w:val="center"/>
          </w:tcPr>
          <w:p w14:paraId="4B0B889A" w14:textId="77777777" w:rsidR="00121AF9" w:rsidRDefault="00000000">
            <w:pPr>
              <w:spacing w:after="0"/>
            </w:pPr>
            <w:r>
              <w:rPr>
                <w:sz w:val="17"/>
              </w:rPr>
              <w:t>Truyền thông</w:t>
            </w:r>
          </w:p>
        </w:tc>
        <w:tc>
          <w:tcPr>
            <w:tcW w:w="1409" w:type="dxa"/>
            <w:shd w:val="clear" w:color="auto" w:fill="EAF2F8"/>
            <w:tcMar>
              <w:top w:w="90" w:type="dxa"/>
              <w:left w:w="100" w:type="dxa"/>
              <w:bottom w:w="90" w:type="dxa"/>
              <w:right w:w="100" w:type="dxa"/>
            </w:tcMar>
            <w:vAlign w:val="center"/>
          </w:tcPr>
          <w:p w14:paraId="148468F8"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36BBB096" w14:textId="77777777" w:rsidR="00121AF9" w:rsidRDefault="00000000">
            <w:pPr>
              <w:spacing w:after="0"/>
            </w:pPr>
            <w:r>
              <w:rPr>
                <w:sz w:val="17"/>
              </w:rPr>
              <w:t>Wifi dual band 5GHz và 2.4GHz, Bluetooth 5.0</w:t>
            </w:r>
          </w:p>
        </w:tc>
        <w:tc>
          <w:tcPr>
            <w:tcW w:w="1409" w:type="dxa"/>
            <w:shd w:val="clear" w:color="auto" w:fill="EAF2F8"/>
            <w:tcMar>
              <w:top w:w="90" w:type="dxa"/>
              <w:left w:w="100" w:type="dxa"/>
              <w:bottom w:w="90" w:type="dxa"/>
              <w:right w:w="100" w:type="dxa"/>
            </w:tcMar>
            <w:vAlign w:val="center"/>
          </w:tcPr>
          <w:p w14:paraId="597230B3" w14:textId="77777777" w:rsidR="00121AF9"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0CC32470"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5599542"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48BFE423" w14:textId="77777777" w:rsidR="00121AF9" w:rsidRDefault="00000000">
            <w:pPr>
              <w:spacing w:after="0"/>
            </w:pPr>
            <w:r>
              <w:rPr>
                <w:sz w:val="17"/>
              </w:rPr>
              <w:t>Mục Thông số kỹ thuật – Truyền thông</w:t>
            </w:r>
          </w:p>
        </w:tc>
      </w:tr>
      <w:tr w:rsidR="00121AF9" w14:paraId="4ACAEE7B" w14:textId="77777777">
        <w:trPr>
          <w:jc w:val="center"/>
        </w:trPr>
        <w:tc>
          <w:tcPr>
            <w:tcW w:w="1409" w:type="dxa"/>
            <w:tcMar>
              <w:top w:w="90" w:type="dxa"/>
              <w:left w:w="100" w:type="dxa"/>
              <w:bottom w:w="90" w:type="dxa"/>
              <w:right w:w="100" w:type="dxa"/>
            </w:tcMar>
            <w:vAlign w:val="center"/>
          </w:tcPr>
          <w:p w14:paraId="04712A36" w14:textId="77777777" w:rsidR="00121AF9" w:rsidRDefault="00000000">
            <w:pPr>
              <w:spacing w:after="0"/>
            </w:pPr>
            <w:r>
              <w:rPr>
                <w:sz w:val="17"/>
              </w:rPr>
              <w:t>Nút bấm</w:t>
            </w:r>
          </w:p>
        </w:tc>
        <w:tc>
          <w:tcPr>
            <w:tcW w:w="1409" w:type="dxa"/>
            <w:tcMar>
              <w:top w:w="90" w:type="dxa"/>
              <w:left w:w="100" w:type="dxa"/>
              <w:bottom w:w="90" w:type="dxa"/>
              <w:right w:w="100" w:type="dxa"/>
            </w:tcMar>
            <w:vAlign w:val="center"/>
          </w:tcPr>
          <w:p w14:paraId="046D1C15" w14:textId="77777777" w:rsidR="00121AF9" w:rsidRDefault="00000000">
            <w:pPr>
              <w:spacing w:after="0"/>
            </w:pPr>
            <w:r>
              <w:rPr>
                <w:sz w:val="17"/>
              </w:rPr>
              <w:t>Thông số kỹ thuật</w:t>
            </w:r>
          </w:p>
        </w:tc>
        <w:tc>
          <w:tcPr>
            <w:tcW w:w="1409" w:type="dxa"/>
            <w:tcMar>
              <w:top w:w="90" w:type="dxa"/>
              <w:left w:w="100" w:type="dxa"/>
              <w:bottom w:w="90" w:type="dxa"/>
              <w:right w:w="100" w:type="dxa"/>
            </w:tcMar>
            <w:vAlign w:val="center"/>
          </w:tcPr>
          <w:p w14:paraId="68DB0986" w14:textId="77777777" w:rsidR="00121AF9" w:rsidRDefault="00000000">
            <w:pPr>
              <w:spacing w:after="0"/>
            </w:pPr>
            <w:r>
              <w:rPr>
                <w:sz w:val="17"/>
              </w:rPr>
              <w:t>3 nút cảm ứng</w:t>
            </w:r>
          </w:p>
        </w:tc>
        <w:tc>
          <w:tcPr>
            <w:tcW w:w="1409" w:type="dxa"/>
            <w:tcMar>
              <w:top w:w="90" w:type="dxa"/>
              <w:left w:w="100" w:type="dxa"/>
              <w:bottom w:w="90" w:type="dxa"/>
              <w:right w:w="100" w:type="dxa"/>
            </w:tcMar>
            <w:vAlign w:val="center"/>
          </w:tcPr>
          <w:p w14:paraId="360946DA" w14:textId="77777777" w:rsidR="00121AF9" w:rsidRDefault="00000000">
            <w:pPr>
              <w:spacing w:after="0"/>
            </w:pPr>
            <w:r>
              <w:rPr>
                <w:sz w:val="17"/>
              </w:rPr>
              <w:t>Không áp dụng</w:t>
            </w:r>
          </w:p>
        </w:tc>
        <w:tc>
          <w:tcPr>
            <w:tcW w:w="1409" w:type="dxa"/>
            <w:tcMar>
              <w:top w:w="90" w:type="dxa"/>
              <w:left w:w="100" w:type="dxa"/>
              <w:bottom w:w="90" w:type="dxa"/>
              <w:right w:w="100" w:type="dxa"/>
            </w:tcMar>
            <w:vAlign w:val="center"/>
          </w:tcPr>
          <w:p w14:paraId="1CEFE5A0" w14:textId="77777777" w:rsidR="00121AF9" w:rsidRDefault="00000000">
            <w:pPr>
              <w:spacing w:after="0"/>
            </w:pPr>
            <w:r>
              <w:rPr>
                <w:sz w:val="17"/>
              </w:rPr>
              <w:t>Theo tài liệu nguồn</w:t>
            </w:r>
          </w:p>
        </w:tc>
        <w:tc>
          <w:tcPr>
            <w:tcW w:w="1409" w:type="dxa"/>
            <w:tcMar>
              <w:top w:w="90" w:type="dxa"/>
              <w:left w:w="100" w:type="dxa"/>
              <w:bottom w:w="90" w:type="dxa"/>
              <w:right w:w="100" w:type="dxa"/>
            </w:tcMar>
            <w:vAlign w:val="center"/>
          </w:tcPr>
          <w:p w14:paraId="3A48E917" w14:textId="77777777" w:rsidR="00121AF9" w:rsidRDefault="00000000">
            <w:pPr>
              <w:spacing w:after="0"/>
            </w:pPr>
            <w:r>
              <w:rPr>
                <w:sz w:val="17"/>
              </w:rPr>
              <w:t>Đã xác nhận</w:t>
            </w:r>
          </w:p>
        </w:tc>
        <w:tc>
          <w:tcPr>
            <w:tcW w:w="1409" w:type="dxa"/>
            <w:tcMar>
              <w:top w:w="90" w:type="dxa"/>
              <w:left w:w="100" w:type="dxa"/>
              <w:bottom w:w="90" w:type="dxa"/>
              <w:right w:w="100" w:type="dxa"/>
            </w:tcMar>
            <w:vAlign w:val="center"/>
          </w:tcPr>
          <w:p w14:paraId="1A22F984" w14:textId="77777777" w:rsidR="00121AF9" w:rsidRDefault="00000000">
            <w:pPr>
              <w:spacing w:after="0"/>
            </w:pPr>
            <w:r>
              <w:rPr>
                <w:sz w:val="17"/>
              </w:rPr>
              <w:t>Mục Thông số kỹ thuật – Nút bấm</w:t>
            </w:r>
          </w:p>
        </w:tc>
      </w:tr>
      <w:tr w:rsidR="00121AF9" w14:paraId="21577303" w14:textId="77777777">
        <w:trPr>
          <w:jc w:val="center"/>
        </w:trPr>
        <w:tc>
          <w:tcPr>
            <w:tcW w:w="1409" w:type="dxa"/>
            <w:shd w:val="clear" w:color="auto" w:fill="EAF2F8"/>
            <w:tcMar>
              <w:top w:w="90" w:type="dxa"/>
              <w:left w:w="100" w:type="dxa"/>
              <w:bottom w:w="90" w:type="dxa"/>
              <w:right w:w="100" w:type="dxa"/>
            </w:tcMar>
            <w:vAlign w:val="center"/>
          </w:tcPr>
          <w:p w14:paraId="662BC0FE" w14:textId="77777777" w:rsidR="00121AF9" w:rsidRDefault="00000000">
            <w:pPr>
              <w:spacing w:after="0"/>
            </w:pPr>
            <w:r>
              <w:rPr>
                <w:sz w:val="17"/>
              </w:rPr>
              <w:t>Còi báo động</w:t>
            </w:r>
          </w:p>
        </w:tc>
        <w:tc>
          <w:tcPr>
            <w:tcW w:w="1409" w:type="dxa"/>
            <w:shd w:val="clear" w:color="auto" w:fill="EAF2F8"/>
            <w:tcMar>
              <w:top w:w="90" w:type="dxa"/>
              <w:left w:w="100" w:type="dxa"/>
              <w:bottom w:w="90" w:type="dxa"/>
              <w:right w:w="100" w:type="dxa"/>
            </w:tcMar>
            <w:vAlign w:val="center"/>
          </w:tcPr>
          <w:p w14:paraId="3797C816"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4E3B87A" w14:textId="77777777" w:rsidR="00121AF9" w:rsidRDefault="00000000">
            <w:pPr>
              <w:spacing w:after="0"/>
            </w:pPr>
            <w:r>
              <w:rPr>
                <w:sz w:val="17"/>
              </w:rPr>
              <w:t>85dB</w:t>
            </w:r>
          </w:p>
        </w:tc>
        <w:tc>
          <w:tcPr>
            <w:tcW w:w="1409" w:type="dxa"/>
            <w:shd w:val="clear" w:color="auto" w:fill="EAF2F8"/>
            <w:tcMar>
              <w:top w:w="90" w:type="dxa"/>
              <w:left w:w="100" w:type="dxa"/>
              <w:bottom w:w="90" w:type="dxa"/>
              <w:right w:w="100" w:type="dxa"/>
            </w:tcMar>
            <w:vAlign w:val="center"/>
          </w:tcPr>
          <w:p w14:paraId="3F28FAE9" w14:textId="2360D6A2" w:rsidR="00121AF9" w:rsidRDefault="00901745">
            <w:pPr>
              <w:spacing w:after="0"/>
            </w:pPr>
            <w:r>
              <w:rPr>
                <w:sz w:val="17"/>
              </w:rPr>
              <w:t>dB</w:t>
            </w:r>
          </w:p>
        </w:tc>
        <w:tc>
          <w:tcPr>
            <w:tcW w:w="1409" w:type="dxa"/>
            <w:shd w:val="clear" w:color="auto" w:fill="EAF2F8"/>
            <w:tcMar>
              <w:top w:w="90" w:type="dxa"/>
              <w:left w:w="100" w:type="dxa"/>
              <w:bottom w:w="90" w:type="dxa"/>
              <w:right w:w="100" w:type="dxa"/>
            </w:tcMar>
            <w:vAlign w:val="center"/>
          </w:tcPr>
          <w:p w14:paraId="222E8746"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6E085EF8"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5230486E" w14:textId="77777777" w:rsidR="00121AF9" w:rsidRDefault="00000000">
            <w:pPr>
              <w:spacing w:after="0"/>
            </w:pPr>
            <w:r>
              <w:rPr>
                <w:sz w:val="17"/>
              </w:rPr>
              <w:t>Mục Thông số kỹ thuật – Còi báo động</w:t>
            </w:r>
          </w:p>
        </w:tc>
      </w:tr>
      <w:tr w:rsidR="00121AF9" w14:paraId="13399777" w14:textId="77777777">
        <w:trPr>
          <w:jc w:val="center"/>
        </w:trPr>
        <w:tc>
          <w:tcPr>
            <w:tcW w:w="1409" w:type="dxa"/>
            <w:tcMar>
              <w:top w:w="90" w:type="dxa"/>
              <w:left w:w="100" w:type="dxa"/>
              <w:bottom w:w="90" w:type="dxa"/>
              <w:right w:w="100" w:type="dxa"/>
            </w:tcMar>
            <w:vAlign w:val="center"/>
          </w:tcPr>
          <w:p w14:paraId="32E405C5" w14:textId="77777777" w:rsidR="00121AF9" w:rsidRDefault="00000000">
            <w:pPr>
              <w:spacing w:after="0"/>
            </w:pPr>
            <w:r>
              <w:rPr>
                <w:sz w:val="17"/>
              </w:rPr>
              <w:t>Đèn Led</w:t>
            </w:r>
          </w:p>
        </w:tc>
        <w:tc>
          <w:tcPr>
            <w:tcW w:w="1409" w:type="dxa"/>
            <w:tcMar>
              <w:top w:w="90" w:type="dxa"/>
              <w:left w:w="100" w:type="dxa"/>
              <w:bottom w:w="90" w:type="dxa"/>
              <w:right w:w="100" w:type="dxa"/>
            </w:tcMar>
            <w:vAlign w:val="center"/>
          </w:tcPr>
          <w:p w14:paraId="70BE1B93" w14:textId="77777777" w:rsidR="00121AF9" w:rsidRDefault="00000000">
            <w:pPr>
              <w:spacing w:after="0"/>
            </w:pPr>
            <w:r>
              <w:rPr>
                <w:sz w:val="17"/>
              </w:rPr>
              <w:t>Thông số kỹ thuật</w:t>
            </w:r>
          </w:p>
        </w:tc>
        <w:tc>
          <w:tcPr>
            <w:tcW w:w="1409" w:type="dxa"/>
            <w:tcMar>
              <w:top w:w="90" w:type="dxa"/>
              <w:left w:w="100" w:type="dxa"/>
              <w:bottom w:w="90" w:type="dxa"/>
              <w:right w:w="100" w:type="dxa"/>
            </w:tcMar>
            <w:vAlign w:val="center"/>
          </w:tcPr>
          <w:p w14:paraId="4834BB68" w14:textId="77777777" w:rsidR="00121AF9" w:rsidRDefault="00000000">
            <w:pPr>
              <w:spacing w:after="0"/>
            </w:pPr>
            <w:r>
              <w:rPr>
                <w:sz w:val="17"/>
              </w:rPr>
              <w:t>Led RGB 16 triệu màu (cho phép cài đặt)</w:t>
            </w:r>
          </w:p>
        </w:tc>
        <w:tc>
          <w:tcPr>
            <w:tcW w:w="1409" w:type="dxa"/>
            <w:tcMar>
              <w:top w:w="90" w:type="dxa"/>
              <w:left w:w="100" w:type="dxa"/>
              <w:bottom w:w="90" w:type="dxa"/>
              <w:right w:w="100" w:type="dxa"/>
            </w:tcMar>
            <w:vAlign w:val="center"/>
          </w:tcPr>
          <w:p w14:paraId="2A0658ED" w14:textId="77777777" w:rsidR="00121AF9" w:rsidRDefault="00000000">
            <w:pPr>
              <w:spacing w:after="0"/>
            </w:pPr>
            <w:r>
              <w:rPr>
                <w:sz w:val="17"/>
              </w:rPr>
              <w:t>Không áp dụng</w:t>
            </w:r>
          </w:p>
        </w:tc>
        <w:tc>
          <w:tcPr>
            <w:tcW w:w="1409" w:type="dxa"/>
            <w:tcMar>
              <w:top w:w="90" w:type="dxa"/>
              <w:left w:w="100" w:type="dxa"/>
              <w:bottom w:w="90" w:type="dxa"/>
              <w:right w:w="100" w:type="dxa"/>
            </w:tcMar>
            <w:vAlign w:val="center"/>
          </w:tcPr>
          <w:p w14:paraId="508E5543" w14:textId="77777777" w:rsidR="00121AF9"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F69CB05" w14:textId="77777777" w:rsidR="00121AF9" w:rsidRDefault="00000000">
            <w:pPr>
              <w:spacing w:after="0"/>
            </w:pPr>
            <w:r>
              <w:rPr>
                <w:sz w:val="17"/>
              </w:rPr>
              <w:t>Đã xác nhận</w:t>
            </w:r>
          </w:p>
        </w:tc>
        <w:tc>
          <w:tcPr>
            <w:tcW w:w="1409" w:type="dxa"/>
            <w:tcMar>
              <w:top w:w="90" w:type="dxa"/>
              <w:left w:w="100" w:type="dxa"/>
              <w:bottom w:w="90" w:type="dxa"/>
              <w:right w:w="100" w:type="dxa"/>
            </w:tcMar>
            <w:vAlign w:val="center"/>
          </w:tcPr>
          <w:p w14:paraId="189E7D4C" w14:textId="77777777" w:rsidR="00121AF9" w:rsidRDefault="00000000">
            <w:pPr>
              <w:spacing w:after="0"/>
            </w:pPr>
            <w:r>
              <w:rPr>
                <w:sz w:val="17"/>
              </w:rPr>
              <w:t>Mục Thông số kỹ thuật – Đèn Led</w:t>
            </w:r>
          </w:p>
        </w:tc>
      </w:tr>
      <w:tr w:rsidR="00121AF9" w14:paraId="6C24F32E" w14:textId="77777777">
        <w:trPr>
          <w:jc w:val="center"/>
        </w:trPr>
        <w:tc>
          <w:tcPr>
            <w:tcW w:w="1409" w:type="dxa"/>
            <w:shd w:val="clear" w:color="auto" w:fill="EAF2F8"/>
            <w:tcMar>
              <w:top w:w="90" w:type="dxa"/>
              <w:left w:w="100" w:type="dxa"/>
              <w:bottom w:w="90" w:type="dxa"/>
              <w:right w:w="100" w:type="dxa"/>
            </w:tcMar>
            <w:vAlign w:val="center"/>
          </w:tcPr>
          <w:p w14:paraId="23747551" w14:textId="77777777" w:rsidR="00121AF9" w:rsidRDefault="00000000">
            <w:pPr>
              <w:spacing w:after="0"/>
            </w:pPr>
            <w:r>
              <w:rPr>
                <w:sz w:val="17"/>
              </w:rPr>
              <w:lastRenderedPageBreak/>
              <w:t>Chất liệu vỏ</w:t>
            </w:r>
          </w:p>
        </w:tc>
        <w:tc>
          <w:tcPr>
            <w:tcW w:w="1409" w:type="dxa"/>
            <w:shd w:val="clear" w:color="auto" w:fill="EAF2F8"/>
            <w:tcMar>
              <w:top w:w="90" w:type="dxa"/>
              <w:left w:w="100" w:type="dxa"/>
              <w:bottom w:w="90" w:type="dxa"/>
              <w:right w:w="100" w:type="dxa"/>
            </w:tcMar>
            <w:vAlign w:val="center"/>
          </w:tcPr>
          <w:p w14:paraId="45C56A09"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4181AB4B" w14:textId="77777777" w:rsidR="00121AF9" w:rsidRDefault="00000000">
            <w:pPr>
              <w:spacing w:after="0"/>
            </w:pPr>
            <w:r>
              <w:rPr>
                <w:sz w:val="17"/>
              </w:rPr>
              <w:t>Vỏ nhựa</w:t>
            </w:r>
          </w:p>
        </w:tc>
        <w:tc>
          <w:tcPr>
            <w:tcW w:w="1409" w:type="dxa"/>
            <w:shd w:val="clear" w:color="auto" w:fill="EAF2F8"/>
            <w:tcMar>
              <w:top w:w="90" w:type="dxa"/>
              <w:left w:w="100" w:type="dxa"/>
              <w:bottom w:w="90" w:type="dxa"/>
              <w:right w:w="100" w:type="dxa"/>
            </w:tcMar>
            <w:vAlign w:val="center"/>
          </w:tcPr>
          <w:p w14:paraId="269535CA" w14:textId="77777777" w:rsidR="00121AF9"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453D3C2E"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93A9A95"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8493938" w14:textId="77777777" w:rsidR="00121AF9" w:rsidRDefault="00000000">
            <w:pPr>
              <w:spacing w:after="0"/>
            </w:pPr>
            <w:r>
              <w:rPr>
                <w:sz w:val="17"/>
              </w:rPr>
              <w:t>Mục Thông số kỹ thuật – Chất liệu vỏ</w:t>
            </w:r>
          </w:p>
        </w:tc>
      </w:tr>
      <w:tr w:rsidR="00121AF9" w14:paraId="54442D7E" w14:textId="77777777">
        <w:trPr>
          <w:jc w:val="center"/>
        </w:trPr>
        <w:tc>
          <w:tcPr>
            <w:tcW w:w="1409" w:type="dxa"/>
            <w:tcMar>
              <w:top w:w="90" w:type="dxa"/>
              <w:left w:w="100" w:type="dxa"/>
              <w:bottom w:w="90" w:type="dxa"/>
              <w:right w:w="100" w:type="dxa"/>
            </w:tcMar>
            <w:vAlign w:val="center"/>
          </w:tcPr>
          <w:p w14:paraId="609223BF" w14:textId="77777777" w:rsidR="00121AF9" w:rsidRDefault="00000000">
            <w:pPr>
              <w:spacing w:after="0"/>
            </w:pPr>
            <w:r>
              <w:rPr>
                <w:sz w:val="17"/>
              </w:rPr>
              <w:t>Nhiệt độ hoạt động</w:t>
            </w:r>
          </w:p>
        </w:tc>
        <w:tc>
          <w:tcPr>
            <w:tcW w:w="1409" w:type="dxa"/>
            <w:tcMar>
              <w:top w:w="90" w:type="dxa"/>
              <w:left w:w="100" w:type="dxa"/>
              <w:bottom w:w="90" w:type="dxa"/>
              <w:right w:w="100" w:type="dxa"/>
            </w:tcMar>
            <w:vAlign w:val="center"/>
          </w:tcPr>
          <w:p w14:paraId="61722FED" w14:textId="77777777" w:rsidR="00121AF9" w:rsidRDefault="00000000">
            <w:pPr>
              <w:spacing w:after="0"/>
            </w:pPr>
            <w:r>
              <w:rPr>
                <w:sz w:val="17"/>
              </w:rPr>
              <w:t>Thông số kỹ thuật</w:t>
            </w:r>
          </w:p>
        </w:tc>
        <w:tc>
          <w:tcPr>
            <w:tcW w:w="1409" w:type="dxa"/>
            <w:tcMar>
              <w:top w:w="90" w:type="dxa"/>
              <w:left w:w="100" w:type="dxa"/>
              <w:bottom w:w="90" w:type="dxa"/>
              <w:right w:w="100" w:type="dxa"/>
            </w:tcMar>
            <w:vAlign w:val="center"/>
          </w:tcPr>
          <w:p w14:paraId="74A57342" w14:textId="77777777" w:rsidR="00121AF9" w:rsidRDefault="00000000">
            <w:pPr>
              <w:spacing w:after="0"/>
            </w:pPr>
            <w:r>
              <w:rPr>
                <w:sz w:val="17"/>
              </w:rPr>
              <w:t>-10℃~+55℃</w:t>
            </w:r>
          </w:p>
        </w:tc>
        <w:tc>
          <w:tcPr>
            <w:tcW w:w="1409" w:type="dxa"/>
            <w:tcMar>
              <w:top w:w="90" w:type="dxa"/>
              <w:left w:w="100" w:type="dxa"/>
              <w:bottom w:w="90" w:type="dxa"/>
              <w:right w:w="100" w:type="dxa"/>
            </w:tcMar>
            <w:vAlign w:val="center"/>
          </w:tcPr>
          <w:p w14:paraId="0A4394DB" w14:textId="56375E13" w:rsidR="00121AF9" w:rsidRDefault="00901745">
            <w:pPr>
              <w:spacing w:after="0"/>
            </w:pPr>
            <w:r>
              <w:rPr>
                <w:rFonts w:ascii="Cambria Math" w:hAnsi="Cambria Math" w:cs="Cambria Math"/>
                <w:sz w:val="17"/>
              </w:rPr>
              <w:t>℃</w:t>
            </w:r>
          </w:p>
        </w:tc>
        <w:tc>
          <w:tcPr>
            <w:tcW w:w="1409" w:type="dxa"/>
            <w:tcMar>
              <w:top w:w="90" w:type="dxa"/>
              <w:left w:w="100" w:type="dxa"/>
              <w:bottom w:w="90" w:type="dxa"/>
              <w:right w:w="100" w:type="dxa"/>
            </w:tcMar>
            <w:vAlign w:val="center"/>
          </w:tcPr>
          <w:p w14:paraId="5DB23BFF" w14:textId="77777777" w:rsidR="00121AF9" w:rsidRDefault="00000000">
            <w:pPr>
              <w:spacing w:after="0"/>
            </w:pPr>
            <w:r>
              <w:rPr>
                <w:sz w:val="17"/>
              </w:rPr>
              <w:t>Theo tài liệu nguồn</w:t>
            </w:r>
          </w:p>
        </w:tc>
        <w:tc>
          <w:tcPr>
            <w:tcW w:w="1409" w:type="dxa"/>
            <w:tcMar>
              <w:top w:w="90" w:type="dxa"/>
              <w:left w:w="100" w:type="dxa"/>
              <w:bottom w:w="90" w:type="dxa"/>
              <w:right w:w="100" w:type="dxa"/>
            </w:tcMar>
            <w:vAlign w:val="center"/>
          </w:tcPr>
          <w:p w14:paraId="19B48672" w14:textId="77777777" w:rsidR="00121AF9" w:rsidRDefault="00000000">
            <w:pPr>
              <w:spacing w:after="0"/>
            </w:pPr>
            <w:r>
              <w:rPr>
                <w:sz w:val="17"/>
              </w:rPr>
              <w:t>Đã xác nhận</w:t>
            </w:r>
          </w:p>
        </w:tc>
        <w:tc>
          <w:tcPr>
            <w:tcW w:w="1409" w:type="dxa"/>
            <w:tcMar>
              <w:top w:w="90" w:type="dxa"/>
              <w:left w:w="100" w:type="dxa"/>
              <w:bottom w:w="90" w:type="dxa"/>
              <w:right w:w="100" w:type="dxa"/>
            </w:tcMar>
            <w:vAlign w:val="center"/>
          </w:tcPr>
          <w:p w14:paraId="3D9690F7" w14:textId="77777777" w:rsidR="00121AF9" w:rsidRDefault="00000000">
            <w:pPr>
              <w:spacing w:after="0"/>
            </w:pPr>
            <w:r>
              <w:rPr>
                <w:sz w:val="17"/>
              </w:rPr>
              <w:t>Mục Thông số kỹ thuật – Nhiệt độ hoạt động</w:t>
            </w:r>
          </w:p>
        </w:tc>
      </w:tr>
      <w:tr w:rsidR="00121AF9" w14:paraId="4F0A2156" w14:textId="77777777">
        <w:trPr>
          <w:jc w:val="center"/>
        </w:trPr>
        <w:tc>
          <w:tcPr>
            <w:tcW w:w="1409" w:type="dxa"/>
            <w:shd w:val="clear" w:color="auto" w:fill="EAF2F8"/>
            <w:tcMar>
              <w:top w:w="90" w:type="dxa"/>
              <w:left w:w="100" w:type="dxa"/>
              <w:bottom w:w="90" w:type="dxa"/>
              <w:right w:w="100" w:type="dxa"/>
            </w:tcMar>
            <w:vAlign w:val="center"/>
          </w:tcPr>
          <w:p w14:paraId="56922BD7" w14:textId="77777777" w:rsidR="00121AF9" w:rsidRDefault="00000000">
            <w:pPr>
              <w:spacing w:after="0"/>
            </w:pPr>
            <w:r>
              <w:rPr>
                <w:sz w:val="17"/>
              </w:rPr>
              <w:t>Độ ẩm hoạt động</w:t>
            </w:r>
          </w:p>
        </w:tc>
        <w:tc>
          <w:tcPr>
            <w:tcW w:w="1409" w:type="dxa"/>
            <w:shd w:val="clear" w:color="auto" w:fill="EAF2F8"/>
            <w:tcMar>
              <w:top w:w="90" w:type="dxa"/>
              <w:left w:w="100" w:type="dxa"/>
              <w:bottom w:w="90" w:type="dxa"/>
              <w:right w:w="100" w:type="dxa"/>
            </w:tcMar>
            <w:vAlign w:val="center"/>
          </w:tcPr>
          <w:p w14:paraId="40A8B49E"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2325DF40" w14:textId="77777777" w:rsidR="00121AF9" w:rsidRDefault="00000000">
            <w:pPr>
              <w:spacing w:after="0"/>
            </w:pPr>
            <w:r>
              <w:rPr>
                <w:sz w:val="17"/>
              </w:rPr>
              <w:t>≤95%RH</w:t>
            </w:r>
          </w:p>
        </w:tc>
        <w:tc>
          <w:tcPr>
            <w:tcW w:w="1409" w:type="dxa"/>
            <w:shd w:val="clear" w:color="auto" w:fill="EAF2F8"/>
            <w:tcMar>
              <w:top w:w="90" w:type="dxa"/>
              <w:left w:w="100" w:type="dxa"/>
              <w:bottom w:w="90" w:type="dxa"/>
              <w:right w:w="100" w:type="dxa"/>
            </w:tcMar>
            <w:vAlign w:val="center"/>
          </w:tcPr>
          <w:p w14:paraId="7EF26985" w14:textId="77777777" w:rsidR="00121AF9"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34C71A43"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5475B6C"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2D8B2B55" w14:textId="77777777" w:rsidR="00121AF9" w:rsidRDefault="00000000">
            <w:pPr>
              <w:spacing w:after="0"/>
            </w:pPr>
            <w:r>
              <w:rPr>
                <w:sz w:val="17"/>
              </w:rPr>
              <w:t>Mục Thông số kỹ thuật – Độ ẩm hoạt động</w:t>
            </w:r>
          </w:p>
        </w:tc>
      </w:tr>
      <w:tr w:rsidR="00121AF9" w14:paraId="530DA422" w14:textId="77777777">
        <w:trPr>
          <w:jc w:val="center"/>
        </w:trPr>
        <w:tc>
          <w:tcPr>
            <w:tcW w:w="1409" w:type="dxa"/>
            <w:tcMar>
              <w:top w:w="90" w:type="dxa"/>
              <w:left w:w="100" w:type="dxa"/>
              <w:bottom w:w="90" w:type="dxa"/>
              <w:right w:w="100" w:type="dxa"/>
            </w:tcMar>
            <w:vAlign w:val="center"/>
          </w:tcPr>
          <w:p w14:paraId="52ADC8B1" w14:textId="77777777" w:rsidR="00121AF9" w:rsidRDefault="00000000">
            <w:pPr>
              <w:spacing w:after="0"/>
            </w:pPr>
            <w:r>
              <w:rPr>
                <w:sz w:val="17"/>
              </w:rPr>
              <w:t>Điện áp hoạt động</w:t>
            </w:r>
          </w:p>
        </w:tc>
        <w:tc>
          <w:tcPr>
            <w:tcW w:w="1409" w:type="dxa"/>
            <w:tcMar>
              <w:top w:w="90" w:type="dxa"/>
              <w:left w:w="100" w:type="dxa"/>
              <w:bottom w:w="90" w:type="dxa"/>
              <w:right w:w="100" w:type="dxa"/>
            </w:tcMar>
            <w:vAlign w:val="center"/>
          </w:tcPr>
          <w:p w14:paraId="6FF91014" w14:textId="77777777" w:rsidR="00121AF9" w:rsidRDefault="00000000">
            <w:pPr>
              <w:spacing w:after="0"/>
            </w:pPr>
            <w:r>
              <w:rPr>
                <w:sz w:val="17"/>
              </w:rPr>
              <w:t>Thông số kỹ thuật</w:t>
            </w:r>
          </w:p>
        </w:tc>
        <w:tc>
          <w:tcPr>
            <w:tcW w:w="1409" w:type="dxa"/>
            <w:tcMar>
              <w:top w:w="90" w:type="dxa"/>
              <w:left w:w="100" w:type="dxa"/>
              <w:bottom w:w="90" w:type="dxa"/>
              <w:right w:w="100" w:type="dxa"/>
            </w:tcMar>
            <w:vAlign w:val="center"/>
          </w:tcPr>
          <w:p w14:paraId="40EAD10B" w14:textId="77777777" w:rsidR="00121AF9" w:rsidRDefault="00000000">
            <w:pPr>
              <w:spacing w:after="0"/>
            </w:pPr>
            <w:r>
              <w:rPr>
                <w:sz w:val="17"/>
              </w:rPr>
              <w:t>110-240V AC ~ 50-60Hz</w:t>
            </w:r>
          </w:p>
        </w:tc>
        <w:tc>
          <w:tcPr>
            <w:tcW w:w="1409" w:type="dxa"/>
            <w:tcMar>
              <w:top w:w="90" w:type="dxa"/>
              <w:left w:w="100" w:type="dxa"/>
              <w:bottom w:w="90" w:type="dxa"/>
              <w:right w:w="100" w:type="dxa"/>
            </w:tcMar>
            <w:vAlign w:val="center"/>
          </w:tcPr>
          <w:p w14:paraId="0B625D8E" w14:textId="77777777" w:rsidR="00121AF9" w:rsidRDefault="00000000">
            <w:pPr>
              <w:spacing w:after="0"/>
            </w:pPr>
            <w:r>
              <w:rPr>
                <w:sz w:val="17"/>
              </w:rPr>
              <w:t>Không áp dụng</w:t>
            </w:r>
          </w:p>
        </w:tc>
        <w:tc>
          <w:tcPr>
            <w:tcW w:w="1409" w:type="dxa"/>
            <w:tcMar>
              <w:top w:w="90" w:type="dxa"/>
              <w:left w:w="100" w:type="dxa"/>
              <w:bottom w:w="90" w:type="dxa"/>
              <w:right w:w="100" w:type="dxa"/>
            </w:tcMar>
            <w:vAlign w:val="center"/>
          </w:tcPr>
          <w:p w14:paraId="57ABB9CC" w14:textId="77777777" w:rsidR="00121AF9"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2039D33" w14:textId="77777777" w:rsidR="00121AF9" w:rsidRDefault="00000000">
            <w:pPr>
              <w:spacing w:after="0"/>
            </w:pPr>
            <w:r>
              <w:rPr>
                <w:sz w:val="17"/>
              </w:rPr>
              <w:t>Đã xác nhận</w:t>
            </w:r>
          </w:p>
        </w:tc>
        <w:tc>
          <w:tcPr>
            <w:tcW w:w="1409" w:type="dxa"/>
            <w:tcMar>
              <w:top w:w="90" w:type="dxa"/>
              <w:left w:w="100" w:type="dxa"/>
              <w:bottom w:w="90" w:type="dxa"/>
              <w:right w:w="100" w:type="dxa"/>
            </w:tcMar>
            <w:vAlign w:val="center"/>
          </w:tcPr>
          <w:p w14:paraId="0FB2A26B" w14:textId="77777777" w:rsidR="00121AF9" w:rsidRDefault="00000000">
            <w:pPr>
              <w:spacing w:after="0"/>
            </w:pPr>
            <w:r>
              <w:rPr>
                <w:sz w:val="17"/>
              </w:rPr>
              <w:t>Mục Thông số kỹ thuật – Điện áp hoạt động</w:t>
            </w:r>
          </w:p>
        </w:tc>
      </w:tr>
      <w:tr w:rsidR="00121AF9" w14:paraId="0BB468FB" w14:textId="77777777">
        <w:trPr>
          <w:jc w:val="center"/>
        </w:trPr>
        <w:tc>
          <w:tcPr>
            <w:tcW w:w="1409" w:type="dxa"/>
            <w:shd w:val="clear" w:color="auto" w:fill="EAF2F8"/>
            <w:tcMar>
              <w:top w:w="90" w:type="dxa"/>
              <w:left w:w="100" w:type="dxa"/>
              <w:bottom w:w="90" w:type="dxa"/>
              <w:right w:w="100" w:type="dxa"/>
            </w:tcMar>
            <w:vAlign w:val="center"/>
          </w:tcPr>
          <w:p w14:paraId="4D5E8E35" w14:textId="77777777" w:rsidR="00121AF9" w:rsidRDefault="00000000">
            <w:pPr>
              <w:spacing w:after="0"/>
            </w:pPr>
            <w:r>
              <w:rPr>
                <w:sz w:val="17"/>
              </w:rPr>
              <w:t>Công suất tiêu thụ không tải</w:t>
            </w:r>
          </w:p>
        </w:tc>
        <w:tc>
          <w:tcPr>
            <w:tcW w:w="1409" w:type="dxa"/>
            <w:shd w:val="clear" w:color="auto" w:fill="EAF2F8"/>
            <w:tcMar>
              <w:top w:w="90" w:type="dxa"/>
              <w:left w:w="100" w:type="dxa"/>
              <w:bottom w:w="90" w:type="dxa"/>
              <w:right w:w="100" w:type="dxa"/>
            </w:tcMar>
            <w:vAlign w:val="center"/>
          </w:tcPr>
          <w:p w14:paraId="3F8269A3"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091B58A7" w14:textId="77777777" w:rsidR="00121AF9" w:rsidRDefault="00000000">
            <w:pPr>
              <w:spacing w:after="0"/>
            </w:pPr>
            <w:r>
              <w:rPr>
                <w:sz w:val="17"/>
              </w:rPr>
              <w:t>&lt; 0,5W</w:t>
            </w:r>
          </w:p>
        </w:tc>
        <w:tc>
          <w:tcPr>
            <w:tcW w:w="1409" w:type="dxa"/>
            <w:shd w:val="clear" w:color="auto" w:fill="EAF2F8"/>
            <w:tcMar>
              <w:top w:w="90" w:type="dxa"/>
              <w:left w:w="100" w:type="dxa"/>
              <w:bottom w:w="90" w:type="dxa"/>
              <w:right w:w="100" w:type="dxa"/>
            </w:tcMar>
            <w:vAlign w:val="center"/>
          </w:tcPr>
          <w:p w14:paraId="7924A840" w14:textId="7990F39A" w:rsidR="00121AF9" w:rsidRDefault="00901745">
            <w:pPr>
              <w:spacing w:after="0"/>
            </w:pPr>
            <w:r>
              <w:rPr>
                <w:rFonts w:ascii="Cambria Math" w:hAnsi="Cambria Math" w:cs="Cambria Math"/>
                <w:sz w:val="17"/>
              </w:rPr>
              <w:t>℃</w:t>
            </w:r>
          </w:p>
        </w:tc>
        <w:tc>
          <w:tcPr>
            <w:tcW w:w="1409" w:type="dxa"/>
            <w:shd w:val="clear" w:color="auto" w:fill="EAF2F8"/>
            <w:tcMar>
              <w:top w:w="90" w:type="dxa"/>
              <w:left w:w="100" w:type="dxa"/>
              <w:bottom w:w="90" w:type="dxa"/>
              <w:right w:w="100" w:type="dxa"/>
            </w:tcMar>
            <w:vAlign w:val="center"/>
          </w:tcPr>
          <w:p w14:paraId="0E579830"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51762382"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C3D034D" w14:textId="77777777" w:rsidR="00121AF9" w:rsidRDefault="00000000">
            <w:pPr>
              <w:spacing w:after="0"/>
            </w:pPr>
            <w:r>
              <w:rPr>
                <w:sz w:val="17"/>
              </w:rPr>
              <w:t>Mục Thông số kỹ thuật – Công suất tiêu thụ không tải</w:t>
            </w:r>
          </w:p>
        </w:tc>
      </w:tr>
      <w:tr w:rsidR="00121AF9" w14:paraId="5EABDC5E" w14:textId="77777777">
        <w:trPr>
          <w:jc w:val="center"/>
        </w:trPr>
        <w:tc>
          <w:tcPr>
            <w:tcW w:w="1409" w:type="dxa"/>
            <w:tcMar>
              <w:top w:w="90" w:type="dxa"/>
              <w:left w:w="100" w:type="dxa"/>
              <w:bottom w:w="90" w:type="dxa"/>
              <w:right w:w="100" w:type="dxa"/>
            </w:tcMar>
            <w:vAlign w:val="center"/>
          </w:tcPr>
          <w:p w14:paraId="232C2E04" w14:textId="77777777" w:rsidR="00121AF9" w:rsidRDefault="00000000">
            <w:pPr>
              <w:spacing w:after="0"/>
            </w:pPr>
            <w:r>
              <w:rPr>
                <w:sz w:val="17"/>
              </w:rPr>
              <w:t>Kích thước:</w:t>
            </w:r>
          </w:p>
        </w:tc>
        <w:tc>
          <w:tcPr>
            <w:tcW w:w="1409" w:type="dxa"/>
            <w:tcMar>
              <w:top w:w="90" w:type="dxa"/>
              <w:left w:w="100" w:type="dxa"/>
              <w:bottom w:w="90" w:type="dxa"/>
              <w:right w:w="100" w:type="dxa"/>
            </w:tcMar>
            <w:vAlign w:val="center"/>
          </w:tcPr>
          <w:p w14:paraId="70EE1835" w14:textId="77777777" w:rsidR="00121AF9" w:rsidRDefault="00000000">
            <w:pPr>
              <w:spacing w:after="0"/>
            </w:pPr>
            <w:r>
              <w:rPr>
                <w:sz w:val="17"/>
              </w:rPr>
              <w:t>Thông số kỹ thuật</w:t>
            </w:r>
          </w:p>
        </w:tc>
        <w:tc>
          <w:tcPr>
            <w:tcW w:w="1409" w:type="dxa"/>
            <w:tcMar>
              <w:top w:w="90" w:type="dxa"/>
              <w:left w:w="100" w:type="dxa"/>
              <w:bottom w:w="90" w:type="dxa"/>
              <w:right w:w="100" w:type="dxa"/>
            </w:tcMar>
            <w:vAlign w:val="center"/>
          </w:tcPr>
          <w:p w14:paraId="79239167" w14:textId="77777777" w:rsidR="00121AF9" w:rsidRDefault="00000000">
            <w:pPr>
              <w:spacing w:after="0"/>
            </w:pPr>
            <w:r>
              <w:rPr>
                <w:sz w:val="17"/>
              </w:rPr>
              <w:t>120x72x36mm</w:t>
            </w:r>
          </w:p>
        </w:tc>
        <w:tc>
          <w:tcPr>
            <w:tcW w:w="1409" w:type="dxa"/>
            <w:tcMar>
              <w:top w:w="90" w:type="dxa"/>
              <w:left w:w="100" w:type="dxa"/>
              <w:bottom w:w="90" w:type="dxa"/>
              <w:right w:w="100" w:type="dxa"/>
            </w:tcMar>
            <w:vAlign w:val="center"/>
          </w:tcPr>
          <w:p w14:paraId="648E08D6" w14:textId="202C7B1B" w:rsidR="00121AF9" w:rsidRDefault="00901745">
            <w:pPr>
              <w:spacing w:after="0"/>
            </w:pPr>
            <w:r>
              <w:rPr>
                <w:sz w:val="17"/>
              </w:rPr>
              <w:t>mm</w:t>
            </w:r>
          </w:p>
        </w:tc>
        <w:tc>
          <w:tcPr>
            <w:tcW w:w="1409" w:type="dxa"/>
            <w:tcMar>
              <w:top w:w="90" w:type="dxa"/>
              <w:left w:w="100" w:type="dxa"/>
              <w:bottom w:w="90" w:type="dxa"/>
              <w:right w:w="100" w:type="dxa"/>
            </w:tcMar>
            <w:vAlign w:val="center"/>
          </w:tcPr>
          <w:p w14:paraId="37F5F3A7" w14:textId="77777777" w:rsidR="00121AF9" w:rsidRDefault="00000000">
            <w:pPr>
              <w:spacing w:after="0"/>
            </w:pPr>
            <w:r>
              <w:rPr>
                <w:sz w:val="17"/>
              </w:rPr>
              <w:t>Theo tài liệu nguồn</w:t>
            </w:r>
          </w:p>
        </w:tc>
        <w:tc>
          <w:tcPr>
            <w:tcW w:w="1409" w:type="dxa"/>
            <w:tcMar>
              <w:top w:w="90" w:type="dxa"/>
              <w:left w:w="100" w:type="dxa"/>
              <w:bottom w:w="90" w:type="dxa"/>
              <w:right w:w="100" w:type="dxa"/>
            </w:tcMar>
            <w:vAlign w:val="center"/>
          </w:tcPr>
          <w:p w14:paraId="71911572" w14:textId="77777777" w:rsidR="00121AF9" w:rsidRDefault="00000000">
            <w:pPr>
              <w:spacing w:after="0"/>
            </w:pPr>
            <w:r>
              <w:rPr>
                <w:sz w:val="17"/>
              </w:rPr>
              <w:t>Đã xác nhận</w:t>
            </w:r>
          </w:p>
        </w:tc>
        <w:tc>
          <w:tcPr>
            <w:tcW w:w="1409" w:type="dxa"/>
            <w:tcMar>
              <w:top w:w="90" w:type="dxa"/>
              <w:left w:w="100" w:type="dxa"/>
              <w:bottom w:w="90" w:type="dxa"/>
              <w:right w:w="100" w:type="dxa"/>
            </w:tcMar>
            <w:vAlign w:val="center"/>
          </w:tcPr>
          <w:p w14:paraId="65F0B710" w14:textId="77777777" w:rsidR="00121AF9" w:rsidRDefault="00000000">
            <w:pPr>
              <w:spacing w:after="0"/>
            </w:pPr>
            <w:r>
              <w:rPr>
                <w:sz w:val="17"/>
              </w:rPr>
              <w:t>Mục Thông số kỹ thuật – Kích thước:</w:t>
            </w:r>
          </w:p>
        </w:tc>
      </w:tr>
      <w:tr w:rsidR="00121AF9" w14:paraId="2F0BB0A6" w14:textId="77777777">
        <w:trPr>
          <w:jc w:val="center"/>
        </w:trPr>
        <w:tc>
          <w:tcPr>
            <w:tcW w:w="1409" w:type="dxa"/>
            <w:shd w:val="clear" w:color="auto" w:fill="EAF2F8"/>
            <w:tcMar>
              <w:top w:w="90" w:type="dxa"/>
              <w:left w:w="100" w:type="dxa"/>
              <w:bottom w:w="90" w:type="dxa"/>
              <w:right w:w="100" w:type="dxa"/>
            </w:tcMar>
            <w:vAlign w:val="center"/>
          </w:tcPr>
          <w:p w14:paraId="0231F026" w14:textId="77777777" w:rsidR="00121AF9" w:rsidRDefault="00000000">
            <w:pPr>
              <w:spacing w:after="0"/>
            </w:pPr>
            <w:r>
              <w:rPr>
                <w:sz w:val="17"/>
              </w:rPr>
              <w:t>Số kênh đầu ra:</w:t>
            </w:r>
          </w:p>
        </w:tc>
        <w:tc>
          <w:tcPr>
            <w:tcW w:w="1409" w:type="dxa"/>
            <w:shd w:val="clear" w:color="auto" w:fill="EAF2F8"/>
            <w:tcMar>
              <w:top w:w="90" w:type="dxa"/>
              <w:left w:w="100" w:type="dxa"/>
              <w:bottom w:w="90" w:type="dxa"/>
              <w:right w:w="100" w:type="dxa"/>
            </w:tcMar>
            <w:vAlign w:val="center"/>
          </w:tcPr>
          <w:p w14:paraId="50D687CB"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124541C" w14:textId="77777777" w:rsidR="00121AF9" w:rsidRDefault="00000000">
            <w:pPr>
              <w:spacing w:after="0"/>
            </w:pPr>
            <w:r>
              <w:rPr>
                <w:sz w:val="17"/>
              </w:rPr>
              <w:t>3 kênh: Up/Down/Stop tiếp điểm khô</w:t>
            </w:r>
          </w:p>
        </w:tc>
        <w:tc>
          <w:tcPr>
            <w:tcW w:w="1409" w:type="dxa"/>
            <w:shd w:val="clear" w:color="auto" w:fill="EAF2F8"/>
            <w:tcMar>
              <w:top w:w="90" w:type="dxa"/>
              <w:left w:w="100" w:type="dxa"/>
              <w:bottom w:w="90" w:type="dxa"/>
              <w:right w:w="100" w:type="dxa"/>
            </w:tcMar>
            <w:vAlign w:val="center"/>
          </w:tcPr>
          <w:p w14:paraId="79BB8D16" w14:textId="77777777" w:rsidR="00121AF9"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2B2079CF"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17EDB492"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15350BA0" w14:textId="77777777" w:rsidR="00121AF9" w:rsidRDefault="00000000">
            <w:pPr>
              <w:spacing w:after="0"/>
            </w:pPr>
            <w:r>
              <w:rPr>
                <w:sz w:val="17"/>
              </w:rPr>
              <w:t>Mục Thông số kỹ thuật – Số kênh đầu ra:</w:t>
            </w:r>
          </w:p>
        </w:tc>
      </w:tr>
      <w:tr w:rsidR="00121AF9" w14:paraId="54BAA86A" w14:textId="77777777">
        <w:trPr>
          <w:jc w:val="center"/>
        </w:trPr>
        <w:tc>
          <w:tcPr>
            <w:tcW w:w="1409" w:type="dxa"/>
            <w:tcMar>
              <w:top w:w="90" w:type="dxa"/>
              <w:left w:w="100" w:type="dxa"/>
              <w:bottom w:w="90" w:type="dxa"/>
              <w:right w:w="100" w:type="dxa"/>
            </w:tcMar>
            <w:vAlign w:val="center"/>
          </w:tcPr>
          <w:p w14:paraId="6E849AA2" w14:textId="77777777" w:rsidR="00121AF9" w:rsidRDefault="00000000">
            <w:pPr>
              <w:spacing w:after="0"/>
            </w:pPr>
            <w:r>
              <w:rPr>
                <w:sz w:val="17"/>
              </w:rPr>
              <w:t>Ứng dụng hỗ trợ</w:t>
            </w:r>
          </w:p>
        </w:tc>
        <w:tc>
          <w:tcPr>
            <w:tcW w:w="1409" w:type="dxa"/>
            <w:tcMar>
              <w:top w:w="90" w:type="dxa"/>
              <w:left w:w="100" w:type="dxa"/>
              <w:bottom w:w="90" w:type="dxa"/>
              <w:right w:w="100" w:type="dxa"/>
            </w:tcMar>
            <w:vAlign w:val="center"/>
          </w:tcPr>
          <w:p w14:paraId="702D19E2" w14:textId="77777777" w:rsidR="00121AF9" w:rsidRDefault="00000000">
            <w:pPr>
              <w:spacing w:after="0"/>
            </w:pPr>
            <w:r>
              <w:rPr>
                <w:sz w:val="17"/>
              </w:rPr>
              <w:t>Thông số kỹ thuật</w:t>
            </w:r>
          </w:p>
        </w:tc>
        <w:tc>
          <w:tcPr>
            <w:tcW w:w="1409" w:type="dxa"/>
            <w:tcMar>
              <w:top w:w="90" w:type="dxa"/>
              <w:left w:w="100" w:type="dxa"/>
              <w:bottom w:w="90" w:type="dxa"/>
              <w:right w:w="100" w:type="dxa"/>
            </w:tcMar>
            <w:vAlign w:val="center"/>
          </w:tcPr>
          <w:p w14:paraId="0D46D5A3" w14:textId="77777777" w:rsidR="00121AF9" w:rsidRDefault="00000000">
            <w:pPr>
              <w:spacing w:after="0"/>
            </w:pPr>
            <w:r>
              <w:rPr>
                <w:sz w:val="17"/>
              </w:rPr>
              <w:t>Vhomenex (iOS/Android)</w:t>
            </w:r>
          </w:p>
        </w:tc>
        <w:tc>
          <w:tcPr>
            <w:tcW w:w="1409" w:type="dxa"/>
            <w:tcMar>
              <w:top w:w="90" w:type="dxa"/>
              <w:left w:w="100" w:type="dxa"/>
              <w:bottom w:w="90" w:type="dxa"/>
              <w:right w:w="100" w:type="dxa"/>
            </w:tcMar>
            <w:vAlign w:val="center"/>
          </w:tcPr>
          <w:p w14:paraId="717E7C4B" w14:textId="77777777" w:rsidR="00121AF9" w:rsidRDefault="00000000">
            <w:pPr>
              <w:spacing w:after="0"/>
            </w:pPr>
            <w:r>
              <w:rPr>
                <w:sz w:val="17"/>
              </w:rPr>
              <w:t>Không áp dụng</w:t>
            </w:r>
          </w:p>
        </w:tc>
        <w:tc>
          <w:tcPr>
            <w:tcW w:w="1409" w:type="dxa"/>
            <w:tcMar>
              <w:top w:w="90" w:type="dxa"/>
              <w:left w:w="100" w:type="dxa"/>
              <w:bottom w:w="90" w:type="dxa"/>
              <w:right w:w="100" w:type="dxa"/>
            </w:tcMar>
            <w:vAlign w:val="center"/>
          </w:tcPr>
          <w:p w14:paraId="1C733E49" w14:textId="77777777" w:rsidR="00121AF9" w:rsidRDefault="00000000">
            <w:pPr>
              <w:spacing w:after="0"/>
            </w:pPr>
            <w:r>
              <w:rPr>
                <w:sz w:val="17"/>
              </w:rPr>
              <w:t>Theo tài liệu nguồn</w:t>
            </w:r>
          </w:p>
        </w:tc>
        <w:tc>
          <w:tcPr>
            <w:tcW w:w="1409" w:type="dxa"/>
            <w:tcMar>
              <w:top w:w="90" w:type="dxa"/>
              <w:left w:w="100" w:type="dxa"/>
              <w:bottom w:w="90" w:type="dxa"/>
              <w:right w:w="100" w:type="dxa"/>
            </w:tcMar>
            <w:vAlign w:val="center"/>
          </w:tcPr>
          <w:p w14:paraId="0C2945DF" w14:textId="77777777" w:rsidR="00121AF9" w:rsidRDefault="00000000">
            <w:pPr>
              <w:spacing w:after="0"/>
            </w:pPr>
            <w:r>
              <w:rPr>
                <w:sz w:val="17"/>
              </w:rPr>
              <w:t>Đã xác nhận</w:t>
            </w:r>
          </w:p>
        </w:tc>
        <w:tc>
          <w:tcPr>
            <w:tcW w:w="1409" w:type="dxa"/>
            <w:tcMar>
              <w:top w:w="90" w:type="dxa"/>
              <w:left w:w="100" w:type="dxa"/>
              <w:bottom w:w="90" w:type="dxa"/>
              <w:right w:w="100" w:type="dxa"/>
            </w:tcMar>
            <w:vAlign w:val="center"/>
          </w:tcPr>
          <w:p w14:paraId="266A3D34" w14:textId="77777777" w:rsidR="00121AF9" w:rsidRDefault="00000000">
            <w:pPr>
              <w:spacing w:after="0"/>
            </w:pPr>
            <w:r>
              <w:rPr>
                <w:sz w:val="17"/>
              </w:rPr>
              <w:t>Mục Thông số kỹ thuật – Ứng dụng hỗ trợ</w:t>
            </w:r>
          </w:p>
        </w:tc>
      </w:tr>
      <w:tr w:rsidR="00121AF9" w14:paraId="1B6AC796" w14:textId="77777777">
        <w:trPr>
          <w:jc w:val="center"/>
        </w:trPr>
        <w:tc>
          <w:tcPr>
            <w:tcW w:w="1409" w:type="dxa"/>
            <w:shd w:val="clear" w:color="auto" w:fill="EAF2F8"/>
            <w:tcMar>
              <w:top w:w="90" w:type="dxa"/>
              <w:left w:w="100" w:type="dxa"/>
              <w:bottom w:w="90" w:type="dxa"/>
              <w:right w:w="100" w:type="dxa"/>
            </w:tcMar>
            <w:vAlign w:val="center"/>
          </w:tcPr>
          <w:p w14:paraId="17DBD103" w14:textId="77777777" w:rsidR="00121AF9" w:rsidRDefault="00000000">
            <w:pPr>
              <w:spacing w:after="0"/>
            </w:pPr>
            <w:r>
              <w:rPr>
                <w:sz w:val="17"/>
              </w:rPr>
              <w:t>Tính năng</w:t>
            </w:r>
          </w:p>
        </w:tc>
        <w:tc>
          <w:tcPr>
            <w:tcW w:w="1409" w:type="dxa"/>
            <w:shd w:val="clear" w:color="auto" w:fill="EAF2F8"/>
            <w:tcMar>
              <w:top w:w="90" w:type="dxa"/>
              <w:left w:w="100" w:type="dxa"/>
              <w:bottom w:w="90" w:type="dxa"/>
              <w:right w:w="100" w:type="dxa"/>
            </w:tcMar>
            <w:vAlign w:val="center"/>
          </w:tcPr>
          <w:p w14:paraId="66EE2625" w14:textId="77777777" w:rsidR="00121AF9" w:rsidRDefault="00000000">
            <w:pPr>
              <w:spacing w:after="0"/>
            </w:pPr>
            <w:r>
              <w:rPr>
                <w:sz w:val="17"/>
              </w:rPr>
              <w:t>Thông số kỹ thuật</w:t>
            </w:r>
          </w:p>
        </w:tc>
        <w:tc>
          <w:tcPr>
            <w:tcW w:w="1409" w:type="dxa"/>
            <w:shd w:val="clear" w:color="auto" w:fill="EAF2F8"/>
            <w:tcMar>
              <w:top w:w="90" w:type="dxa"/>
              <w:left w:w="100" w:type="dxa"/>
              <w:bottom w:w="90" w:type="dxa"/>
              <w:right w:w="100" w:type="dxa"/>
            </w:tcMar>
            <w:vAlign w:val="center"/>
          </w:tcPr>
          <w:p w14:paraId="593A5346" w14:textId="77777777" w:rsidR="00121AF9" w:rsidRDefault="00000000">
            <w:pPr>
              <w:spacing w:after="0"/>
            </w:pPr>
            <w:r>
              <w:rPr>
                <w:sz w:val="17"/>
              </w:rPr>
              <w:t>Hỗ trợ điều khiển cửa cuốn/Cửa cổng</w:t>
            </w:r>
            <w:r>
              <w:rPr>
                <w:sz w:val="17"/>
              </w:rPr>
              <w:br/>
              <w:t>Cảnh báo ban đêm</w:t>
            </w:r>
            <w:r>
              <w:rPr>
                <w:sz w:val="17"/>
              </w:rPr>
              <w:br/>
              <w:t>Khóa tạm thời chống thạch sùng</w:t>
            </w:r>
            <w:r>
              <w:rPr>
                <w:sz w:val="17"/>
              </w:rPr>
              <w:br/>
              <w:t>Điều khiển dự phòng</w:t>
            </w:r>
            <w:r>
              <w:rPr>
                <w:sz w:val="17"/>
              </w:rPr>
              <w:br/>
              <w:t>Hẹn giờ</w:t>
            </w:r>
            <w:r>
              <w:rPr>
                <w:sz w:val="17"/>
              </w:rPr>
              <w:br/>
              <w:t>Liên kết Camera</w:t>
            </w:r>
            <w:r>
              <w:rPr>
                <w:sz w:val="17"/>
              </w:rPr>
              <w:br/>
              <w:t>Mở khe thoáng trên cửa cuốn</w:t>
            </w:r>
            <w:r>
              <w:rPr>
                <w:sz w:val="17"/>
              </w:rPr>
              <w:br/>
              <w:t>Tích hợp cảm biến mở cửa và cảm biến chống xô lô cửa cuốn</w:t>
            </w:r>
          </w:p>
        </w:tc>
        <w:tc>
          <w:tcPr>
            <w:tcW w:w="1409" w:type="dxa"/>
            <w:shd w:val="clear" w:color="auto" w:fill="EAF2F8"/>
            <w:tcMar>
              <w:top w:w="90" w:type="dxa"/>
              <w:left w:w="100" w:type="dxa"/>
              <w:bottom w:w="90" w:type="dxa"/>
              <w:right w:w="100" w:type="dxa"/>
            </w:tcMar>
            <w:vAlign w:val="center"/>
          </w:tcPr>
          <w:p w14:paraId="2D998B9B" w14:textId="77777777" w:rsidR="00121AF9" w:rsidRDefault="00000000">
            <w:pPr>
              <w:spacing w:after="0"/>
            </w:pPr>
            <w:r>
              <w:rPr>
                <w:sz w:val="17"/>
              </w:rPr>
              <w:t>Không áp dụng</w:t>
            </w:r>
          </w:p>
        </w:tc>
        <w:tc>
          <w:tcPr>
            <w:tcW w:w="1409" w:type="dxa"/>
            <w:shd w:val="clear" w:color="auto" w:fill="EAF2F8"/>
            <w:tcMar>
              <w:top w:w="90" w:type="dxa"/>
              <w:left w:w="100" w:type="dxa"/>
              <w:bottom w:w="90" w:type="dxa"/>
              <w:right w:w="100" w:type="dxa"/>
            </w:tcMar>
            <w:vAlign w:val="center"/>
          </w:tcPr>
          <w:p w14:paraId="768D97B7" w14:textId="77777777" w:rsidR="00121AF9" w:rsidRDefault="00000000">
            <w:pPr>
              <w:spacing w:after="0"/>
            </w:pPr>
            <w:r>
              <w:rPr>
                <w:sz w:val="17"/>
              </w:rPr>
              <w:t>Theo tài liệu nguồn</w:t>
            </w:r>
          </w:p>
        </w:tc>
        <w:tc>
          <w:tcPr>
            <w:tcW w:w="1409" w:type="dxa"/>
            <w:shd w:val="clear" w:color="auto" w:fill="EAF2F8"/>
            <w:tcMar>
              <w:top w:w="90" w:type="dxa"/>
              <w:left w:w="100" w:type="dxa"/>
              <w:bottom w:w="90" w:type="dxa"/>
              <w:right w:w="100" w:type="dxa"/>
            </w:tcMar>
            <w:vAlign w:val="center"/>
          </w:tcPr>
          <w:p w14:paraId="31024297" w14:textId="77777777" w:rsidR="00121AF9" w:rsidRDefault="00000000">
            <w:pPr>
              <w:spacing w:after="0"/>
            </w:pPr>
            <w:r>
              <w:rPr>
                <w:sz w:val="17"/>
              </w:rPr>
              <w:t>Đã xác nhận</w:t>
            </w:r>
          </w:p>
        </w:tc>
        <w:tc>
          <w:tcPr>
            <w:tcW w:w="1409" w:type="dxa"/>
            <w:shd w:val="clear" w:color="auto" w:fill="EAF2F8"/>
            <w:tcMar>
              <w:top w:w="90" w:type="dxa"/>
              <w:left w:w="100" w:type="dxa"/>
              <w:bottom w:w="90" w:type="dxa"/>
              <w:right w:w="100" w:type="dxa"/>
            </w:tcMar>
            <w:vAlign w:val="center"/>
          </w:tcPr>
          <w:p w14:paraId="3EC15F1E" w14:textId="77777777" w:rsidR="00121AF9" w:rsidRDefault="00000000">
            <w:pPr>
              <w:spacing w:after="0"/>
            </w:pPr>
            <w:r>
              <w:rPr>
                <w:sz w:val="17"/>
              </w:rPr>
              <w:t>Mục Thông số kỹ thuật – Tính năng</w:t>
            </w:r>
          </w:p>
        </w:tc>
      </w:tr>
    </w:tbl>
    <w:p w14:paraId="6A77761E" w14:textId="77777777" w:rsidR="00121AF9" w:rsidRDefault="00121AF9">
      <w:pPr>
        <w:spacing w:after="40"/>
      </w:pPr>
    </w:p>
    <w:p w14:paraId="03FB58AF" w14:textId="77777777" w:rsidR="00121AF9" w:rsidRDefault="00000000">
      <w:pPr>
        <w:pStyle w:val="Heading1"/>
      </w:pPr>
      <w:r>
        <w:t>5. Lắp đặt và an toàn</w:t>
      </w:r>
    </w:p>
    <w:p w14:paraId="5C85E7BF" w14:textId="77777777" w:rsidR="00121AF9" w:rsidRDefault="00000000">
      <w:pPr>
        <w:pStyle w:val="Heading2"/>
      </w:pPr>
      <w:r>
        <w:t>5.1. Điều kiện lắp đặt</w:t>
      </w:r>
    </w:p>
    <w:p w14:paraId="181870BE" w14:textId="77777777" w:rsidR="00121AF9" w:rsidRDefault="00000000">
      <w:r>
        <w:t>Phải xác định loại nút Stop NO/NC hoặc sơ đồ cửa cổng, cấp nguồn 220 V và đấu đúng COM/UP/DOWN/STOP. Việc đấu điện cần do người có chuyên môn thực hiện.</w:t>
      </w:r>
    </w:p>
    <w:p w14:paraId="7CA9E124" w14:textId="77777777" w:rsidR="00121AF9" w:rsidRDefault="00000000">
      <w:pPr>
        <w:pStyle w:val="Heading2"/>
      </w:pPr>
      <w:r>
        <w:t>5.2. Phụ kiện và dụng cụ cần thiết</w:t>
      </w:r>
    </w:p>
    <w:p w14:paraId="1C2F2428" w14:textId="77777777" w:rsidR="00121AF9" w:rsidRDefault="00000000">
      <w:r>
        <w:t>Chưa có dữ liệu đầy đủ; sử dụng nguồn/phụ kiện tương thích được nêu trong thông số kỹ thuật.</w:t>
      </w:r>
    </w:p>
    <w:p w14:paraId="578AD298" w14:textId="77777777" w:rsidR="00121AF9" w:rsidRDefault="00000000">
      <w:pPr>
        <w:pStyle w:val="Heading2"/>
      </w:pPr>
      <w:r>
        <w:t>5.3. Các bước lắp đặt</w:t>
      </w:r>
    </w:p>
    <w:p w14:paraId="03BDF6AD" w14:textId="77777777" w:rsidR="00121AF9" w:rsidRDefault="00000000">
      <w:r>
        <w:t>1. Ngắt nguồn và xác định loại cửa, kiểu nút Stop NO/NC.</w:t>
      </w:r>
    </w:p>
    <w:p w14:paraId="29ACFC14" w14:textId="77777777" w:rsidR="00121AF9" w:rsidRDefault="00000000">
      <w:r>
        <w:lastRenderedPageBreak/>
        <w:t>2. Đấu nguồn và các chân COM/UP/DOWN/STOP theo sơ đồ tương ứng.</w:t>
      </w:r>
    </w:p>
    <w:p w14:paraId="6C4F4BB4" w14:textId="77777777" w:rsidR="00121AF9" w:rsidRDefault="00000000">
      <w:r>
        <w:t>3. Cấp điện, thiết lập loại điều khiển trên ứng dụng và thử đầy đủ chiều đóng/mở/dừng.</w:t>
      </w:r>
    </w:p>
    <w:p w14:paraId="39181A53" w14:textId="77777777" w:rsidR="00121AF9" w:rsidRDefault="00000000">
      <w:pPr>
        <w:pStyle w:val="Heading2"/>
      </w:pPr>
      <w:r>
        <w:t>5.4. Kiểm tra sau lắp đặt</w:t>
      </w:r>
    </w:p>
    <w:p w14:paraId="6CB6A536" w14:textId="77777777" w:rsidR="00121AF9" w:rsidRDefault="00000000">
      <w:r>
        <w:t>Kiểm tra nguồn, kết nối, trạng thái hiển thị và toàn bộ chức năng điều khiển/cảm biến liên quan. Chi tiết tiêu chí nghiệm thu chưa có dữ liệu.</w:t>
      </w:r>
    </w:p>
    <w:p w14:paraId="35ECF843" w14:textId="77777777" w:rsidR="00121AF9" w:rsidRDefault="00000000">
      <w:pPr>
        <w:pStyle w:val="Heading2"/>
      </w:pPr>
      <w:r>
        <w:t>5.5. Cảnh báo an toàn</w:t>
      </w:r>
    </w:p>
    <w:p w14:paraId="5EFCEEB1" w14:textId="77777777" w:rsidR="00121AF9" w:rsidRDefault="00000000">
      <w:r>
        <w:t>Đấu sai chân NO/NC hoặc chân điều khiển có thể làm cửa hoạt động không đúng; cần người có chuyên môn.</w:t>
      </w:r>
    </w:p>
    <w:p w14:paraId="285DD9AA" w14:textId="77777777" w:rsidR="00121AF9" w:rsidRDefault="00000000">
      <w:pPr>
        <w:pStyle w:val="Heading1"/>
      </w:pPr>
      <w:r>
        <w:t>6. Tính năng tại thiết bị</w:t>
      </w:r>
    </w:p>
    <w:p w14:paraId="0663B401" w14:textId="2C0B07C6" w:rsidR="00121AF9" w:rsidRPr="00901745" w:rsidRDefault="00000000" w:rsidP="00901745">
      <w:pPr>
        <w:pStyle w:val="Heading2"/>
        <w:rPr>
          <w:lang w:val="vi-VN"/>
        </w:rPr>
      </w:pPr>
      <w:r>
        <w:t xml:space="preserve">6.1. </w:t>
      </w:r>
      <w:r w:rsidR="00901745">
        <w:t>Đóng</w:t>
      </w:r>
      <w:r w:rsidR="00901745">
        <w:rPr>
          <w:lang w:val="vi-VN"/>
        </w:rPr>
        <w:t>/mở cửa</w:t>
      </w:r>
    </w:p>
    <w:tbl>
      <w:tblPr>
        <w:tblStyle w:val="TableGrid"/>
        <w:tblW w:w="0" w:type="auto"/>
        <w:jc w:val="center"/>
        <w:tblLook w:val="04A0" w:firstRow="1" w:lastRow="0" w:firstColumn="1" w:lastColumn="0" w:noHBand="0" w:noVBand="1"/>
      </w:tblPr>
      <w:tblGrid>
        <w:gridCol w:w="3060"/>
        <w:gridCol w:w="7006"/>
      </w:tblGrid>
      <w:tr w:rsidR="00121AF9" w14:paraId="20BBECF0" w14:textId="77777777" w:rsidTr="00901745">
        <w:trPr>
          <w:jc w:val="center"/>
        </w:trPr>
        <w:tc>
          <w:tcPr>
            <w:tcW w:w="3060" w:type="dxa"/>
            <w:shd w:val="clear" w:color="auto" w:fill="1F4E78"/>
            <w:tcMar>
              <w:top w:w="90" w:type="dxa"/>
              <w:left w:w="100" w:type="dxa"/>
              <w:bottom w:w="90" w:type="dxa"/>
              <w:right w:w="100" w:type="dxa"/>
            </w:tcMar>
          </w:tcPr>
          <w:p w14:paraId="39FD43D5"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420286E" w14:textId="77777777" w:rsidR="00121AF9" w:rsidRDefault="00000000">
            <w:r>
              <w:rPr>
                <w:b/>
                <w:color w:val="FFFFFF"/>
                <w:sz w:val="17"/>
              </w:rPr>
              <w:t>Nội dung điền</w:t>
            </w:r>
          </w:p>
        </w:tc>
      </w:tr>
      <w:tr w:rsidR="00121AF9" w14:paraId="454F0190" w14:textId="77777777" w:rsidTr="00901745">
        <w:trPr>
          <w:jc w:val="center"/>
        </w:trPr>
        <w:tc>
          <w:tcPr>
            <w:tcW w:w="3060" w:type="dxa"/>
            <w:tcMar>
              <w:top w:w="90" w:type="dxa"/>
              <w:left w:w="100" w:type="dxa"/>
              <w:bottom w:w="90" w:type="dxa"/>
              <w:right w:w="100" w:type="dxa"/>
            </w:tcMar>
            <w:vAlign w:val="center"/>
          </w:tcPr>
          <w:p w14:paraId="647D7905"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3C9899BF" w14:textId="77777777" w:rsidR="00121AF9" w:rsidRDefault="00000000">
            <w:pPr>
              <w:spacing w:after="0"/>
            </w:pPr>
            <w:r>
              <w:rPr>
                <w:sz w:val="17"/>
              </w:rPr>
              <w:t>Đóng/Mở cửa</w:t>
            </w:r>
          </w:p>
        </w:tc>
      </w:tr>
      <w:tr w:rsidR="00121AF9" w14:paraId="3842E078" w14:textId="77777777" w:rsidTr="00901745">
        <w:trPr>
          <w:jc w:val="center"/>
        </w:trPr>
        <w:tc>
          <w:tcPr>
            <w:tcW w:w="3060" w:type="dxa"/>
            <w:shd w:val="clear" w:color="auto" w:fill="EAF2F8"/>
            <w:tcMar>
              <w:top w:w="90" w:type="dxa"/>
              <w:left w:w="100" w:type="dxa"/>
              <w:bottom w:w="90" w:type="dxa"/>
              <w:right w:w="100" w:type="dxa"/>
            </w:tcMar>
            <w:vAlign w:val="center"/>
          </w:tcPr>
          <w:p w14:paraId="02FBCE9A"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1131A2E5" w14:textId="77777777" w:rsidR="00121AF9" w:rsidRDefault="00000000">
            <w:pPr>
              <w:spacing w:after="0"/>
            </w:pPr>
            <w:r>
              <w:rPr>
                <w:sz w:val="17"/>
              </w:rPr>
              <w:t>Không có</w:t>
            </w:r>
          </w:p>
        </w:tc>
      </w:tr>
      <w:tr w:rsidR="00121AF9" w14:paraId="45FAAE3D" w14:textId="77777777" w:rsidTr="00901745">
        <w:trPr>
          <w:jc w:val="center"/>
        </w:trPr>
        <w:tc>
          <w:tcPr>
            <w:tcW w:w="3060" w:type="dxa"/>
            <w:tcMar>
              <w:top w:w="90" w:type="dxa"/>
              <w:left w:w="100" w:type="dxa"/>
              <w:bottom w:w="90" w:type="dxa"/>
              <w:right w:w="100" w:type="dxa"/>
            </w:tcMar>
            <w:vAlign w:val="center"/>
          </w:tcPr>
          <w:p w14:paraId="78AA2BB0"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335B05CF" w14:textId="77777777" w:rsidR="00121AF9" w:rsidRDefault="00000000">
            <w:pPr>
              <w:spacing w:after="0"/>
            </w:pPr>
            <w:r>
              <w:rPr>
                <w:sz w:val="17"/>
              </w:rPr>
              <w:t>Thiết bị Đóng/Mở cửa theo lệnh điều khiển trên App.</w:t>
            </w:r>
          </w:p>
        </w:tc>
      </w:tr>
      <w:tr w:rsidR="00121AF9" w14:paraId="4EB0F6EE" w14:textId="77777777" w:rsidTr="00901745">
        <w:trPr>
          <w:jc w:val="center"/>
        </w:trPr>
        <w:tc>
          <w:tcPr>
            <w:tcW w:w="3060" w:type="dxa"/>
            <w:shd w:val="clear" w:color="auto" w:fill="EAF2F8"/>
            <w:tcMar>
              <w:top w:w="90" w:type="dxa"/>
              <w:left w:w="100" w:type="dxa"/>
              <w:bottom w:w="90" w:type="dxa"/>
              <w:right w:w="100" w:type="dxa"/>
            </w:tcMar>
            <w:vAlign w:val="center"/>
          </w:tcPr>
          <w:p w14:paraId="3CFB4469"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0E7C395A" w14:textId="77777777" w:rsidR="00121AF9" w:rsidRDefault="00000000">
            <w:pPr>
              <w:spacing w:after="0"/>
            </w:pPr>
            <w:r>
              <w:rPr>
                <w:sz w:val="17"/>
              </w:rPr>
              <w:t>Không có</w:t>
            </w:r>
          </w:p>
        </w:tc>
      </w:tr>
      <w:tr w:rsidR="00121AF9" w14:paraId="139655AB" w14:textId="77777777" w:rsidTr="00901745">
        <w:trPr>
          <w:jc w:val="center"/>
        </w:trPr>
        <w:tc>
          <w:tcPr>
            <w:tcW w:w="3060" w:type="dxa"/>
            <w:tcMar>
              <w:top w:w="90" w:type="dxa"/>
              <w:left w:w="100" w:type="dxa"/>
              <w:bottom w:w="90" w:type="dxa"/>
              <w:right w:w="100" w:type="dxa"/>
            </w:tcMar>
            <w:vAlign w:val="center"/>
          </w:tcPr>
          <w:p w14:paraId="75FDDC01"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26EE0082" w14:textId="77777777" w:rsidR="00121AF9" w:rsidRDefault="00000000">
            <w:pPr>
              <w:spacing w:after="0"/>
            </w:pPr>
            <w:r>
              <w:rPr>
                <w:sz w:val="17"/>
              </w:rPr>
              <w:t>Không áp dụng</w:t>
            </w:r>
          </w:p>
        </w:tc>
      </w:tr>
      <w:tr w:rsidR="00121AF9" w14:paraId="2DF7AE8E" w14:textId="77777777" w:rsidTr="00901745">
        <w:trPr>
          <w:jc w:val="center"/>
        </w:trPr>
        <w:tc>
          <w:tcPr>
            <w:tcW w:w="3060" w:type="dxa"/>
            <w:shd w:val="clear" w:color="auto" w:fill="EAF2F8"/>
            <w:tcMar>
              <w:top w:w="90" w:type="dxa"/>
              <w:left w:w="100" w:type="dxa"/>
              <w:bottom w:w="90" w:type="dxa"/>
              <w:right w:w="100" w:type="dxa"/>
            </w:tcMar>
            <w:vAlign w:val="center"/>
          </w:tcPr>
          <w:p w14:paraId="09613DD1"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728D3358" w14:textId="77777777" w:rsidR="00121AF9" w:rsidRDefault="00000000">
            <w:pPr>
              <w:spacing w:after="0"/>
            </w:pPr>
            <w:r>
              <w:rPr>
                <w:sz w:val="17"/>
              </w:rPr>
              <w:t>Thiết bị/ứng dụng thực hiện đúng chức năng “Đóng/Mở cửa”.</w:t>
            </w:r>
          </w:p>
        </w:tc>
      </w:tr>
      <w:tr w:rsidR="00121AF9" w14:paraId="511A2824" w14:textId="77777777" w:rsidTr="00901745">
        <w:trPr>
          <w:jc w:val="center"/>
        </w:trPr>
        <w:tc>
          <w:tcPr>
            <w:tcW w:w="3060" w:type="dxa"/>
            <w:tcMar>
              <w:top w:w="90" w:type="dxa"/>
              <w:left w:w="100" w:type="dxa"/>
              <w:bottom w:w="90" w:type="dxa"/>
              <w:right w:w="100" w:type="dxa"/>
            </w:tcMar>
            <w:vAlign w:val="center"/>
          </w:tcPr>
          <w:p w14:paraId="11F05388"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4BC148FE" w14:textId="77777777" w:rsidR="00121AF9" w:rsidRDefault="00000000">
            <w:pPr>
              <w:spacing w:after="0"/>
            </w:pPr>
            <w:r>
              <w:rPr>
                <w:sz w:val="17"/>
              </w:rPr>
              <w:t>Có hỗ trợ</w:t>
            </w:r>
          </w:p>
        </w:tc>
      </w:tr>
      <w:tr w:rsidR="00121AF9" w14:paraId="5D6159DA" w14:textId="77777777" w:rsidTr="00901745">
        <w:trPr>
          <w:jc w:val="center"/>
        </w:trPr>
        <w:tc>
          <w:tcPr>
            <w:tcW w:w="3060" w:type="dxa"/>
            <w:shd w:val="clear" w:color="auto" w:fill="EAF2F8"/>
            <w:tcMar>
              <w:top w:w="90" w:type="dxa"/>
              <w:left w:w="100" w:type="dxa"/>
              <w:bottom w:w="90" w:type="dxa"/>
              <w:right w:w="100" w:type="dxa"/>
            </w:tcMar>
            <w:vAlign w:val="center"/>
          </w:tcPr>
          <w:p w14:paraId="7382CE2F"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7C2CCA7F" w14:textId="77777777" w:rsidR="00121AF9" w:rsidRDefault="00000000">
            <w:pPr>
              <w:spacing w:after="0"/>
            </w:pPr>
            <w:r>
              <w:rPr>
                <w:sz w:val="17"/>
              </w:rPr>
              <w:t>Chưa có dữ liệu</w:t>
            </w:r>
          </w:p>
        </w:tc>
      </w:tr>
      <w:tr w:rsidR="00121AF9" w14:paraId="168EC4BC" w14:textId="77777777" w:rsidTr="00901745">
        <w:trPr>
          <w:jc w:val="center"/>
        </w:trPr>
        <w:tc>
          <w:tcPr>
            <w:tcW w:w="3060" w:type="dxa"/>
            <w:tcMar>
              <w:top w:w="90" w:type="dxa"/>
              <w:left w:w="100" w:type="dxa"/>
              <w:bottom w:w="90" w:type="dxa"/>
              <w:right w:w="100" w:type="dxa"/>
            </w:tcMar>
            <w:vAlign w:val="center"/>
          </w:tcPr>
          <w:p w14:paraId="7AC0F9CD"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583C261B" w14:textId="77777777" w:rsidR="00121AF9" w:rsidRDefault="00000000">
            <w:pPr>
              <w:spacing w:after="0"/>
            </w:pPr>
            <w:r>
              <w:rPr>
                <w:sz w:val="17"/>
              </w:rPr>
              <w:t>Không có</w:t>
            </w:r>
          </w:p>
        </w:tc>
      </w:tr>
      <w:tr w:rsidR="00121AF9" w14:paraId="0D19DC27" w14:textId="77777777" w:rsidTr="00901745">
        <w:trPr>
          <w:jc w:val="center"/>
        </w:trPr>
        <w:tc>
          <w:tcPr>
            <w:tcW w:w="3060" w:type="dxa"/>
            <w:shd w:val="clear" w:color="auto" w:fill="EAF2F8"/>
            <w:tcMar>
              <w:top w:w="90" w:type="dxa"/>
              <w:left w:w="100" w:type="dxa"/>
              <w:bottom w:w="90" w:type="dxa"/>
              <w:right w:w="100" w:type="dxa"/>
            </w:tcMar>
            <w:vAlign w:val="center"/>
          </w:tcPr>
          <w:p w14:paraId="7E1E1B7D"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64117747" w14:textId="77777777" w:rsidR="00121AF9" w:rsidRDefault="00000000">
            <w:pPr>
              <w:spacing w:after="0"/>
            </w:pPr>
            <w:r>
              <w:rPr>
                <w:sz w:val="17"/>
              </w:rPr>
              <w:t>Đã xác nhận</w:t>
            </w:r>
          </w:p>
        </w:tc>
      </w:tr>
      <w:tr w:rsidR="00121AF9" w14:paraId="10BEE6E1" w14:textId="77777777" w:rsidTr="00901745">
        <w:trPr>
          <w:jc w:val="center"/>
        </w:trPr>
        <w:tc>
          <w:tcPr>
            <w:tcW w:w="3060" w:type="dxa"/>
            <w:tcMar>
              <w:top w:w="90" w:type="dxa"/>
              <w:left w:w="100" w:type="dxa"/>
              <w:bottom w:w="90" w:type="dxa"/>
              <w:right w:w="100" w:type="dxa"/>
            </w:tcMar>
            <w:vAlign w:val="center"/>
          </w:tcPr>
          <w:p w14:paraId="341F7339"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5942E3F" w14:textId="77777777" w:rsidR="00121AF9" w:rsidRDefault="00000000">
            <w:pPr>
              <w:spacing w:after="0"/>
            </w:pPr>
            <w:r>
              <w:rPr>
                <w:sz w:val="17"/>
              </w:rPr>
              <w:t>Vhomenex_Mô_tả_sản_phẩm_Công_tắc_thông_minh_cho_cửa_cuốn,_cửa_cổng(7).docx – Mục Tính năng thiết bị – Đóng/Mở cửa</w:t>
            </w:r>
          </w:p>
        </w:tc>
      </w:tr>
    </w:tbl>
    <w:p w14:paraId="0F36BCA3" w14:textId="20326AB1" w:rsidR="00121AF9" w:rsidRPr="00901745" w:rsidRDefault="00901745" w:rsidP="00901745">
      <w:pPr>
        <w:pStyle w:val="Heading2"/>
        <w:rPr>
          <w:lang w:val="vi-VN"/>
        </w:rPr>
      </w:pPr>
      <w:r>
        <w:t>6.</w:t>
      </w:r>
      <w:r>
        <w:t>2</w:t>
      </w:r>
      <w:r>
        <w:rPr>
          <w:lang w:val="vi-VN"/>
        </w:rPr>
        <w:t>. Điều khiển dự phòng</w:t>
      </w:r>
    </w:p>
    <w:tbl>
      <w:tblPr>
        <w:tblStyle w:val="TableGrid"/>
        <w:tblW w:w="0" w:type="auto"/>
        <w:jc w:val="center"/>
        <w:tblLook w:val="04A0" w:firstRow="1" w:lastRow="0" w:firstColumn="1" w:lastColumn="0" w:noHBand="0" w:noVBand="1"/>
      </w:tblPr>
      <w:tblGrid>
        <w:gridCol w:w="3060"/>
        <w:gridCol w:w="7006"/>
      </w:tblGrid>
      <w:tr w:rsidR="00121AF9" w14:paraId="49540E7A" w14:textId="77777777" w:rsidTr="00901745">
        <w:trPr>
          <w:jc w:val="center"/>
        </w:trPr>
        <w:tc>
          <w:tcPr>
            <w:tcW w:w="3060" w:type="dxa"/>
            <w:shd w:val="clear" w:color="auto" w:fill="1F4E78"/>
            <w:tcMar>
              <w:top w:w="90" w:type="dxa"/>
              <w:left w:w="100" w:type="dxa"/>
              <w:bottom w:w="90" w:type="dxa"/>
              <w:right w:w="100" w:type="dxa"/>
            </w:tcMar>
          </w:tcPr>
          <w:p w14:paraId="41EF7947"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1B0C7E40" w14:textId="77777777" w:rsidR="00121AF9" w:rsidRDefault="00000000">
            <w:r>
              <w:rPr>
                <w:b/>
                <w:color w:val="FFFFFF"/>
                <w:sz w:val="17"/>
              </w:rPr>
              <w:t>Nội dung điền</w:t>
            </w:r>
          </w:p>
        </w:tc>
      </w:tr>
      <w:tr w:rsidR="00121AF9" w14:paraId="103F7927" w14:textId="77777777" w:rsidTr="00901745">
        <w:trPr>
          <w:jc w:val="center"/>
        </w:trPr>
        <w:tc>
          <w:tcPr>
            <w:tcW w:w="3060" w:type="dxa"/>
            <w:tcMar>
              <w:top w:w="90" w:type="dxa"/>
              <w:left w:w="100" w:type="dxa"/>
              <w:bottom w:w="90" w:type="dxa"/>
              <w:right w:w="100" w:type="dxa"/>
            </w:tcMar>
            <w:vAlign w:val="center"/>
          </w:tcPr>
          <w:p w14:paraId="38BC451F"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29B49832" w14:textId="77777777" w:rsidR="00121AF9" w:rsidRDefault="00000000">
            <w:pPr>
              <w:spacing w:after="0"/>
            </w:pPr>
            <w:r>
              <w:rPr>
                <w:sz w:val="17"/>
              </w:rPr>
              <w:t>Điều khiển dự phòng</w:t>
            </w:r>
          </w:p>
        </w:tc>
      </w:tr>
      <w:tr w:rsidR="00121AF9" w14:paraId="1ED345C7" w14:textId="77777777" w:rsidTr="00901745">
        <w:trPr>
          <w:jc w:val="center"/>
        </w:trPr>
        <w:tc>
          <w:tcPr>
            <w:tcW w:w="3060" w:type="dxa"/>
            <w:shd w:val="clear" w:color="auto" w:fill="EAF2F8"/>
            <w:tcMar>
              <w:top w:w="90" w:type="dxa"/>
              <w:left w:w="100" w:type="dxa"/>
              <w:bottom w:w="90" w:type="dxa"/>
              <w:right w:w="100" w:type="dxa"/>
            </w:tcMar>
            <w:vAlign w:val="center"/>
          </w:tcPr>
          <w:p w14:paraId="6E178F7A"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18E83202" w14:textId="77777777" w:rsidR="00121AF9" w:rsidRDefault="00000000">
            <w:pPr>
              <w:spacing w:after="0"/>
            </w:pPr>
            <w:r>
              <w:rPr>
                <w:sz w:val="17"/>
              </w:rPr>
              <w:t>Không có</w:t>
            </w:r>
          </w:p>
        </w:tc>
      </w:tr>
      <w:tr w:rsidR="00121AF9" w14:paraId="5FD4F93B" w14:textId="77777777" w:rsidTr="00901745">
        <w:trPr>
          <w:jc w:val="center"/>
        </w:trPr>
        <w:tc>
          <w:tcPr>
            <w:tcW w:w="3060" w:type="dxa"/>
            <w:tcMar>
              <w:top w:w="90" w:type="dxa"/>
              <w:left w:w="100" w:type="dxa"/>
              <w:bottom w:w="90" w:type="dxa"/>
              <w:right w:w="100" w:type="dxa"/>
            </w:tcMar>
            <w:vAlign w:val="center"/>
          </w:tcPr>
          <w:p w14:paraId="2A28AEF9"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75CD4B77" w14:textId="77777777" w:rsidR="00121AF9" w:rsidRDefault="00000000">
            <w:pPr>
              <w:spacing w:after="0"/>
            </w:pPr>
            <w:r>
              <w:rPr>
                <w:sz w:val="17"/>
              </w:rPr>
              <w:t>Khi bật chế độ Điều khiển dự phòng, người dùng có thể điều khiển thiết bị trong khoảng cách 5m mà không cần wifi.</w:t>
            </w:r>
          </w:p>
        </w:tc>
      </w:tr>
      <w:tr w:rsidR="00121AF9" w14:paraId="0B94A02B" w14:textId="77777777" w:rsidTr="00901745">
        <w:trPr>
          <w:jc w:val="center"/>
        </w:trPr>
        <w:tc>
          <w:tcPr>
            <w:tcW w:w="3060" w:type="dxa"/>
            <w:shd w:val="clear" w:color="auto" w:fill="EAF2F8"/>
            <w:tcMar>
              <w:top w:w="90" w:type="dxa"/>
              <w:left w:w="100" w:type="dxa"/>
              <w:bottom w:w="90" w:type="dxa"/>
              <w:right w:w="100" w:type="dxa"/>
            </w:tcMar>
            <w:vAlign w:val="center"/>
          </w:tcPr>
          <w:p w14:paraId="086A46F2"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703064B6" w14:textId="77777777" w:rsidR="00121AF9" w:rsidRDefault="00000000">
            <w:pPr>
              <w:spacing w:after="0"/>
            </w:pPr>
            <w:r>
              <w:rPr>
                <w:sz w:val="17"/>
              </w:rPr>
              <w:t>Không có</w:t>
            </w:r>
          </w:p>
        </w:tc>
      </w:tr>
      <w:tr w:rsidR="00121AF9" w14:paraId="21C128E9" w14:textId="77777777" w:rsidTr="00901745">
        <w:trPr>
          <w:jc w:val="center"/>
        </w:trPr>
        <w:tc>
          <w:tcPr>
            <w:tcW w:w="3060" w:type="dxa"/>
            <w:tcMar>
              <w:top w:w="90" w:type="dxa"/>
              <w:left w:w="100" w:type="dxa"/>
              <w:bottom w:w="90" w:type="dxa"/>
              <w:right w:w="100" w:type="dxa"/>
            </w:tcMar>
            <w:vAlign w:val="center"/>
          </w:tcPr>
          <w:p w14:paraId="5FD14372"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7A156499" w14:textId="77777777" w:rsidR="00121AF9" w:rsidRDefault="00000000">
            <w:pPr>
              <w:spacing w:after="0"/>
            </w:pPr>
            <w:r>
              <w:rPr>
                <w:sz w:val="17"/>
              </w:rPr>
              <w:t>Không áp dụng</w:t>
            </w:r>
          </w:p>
        </w:tc>
      </w:tr>
      <w:tr w:rsidR="00121AF9" w14:paraId="4651F319" w14:textId="77777777" w:rsidTr="00901745">
        <w:trPr>
          <w:jc w:val="center"/>
        </w:trPr>
        <w:tc>
          <w:tcPr>
            <w:tcW w:w="3060" w:type="dxa"/>
            <w:shd w:val="clear" w:color="auto" w:fill="EAF2F8"/>
            <w:tcMar>
              <w:top w:w="90" w:type="dxa"/>
              <w:left w:w="100" w:type="dxa"/>
              <w:bottom w:w="90" w:type="dxa"/>
              <w:right w:w="100" w:type="dxa"/>
            </w:tcMar>
            <w:vAlign w:val="center"/>
          </w:tcPr>
          <w:p w14:paraId="0A4B38B5"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02CB24DD" w14:textId="77777777" w:rsidR="00121AF9" w:rsidRDefault="00000000">
            <w:pPr>
              <w:spacing w:after="0"/>
            </w:pPr>
            <w:r>
              <w:rPr>
                <w:sz w:val="17"/>
              </w:rPr>
              <w:t>Thiết bị/ứng dụng thực hiện đúng chức năng “Điều khiển dự phòng”.</w:t>
            </w:r>
          </w:p>
        </w:tc>
      </w:tr>
      <w:tr w:rsidR="00121AF9" w14:paraId="03824CCD" w14:textId="77777777" w:rsidTr="00901745">
        <w:trPr>
          <w:jc w:val="center"/>
        </w:trPr>
        <w:tc>
          <w:tcPr>
            <w:tcW w:w="3060" w:type="dxa"/>
            <w:tcMar>
              <w:top w:w="90" w:type="dxa"/>
              <w:left w:w="100" w:type="dxa"/>
              <w:bottom w:w="90" w:type="dxa"/>
              <w:right w:w="100" w:type="dxa"/>
            </w:tcMar>
            <w:vAlign w:val="center"/>
          </w:tcPr>
          <w:p w14:paraId="50E7E47E"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6B35A185" w14:textId="77777777" w:rsidR="00121AF9" w:rsidRDefault="00000000">
            <w:pPr>
              <w:spacing w:after="0"/>
            </w:pPr>
            <w:r>
              <w:rPr>
                <w:sz w:val="17"/>
              </w:rPr>
              <w:t>Có hỗ trợ</w:t>
            </w:r>
          </w:p>
        </w:tc>
      </w:tr>
      <w:tr w:rsidR="00121AF9" w14:paraId="4C6633F4" w14:textId="77777777" w:rsidTr="00901745">
        <w:trPr>
          <w:jc w:val="center"/>
        </w:trPr>
        <w:tc>
          <w:tcPr>
            <w:tcW w:w="3060" w:type="dxa"/>
            <w:shd w:val="clear" w:color="auto" w:fill="EAF2F8"/>
            <w:tcMar>
              <w:top w:w="90" w:type="dxa"/>
              <w:left w:w="100" w:type="dxa"/>
              <w:bottom w:w="90" w:type="dxa"/>
              <w:right w:w="100" w:type="dxa"/>
            </w:tcMar>
            <w:vAlign w:val="center"/>
          </w:tcPr>
          <w:p w14:paraId="38C91416"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5147200" w14:textId="77777777" w:rsidR="00121AF9" w:rsidRDefault="00000000">
            <w:pPr>
              <w:spacing w:after="0"/>
            </w:pPr>
            <w:r>
              <w:rPr>
                <w:sz w:val="17"/>
              </w:rPr>
              <w:t>Chưa có dữ liệu</w:t>
            </w:r>
          </w:p>
        </w:tc>
      </w:tr>
      <w:tr w:rsidR="00121AF9" w14:paraId="7C2F1BCF" w14:textId="77777777" w:rsidTr="00901745">
        <w:trPr>
          <w:jc w:val="center"/>
        </w:trPr>
        <w:tc>
          <w:tcPr>
            <w:tcW w:w="3060" w:type="dxa"/>
            <w:tcMar>
              <w:top w:w="90" w:type="dxa"/>
              <w:left w:w="100" w:type="dxa"/>
              <w:bottom w:w="90" w:type="dxa"/>
              <w:right w:w="100" w:type="dxa"/>
            </w:tcMar>
            <w:vAlign w:val="center"/>
          </w:tcPr>
          <w:p w14:paraId="07E3FC33"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504EDADC" w14:textId="77777777" w:rsidR="00121AF9" w:rsidRDefault="00000000">
            <w:pPr>
              <w:spacing w:after="0"/>
            </w:pPr>
            <w:r>
              <w:rPr>
                <w:sz w:val="17"/>
              </w:rPr>
              <w:t>Không có</w:t>
            </w:r>
          </w:p>
        </w:tc>
      </w:tr>
      <w:tr w:rsidR="00121AF9" w14:paraId="5E75175E" w14:textId="77777777" w:rsidTr="00901745">
        <w:trPr>
          <w:jc w:val="center"/>
        </w:trPr>
        <w:tc>
          <w:tcPr>
            <w:tcW w:w="3060" w:type="dxa"/>
            <w:shd w:val="clear" w:color="auto" w:fill="EAF2F8"/>
            <w:tcMar>
              <w:top w:w="90" w:type="dxa"/>
              <w:left w:w="100" w:type="dxa"/>
              <w:bottom w:w="90" w:type="dxa"/>
              <w:right w:w="100" w:type="dxa"/>
            </w:tcMar>
            <w:vAlign w:val="center"/>
          </w:tcPr>
          <w:p w14:paraId="364AD800"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704D3EF4" w14:textId="77777777" w:rsidR="00121AF9" w:rsidRDefault="00000000">
            <w:pPr>
              <w:spacing w:after="0"/>
            </w:pPr>
            <w:r>
              <w:rPr>
                <w:sz w:val="17"/>
              </w:rPr>
              <w:t>Đã xác nhận</w:t>
            </w:r>
          </w:p>
        </w:tc>
      </w:tr>
      <w:tr w:rsidR="00121AF9" w14:paraId="0FFA7306" w14:textId="77777777" w:rsidTr="00901745">
        <w:trPr>
          <w:jc w:val="center"/>
        </w:trPr>
        <w:tc>
          <w:tcPr>
            <w:tcW w:w="3060" w:type="dxa"/>
            <w:tcMar>
              <w:top w:w="90" w:type="dxa"/>
              <w:left w:w="100" w:type="dxa"/>
              <w:bottom w:w="90" w:type="dxa"/>
              <w:right w:w="100" w:type="dxa"/>
            </w:tcMar>
            <w:vAlign w:val="center"/>
          </w:tcPr>
          <w:p w14:paraId="4D0E4D62"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8BB9972" w14:textId="77777777" w:rsidR="00121AF9" w:rsidRDefault="00000000">
            <w:pPr>
              <w:spacing w:after="0"/>
            </w:pPr>
            <w:r>
              <w:rPr>
                <w:sz w:val="17"/>
              </w:rPr>
              <w:t>Vhomenex_Mô_tả_sản_phẩm_Công_tắc_thông_minh_cho_cửa_cuốn,_cửa_cổng(7).docx – Mục Tính năng thiết bị – Điều khiển dự phòng</w:t>
            </w:r>
          </w:p>
        </w:tc>
      </w:tr>
    </w:tbl>
    <w:p w14:paraId="33663E0F" w14:textId="3D47BB64" w:rsidR="00121AF9" w:rsidRPr="00901745" w:rsidRDefault="00901745" w:rsidP="00901745">
      <w:pPr>
        <w:pStyle w:val="Heading2"/>
        <w:rPr>
          <w:lang w:val="vi-VN"/>
        </w:rPr>
      </w:pPr>
      <w:r>
        <w:lastRenderedPageBreak/>
        <w:t>6.</w:t>
      </w:r>
      <w:r>
        <w:t>3</w:t>
      </w:r>
      <w:r>
        <w:rPr>
          <w:lang w:val="vi-VN"/>
        </w:rPr>
        <w:t>. Hẹn giờ</w:t>
      </w:r>
    </w:p>
    <w:tbl>
      <w:tblPr>
        <w:tblStyle w:val="TableGrid"/>
        <w:tblW w:w="0" w:type="auto"/>
        <w:jc w:val="center"/>
        <w:tblLook w:val="04A0" w:firstRow="1" w:lastRow="0" w:firstColumn="1" w:lastColumn="0" w:noHBand="0" w:noVBand="1"/>
      </w:tblPr>
      <w:tblGrid>
        <w:gridCol w:w="3060"/>
        <w:gridCol w:w="7006"/>
      </w:tblGrid>
      <w:tr w:rsidR="00121AF9" w14:paraId="7AB604C5" w14:textId="77777777" w:rsidTr="00901745">
        <w:trPr>
          <w:jc w:val="center"/>
        </w:trPr>
        <w:tc>
          <w:tcPr>
            <w:tcW w:w="3060" w:type="dxa"/>
            <w:shd w:val="clear" w:color="auto" w:fill="1F4E78"/>
            <w:tcMar>
              <w:top w:w="90" w:type="dxa"/>
              <w:left w:w="100" w:type="dxa"/>
              <w:bottom w:w="90" w:type="dxa"/>
              <w:right w:w="100" w:type="dxa"/>
            </w:tcMar>
          </w:tcPr>
          <w:p w14:paraId="74678A3B"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32EEFE5" w14:textId="77777777" w:rsidR="00121AF9" w:rsidRDefault="00000000">
            <w:r>
              <w:rPr>
                <w:b/>
                <w:color w:val="FFFFFF"/>
                <w:sz w:val="17"/>
              </w:rPr>
              <w:t>Nội dung điền</w:t>
            </w:r>
          </w:p>
        </w:tc>
      </w:tr>
      <w:tr w:rsidR="00121AF9" w14:paraId="539DA401" w14:textId="77777777" w:rsidTr="00901745">
        <w:trPr>
          <w:jc w:val="center"/>
        </w:trPr>
        <w:tc>
          <w:tcPr>
            <w:tcW w:w="3060" w:type="dxa"/>
            <w:tcMar>
              <w:top w:w="90" w:type="dxa"/>
              <w:left w:w="100" w:type="dxa"/>
              <w:bottom w:w="90" w:type="dxa"/>
              <w:right w:w="100" w:type="dxa"/>
            </w:tcMar>
            <w:vAlign w:val="center"/>
          </w:tcPr>
          <w:p w14:paraId="33E1FEF1"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FFE2350" w14:textId="77777777" w:rsidR="00121AF9" w:rsidRDefault="00000000">
            <w:pPr>
              <w:spacing w:after="0"/>
            </w:pPr>
            <w:r>
              <w:rPr>
                <w:sz w:val="17"/>
              </w:rPr>
              <w:t>Hẹn giờ</w:t>
            </w:r>
          </w:p>
        </w:tc>
      </w:tr>
      <w:tr w:rsidR="00121AF9" w14:paraId="01FFB8B7" w14:textId="77777777" w:rsidTr="00901745">
        <w:trPr>
          <w:jc w:val="center"/>
        </w:trPr>
        <w:tc>
          <w:tcPr>
            <w:tcW w:w="3060" w:type="dxa"/>
            <w:shd w:val="clear" w:color="auto" w:fill="EAF2F8"/>
            <w:tcMar>
              <w:top w:w="90" w:type="dxa"/>
              <w:left w:w="100" w:type="dxa"/>
              <w:bottom w:w="90" w:type="dxa"/>
              <w:right w:w="100" w:type="dxa"/>
            </w:tcMar>
            <w:vAlign w:val="center"/>
          </w:tcPr>
          <w:p w14:paraId="61A9A296"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43CF47BB" w14:textId="77777777" w:rsidR="00121AF9" w:rsidRDefault="00000000">
            <w:pPr>
              <w:spacing w:after="0"/>
            </w:pPr>
            <w:r>
              <w:rPr>
                <w:sz w:val="17"/>
              </w:rPr>
              <w:t>Không có</w:t>
            </w:r>
          </w:p>
        </w:tc>
      </w:tr>
      <w:tr w:rsidR="00121AF9" w14:paraId="0C3A9E30" w14:textId="77777777" w:rsidTr="00901745">
        <w:trPr>
          <w:jc w:val="center"/>
        </w:trPr>
        <w:tc>
          <w:tcPr>
            <w:tcW w:w="3060" w:type="dxa"/>
            <w:tcMar>
              <w:top w:w="90" w:type="dxa"/>
              <w:left w:w="100" w:type="dxa"/>
              <w:bottom w:w="90" w:type="dxa"/>
              <w:right w:w="100" w:type="dxa"/>
            </w:tcMar>
            <w:vAlign w:val="center"/>
          </w:tcPr>
          <w:p w14:paraId="4A5DE78C"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0F88C001" w14:textId="77777777" w:rsidR="00121AF9" w:rsidRDefault="00000000">
            <w:pPr>
              <w:spacing w:after="0"/>
            </w:pPr>
            <w:r>
              <w:rPr>
                <w:sz w:val="17"/>
              </w:rPr>
              <w:t>Khi cài đặt lịch hẹn giờ, thiết bị sẽ Đóng/Mở theo lịch đã cài đặt.</w:t>
            </w:r>
          </w:p>
        </w:tc>
      </w:tr>
      <w:tr w:rsidR="00121AF9" w14:paraId="7B01608E" w14:textId="77777777" w:rsidTr="00901745">
        <w:trPr>
          <w:jc w:val="center"/>
        </w:trPr>
        <w:tc>
          <w:tcPr>
            <w:tcW w:w="3060" w:type="dxa"/>
            <w:shd w:val="clear" w:color="auto" w:fill="EAF2F8"/>
            <w:tcMar>
              <w:top w:w="90" w:type="dxa"/>
              <w:left w:w="100" w:type="dxa"/>
              <w:bottom w:w="90" w:type="dxa"/>
              <w:right w:w="100" w:type="dxa"/>
            </w:tcMar>
            <w:vAlign w:val="center"/>
          </w:tcPr>
          <w:p w14:paraId="3FD35747"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29C80F58" w14:textId="77777777" w:rsidR="00121AF9" w:rsidRDefault="00000000">
            <w:pPr>
              <w:spacing w:after="0"/>
            </w:pPr>
            <w:r>
              <w:rPr>
                <w:sz w:val="17"/>
              </w:rPr>
              <w:t>Không có</w:t>
            </w:r>
          </w:p>
        </w:tc>
      </w:tr>
      <w:tr w:rsidR="00121AF9" w14:paraId="1DF42726" w14:textId="77777777" w:rsidTr="00901745">
        <w:trPr>
          <w:jc w:val="center"/>
        </w:trPr>
        <w:tc>
          <w:tcPr>
            <w:tcW w:w="3060" w:type="dxa"/>
            <w:tcMar>
              <w:top w:w="90" w:type="dxa"/>
              <w:left w:w="100" w:type="dxa"/>
              <w:bottom w:w="90" w:type="dxa"/>
              <w:right w:w="100" w:type="dxa"/>
            </w:tcMar>
            <w:vAlign w:val="center"/>
          </w:tcPr>
          <w:p w14:paraId="7EE233A0"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46E36DB2" w14:textId="77777777" w:rsidR="00121AF9" w:rsidRDefault="00000000">
            <w:pPr>
              <w:spacing w:after="0"/>
            </w:pPr>
            <w:r>
              <w:rPr>
                <w:sz w:val="17"/>
              </w:rPr>
              <w:t>Không áp dụng</w:t>
            </w:r>
          </w:p>
        </w:tc>
      </w:tr>
      <w:tr w:rsidR="00121AF9" w14:paraId="784995CC" w14:textId="77777777" w:rsidTr="00901745">
        <w:trPr>
          <w:jc w:val="center"/>
        </w:trPr>
        <w:tc>
          <w:tcPr>
            <w:tcW w:w="3060" w:type="dxa"/>
            <w:shd w:val="clear" w:color="auto" w:fill="EAF2F8"/>
            <w:tcMar>
              <w:top w:w="90" w:type="dxa"/>
              <w:left w:w="100" w:type="dxa"/>
              <w:bottom w:w="90" w:type="dxa"/>
              <w:right w:w="100" w:type="dxa"/>
            </w:tcMar>
            <w:vAlign w:val="center"/>
          </w:tcPr>
          <w:p w14:paraId="3A8E9C58"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0C10B703" w14:textId="77777777" w:rsidR="00121AF9" w:rsidRDefault="00000000">
            <w:pPr>
              <w:spacing w:after="0"/>
            </w:pPr>
            <w:r>
              <w:rPr>
                <w:sz w:val="17"/>
              </w:rPr>
              <w:t>Thiết bị/ứng dụng thực hiện đúng chức năng “Hẹn giờ”.</w:t>
            </w:r>
          </w:p>
        </w:tc>
      </w:tr>
      <w:tr w:rsidR="00121AF9" w14:paraId="268F5B78" w14:textId="77777777" w:rsidTr="00901745">
        <w:trPr>
          <w:jc w:val="center"/>
        </w:trPr>
        <w:tc>
          <w:tcPr>
            <w:tcW w:w="3060" w:type="dxa"/>
            <w:tcMar>
              <w:top w:w="90" w:type="dxa"/>
              <w:left w:w="100" w:type="dxa"/>
              <w:bottom w:w="90" w:type="dxa"/>
              <w:right w:w="100" w:type="dxa"/>
            </w:tcMar>
            <w:vAlign w:val="center"/>
          </w:tcPr>
          <w:p w14:paraId="3A04BDA7"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62EC83F6" w14:textId="77777777" w:rsidR="00121AF9" w:rsidRDefault="00000000">
            <w:pPr>
              <w:spacing w:after="0"/>
            </w:pPr>
            <w:r>
              <w:rPr>
                <w:sz w:val="17"/>
              </w:rPr>
              <w:t>Có hỗ trợ</w:t>
            </w:r>
          </w:p>
        </w:tc>
      </w:tr>
      <w:tr w:rsidR="00121AF9" w14:paraId="45859E86" w14:textId="77777777" w:rsidTr="00901745">
        <w:trPr>
          <w:jc w:val="center"/>
        </w:trPr>
        <w:tc>
          <w:tcPr>
            <w:tcW w:w="3060" w:type="dxa"/>
            <w:shd w:val="clear" w:color="auto" w:fill="EAF2F8"/>
            <w:tcMar>
              <w:top w:w="90" w:type="dxa"/>
              <w:left w:w="100" w:type="dxa"/>
              <w:bottom w:w="90" w:type="dxa"/>
              <w:right w:w="100" w:type="dxa"/>
            </w:tcMar>
            <w:vAlign w:val="center"/>
          </w:tcPr>
          <w:p w14:paraId="64B4E208"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0A504C23" w14:textId="77777777" w:rsidR="00121AF9" w:rsidRDefault="00000000">
            <w:pPr>
              <w:spacing w:after="0"/>
            </w:pPr>
            <w:r>
              <w:rPr>
                <w:sz w:val="17"/>
              </w:rPr>
              <w:t>Chưa có dữ liệu</w:t>
            </w:r>
          </w:p>
        </w:tc>
      </w:tr>
      <w:tr w:rsidR="00121AF9" w14:paraId="563E96C2" w14:textId="77777777" w:rsidTr="00901745">
        <w:trPr>
          <w:jc w:val="center"/>
        </w:trPr>
        <w:tc>
          <w:tcPr>
            <w:tcW w:w="3060" w:type="dxa"/>
            <w:tcMar>
              <w:top w:w="90" w:type="dxa"/>
              <w:left w:w="100" w:type="dxa"/>
              <w:bottom w:w="90" w:type="dxa"/>
              <w:right w:w="100" w:type="dxa"/>
            </w:tcMar>
            <w:vAlign w:val="center"/>
          </w:tcPr>
          <w:p w14:paraId="321F6348"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79308A82" w14:textId="77777777" w:rsidR="00121AF9" w:rsidRDefault="00000000">
            <w:pPr>
              <w:spacing w:after="0"/>
            </w:pPr>
            <w:r>
              <w:rPr>
                <w:sz w:val="17"/>
              </w:rPr>
              <w:t>Tính năng hẹn giờ chỉ loại điều khiển công tắc cửa cuốn mới có.</w:t>
            </w:r>
          </w:p>
        </w:tc>
      </w:tr>
      <w:tr w:rsidR="00121AF9" w14:paraId="1113307D" w14:textId="77777777" w:rsidTr="00901745">
        <w:trPr>
          <w:jc w:val="center"/>
        </w:trPr>
        <w:tc>
          <w:tcPr>
            <w:tcW w:w="3060" w:type="dxa"/>
            <w:shd w:val="clear" w:color="auto" w:fill="EAF2F8"/>
            <w:tcMar>
              <w:top w:w="90" w:type="dxa"/>
              <w:left w:w="100" w:type="dxa"/>
              <w:bottom w:w="90" w:type="dxa"/>
              <w:right w:w="100" w:type="dxa"/>
            </w:tcMar>
            <w:vAlign w:val="center"/>
          </w:tcPr>
          <w:p w14:paraId="3A2A824B"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0BD54DB8" w14:textId="77777777" w:rsidR="00121AF9" w:rsidRDefault="00000000">
            <w:pPr>
              <w:spacing w:after="0"/>
            </w:pPr>
            <w:r>
              <w:rPr>
                <w:sz w:val="17"/>
              </w:rPr>
              <w:t>Đã xác nhận</w:t>
            </w:r>
          </w:p>
        </w:tc>
      </w:tr>
      <w:tr w:rsidR="00121AF9" w14:paraId="3095800E" w14:textId="77777777" w:rsidTr="00901745">
        <w:trPr>
          <w:jc w:val="center"/>
        </w:trPr>
        <w:tc>
          <w:tcPr>
            <w:tcW w:w="3060" w:type="dxa"/>
            <w:tcMar>
              <w:top w:w="90" w:type="dxa"/>
              <w:left w:w="100" w:type="dxa"/>
              <w:bottom w:w="90" w:type="dxa"/>
              <w:right w:w="100" w:type="dxa"/>
            </w:tcMar>
            <w:vAlign w:val="center"/>
          </w:tcPr>
          <w:p w14:paraId="2837D812"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0168E7E9" w14:textId="77777777" w:rsidR="00121AF9" w:rsidRDefault="00000000">
            <w:pPr>
              <w:spacing w:after="0"/>
            </w:pPr>
            <w:r>
              <w:rPr>
                <w:sz w:val="17"/>
              </w:rPr>
              <w:t>Vhomenex_Mô_tả_sản_phẩm_Công_tắc_thông_minh_cho_cửa_cuốn,_cửa_cổng(7).docx – Mục Tính năng thiết bị – Hẹn giờ</w:t>
            </w:r>
          </w:p>
        </w:tc>
      </w:tr>
    </w:tbl>
    <w:p w14:paraId="2B5217F2" w14:textId="11DAE115" w:rsidR="00121AF9" w:rsidRPr="00901745" w:rsidRDefault="00901745" w:rsidP="00901745">
      <w:pPr>
        <w:pStyle w:val="Heading2"/>
        <w:rPr>
          <w:lang w:val="vi-VN"/>
        </w:rPr>
      </w:pPr>
      <w:r>
        <w:t>6.</w:t>
      </w:r>
      <w:r>
        <w:t>4</w:t>
      </w:r>
      <w:r>
        <w:rPr>
          <w:lang w:val="vi-VN"/>
        </w:rPr>
        <w:t>. Cảnh báo ban đêm</w:t>
      </w:r>
    </w:p>
    <w:tbl>
      <w:tblPr>
        <w:tblStyle w:val="TableGrid"/>
        <w:tblW w:w="0" w:type="auto"/>
        <w:jc w:val="center"/>
        <w:tblLook w:val="04A0" w:firstRow="1" w:lastRow="0" w:firstColumn="1" w:lastColumn="0" w:noHBand="0" w:noVBand="1"/>
      </w:tblPr>
      <w:tblGrid>
        <w:gridCol w:w="3060"/>
        <w:gridCol w:w="7006"/>
      </w:tblGrid>
      <w:tr w:rsidR="00121AF9" w14:paraId="73A05717" w14:textId="77777777" w:rsidTr="00901745">
        <w:trPr>
          <w:jc w:val="center"/>
        </w:trPr>
        <w:tc>
          <w:tcPr>
            <w:tcW w:w="3060" w:type="dxa"/>
            <w:shd w:val="clear" w:color="auto" w:fill="1F4E78"/>
            <w:tcMar>
              <w:top w:w="90" w:type="dxa"/>
              <w:left w:w="100" w:type="dxa"/>
              <w:bottom w:w="90" w:type="dxa"/>
              <w:right w:w="100" w:type="dxa"/>
            </w:tcMar>
          </w:tcPr>
          <w:p w14:paraId="076D74DC"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0D28DC83" w14:textId="77777777" w:rsidR="00121AF9" w:rsidRDefault="00000000">
            <w:r>
              <w:rPr>
                <w:b/>
                <w:color w:val="FFFFFF"/>
                <w:sz w:val="17"/>
              </w:rPr>
              <w:t>Nội dung điền</w:t>
            </w:r>
          </w:p>
        </w:tc>
      </w:tr>
      <w:tr w:rsidR="00121AF9" w14:paraId="01CAE48D" w14:textId="77777777" w:rsidTr="00901745">
        <w:trPr>
          <w:jc w:val="center"/>
        </w:trPr>
        <w:tc>
          <w:tcPr>
            <w:tcW w:w="3060" w:type="dxa"/>
            <w:tcMar>
              <w:top w:w="90" w:type="dxa"/>
              <w:left w:w="100" w:type="dxa"/>
              <w:bottom w:w="90" w:type="dxa"/>
              <w:right w:w="100" w:type="dxa"/>
            </w:tcMar>
            <w:vAlign w:val="center"/>
          </w:tcPr>
          <w:p w14:paraId="693A14D3"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43DCC13" w14:textId="77777777" w:rsidR="00121AF9" w:rsidRDefault="00000000">
            <w:pPr>
              <w:spacing w:after="0"/>
            </w:pPr>
            <w:r>
              <w:rPr>
                <w:sz w:val="17"/>
              </w:rPr>
              <w:t>Cảnh báo ban đêm</w:t>
            </w:r>
          </w:p>
        </w:tc>
      </w:tr>
      <w:tr w:rsidR="00121AF9" w14:paraId="3B8DCB1A" w14:textId="77777777" w:rsidTr="00901745">
        <w:trPr>
          <w:jc w:val="center"/>
        </w:trPr>
        <w:tc>
          <w:tcPr>
            <w:tcW w:w="3060" w:type="dxa"/>
            <w:shd w:val="clear" w:color="auto" w:fill="EAF2F8"/>
            <w:tcMar>
              <w:top w:w="90" w:type="dxa"/>
              <w:left w:w="100" w:type="dxa"/>
              <w:bottom w:w="90" w:type="dxa"/>
              <w:right w:w="100" w:type="dxa"/>
            </w:tcMar>
            <w:vAlign w:val="center"/>
          </w:tcPr>
          <w:p w14:paraId="5FAE9B36"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488543FB" w14:textId="77777777" w:rsidR="00121AF9" w:rsidRDefault="00000000">
            <w:pPr>
              <w:spacing w:after="0"/>
            </w:pPr>
            <w:r>
              <w:rPr>
                <w:sz w:val="17"/>
              </w:rPr>
              <w:t>Không có</w:t>
            </w:r>
          </w:p>
        </w:tc>
      </w:tr>
      <w:tr w:rsidR="00121AF9" w14:paraId="5F38B9CF" w14:textId="77777777" w:rsidTr="00901745">
        <w:trPr>
          <w:jc w:val="center"/>
        </w:trPr>
        <w:tc>
          <w:tcPr>
            <w:tcW w:w="3060" w:type="dxa"/>
            <w:tcMar>
              <w:top w:w="90" w:type="dxa"/>
              <w:left w:w="100" w:type="dxa"/>
              <w:bottom w:w="90" w:type="dxa"/>
              <w:right w:w="100" w:type="dxa"/>
            </w:tcMar>
            <w:vAlign w:val="center"/>
          </w:tcPr>
          <w:p w14:paraId="49B572E5"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51059BD9" w14:textId="77777777" w:rsidR="00121AF9" w:rsidRDefault="00000000">
            <w:pPr>
              <w:spacing w:after="0"/>
            </w:pPr>
            <w:r>
              <w:rPr>
                <w:sz w:val="17"/>
              </w:rPr>
              <w:t>Khi cửa mở trong khoảng thời gian cài đặt của Cảnh báo ban đêm thì app sẽ phát còi cảnh báo đồng thời có popup thông báo.</w:t>
            </w:r>
          </w:p>
        </w:tc>
      </w:tr>
      <w:tr w:rsidR="00121AF9" w14:paraId="4505C0CF" w14:textId="77777777" w:rsidTr="00901745">
        <w:trPr>
          <w:jc w:val="center"/>
        </w:trPr>
        <w:tc>
          <w:tcPr>
            <w:tcW w:w="3060" w:type="dxa"/>
            <w:shd w:val="clear" w:color="auto" w:fill="EAF2F8"/>
            <w:tcMar>
              <w:top w:w="90" w:type="dxa"/>
              <w:left w:w="100" w:type="dxa"/>
              <w:bottom w:w="90" w:type="dxa"/>
              <w:right w:w="100" w:type="dxa"/>
            </w:tcMar>
            <w:vAlign w:val="center"/>
          </w:tcPr>
          <w:p w14:paraId="1E3D1C35"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296FE736" w14:textId="77777777" w:rsidR="00121AF9" w:rsidRDefault="00000000">
            <w:pPr>
              <w:spacing w:after="0"/>
            </w:pPr>
            <w:r>
              <w:rPr>
                <w:sz w:val="17"/>
              </w:rPr>
              <w:t>Không có</w:t>
            </w:r>
          </w:p>
        </w:tc>
      </w:tr>
      <w:tr w:rsidR="00121AF9" w14:paraId="32F55711" w14:textId="77777777" w:rsidTr="00901745">
        <w:trPr>
          <w:jc w:val="center"/>
        </w:trPr>
        <w:tc>
          <w:tcPr>
            <w:tcW w:w="3060" w:type="dxa"/>
            <w:tcMar>
              <w:top w:w="90" w:type="dxa"/>
              <w:left w:w="100" w:type="dxa"/>
              <w:bottom w:w="90" w:type="dxa"/>
              <w:right w:w="100" w:type="dxa"/>
            </w:tcMar>
            <w:vAlign w:val="center"/>
          </w:tcPr>
          <w:p w14:paraId="08C295E7"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2BFD6415" w14:textId="77777777" w:rsidR="00121AF9" w:rsidRDefault="00000000">
            <w:pPr>
              <w:spacing w:after="0"/>
            </w:pPr>
            <w:r>
              <w:rPr>
                <w:sz w:val="17"/>
              </w:rPr>
              <w:t>Không áp dụng</w:t>
            </w:r>
          </w:p>
        </w:tc>
      </w:tr>
      <w:tr w:rsidR="00121AF9" w14:paraId="0864A6AE" w14:textId="77777777" w:rsidTr="00901745">
        <w:trPr>
          <w:jc w:val="center"/>
        </w:trPr>
        <w:tc>
          <w:tcPr>
            <w:tcW w:w="3060" w:type="dxa"/>
            <w:shd w:val="clear" w:color="auto" w:fill="EAF2F8"/>
            <w:tcMar>
              <w:top w:w="90" w:type="dxa"/>
              <w:left w:w="100" w:type="dxa"/>
              <w:bottom w:w="90" w:type="dxa"/>
              <w:right w:w="100" w:type="dxa"/>
            </w:tcMar>
            <w:vAlign w:val="center"/>
          </w:tcPr>
          <w:p w14:paraId="0919EE10"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42CE88D8" w14:textId="77777777" w:rsidR="00121AF9" w:rsidRDefault="00000000">
            <w:pPr>
              <w:spacing w:after="0"/>
            </w:pPr>
            <w:r>
              <w:rPr>
                <w:sz w:val="17"/>
              </w:rPr>
              <w:t>Thiết bị/ứng dụng thực hiện đúng chức năng “Cảnh báo ban đêm”.</w:t>
            </w:r>
          </w:p>
        </w:tc>
      </w:tr>
      <w:tr w:rsidR="00121AF9" w14:paraId="0AD5B662" w14:textId="77777777" w:rsidTr="00901745">
        <w:trPr>
          <w:jc w:val="center"/>
        </w:trPr>
        <w:tc>
          <w:tcPr>
            <w:tcW w:w="3060" w:type="dxa"/>
            <w:tcMar>
              <w:top w:w="90" w:type="dxa"/>
              <w:left w:w="100" w:type="dxa"/>
              <w:bottom w:w="90" w:type="dxa"/>
              <w:right w:w="100" w:type="dxa"/>
            </w:tcMar>
            <w:vAlign w:val="center"/>
          </w:tcPr>
          <w:p w14:paraId="185B1D62"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7A82E69B" w14:textId="77777777" w:rsidR="00121AF9" w:rsidRDefault="00000000">
            <w:pPr>
              <w:spacing w:after="0"/>
            </w:pPr>
            <w:r>
              <w:rPr>
                <w:sz w:val="17"/>
              </w:rPr>
              <w:t>Có hỗ trợ</w:t>
            </w:r>
          </w:p>
        </w:tc>
      </w:tr>
      <w:tr w:rsidR="00121AF9" w14:paraId="491C16FB" w14:textId="77777777" w:rsidTr="00901745">
        <w:trPr>
          <w:jc w:val="center"/>
        </w:trPr>
        <w:tc>
          <w:tcPr>
            <w:tcW w:w="3060" w:type="dxa"/>
            <w:shd w:val="clear" w:color="auto" w:fill="EAF2F8"/>
            <w:tcMar>
              <w:top w:w="90" w:type="dxa"/>
              <w:left w:w="100" w:type="dxa"/>
              <w:bottom w:w="90" w:type="dxa"/>
              <w:right w:w="100" w:type="dxa"/>
            </w:tcMar>
            <w:vAlign w:val="center"/>
          </w:tcPr>
          <w:p w14:paraId="43C27AA2"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6E77910" w14:textId="77777777" w:rsidR="00121AF9" w:rsidRDefault="00000000">
            <w:pPr>
              <w:spacing w:after="0"/>
            </w:pPr>
            <w:r>
              <w:rPr>
                <w:sz w:val="17"/>
              </w:rPr>
              <w:t>Chưa có dữ liệu</w:t>
            </w:r>
          </w:p>
        </w:tc>
      </w:tr>
      <w:tr w:rsidR="00121AF9" w14:paraId="6C75AA90" w14:textId="77777777" w:rsidTr="00901745">
        <w:trPr>
          <w:jc w:val="center"/>
        </w:trPr>
        <w:tc>
          <w:tcPr>
            <w:tcW w:w="3060" w:type="dxa"/>
            <w:tcMar>
              <w:top w:w="90" w:type="dxa"/>
              <w:left w:w="100" w:type="dxa"/>
              <w:bottom w:w="90" w:type="dxa"/>
              <w:right w:w="100" w:type="dxa"/>
            </w:tcMar>
            <w:vAlign w:val="center"/>
          </w:tcPr>
          <w:p w14:paraId="55AA6F8D"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0686624C" w14:textId="77777777" w:rsidR="00121AF9" w:rsidRDefault="00000000">
            <w:pPr>
              <w:spacing w:after="0"/>
            </w:pPr>
            <w:r>
              <w:rPr>
                <w:sz w:val="17"/>
              </w:rPr>
              <w:t>Không có</w:t>
            </w:r>
          </w:p>
        </w:tc>
      </w:tr>
      <w:tr w:rsidR="00121AF9" w14:paraId="45087F56" w14:textId="77777777" w:rsidTr="00901745">
        <w:trPr>
          <w:jc w:val="center"/>
        </w:trPr>
        <w:tc>
          <w:tcPr>
            <w:tcW w:w="3060" w:type="dxa"/>
            <w:shd w:val="clear" w:color="auto" w:fill="EAF2F8"/>
            <w:tcMar>
              <w:top w:w="90" w:type="dxa"/>
              <w:left w:w="100" w:type="dxa"/>
              <w:bottom w:w="90" w:type="dxa"/>
              <w:right w:w="100" w:type="dxa"/>
            </w:tcMar>
            <w:vAlign w:val="center"/>
          </w:tcPr>
          <w:p w14:paraId="791D55EA"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7575D8BB" w14:textId="77777777" w:rsidR="00121AF9" w:rsidRDefault="00000000">
            <w:pPr>
              <w:spacing w:after="0"/>
            </w:pPr>
            <w:r>
              <w:rPr>
                <w:sz w:val="17"/>
              </w:rPr>
              <w:t>Đã xác nhận</w:t>
            </w:r>
          </w:p>
        </w:tc>
      </w:tr>
      <w:tr w:rsidR="00121AF9" w14:paraId="0FC77792" w14:textId="77777777" w:rsidTr="00901745">
        <w:trPr>
          <w:jc w:val="center"/>
        </w:trPr>
        <w:tc>
          <w:tcPr>
            <w:tcW w:w="3060" w:type="dxa"/>
            <w:tcMar>
              <w:top w:w="90" w:type="dxa"/>
              <w:left w:w="100" w:type="dxa"/>
              <w:bottom w:w="90" w:type="dxa"/>
              <w:right w:w="100" w:type="dxa"/>
            </w:tcMar>
            <w:vAlign w:val="center"/>
          </w:tcPr>
          <w:p w14:paraId="7209D464"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7E25EB79" w14:textId="77777777" w:rsidR="00121AF9" w:rsidRDefault="00000000">
            <w:pPr>
              <w:spacing w:after="0"/>
            </w:pPr>
            <w:r>
              <w:rPr>
                <w:sz w:val="17"/>
              </w:rPr>
              <w:t>Vhomenex_Mô_tả_sản_phẩm_Công_tắc_thông_minh_cho_cửa_cuốn,_cửa_cổng(7).docx – Mục Tính năng thiết bị – Cảnh báo ban đêm</w:t>
            </w:r>
          </w:p>
        </w:tc>
      </w:tr>
    </w:tbl>
    <w:p w14:paraId="0B3928EF" w14:textId="40DA72C7" w:rsidR="00121AF9" w:rsidRPr="00901745" w:rsidRDefault="00901745" w:rsidP="00901745">
      <w:pPr>
        <w:pStyle w:val="Heading2"/>
        <w:rPr>
          <w:lang w:val="vi-VN"/>
        </w:rPr>
      </w:pPr>
      <w:r>
        <w:t>6.</w:t>
      </w:r>
      <w:r>
        <w:t>5</w:t>
      </w:r>
      <w:r>
        <w:rPr>
          <w:lang w:val="vi-VN"/>
        </w:rPr>
        <w:t>. Khóa tạm thời</w:t>
      </w:r>
    </w:p>
    <w:tbl>
      <w:tblPr>
        <w:tblStyle w:val="TableGrid"/>
        <w:tblW w:w="0" w:type="auto"/>
        <w:jc w:val="center"/>
        <w:tblLook w:val="04A0" w:firstRow="1" w:lastRow="0" w:firstColumn="1" w:lastColumn="0" w:noHBand="0" w:noVBand="1"/>
      </w:tblPr>
      <w:tblGrid>
        <w:gridCol w:w="3060"/>
        <w:gridCol w:w="7006"/>
      </w:tblGrid>
      <w:tr w:rsidR="00121AF9" w14:paraId="5ED2DB16" w14:textId="77777777" w:rsidTr="00901745">
        <w:trPr>
          <w:jc w:val="center"/>
        </w:trPr>
        <w:tc>
          <w:tcPr>
            <w:tcW w:w="3060" w:type="dxa"/>
            <w:shd w:val="clear" w:color="auto" w:fill="1F4E78"/>
            <w:tcMar>
              <w:top w:w="90" w:type="dxa"/>
              <w:left w:w="100" w:type="dxa"/>
              <w:bottom w:w="90" w:type="dxa"/>
              <w:right w:w="100" w:type="dxa"/>
            </w:tcMar>
          </w:tcPr>
          <w:p w14:paraId="2AE4197D"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0BB2A0E3" w14:textId="77777777" w:rsidR="00121AF9" w:rsidRDefault="00000000">
            <w:r>
              <w:rPr>
                <w:b/>
                <w:color w:val="FFFFFF"/>
                <w:sz w:val="17"/>
              </w:rPr>
              <w:t>Nội dung điền</w:t>
            </w:r>
          </w:p>
        </w:tc>
      </w:tr>
      <w:tr w:rsidR="00121AF9" w14:paraId="3B27E3D3" w14:textId="77777777" w:rsidTr="00901745">
        <w:trPr>
          <w:jc w:val="center"/>
        </w:trPr>
        <w:tc>
          <w:tcPr>
            <w:tcW w:w="3060" w:type="dxa"/>
            <w:tcMar>
              <w:top w:w="90" w:type="dxa"/>
              <w:left w:w="100" w:type="dxa"/>
              <w:bottom w:w="90" w:type="dxa"/>
              <w:right w:w="100" w:type="dxa"/>
            </w:tcMar>
            <w:vAlign w:val="center"/>
          </w:tcPr>
          <w:p w14:paraId="5A2BC4CA"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5C296581" w14:textId="77777777" w:rsidR="00121AF9" w:rsidRDefault="00000000">
            <w:pPr>
              <w:spacing w:after="0"/>
            </w:pPr>
            <w:r>
              <w:rPr>
                <w:sz w:val="17"/>
              </w:rPr>
              <w:t>Khóa tạm thời</w:t>
            </w:r>
          </w:p>
        </w:tc>
      </w:tr>
      <w:tr w:rsidR="00121AF9" w14:paraId="2B7A7545" w14:textId="77777777" w:rsidTr="00901745">
        <w:trPr>
          <w:jc w:val="center"/>
        </w:trPr>
        <w:tc>
          <w:tcPr>
            <w:tcW w:w="3060" w:type="dxa"/>
            <w:shd w:val="clear" w:color="auto" w:fill="EAF2F8"/>
            <w:tcMar>
              <w:top w:w="90" w:type="dxa"/>
              <w:left w:w="100" w:type="dxa"/>
              <w:bottom w:w="90" w:type="dxa"/>
              <w:right w:w="100" w:type="dxa"/>
            </w:tcMar>
            <w:vAlign w:val="center"/>
          </w:tcPr>
          <w:p w14:paraId="045BE6F4"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54B7D530" w14:textId="77777777" w:rsidR="00121AF9" w:rsidRDefault="00000000">
            <w:pPr>
              <w:spacing w:after="0"/>
            </w:pPr>
            <w:r>
              <w:rPr>
                <w:sz w:val="17"/>
              </w:rPr>
              <w:t>Không có</w:t>
            </w:r>
          </w:p>
        </w:tc>
      </w:tr>
      <w:tr w:rsidR="00121AF9" w14:paraId="72736951" w14:textId="77777777" w:rsidTr="00901745">
        <w:trPr>
          <w:jc w:val="center"/>
        </w:trPr>
        <w:tc>
          <w:tcPr>
            <w:tcW w:w="3060" w:type="dxa"/>
            <w:tcMar>
              <w:top w:w="90" w:type="dxa"/>
              <w:left w:w="100" w:type="dxa"/>
              <w:bottom w:w="90" w:type="dxa"/>
              <w:right w:w="100" w:type="dxa"/>
            </w:tcMar>
            <w:vAlign w:val="center"/>
          </w:tcPr>
          <w:p w14:paraId="13F1A1F3"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37DE9E80" w14:textId="77777777" w:rsidR="00121AF9" w:rsidRDefault="00000000">
            <w:pPr>
              <w:spacing w:after="0"/>
            </w:pPr>
            <w:r>
              <w:rPr>
                <w:sz w:val="17"/>
              </w:rPr>
              <w:t>Khi kích hoạt chế độ khóa tạm thời, sau khoảng thời gian không sử dụng (do người dùng cài đặt) nút công tắc sẽ tự động khóa để tránh tình trạng có thạch thùng hoặc con vật bò qua sẽ làm cửa Đóng/Mở. Khi muốn mở khóa thì nhấn và giữ cùng lúc 2 nút Đóng/Mở trong khoảng 3s cho đến khi đèn nhấp nháy và còi thiết bị kêu 3 tiếng.</w:t>
            </w:r>
          </w:p>
        </w:tc>
      </w:tr>
      <w:tr w:rsidR="00121AF9" w14:paraId="69613D95" w14:textId="77777777" w:rsidTr="00901745">
        <w:trPr>
          <w:jc w:val="center"/>
        </w:trPr>
        <w:tc>
          <w:tcPr>
            <w:tcW w:w="3060" w:type="dxa"/>
            <w:shd w:val="clear" w:color="auto" w:fill="EAF2F8"/>
            <w:tcMar>
              <w:top w:w="90" w:type="dxa"/>
              <w:left w:w="100" w:type="dxa"/>
              <w:bottom w:w="90" w:type="dxa"/>
              <w:right w:w="100" w:type="dxa"/>
            </w:tcMar>
            <w:vAlign w:val="center"/>
          </w:tcPr>
          <w:p w14:paraId="509C39F1"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1467B396" w14:textId="77777777" w:rsidR="00121AF9" w:rsidRDefault="00000000">
            <w:pPr>
              <w:spacing w:after="0"/>
            </w:pPr>
            <w:r>
              <w:rPr>
                <w:sz w:val="17"/>
              </w:rPr>
              <w:t>Không có</w:t>
            </w:r>
          </w:p>
        </w:tc>
      </w:tr>
      <w:tr w:rsidR="00121AF9" w14:paraId="1A250BC4" w14:textId="77777777" w:rsidTr="00901745">
        <w:trPr>
          <w:jc w:val="center"/>
        </w:trPr>
        <w:tc>
          <w:tcPr>
            <w:tcW w:w="3060" w:type="dxa"/>
            <w:tcMar>
              <w:top w:w="90" w:type="dxa"/>
              <w:left w:w="100" w:type="dxa"/>
              <w:bottom w:w="90" w:type="dxa"/>
              <w:right w:w="100" w:type="dxa"/>
            </w:tcMar>
            <w:vAlign w:val="center"/>
          </w:tcPr>
          <w:p w14:paraId="528470E4" w14:textId="77777777" w:rsidR="00121AF9" w:rsidRDefault="00000000">
            <w:pPr>
              <w:spacing w:after="0"/>
            </w:pPr>
            <w:r>
              <w:rPr>
                <w:sz w:val="17"/>
              </w:rPr>
              <w:lastRenderedPageBreak/>
              <w:t>Các bước thực hiện</w:t>
            </w:r>
          </w:p>
        </w:tc>
        <w:tc>
          <w:tcPr>
            <w:tcW w:w="7006" w:type="dxa"/>
            <w:tcMar>
              <w:top w:w="90" w:type="dxa"/>
              <w:left w:w="100" w:type="dxa"/>
              <w:bottom w:w="90" w:type="dxa"/>
              <w:right w:w="100" w:type="dxa"/>
            </w:tcMar>
            <w:vAlign w:val="center"/>
          </w:tcPr>
          <w:p w14:paraId="3DEBCD05" w14:textId="77777777" w:rsidR="00121AF9" w:rsidRDefault="00000000">
            <w:pPr>
              <w:spacing w:after="0"/>
            </w:pPr>
            <w:r>
              <w:rPr>
                <w:sz w:val="17"/>
              </w:rPr>
              <w:t>Không áp dụng</w:t>
            </w:r>
          </w:p>
        </w:tc>
      </w:tr>
      <w:tr w:rsidR="00121AF9" w14:paraId="6085063A" w14:textId="77777777" w:rsidTr="00901745">
        <w:trPr>
          <w:jc w:val="center"/>
        </w:trPr>
        <w:tc>
          <w:tcPr>
            <w:tcW w:w="3060" w:type="dxa"/>
            <w:shd w:val="clear" w:color="auto" w:fill="EAF2F8"/>
            <w:tcMar>
              <w:top w:w="90" w:type="dxa"/>
              <w:left w:w="100" w:type="dxa"/>
              <w:bottom w:w="90" w:type="dxa"/>
              <w:right w:w="100" w:type="dxa"/>
            </w:tcMar>
            <w:vAlign w:val="center"/>
          </w:tcPr>
          <w:p w14:paraId="1A41149B"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4DC02CD7" w14:textId="77777777" w:rsidR="00121AF9" w:rsidRDefault="00000000">
            <w:pPr>
              <w:spacing w:after="0"/>
            </w:pPr>
            <w:r>
              <w:rPr>
                <w:sz w:val="17"/>
              </w:rPr>
              <w:t>Thiết bị/ứng dụng thực hiện đúng chức năng “Khóa tạm thời”.</w:t>
            </w:r>
          </w:p>
        </w:tc>
      </w:tr>
      <w:tr w:rsidR="00121AF9" w14:paraId="2E6D4C71" w14:textId="77777777" w:rsidTr="00901745">
        <w:trPr>
          <w:jc w:val="center"/>
        </w:trPr>
        <w:tc>
          <w:tcPr>
            <w:tcW w:w="3060" w:type="dxa"/>
            <w:tcMar>
              <w:top w:w="90" w:type="dxa"/>
              <w:left w:w="100" w:type="dxa"/>
              <w:bottom w:w="90" w:type="dxa"/>
              <w:right w:w="100" w:type="dxa"/>
            </w:tcMar>
            <w:vAlign w:val="center"/>
          </w:tcPr>
          <w:p w14:paraId="6A4CBBE7"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1CD18F25" w14:textId="77777777" w:rsidR="00121AF9" w:rsidRDefault="00000000">
            <w:pPr>
              <w:spacing w:after="0"/>
            </w:pPr>
            <w:r>
              <w:rPr>
                <w:sz w:val="17"/>
              </w:rPr>
              <w:t>Có hỗ trợ</w:t>
            </w:r>
          </w:p>
        </w:tc>
      </w:tr>
      <w:tr w:rsidR="00121AF9" w14:paraId="4586B4F8" w14:textId="77777777" w:rsidTr="00901745">
        <w:trPr>
          <w:jc w:val="center"/>
        </w:trPr>
        <w:tc>
          <w:tcPr>
            <w:tcW w:w="3060" w:type="dxa"/>
            <w:shd w:val="clear" w:color="auto" w:fill="EAF2F8"/>
            <w:tcMar>
              <w:top w:w="90" w:type="dxa"/>
              <w:left w:w="100" w:type="dxa"/>
              <w:bottom w:w="90" w:type="dxa"/>
              <w:right w:w="100" w:type="dxa"/>
            </w:tcMar>
            <w:vAlign w:val="center"/>
          </w:tcPr>
          <w:p w14:paraId="321A6843"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3A1EAAAE" w14:textId="77777777" w:rsidR="00121AF9" w:rsidRDefault="00000000">
            <w:pPr>
              <w:spacing w:after="0"/>
            </w:pPr>
            <w:r>
              <w:rPr>
                <w:sz w:val="17"/>
              </w:rPr>
              <w:t>Chưa có dữ liệu</w:t>
            </w:r>
          </w:p>
        </w:tc>
      </w:tr>
      <w:tr w:rsidR="00121AF9" w14:paraId="52D48EDF" w14:textId="77777777" w:rsidTr="00901745">
        <w:trPr>
          <w:jc w:val="center"/>
        </w:trPr>
        <w:tc>
          <w:tcPr>
            <w:tcW w:w="3060" w:type="dxa"/>
            <w:tcMar>
              <w:top w:w="90" w:type="dxa"/>
              <w:left w:w="100" w:type="dxa"/>
              <w:bottom w:w="90" w:type="dxa"/>
              <w:right w:w="100" w:type="dxa"/>
            </w:tcMar>
            <w:vAlign w:val="center"/>
          </w:tcPr>
          <w:p w14:paraId="5BD96D2D"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3F3E4472" w14:textId="77777777" w:rsidR="00121AF9" w:rsidRDefault="00000000">
            <w:pPr>
              <w:spacing w:after="0"/>
            </w:pPr>
            <w:r>
              <w:rPr>
                <w:sz w:val="17"/>
              </w:rPr>
              <w:t>Không có</w:t>
            </w:r>
          </w:p>
        </w:tc>
      </w:tr>
      <w:tr w:rsidR="00121AF9" w14:paraId="2D5CFCB8" w14:textId="77777777" w:rsidTr="00901745">
        <w:trPr>
          <w:jc w:val="center"/>
        </w:trPr>
        <w:tc>
          <w:tcPr>
            <w:tcW w:w="3060" w:type="dxa"/>
            <w:shd w:val="clear" w:color="auto" w:fill="EAF2F8"/>
            <w:tcMar>
              <w:top w:w="90" w:type="dxa"/>
              <w:left w:w="100" w:type="dxa"/>
              <w:bottom w:w="90" w:type="dxa"/>
              <w:right w:w="100" w:type="dxa"/>
            </w:tcMar>
            <w:vAlign w:val="center"/>
          </w:tcPr>
          <w:p w14:paraId="3F79E976"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42FE35A6" w14:textId="77777777" w:rsidR="00121AF9" w:rsidRDefault="00000000">
            <w:pPr>
              <w:spacing w:after="0"/>
            </w:pPr>
            <w:r>
              <w:rPr>
                <w:sz w:val="17"/>
              </w:rPr>
              <w:t>Đã xác nhận</w:t>
            </w:r>
          </w:p>
        </w:tc>
      </w:tr>
      <w:tr w:rsidR="00121AF9" w14:paraId="5DF49F94" w14:textId="77777777" w:rsidTr="00901745">
        <w:trPr>
          <w:jc w:val="center"/>
        </w:trPr>
        <w:tc>
          <w:tcPr>
            <w:tcW w:w="3060" w:type="dxa"/>
            <w:tcMar>
              <w:top w:w="90" w:type="dxa"/>
              <w:left w:w="100" w:type="dxa"/>
              <w:bottom w:w="90" w:type="dxa"/>
              <w:right w:w="100" w:type="dxa"/>
            </w:tcMar>
            <w:vAlign w:val="center"/>
          </w:tcPr>
          <w:p w14:paraId="6357E965"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EA1BDA1" w14:textId="77777777" w:rsidR="00121AF9" w:rsidRDefault="00000000">
            <w:pPr>
              <w:spacing w:after="0"/>
            </w:pPr>
            <w:r>
              <w:rPr>
                <w:sz w:val="17"/>
              </w:rPr>
              <w:t>Vhomenex_Mô_tả_sản_phẩm_Công_tắc_thông_minh_cho_cửa_cuốn,_cửa_cổng(7).docx – Mục Tính năng thiết bị – Khóa tạm thời</w:t>
            </w:r>
          </w:p>
        </w:tc>
      </w:tr>
    </w:tbl>
    <w:p w14:paraId="2D691F4C" w14:textId="231BE9EC" w:rsidR="00121AF9" w:rsidRPr="00901745" w:rsidRDefault="00901745" w:rsidP="00901745">
      <w:pPr>
        <w:pStyle w:val="Heading2"/>
        <w:rPr>
          <w:lang w:val="vi-VN"/>
        </w:rPr>
      </w:pPr>
      <w:r>
        <w:t>6</w:t>
      </w:r>
      <w:r>
        <w:rPr>
          <w:lang w:val="vi-VN"/>
        </w:rPr>
        <w:t>.6. Liên kết camera</w:t>
      </w:r>
    </w:p>
    <w:tbl>
      <w:tblPr>
        <w:tblStyle w:val="TableGrid"/>
        <w:tblW w:w="0" w:type="auto"/>
        <w:jc w:val="center"/>
        <w:tblLook w:val="04A0" w:firstRow="1" w:lastRow="0" w:firstColumn="1" w:lastColumn="0" w:noHBand="0" w:noVBand="1"/>
      </w:tblPr>
      <w:tblGrid>
        <w:gridCol w:w="3060"/>
        <w:gridCol w:w="7006"/>
      </w:tblGrid>
      <w:tr w:rsidR="00121AF9" w14:paraId="33E7C873" w14:textId="77777777" w:rsidTr="00901745">
        <w:trPr>
          <w:jc w:val="center"/>
        </w:trPr>
        <w:tc>
          <w:tcPr>
            <w:tcW w:w="3060" w:type="dxa"/>
            <w:shd w:val="clear" w:color="auto" w:fill="1F4E78"/>
            <w:tcMar>
              <w:top w:w="90" w:type="dxa"/>
              <w:left w:w="100" w:type="dxa"/>
              <w:bottom w:w="90" w:type="dxa"/>
              <w:right w:w="100" w:type="dxa"/>
            </w:tcMar>
          </w:tcPr>
          <w:p w14:paraId="34E2621A"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6BDA61D3" w14:textId="77777777" w:rsidR="00121AF9" w:rsidRDefault="00000000">
            <w:r>
              <w:rPr>
                <w:b/>
                <w:color w:val="FFFFFF"/>
                <w:sz w:val="17"/>
              </w:rPr>
              <w:t>Nội dung điền</w:t>
            </w:r>
          </w:p>
        </w:tc>
      </w:tr>
      <w:tr w:rsidR="00121AF9" w14:paraId="20C37A5D" w14:textId="77777777" w:rsidTr="00901745">
        <w:trPr>
          <w:jc w:val="center"/>
        </w:trPr>
        <w:tc>
          <w:tcPr>
            <w:tcW w:w="3060" w:type="dxa"/>
            <w:tcMar>
              <w:top w:w="90" w:type="dxa"/>
              <w:left w:w="100" w:type="dxa"/>
              <w:bottom w:w="90" w:type="dxa"/>
              <w:right w:w="100" w:type="dxa"/>
            </w:tcMar>
            <w:vAlign w:val="center"/>
          </w:tcPr>
          <w:p w14:paraId="5E01B3B9"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0258B925" w14:textId="77777777" w:rsidR="00121AF9" w:rsidRDefault="00000000">
            <w:pPr>
              <w:spacing w:after="0"/>
            </w:pPr>
            <w:r>
              <w:rPr>
                <w:sz w:val="17"/>
              </w:rPr>
              <w:t>Liên kết Camera</w:t>
            </w:r>
          </w:p>
        </w:tc>
      </w:tr>
      <w:tr w:rsidR="00121AF9" w14:paraId="5A5480EC" w14:textId="77777777" w:rsidTr="00901745">
        <w:trPr>
          <w:jc w:val="center"/>
        </w:trPr>
        <w:tc>
          <w:tcPr>
            <w:tcW w:w="3060" w:type="dxa"/>
            <w:shd w:val="clear" w:color="auto" w:fill="EAF2F8"/>
            <w:tcMar>
              <w:top w:w="90" w:type="dxa"/>
              <w:left w:w="100" w:type="dxa"/>
              <w:bottom w:w="90" w:type="dxa"/>
              <w:right w:w="100" w:type="dxa"/>
            </w:tcMar>
            <w:vAlign w:val="center"/>
          </w:tcPr>
          <w:p w14:paraId="063A04ED"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7ADBB8FB" w14:textId="77777777" w:rsidR="00121AF9" w:rsidRDefault="00000000">
            <w:pPr>
              <w:spacing w:after="0"/>
            </w:pPr>
            <w:r>
              <w:rPr>
                <w:sz w:val="17"/>
              </w:rPr>
              <w:t>Không có</w:t>
            </w:r>
          </w:p>
        </w:tc>
      </w:tr>
      <w:tr w:rsidR="00121AF9" w14:paraId="645087A6" w14:textId="77777777" w:rsidTr="00901745">
        <w:trPr>
          <w:jc w:val="center"/>
        </w:trPr>
        <w:tc>
          <w:tcPr>
            <w:tcW w:w="3060" w:type="dxa"/>
            <w:tcMar>
              <w:top w:w="90" w:type="dxa"/>
              <w:left w:w="100" w:type="dxa"/>
              <w:bottom w:w="90" w:type="dxa"/>
              <w:right w:w="100" w:type="dxa"/>
            </w:tcMar>
            <w:vAlign w:val="center"/>
          </w:tcPr>
          <w:p w14:paraId="76E2D4CB"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770A61A2" w14:textId="77777777" w:rsidR="00121AF9" w:rsidRDefault="00000000">
            <w:pPr>
              <w:spacing w:after="0"/>
            </w:pPr>
            <w:r>
              <w:rPr>
                <w:sz w:val="17"/>
              </w:rPr>
              <w:t>Khi thiết bị được điều khiển, tại màn hình danh sách thiết bị sẽ hiển thị trình xem camera.</w:t>
            </w:r>
          </w:p>
        </w:tc>
      </w:tr>
      <w:tr w:rsidR="00121AF9" w14:paraId="3F0A3380" w14:textId="77777777" w:rsidTr="00901745">
        <w:trPr>
          <w:jc w:val="center"/>
        </w:trPr>
        <w:tc>
          <w:tcPr>
            <w:tcW w:w="3060" w:type="dxa"/>
            <w:shd w:val="clear" w:color="auto" w:fill="EAF2F8"/>
            <w:tcMar>
              <w:top w:w="90" w:type="dxa"/>
              <w:left w:w="100" w:type="dxa"/>
              <w:bottom w:w="90" w:type="dxa"/>
              <w:right w:w="100" w:type="dxa"/>
            </w:tcMar>
            <w:vAlign w:val="center"/>
          </w:tcPr>
          <w:p w14:paraId="0070D8A1"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04334C7E" w14:textId="77777777" w:rsidR="00121AF9" w:rsidRDefault="00000000">
            <w:pPr>
              <w:spacing w:after="0"/>
            </w:pPr>
            <w:r>
              <w:rPr>
                <w:sz w:val="17"/>
              </w:rPr>
              <w:t>Không có</w:t>
            </w:r>
          </w:p>
        </w:tc>
      </w:tr>
      <w:tr w:rsidR="00121AF9" w14:paraId="1AE0957E" w14:textId="77777777" w:rsidTr="00901745">
        <w:trPr>
          <w:jc w:val="center"/>
        </w:trPr>
        <w:tc>
          <w:tcPr>
            <w:tcW w:w="3060" w:type="dxa"/>
            <w:tcMar>
              <w:top w:w="90" w:type="dxa"/>
              <w:left w:w="100" w:type="dxa"/>
              <w:bottom w:w="90" w:type="dxa"/>
              <w:right w:w="100" w:type="dxa"/>
            </w:tcMar>
            <w:vAlign w:val="center"/>
          </w:tcPr>
          <w:p w14:paraId="05667D8B"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47EAEF06" w14:textId="77777777" w:rsidR="00121AF9" w:rsidRDefault="00000000">
            <w:pPr>
              <w:spacing w:after="0"/>
            </w:pPr>
            <w:r>
              <w:rPr>
                <w:sz w:val="17"/>
              </w:rPr>
              <w:t>Không áp dụng</w:t>
            </w:r>
          </w:p>
        </w:tc>
      </w:tr>
      <w:tr w:rsidR="00121AF9" w14:paraId="25615964" w14:textId="77777777" w:rsidTr="00901745">
        <w:trPr>
          <w:jc w:val="center"/>
        </w:trPr>
        <w:tc>
          <w:tcPr>
            <w:tcW w:w="3060" w:type="dxa"/>
            <w:shd w:val="clear" w:color="auto" w:fill="EAF2F8"/>
            <w:tcMar>
              <w:top w:w="90" w:type="dxa"/>
              <w:left w:w="100" w:type="dxa"/>
              <w:bottom w:w="90" w:type="dxa"/>
              <w:right w:w="100" w:type="dxa"/>
            </w:tcMar>
            <w:vAlign w:val="center"/>
          </w:tcPr>
          <w:p w14:paraId="34D3D439"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3D815331" w14:textId="77777777" w:rsidR="00121AF9" w:rsidRDefault="00000000">
            <w:pPr>
              <w:spacing w:after="0"/>
            </w:pPr>
            <w:r>
              <w:rPr>
                <w:sz w:val="17"/>
              </w:rPr>
              <w:t>Thiết bị/ứng dụng thực hiện đúng chức năng “Liên kết Camera”.</w:t>
            </w:r>
          </w:p>
        </w:tc>
      </w:tr>
      <w:tr w:rsidR="00121AF9" w14:paraId="7E7B38D4" w14:textId="77777777" w:rsidTr="00901745">
        <w:trPr>
          <w:jc w:val="center"/>
        </w:trPr>
        <w:tc>
          <w:tcPr>
            <w:tcW w:w="3060" w:type="dxa"/>
            <w:tcMar>
              <w:top w:w="90" w:type="dxa"/>
              <w:left w:w="100" w:type="dxa"/>
              <w:bottom w:w="90" w:type="dxa"/>
              <w:right w:w="100" w:type="dxa"/>
            </w:tcMar>
            <w:vAlign w:val="center"/>
          </w:tcPr>
          <w:p w14:paraId="22AF1BF5"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32D05C8C" w14:textId="77777777" w:rsidR="00121AF9" w:rsidRDefault="00000000">
            <w:pPr>
              <w:spacing w:after="0"/>
            </w:pPr>
            <w:r>
              <w:rPr>
                <w:sz w:val="17"/>
              </w:rPr>
              <w:t>Có hỗ trợ</w:t>
            </w:r>
          </w:p>
        </w:tc>
      </w:tr>
      <w:tr w:rsidR="00121AF9" w14:paraId="766051AC" w14:textId="77777777" w:rsidTr="00901745">
        <w:trPr>
          <w:jc w:val="center"/>
        </w:trPr>
        <w:tc>
          <w:tcPr>
            <w:tcW w:w="3060" w:type="dxa"/>
            <w:shd w:val="clear" w:color="auto" w:fill="EAF2F8"/>
            <w:tcMar>
              <w:top w:w="90" w:type="dxa"/>
              <w:left w:w="100" w:type="dxa"/>
              <w:bottom w:w="90" w:type="dxa"/>
              <w:right w:w="100" w:type="dxa"/>
            </w:tcMar>
            <w:vAlign w:val="center"/>
          </w:tcPr>
          <w:p w14:paraId="58401247"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2D0A11F9" w14:textId="77777777" w:rsidR="00121AF9" w:rsidRDefault="00000000">
            <w:pPr>
              <w:spacing w:after="0"/>
            </w:pPr>
            <w:r>
              <w:rPr>
                <w:sz w:val="17"/>
              </w:rPr>
              <w:t>Chưa có dữ liệu</w:t>
            </w:r>
          </w:p>
        </w:tc>
      </w:tr>
      <w:tr w:rsidR="00121AF9" w14:paraId="768DB0BF" w14:textId="77777777" w:rsidTr="00901745">
        <w:trPr>
          <w:jc w:val="center"/>
        </w:trPr>
        <w:tc>
          <w:tcPr>
            <w:tcW w:w="3060" w:type="dxa"/>
            <w:tcMar>
              <w:top w:w="90" w:type="dxa"/>
              <w:left w:w="100" w:type="dxa"/>
              <w:bottom w:w="90" w:type="dxa"/>
              <w:right w:w="100" w:type="dxa"/>
            </w:tcMar>
            <w:vAlign w:val="center"/>
          </w:tcPr>
          <w:p w14:paraId="682A39FB"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36FF2DD2" w14:textId="77777777" w:rsidR="00121AF9" w:rsidRDefault="00000000">
            <w:pPr>
              <w:spacing w:after="0"/>
            </w:pPr>
            <w:r>
              <w:rPr>
                <w:sz w:val="17"/>
              </w:rPr>
              <w:t>Không có</w:t>
            </w:r>
          </w:p>
        </w:tc>
      </w:tr>
      <w:tr w:rsidR="00121AF9" w14:paraId="6434BA52" w14:textId="77777777" w:rsidTr="00901745">
        <w:trPr>
          <w:jc w:val="center"/>
        </w:trPr>
        <w:tc>
          <w:tcPr>
            <w:tcW w:w="3060" w:type="dxa"/>
            <w:shd w:val="clear" w:color="auto" w:fill="EAF2F8"/>
            <w:tcMar>
              <w:top w:w="90" w:type="dxa"/>
              <w:left w:w="100" w:type="dxa"/>
              <w:bottom w:w="90" w:type="dxa"/>
              <w:right w:w="100" w:type="dxa"/>
            </w:tcMar>
            <w:vAlign w:val="center"/>
          </w:tcPr>
          <w:p w14:paraId="34C278F6"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23A74CA9" w14:textId="77777777" w:rsidR="00121AF9" w:rsidRDefault="00000000">
            <w:pPr>
              <w:spacing w:after="0"/>
            </w:pPr>
            <w:r>
              <w:rPr>
                <w:sz w:val="17"/>
              </w:rPr>
              <w:t>Đã xác nhận</w:t>
            </w:r>
          </w:p>
        </w:tc>
      </w:tr>
      <w:tr w:rsidR="00121AF9" w14:paraId="248DB16C" w14:textId="77777777" w:rsidTr="00901745">
        <w:trPr>
          <w:jc w:val="center"/>
        </w:trPr>
        <w:tc>
          <w:tcPr>
            <w:tcW w:w="3060" w:type="dxa"/>
            <w:tcMar>
              <w:top w:w="90" w:type="dxa"/>
              <w:left w:w="100" w:type="dxa"/>
              <w:bottom w:w="90" w:type="dxa"/>
              <w:right w:w="100" w:type="dxa"/>
            </w:tcMar>
            <w:vAlign w:val="center"/>
          </w:tcPr>
          <w:p w14:paraId="55DCCE34"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12DF88BF" w14:textId="77777777" w:rsidR="00121AF9" w:rsidRDefault="00000000">
            <w:pPr>
              <w:spacing w:after="0"/>
            </w:pPr>
            <w:r>
              <w:rPr>
                <w:sz w:val="17"/>
              </w:rPr>
              <w:t>Vhomenex_Mô_tả_sản_phẩm_Công_tắc_thông_minh_cho_cửa_cuốn,_cửa_cổng(7).docx – Mục Tính năng thiết bị – Liên kết Camera</w:t>
            </w:r>
          </w:p>
        </w:tc>
      </w:tr>
    </w:tbl>
    <w:p w14:paraId="6ADC5240" w14:textId="6093B485" w:rsidR="00121AF9" w:rsidRPr="00901745" w:rsidRDefault="00901745" w:rsidP="00901745">
      <w:pPr>
        <w:pStyle w:val="Heading2"/>
        <w:rPr>
          <w:lang w:val="vi-VN"/>
        </w:rPr>
      </w:pPr>
      <w:r>
        <w:t>6.</w:t>
      </w:r>
      <w:r>
        <w:t>7</w:t>
      </w:r>
      <w:r>
        <w:rPr>
          <w:lang w:val="vi-VN"/>
        </w:rPr>
        <w:t>. Kết nối với ứng dụng</w:t>
      </w:r>
    </w:p>
    <w:p w14:paraId="214C4F2C" w14:textId="77777777" w:rsidR="00121AF9" w:rsidRDefault="00000000">
      <w:pPr>
        <w:pStyle w:val="Heading3"/>
      </w:pPr>
      <w:r>
        <w:t>6.1.7. Kết nối tự động</w:t>
      </w:r>
    </w:p>
    <w:tbl>
      <w:tblPr>
        <w:tblStyle w:val="TableGrid"/>
        <w:tblW w:w="0" w:type="auto"/>
        <w:jc w:val="center"/>
        <w:tblLook w:val="04A0" w:firstRow="1" w:lastRow="0" w:firstColumn="1" w:lastColumn="0" w:noHBand="0" w:noVBand="1"/>
      </w:tblPr>
      <w:tblGrid>
        <w:gridCol w:w="3060"/>
        <w:gridCol w:w="7006"/>
      </w:tblGrid>
      <w:tr w:rsidR="00121AF9" w14:paraId="34F3BB48" w14:textId="77777777" w:rsidTr="00901745">
        <w:trPr>
          <w:jc w:val="center"/>
        </w:trPr>
        <w:tc>
          <w:tcPr>
            <w:tcW w:w="3060" w:type="dxa"/>
            <w:shd w:val="clear" w:color="auto" w:fill="1F4E78"/>
            <w:tcMar>
              <w:top w:w="90" w:type="dxa"/>
              <w:left w:w="100" w:type="dxa"/>
              <w:bottom w:w="90" w:type="dxa"/>
              <w:right w:w="100" w:type="dxa"/>
            </w:tcMar>
          </w:tcPr>
          <w:p w14:paraId="07861072"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3D31A780" w14:textId="77777777" w:rsidR="00121AF9" w:rsidRDefault="00000000">
            <w:r>
              <w:rPr>
                <w:b/>
                <w:color w:val="FFFFFF"/>
                <w:sz w:val="17"/>
              </w:rPr>
              <w:t>Nội dung điền</w:t>
            </w:r>
          </w:p>
        </w:tc>
      </w:tr>
      <w:tr w:rsidR="00121AF9" w14:paraId="0559E9CC" w14:textId="77777777" w:rsidTr="00901745">
        <w:trPr>
          <w:jc w:val="center"/>
        </w:trPr>
        <w:tc>
          <w:tcPr>
            <w:tcW w:w="3060" w:type="dxa"/>
            <w:tcMar>
              <w:top w:w="90" w:type="dxa"/>
              <w:left w:w="100" w:type="dxa"/>
              <w:bottom w:w="90" w:type="dxa"/>
              <w:right w:w="100" w:type="dxa"/>
            </w:tcMar>
            <w:vAlign w:val="center"/>
          </w:tcPr>
          <w:p w14:paraId="05649493"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EA46F97" w14:textId="77777777" w:rsidR="00121AF9" w:rsidRDefault="00000000">
            <w:pPr>
              <w:spacing w:after="0"/>
            </w:pPr>
            <w:r>
              <w:rPr>
                <w:sz w:val="17"/>
              </w:rPr>
              <w:t>Kết nối tự động</w:t>
            </w:r>
          </w:p>
        </w:tc>
      </w:tr>
      <w:tr w:rsidR="00121AF9" w14:paraId="2CAD9FE6" w14:textId="77777777" w:rsidTr="00901745">
        <w:trPr>
          <w:jc w:val="center"/>
        </w:trPr>
        <w:tc>
          <w:tcPr>
            <w:tcW w:w="3060" w:type="dxa"/>
            <w:shd w:val="clear" w:color="auto" w:fill="EAF2F8"/>
            <w:tcMar>
              <w:top w:w="90" w:type="dxa"/>
              <w:left w:w="100" w:type="dxa"/>
              <w:bottom w:w="90" w:type="dxa"/>
              <w:right w:w="100" w:type="dxa"/>
            </w:tcMar>
            <w:vAlign w:val="center"/>
          </w:tcPr>
          <w:p w14:paraId="656AE6FD"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512C545F" w14:textId="77777777" w:rsidR="00121AF9" w:rsidRDefault="00000000">
            <w:pPr>
              <w:spacing w:after="0"/>
            </w:pPr>
            <w:r>
              <w:rPr>
                <w:sz w:val="17"/>
              </w:rPr>
              <w:t>Không có</w:t>
            </w:r>
          </w:p>
        </w:tc>
      </w:tr>
      <w:tr w:rsidR="00121AF9" w14:paraId="3A64BE5D" w14:textId="77777777" w:rsidTr="00901745">
        <w:trPr>
          <w:jc w:val="center"/>
        </w:trPr>
        <w:tc>
          <w:tcPr>
            <w:tcW w:w="3060" w:type="dxa"/>
            <w:tcMar>
              <w:top w:w="90" w:type="dxa"/>
              <w:left w:w="100" w:type="dxa"/>
              <w:bottom w:w="90" w:type="dxa"/>
              <w:right w:w="100" w:type="dxa"/>
            </w:tcMar>
            <w:vAlign w:val="center"/>
          </w:tcPr>
          <w:p w14:paraId="1BDBF6CD"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6097CB72" w14:textId="77777777" w:rsidR="00121AF9" w:rsidRDefault="00000000">
            <w:pPr>
              <w:spacing w:after="0"/>
            </w:pPr>
            <w:r>
              <w:rPr>
                <w:sz w:val="17"/>
              </w:rPr>
              <w:t>Tính năng cho phép thiết bị kết nối với ứng dụng Vhomenex qua  phương thức Bluetooth.</w:t>
            </w:r>
          </w:p>
        </w:tc>
      </w:tr>
      <w:tr w:rsidR="00121AF9" w14:paraId="12F1C678" w14:textId="77777777" w:rsidTr="00901745">
        <w:trPr>
          <w:jc w:val="center"/>
        </w:trPr>
        <w:tc>
          <w:tcPr>
            <w:tcW w:w="3060" w:type="dxa"/>
            <w:shd w:val="clear" w:color="auto" w:fill="EAF2F8"/>
            <w:tcMar>
              <w:top w:w="90" w:type="dxa"/>
              <w:left w:w="100" w:type="dxa"/>
              <w:bottom w:w="90" w:type="dxa"/>
              <w:right w:w="100" w:type="dxa"/>
            </w:tcMar>
            <w:vAlign w:val="center"/>
          </w:tcPr>
          <w:p w14:paraId="45E7C97B"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68294966" w14:textId="77777777" w:rsidR="00121AF9" w:rsidRDefault="00000000">
            <w:pPr>
              <w:spacing w:after="0"/>
            </w:pPr>
            <w:r>
              <w:rPr>
                <w:sz w:val="17"/>
              </w:rPr>
              <w:t>Không có</w:t>
            </w:r>
          </w:p>
        </w:tc>
      </w:tr>
      <w:tr w:rsidR="00121AF9" w14:paraId="5F6F3DCD" w14:textId="77777777" w:rsidTr="00901745">
        <w:trPr>
          <w:jc w:val="center"/>
        </w:trPr>
        <w:tc>
          <w:tcPr>
            <w:tcW w:w="3060" w:type="dxa"/>
            <w:tcMar>
              <w:top w:w="90" w:type="dxa"/>
              <w:left w:w="100" w:type="dxa"/>
              <w:bottom w:w="90" w:type="dxa"/>
              <w:right w:w="100" w:type="dxa"/>
            </w:tcMar>
            <w:vAlign w:val="center"/>
          </w:tcPr>
          <w:p w14:paraId="60579919"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B993411" w14:textId="77777777" w:rsidR="00121AF9" w:rsidRDefault="00000000">
            <w:pPr>
              <w:spacing w:after="0"/>
            </w:pPr>
            <w:r>
              <w:rPr>
                <w:sz w:val="17"/>
              </w:rPr>
              <w:t>B1: Nhấn và giữ nút của module trong khoảng 3s để đưa thiết bị vào chế độ kết nối với đèn nhấp nháy màu xanh và phát Bluetooth với tên là VCONNEX-XXXX với time out 90s.</w:t>
            </w:r>
            <w:r>
              <w:rPr>
                <w:sz w:val="17"/>
              </w:rPr>
              <w:br/>
              <w:t>B2: Người dùng thực hiện kết nối theo hướng dẫn trên App &gt; Khi vào chế độ kết nối thì đèn nền nhấp nháy màu xanh, sau khi kết nối thành công đèn báo không nhấp nháy.</w:t>
            </w:r>
          </w:p>
        </w:tc>
      </w:tr>
      <w:tr w:rsidR="00121AF9" w14:paraId="3CE1BCA1" w14:textId="77777777" w:rsidTr="00901745">
        <w:trPr>
          <w:jc w:val="center"/>
        </w:trPr>
        <w:tc>
          <w:tcPr>
            <w:tcW w:w="3060" w:type="dxa"/>
            <w:shd w:val="clear" w:color="auto" w:fill="EAF2F8"/>
            <w:tcMar>
              <w:top w:w="90" w:type="dxa"/>
              <w:left w:w="100" w:type="dxa"/>
              <w:bottom w:w="90" w:type="dxa"/>
              <w:right w:w="100" w:type="dxa"/>
            </w:tcMar>
            <w:vAlign w:val="center"/>
          </w:tcPr>
          <w:p w14:paraId="49A2C234"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040131D7" w14:textId="77777777" w:rsidR="00121AF9" w:rsidRDefault="00000000">
            <w:pPr>
              <w:spacing w:after="0"/>
            </w:pPr>
            <w:r>
              <w:rPr>
                <w:sz w:val="17"/>
              </w:rPr>
              <w:t>Thiết bị/ứng dụng thực hiện đúng chức năng “Kết nối tự động”.</w:t>
            </w:r>
          </w:p>
        </w:tc>
      </w:tr>
      <w:tr w:rsidR="00121AF9" w14:paraId="2FB22976" w14:textId="77777777" w:rsidTr="00901745">
        <w:trPr>
          <w:jc w:val="center"/>
        </w:trPr>
        <w:tc>
          <w:tcPr>
            <w:tcW w:w="3060" w:type="dxa"/>
            <w:tcMar>
              <w:top w:w="90" w:type="dxa"/>
              <w:left w:w="100" w:type="dxa"/>
              <w:bottom w:w="90" w:type="dxa"/>
              <w:right w:w="100" w:type="dxa"/>
            </w:tcMar>
            <w:vAlign w:val="center"/>
          </w:tcPr>
          <w:p w14:paraId="3B0E36D1"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2B59D0F6" w14:textId="77777777" w:rsidR="00121AF9" w:rsidRDefault="00000000">
            <w:pPr>
              <w:spacing w:after="0"/>
            </w:pPr>
            <w:r>
              <w:rPr>
                <w:sz w:val="17"/>
              </w:rPr>
              <w:t>Có hỗ trợ</w:t>
            </w:r>
          </w:p>
        </w:tc>
      </w:tr>
      <w:tr w:rsidR="00121AF9" w14:paraId="1BA0A724" w14:textId="77777777" w:rsidTr="00901745">
        <w:trPr>
          <w:jc w:val="center"/>
        </w:trPr>
        <w:tc>
          <w:tcPr>
            <w:tcW w:w="3060" w:type="dxa"/>
            <w:shd w:val="clear" w:color="auto" w:fill="EAF2F8"/>
            <w:tcMar>
              <w:top w:w="90" w:type="dxa"/>
              <w:left w:w="100" w:type="dxa"/>
              <w:bottom w:w="90" w:type="dxa"/>
              <w:right w:w="100" w:type="dxa"/>
            </w:tcMar>
            <w:vAlign w:val="center"/>
          </w:tcPr>
          <w:p w14:paraId="60ED6144"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0DB95FE6" w14:textId="77777777" w:rsidR="00121AF9" w:rsidRDefault="00000000">
            <w:pPr>
              <w:spacing w:after="0"/>
            </w:pPr>
            <w:r>
              <w:rPr>
                <w:sz w:val="17"/>
              </w:rPr>
              <w:t>Chưa có dữ liệu</w:t>
            </w:r>
          </w:p>
        </w:tc>
      </w:tr>
      <w:tr w:rsidR="00121AF9" w14:paraId="09720F2E" w14:textId="77777777" w:rsidTr="00901745">
        <w:trPr>
          <w:jc w:val="center"/>
        </w:trPr>
        <w:tc>
          <w:tcPr>
            <w:tcW w:w="3060" w:type="dxa"/>
            <w:tcMar>
              <w:top w:w="90" w:type="dxa"/>
              <w:left w:w="100" w:type="dxa"/>
              <w:bottom w:w="90" w:type="dxa"/>
              <w:right w:w="100" w:type="dxa"/>
            </w:tcMar>
            <w:vAlign w:val="center"/>
          </w:tcPr>
          <w:p w14:paraId="7D38C679"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06230B38" w14:textId="77777777" w:rsidR="00121AF9" w:rsidRDefault="00000000">
            <w:pPr>
              <w:spacing w:after="0"/>
            </w:pPr>
            <w:r>
              <w:rPr>
                <w:sz w:val="17"/>
              </w:rPr>
              <w:t>Không có</w:t>
            </w:r>
          </w:p>
        </w:tc>
      </w:tr>
      <w:tr w:rsidR="00121AF9" w14:paraId="7DE9C917" w14:textId="77777777" w:rsidTr="00901745">
        <w:trPr>
          <w:jc w:val="center"/>
        </w:trPr>
        <w:tc>
          <w:tcPr>
            <w:tcW w:w="3060" w:type="dxa"/>
            <w:shd w:val="clear" w:color="auto" w:fill="EAF2F8"/>
            <w:tcMar>
              <w:top w:w="90" w:type="dxa"/>
              <w:left w:w="100" w:type="dxa"/>
              <w:bottom w:w="90" w:type="dxa"/>
              <w:right w:w="100" w:type="dxa"/>
            </w:tcMar>
            <w:vAlign w:val="center"/>
          </w:tcPr>
          <w:p w14:paraId="77BD1526" w14:textId="77777777" w:rsidR="00121AF9" w:rsidRDefault="00000000">
            <w:pPr>
              <w:spacing w:after="0"/>
            </w:pPr>
            <w:r>
              <w:rPr>
                <w:sz w:val="17"/>
              </w:rPr>
              <w:lastRenderedPageBreak/>
              <w:t>Trạng thái xác nhận</w:t>
            </w:r>
          </w:p>
        </w:tc>
        <w:tc>
          <w:tcPr>
            <w:tcW w:w="7006" w:type="dxa"/>
            <w:shd w:val="clear" w:color="auto" w:fill="EAF2F8"/>
            <w:tcMar>
              <w:top w:w="90" w:type="dxa"/>
              <w:left w:w="100" w:type="dxa"/>
              <w:bottom w:w="90" w:type="dxa"/>
              <w:right w:w="100" w:type="dxa"/>
            </w:tcMar>
            <w:vAlign w:val="center"/>
          </w:tcPr>
          <w:p w14:paraId="2BE150E9" w14:textId="77777777" w:rsidR="00121AF9" w:rsidRDefault="00000000">
            <w:pPr>
              <w:spacing w:after="0"/>
            </w:pPr>
            <w:r>
              <w:rPr>
                <w:sz w:val="17"/>
              </w:rPr>
              <w:t>Đã xác nhận</w:t>
            </w:r>
          </w:p>
        </w:tc>
      </w:tr>
      <w:tr w:rsidR="00121AF9" w14:paraId="76A962F1" w14:textId="77777777" w:rsidTr="00901745">
        <w:trPr>
          <w:jc w:val="center"/>
        </w:trPr>
        <w:tc>
          <w:tcPr>
            <w:tcW w:w="3060" w:type="dxa"/>
            <w:tcMar>
              <w:top w:w="90" w:type="dxa"/>
              <w:left w:w="100" w:type="dxa"/>
              <w:bottom w:w="90" w:type="dxa"/>
              <w:right w:w="100" w:type="dxa"/>
            </w:tcMar>
            <w:vAlign w:val="center"/>
          </w:tcPr>
          <w:p w14:paraId="0CD47E61"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4F010F00" w14:textId="77777777" w:rsidR="00121AF9" w:rsidRDefault="00000000">
            <w:pPr>
              <w:spacing w:after="0"/>
            </w:pPr>
            <w:r>
              <w:rPr>
                <w:sz w:val="17"/>
              </w:rPr>
              <w:t>Vhomenex_Mô_tả_sản_phẩm_Công_tắc_thông_minh_cho_cửa_cuốn,_cửa_cổng(7).docx – Mục Tính năng thiết bị – Kết nối tự động</w:t>
            </w:r>
          </w:p>
        </w:tc>
      </w:tr>
    </w:tbl>
    <w:p w14:paraId="5B459FA0" w14:textId="6BCB93C0" w:rsidR="00121AF9" w:rsidRPr="00901745" w:rsidRDefault="00901745" w:rsidP="00901745">
      <w:pPr>
        <w:pStyle w:val="Heading2"/>
        <w:rPr>
          <w:lang w:val="vi-VN"/>
        </w:rPr>
      </w:pPr>
      <w:r>
        <w:t>6.1. Nhóm tính năng tại thiết bị</w:t>
      </w:r>
    </w:p>
    <w:p w14:paraId="1909A281" w14:textId="77777777" w:rsidR="00121AF9" w:rsidRDefault="00000000">
      <w:pPr>
        <w:pStyle w:val="Heading3"/>
      </w:pPr>
      <w:r>
        <w:t>6.1.8. Kết nối thủ công</w:t>
      </w:r>
    </w:p>
    <w:tbl>
      <w:tblPr>
        <w:tblStyle w:val="TableGrid"/>
        <w:tblW w:w="0" w:type="auto"/>
        <w:jc w:val="center"/>
        <w:tblLook w:val="04A0" w:firstRow="1" w:lastRow="0" w:firstColumn="1" w:lastColumn="0" w:noHBand="0" w:noVBand="1"/>
      </w:tblPr>
      <w:tblGrid>
        <w:gridCol w:w="3060"/>
        <w:gridCol w:w="7006"/>
      </w:tblGrid>
      <w:tr w:rsidR="00121AF9" w14:paraId="4ECB65A6" w14:textId="77777777" w:rsidTr="00901745">
        <w:trPr>
          <w:jc w:val="center"/>
        </w:trPr>
        <w:tc>
          <w:tcPr>
            <w:tcW w:w="3060" w:type="dxa"/>
            <w:shd w:val="clear" w:color="auto" w:fill="1F4E78"/>
            <w:tcMar>
              <w:top w:w="90" w:type="dxa"/>
              <w:left w:w="100" w:type="dxa"/>
              <w:bottom w:w="90" w:type="dxa"/>
              <w:right w:w="100" w:type="dxa"/>
            </w:tcMar>
          </w:tcPr>
          <w:p w14:paraId="21ABFF7D"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5E7522F8" w14:textId="77777777" w:rsidR="00121AF9" w:rsidRDefault="00000000">
            <w:r>
              <w:rPr>
                <w:b/>
                <w:color w:val="FFFFFF"/>
                <w:sz w:val="17"/>
              </w:rPr>
              <w:t>Nội dung điền</w:t>
            </w:r>
          </w:p>
        </w:tc>
      </w:tr>
      <w:tr w:rsidR="00121AF9" w14:paraId="353A0E27" w14:textId="77777777" w:rsidTr="00901745">
        <w:trPr>
          <w:jc w:val="center"/>
        </w:trPr>
        <w:tc>
          <w:tcPr>
            <w:tcW w:w="3060" w:type="dxa"/>
            <w:tcMar>
              <w:top w:w="90" w:type="dxa"/>
              <w:left w:w="100" w:type="dxa"/>
              <w:bottom w:w="90" w:type="dxa"/>
              <w:right w:w="100" w:type="dxa"/>
            </w:tcMar>
            <w:vAlign w:val="center"/>
          </w:tcPr>
          <w:p w14:paraId="6C077E2C"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6805B43" w14:textId="77777777" w:rsidR="00121AF9" w:rsidRDefault="00000000">
            <w:pPr>
              <w:spacing w:after="0"/>
            </w:pPr>
            <w:r>
              <w:rPr>
                <w:sz w:val="17"/>
              </w:rPr>
              <w:t>Kết nối thủ công</w:t>
            </w:r>
          </w:p>
        </w:tc>
      </w:tr>
      <w:tr w:rsidR="00121AF9" w14:paraId="4ECC1E62" w14:textId="77777777" w:rsidTr="00901745">
        <w:trPr>
          <w:jc w:val="center"/>
        </w:trPr>
        <w:tc>
          <w:tcPr>
            <w:tcW w:w="3060" w:type="dxa"/>
            <w:shd w:val="clear" w:color="auto" w:fill="EAF2F8"/>
            <w:tcMar>
              <w:top w:w="90" w:type="dxa"/>
              <w:left w:w="100" w:type="dxa"/>
              <w:bottom w:w="90" w:type="dxa"/>
              <w:right w:w="100" w:type="dxa"/>
            </w:tcMar>
            <w:vAlign w:val="center"/>
          </w:tcPr>
          <w:p w14:paraId="0F3DCEE7"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51373A80" w14:textId="77777777" w:rsidR="00121AF9" w:rsidRDefault="00000000">
            <w:pPr>
              <w:spacing w:after="0"/>
            </w:pPr>
            <w:r>
              <w:rPr>
                <w:sz w:val="17"/>
              </w:rPr>
              <w:t>Không có</w:t>
            </w:r>
          </w:p>
        </w:tc>
      </w:tr>
      <w:tr w:rsidR="00121AF9" w14:paraId="508BA240" w14:textId="77777777" w:rsidTr="00901745">
        <w:trPr>
          <w:jc w:val="center"/>
        </w:trPr>
        <w:tc>
          <w:tcPr>
            <w:tcW w:w="3060" w:type="dxa"/>
            <w:tcMar>
              <w:top w:w="90" w:type="dxa"/>
              <w:left w:w="100" w:type="dxa"/>
              <w:bottom w:w="90" w:type="dxa"/>
              <w:right w:w="100" w:type="dxa"/>
            </w:tcMar>
            <w:vAlign w:val="center"/>
          </w:tcPr>
          <w:p w14:paraId="07B6864C"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004ACC48" w14:textId="77777777" w:rsidR="00121AF9" w:rsidRDefault="00000000">
            <w:pPr>
              <w:spacing w:after="0"/>
            </w:pPr>
            <w:r>
              <w:rPr>
                <w:sz w:val="17"/>
              </w:rPr>
              <w:t>Tính năng cho phép thiết bị kết nối với ứng dụng Vhomenex qua  phương thức thủ công.</w:t>
            </w:r>
          </w:p>
        </w:tc>
      </w:tr>
      <w:tr w:rsidR="00121AF9" w14:paraId="2EE3BA41" w14:textId="77777777" w:rsidTr="00901745">
        <w:trPr>
          <w:jc w:val="center"/>
        </w:trPr>
        <w:tc>
          <w:tcPr>
            <w:tcW w:w="3060" w:type="dxa"/>
            <w:shd w:val="clear" w:color="auto" w:fill="EAF2F8"/>
            <w:tcMar>
              <w:top w:w="90" w:type="dxa"/>
              <w:left w:w="100" w:type="dxa"/>
              <w:bottom w:w="90" w:type="dxa"/>
              <w:right w:w="100" w:type="dxa"/>
            </w:tcMar>
            <w:vAlign w:val="center"/>
          </w:tcPr>
          <w:p w14:paraId="17DC3EA8"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775C66E1" w14:textId="77777777" w:rsidR="00121AF9" w:rsidRDefault="00000000">
            <w:pPr>
              <w:spacing w:after="0"/>
            </w:pPr>
            <w:r>
              <w:rPr>
                <w:sz w:val="17"/>
              </w:rPr>
              <w:t>Không có</w:t>
            </w:r>
          </w:p>
        </w:tc>
      </w:tr>
      <w:tr w:rsidR="00121AF9" w14:paraId="10ACEBB8" w14:textId="77777777" w:rsidTr="00901745">
        <w:trPr>
          <w:jc w:val="center"/>
        </w:trPr>
        <w:tc>
          <w:tcPr>
            <w:tcW w:w="3060" w:type="dxa"/>
            <w:tcMar>
              <w:top w:w="90" w:type="dxa"/>
              <w:left w:w="100" w:type="dxa"/>
              <w:bottom w:w="90" w:type="dxa"/>
              <w:right w:w="100" w:type="dxa"/>
            </w:tcMar>
            <w:vAlign w:val="center"/>
          </w:tcPr>
          <w:p w14:paraId="716D1478"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00B73D07" w14:textId="77777777" w:rsidR="00121AF9" w:rsidRDefault="00000000">
            <w:pPr>
              <w:spacing w:after="0"/>
            </w:pPr>
            <w:r>
              <w:rPr>
                <w:sz w:val="17"/>
              </w:rPr>
              <w:t>B1: Nhấn và giữ nút của module trong khoảng 7s để đưa thiết bị vào chế độ kết nối với đèn nhấp nháy màu đỏ và phát Bluetooth với tên là VCONNEX-XXXX với time out 120s.</w:t>
            </w:r>
            <w:r>
              <w:rPr>
                <w:sz w:val="17"/>
              </w:rPr>
              <w:br/>
              <w:t>B2: Người dùng thực hiện kết nối theo hướng dẫn trên App &gt; Khi vào chế độ kết nối thì đèn nền nhấp nháy màu đỏ, sau khi kết nối thành công.</w:t>
            </w:r>
          </w:p>
        </w:tc>
      </w:tr>
      <w:tr w:rsidR="00121AF9" w14:paraId="032D3430" w14:textId="77777777" w:rsidTr="00901745">
        <w:trPr>
          <w:jc w:val="center"/>
        </w:trPr>
        <w:tc>
          <w:tcPr>
            <w:tcW w:w="3060" w:type="dxa"/>
            <w:shd w:val="clear" w:color="auto" w:fill="EAF2F8"/>
            <w:tcMar>
              <w:top w:w="90" w:type="dxa"/>
              <w:left w:w="100" w:type="dxa"/>
              <w:bottom w:w="90" w:type="dxa"/>
              <w:right w:w="100" w:type="dxa"/>
            </w:tcMar>
            <w:vAlign w:val="center"/>
          </w:tcPr>
          <w:p w14:paraId="54DBB1D5"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0B42225E" w14:textId="77777777" w:rsidR="00121AF9" w:rsidRDefault="00000000">
            <w:pPr>
              <w:spacing w:after="0"/>
            </w:pPr>
            <w:r>
              <w:rPr>
                <w:sz w:val="17"/>
              </w:rPr>
              <w:t>Thiết bị/ứng dụng thực hiện đúng chức năng “Kết nối thủ công”.</w:t>
            </w:r>
          </w:p>
        </w:tc>
      </w:tr>
      <w:tr w:rsidR="00121AF9" w14:paraId="5FA5419D" w14:textId="77777777" w:rsidTr="00901745">
        <w:trPr>
          <w:jc w:val="center"/>
        </w:trPr>
        <w:tc>
          <w:tcPr>
            <w:tcW w:w="3060" w:type="dxa"/>
            <w:tcMar>
              <w:top w:w="90" w:type="dxa"/>
              <w:left w:w="100" w:type="dxa"/>
              <w:bottom w:w="90" w:type="dxa"/>
              <w:right w:w="100" w:type="dxa"/>
            </w:tcMar>
            <w:vAlign w:val="center"/>
          </w:tcPr>
          <w:p w14:paraId="7837C636"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0EBC0F57" w14:textId="77777777" w:rsidR="00121AF9" w:rsidRDefault="00000000">
            <w:pPr>
              <w:spacing w:after="0"/>
            </w:pPr>
            <w:r>
              <w:rPr>
                <w:sz w:val="17"/>
              </w:rPr>
              <w:t>Có hỗ trợ</w:t>
            </w:r>
          </w:p>
        </w:tc>
      </w:tr>
      <w:tr w:rsidR="00121AF9" w14:paraId="6307E375" w14:textId="77777777" w:rsidTr="00901745">
        <w:trPr>
          <w:jc w:val="center"/>
        </w:trPr>
        <w:tc>
          <w:tcPr>
            <w:tcW w:w="3060" w:type="dxa"/>
            <w:shd w:val="clear" w:color="auto" w:fill="EAF2F8"/>
            <w:tcMar>
              <w:top w:w="90" w:type="dxa"/>
              <w:left w:w="100" w:type="dxa"/>
              <w:bottom w:w="90" w:type="dxa"/>
              <w:right w:w="100" w:type="dxa"/>
            </w:tcMar>
            <w:vAlign w:val="center"/>
          </w:tcPr>
          <w:p w14:paraId="61D30909"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780E98C6" w14:textId="77777777" w:rsidR="00121AF9" w:rsidRDefault="00000000">
            <w:pPr>
              <w:spacing w:after="0"/>
            </w:pPr>
            <w:r>
              <w:rPr>
                <w:sz w:val="17"/>
              </w:rPr>
              <w:t>Chưa có dữ liệu</w:t>
            </w:r>
          </w:p>
        </w:tc>
      </w:tr>
      <w:tr w:rsidR="00121AF9" w14:paraId="4E734238" w14:textId="77777777" w:rsidTr="00901745">
        <w:trPr>
          <w:jc w:val="center"/>
        </w:trPr>
        <w:tc>
          <w:tcPr>
            <w:tcW w:w="3060" w:type="dxa"/>
            <w:tcMar>
              <w:top w:w="90" w:type="dxa"/>
              <w:left w:w="100" w:type="dxa"/>
              <w:bottom w:w="90" w:type="dxa"/>
              <w:right w:w="100" w:type="dxa"/>
            </w:tcMar>
            <w:vAlign w:val="center"/>
          </w:tcPr>
          <w:p w14:paraId="40ADDF56"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695DCC4B" w14:textId="77777777" w:rsidR="00121AF9" w:rsidRDefault="00000000">
            <w:pPr>
              <w:spacing w:after="0"/>
            </w:pPr>
            <w:r>
              <w:rPr>
                <w:sz w:val="17"/>
              </w:rPr>
              <w:t>Không có</w:t>
            </w:r>
          </w:p>
        </w:tc>
      </w:tr>
      <w:tr w:rsidR="00121AF9" w14:paraId="1BAFB3FE" w14:textId="77777777" w:rsidTr="00901745">
        <w:trPr>
          <w:jc w:val="center"/>
        </w:trPr>
        <w:tc>
          <w:tcPr>
            <w:tcW w:w="3060" w:type="dxa"/>
            <w:shd w:val="clear" w:color="auto" w:fill="EAF2F8"/>
            <w:tcMar>
              <w:top w:w="90" w:type="dxa"/>
              <w:left w:w="100" w:type="dxa"/>
              <w:bottom w:w="90" w:type="dxa"/>
              <w:right w:w="100" w:type="dxa"/>
            </w:tcMar>
            <w:vAlign w:val="center"/>
          </w:tcPr>
          <w:p w14:paraId="36C04A8B"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09F87511" w14:textId="77777777" w:rsidR="00121AF9" w:rsidRDefault="00000000">
            <w:pPr>
              <w:spacing w:after="0"/>
            </w:pPr>
            <w:r>
              <w:rPr>
                <w:sz w:val="17"/>
              </w:rPr>
              <w:t>Đã xác nhận</w:t>
            </w:r>
          </w:p>
        </w:tc>
      </w:tr>
      <w:tr w:rsidR="00121AF9" w14:paraId="1F628499" w14:textId="77777777" w:rsidTr="00901745">
        <w:trPr>
          <w:jc w:val="center"/>
        </w:trPr>
        <w:tc>
          <w:tcPr>
            <w:tcW w:w="3060" w:type="dxa"/>
            <w:tcMar>
              <w:top w:w="90" w:type="dxa"/>
              <w:left w:w="100" w:type="dxa"/>
              <w:bottom w:w="90" w:type="dxa"/>
              <w:right w:w="100" w:type="dxa"/>
            </w:tcMar>
            <w:vAlign w:val="center"/>
          </w:tcPr>
          <w:p w14:paraId="3E98CE32"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072B337A" w14:textId="77777777" w:rsidR="00121AF9" w:rsidRDefault="00000000">
            <w:pPr>
              <w:spacing w:after="0"/>
            </w:pPr>
            <w:r>
              <w:rPr>
                <w:sz w:val="17"/>
              </w:rPr>
              <w:t>Vhomenex_Mô_tả_sản_phẩm_Công_tắc_thông_minh_cho_cửa_cuốn,_cửa_cổng(7).docx – Mục Tính năng thiết bị – Kết nối thủ công</w:t>
            </w:r>
          </w:p>
        </w:tc>
      </w:tr>
    </w:tbl>
    <w:p w14:paraId="1D8BC86D" w14:textId="3728CCBC" w:rsidR="00121AF9" w:rsidRPr="00901745" w:rsidRDefault="00901745" w:rsidP="00901745">
      <w:pPr>
        <w:pStyle w:val="Heading2"/>
        <w:rPr>
          <w:lang w:val="vi-VN"/>
        </w:rPr>
      </w:pPr>
      <w:r>
        <w:t>6.</w:t>
      </w:r>
      <w:r>
        <w:t>8</w:t>
      </w:r>
      <w:r>
        <w:rPr>
          <w:lang w:val="vi-VN"/>
        </w:rPr>
        <w:t>. Tích hợp cảm biến cửa chống xô</w:t>
      </w:r>
    </w:p>
    <w:tbl>
      <w:tblPr>
        <w:tblStyle w:val="TableGrid"/>
        <w:tblW w:w="0" w:type="auto"/>
        <w:jc w:val="center"/>
        <w:tblLook w:val="04A0" w:firstRow="1" w:lastRow="0" w:firstColumn="1" w:lastColumn="0" w:noHBand="0" w:noVBand="1"/>
      </w:tblPr>
      <w:tblGrid>
        <w:gridCol w:w="3060"/>
        <w:gridCol w:w="7006"/>
      </w:tblGrid>
      <w:tr w:rsidR="00121AF9" w14:paraId="3FDB219E" w14:textId="77777777">
        <w:trPr>
          <w:jc w:val="center"/>
        </w:trPr>
        <w:tc>
          <w:tcPr>
            <w:tcW w:w="4933" w:type="dxa"/>
            <w:shd w:val="clear" w:color="auto" w:fill="1F4E78"/>
            <w:tcMar>
              <w:top w:w="90" w:type="dxa"/>
              <w:left w:w="100" w:type="dxa"/>
              <w:bottom w:w="90" w:type="dxa"/>
              <w:right w:w="100" w:type="dxa"/>
            </w:tcMar>
          </w:tcPr>
          <w:p w14:paraId="1694AE74"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60F55C19" w14:textId="77777777" w:rsidR="00121AF9" w:rsidRDefault="00000000">
            <w:r>
              <w:rPr>
                <w:b/>
                <w:color w:val="FFFFFF"/>
                <w:sz w:val="17"/>
              </w:rPr>
              <w:t>Nội dung điền</w:t>
            </w:r>
          </w:p>
        </w:tc>
      </w:tr>
      <w:tr w:rsidR="00121AF9" w14:paraId="3EFCB1DF" w14:textId="77777777">
        <w:trPr>
          <w:jc w:val="center"/>
        </w:trPr>
        <w:tc>
          <w:tcPr>
            <w:tcW w:w="4933" w:type="dxa"/>
            <w:tcMar>
              <w:top w:w="90" w:type="dxa"/>
              <w:left w:w="100" w:type="dxa"/>
              <w:bottom w:w="90" w:type="dxa"/>
              <w:right w:w="100" w:type="dxa"/>
            </w:tcMar>
            <w:vAlign w:val="center"/>
          </w:tcPr>
          <w:p w14:paraId="54A591E0" w14:textId="77777777" w:rsidR="00121AF9" w:rsidRDefault="00000000">
            <w:pPr>
              <w:spacing w:after="0"/>
            </w:pPr>
            <w:r>
              <w:rPr>
                <w:sz w:val="17"/>
              </w:rPr>
              <w:t>Tên tính năng</w:t>
            </w:r>
          </w:p>
        </w:tc>
        <w:tc>
          <w:tcPr>
            <w:tcW w:w="4933" w:type="dxa"/>
            <w:tcMar>
              <w:top w:w="90" w:type="dxa"/>
              <w:left w:w="100" w:type="dxa"/>
              <w:bottom w:w="90" w:type="dxa"/>
              <w:right w:w="100" w:type="dxa"/>
            </w:tcMar>
            <w:vAlign w:val="center"/>
          </w:tcPr>
          <w:p w14:paraId="6EDA124B" w14:textId="77777777" w:rsidR="00121AF9" w:rsidRDefault="00000000">
            <w:pPr>
              <w:spacing w:after="0"/>
            </w:pPr>
            <w:r>
              <w:rPr>
                <w:sz w:val="17"/>
              </w:rPr>
              <w:t>Tích hợp cảm biến cửa chống xô</w:t>
            </w:r>
          </w:p>
        </w:tc>
      </w:tr>
      <w:tr w:rsidR="00121AF9" w14:paraId="0D24287E" w14:textId="77777777">
        <w:trPr>
          <w:jc w:val="center"/>
        </w:trPr>
        <w:tc>
          <w:tcPr>
            <w:tcW w:w="4933" w:type="dxa"/>
            <w:shd w:val="clear" w:color="auto" w:fill="EAF2F8"/>
            <w:tcMar>
              <w:top w:w="90" w:type="dxa"/>
              <w:left w:w="100" w:type="dxa"/>
              <w:bottom w:w="90" w:type="dxa"/>
              <w:right w:w="100" w:type="dxa"/>
            </w:tcMar>
            <w:vAlign w:val="center"/>
          </w:tcPr>
          <w:p w14:paraId="7F407DC4" w14:textId="77777777" w:rsidR="00121AF9"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6825CC86" w14:textId="77777777" w:rsidR="00121AF9" w:rsidRDefault="00000000">
            <w:pPr>
              <w:spacing w:after="0"/>
            </w:pPr>
            <w:r>
              <w:rPr>
                <w:sz w:val="17"/>
              </w:rPr>
              <w:t>Không có</w:t>
            </w:r>
          </w:p>
        </w:tc>
      </w:tr>
      <w:tr w:rsidR="00121AF9" w14:paraId="4EF5A94E" w14:textId="77777777">
        <w:trPr>
          <w:jc w:val="center"/>
        </w:trPr>
        <w:tc>
          <w:tcPr>
            <w:tcW w:w="4933" w:type="dxa"/>
            <w:tcMar>
              <w:top w:w="90" w:type="dxa"/>
              <w:left w:w="100" w:type="dxa"/>
              <w:bottom w:w="90" w:type="dxa"/>
              <w:right w:w="100" w:type="dxa"/>
            </w:tcMar>
            <w:vAlign w:val="center"/>
          </w:tcPr>
          <w:p w14:paraId="3F322E42" w14:textId="77777777" w:rsidR="00121AF9" w:rsidRDefault="00000000">
            <w:pPr>
              <w:spacing w:after="0"/>
            </w:pPr>
            <w:r>
              <w:rPr>
                <w:sz w:val="17"/>
              </w:rPr>
              <w:t>Mô tả</w:t>
            </w:r>
          </w:p>
        </w:tc>
        <w:tc>
          <w:tcPr>
            <w:tcW w:w="4933" w:type="dxa"/>
            <w:tcMar>
              <w:top w:w="90" w:type="dxa"/>
              <w:left w:w="100" w:type="dxa"/>
              <w:bottom w:w="90" w:type="dxa"/>
              <w:right w:w="100" w:type="dxa"/>
            </w:tcMar>
            <w:vAlign w:val="center"/>
          </w:tcPr>
          <w:p w14:paraId="03257492" w14:textId="77777777" w:rsidR="00121AF9" w:rsidRDefault="00000000">
            <w:pPr>
              <w:spacing w:after="0"/>
            </w:pPr>
            <w:r>
              <w:rPr>
                <w:sz w:val="17"/>
              </w:rPr>
              <w:t>Khi tích hợp cảm biến cửa chống xô lô cửa cuốn, trong quá trình cửa Đóng mà bị kẹt hoặc gặp vật cản sẽ tự động dừng động cơ.</w:t>
            </w:r>
          </w:p>
        </w:tc>
      </w:tr>
      <w:tr w:rsidR="00121AF9" w14:paraId="03DBD551" w14:textId="77777777">
        <w:trPr>
          <w:jc w:val="center"/>
        </w:trPr>
        <w:tc>
          <w:tcPr>
            <w:tcW w:w="4933" w:type="dxa"/>
            <w:shd w:val="clear" w:color="auto" w:fill="EAF2F8"/>
            <w:tcMar>
              <w:top w:w="90" w:type="dxa"/>
              <w:left w:w="100" w:type="dxa"/>
              <w:bottom w:w="90" w:type="dxa"/>
              <w:right w:w="100" w:type="dxa"/>
            </w:tcMar>
            <w:vAlign w:val="center"/>
          </w:tcPr>
          <w:p w14:paraId="416CEBE1" w14:textId="77777777" w:rsidR="00121AF9"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0AA1FFB7" w14:textId="77777777" w:rsidR="00121AF9" w:rsidRDefault="00000000">
            <w:pPr>
              <w:spacing w:after="0"/>
            </w:pPr>
            <w:r>
              <w:rPr>
                <w:sz w:val="17"/>
              </w:rPr>
              <w:t>Không có</w:t>
            </w:r>
          </w:p>
        </w:tc>
      </w:tr>
      <w:tr w:rsidR="00121AF9" w14:paraId="6DBF3410" w14:textId="77777777">
        <w:trPr>
          <w:jc w:val="center"/>
        </w:trPr>
        <w:tc>
          <w:tcPr>
            <w:tcW w:w="4933" w:type="dxa"/>
            <w:tcMar>
              <w:top w:w="90" w:type="dxa"/>
              <w:left w:w="100" w:type="dxa"/>
              <w:bottom w:w="90" w:type="dxa"/>
              <w:right w:w="100" w:type="dxa"/>
            </w:tcMar>
            <w:vAlign w:val="center"/>
          </w:tcPr>
          <w:p w14:paraId="239342FE" w14:textId="77777777" w:rsidR="00121AF9"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637DD773" w14:textId="77777777" w:rsidR="00121AF9" w:rsidRDefault="00000000">
            <w:pPr>
              <w:spacing w:after="0"/>
            </w:pPr>
            <w:r>
              <w:rPr>
                <w:sz w:val="17"/>
              </w:rPr>
              <w:t>Không áp dụng</w:t>
            </w:r>
          </w:p>
        </w:tc>
      </w:tr>
      <w:tr w:rsidR="00121AF9" w14:paraId="6AD50803" w14:textId="77777777">
        <w:trPr>
          <w:jc w:val="center"/>
        </w:trPr>
        <w:tc>
          <w:tcPr>
            <w:tcW w:w="4933" w:type="dxa"/>
            <w:shd w:val="clear" w:color="auto" w:fill="EAF2F8"/>
            <w:tcMar>
              <w:top w:w="90" w:type="dxa"/>
              <w:left w:w="100" w:type="dxa"/>
              <w:bottom w:w="90" w:type="dxa"/>
              <w:right w:w="100" w:type="dxa"/>
            </w:tcMar>
            <w:vAlign w:val="center"/>
          </w:tcPr>
          <w:p w14:paraId="5B3D291F" w14:textId="77777777" w:rsidR="00121AF9"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545F65E6" w14:textId="77777777" w:rsidR="00121AF9" w:rsidRDefault="00000000">
            <w:pPr>
              <w:spacing w:after="0"/>
            </w:pPr>
            <w:r>
              <w:rPr>
                <w:sz w:val="17"/>
              </w:rPr>
              <w:t>Thiết bị/ứng dụng thực hiện đúng chức năng “Tích hợp cảm biến cửa chống xô”.</w:t>
            </w:r>
          </w:p>
        </w:tc>
      </w:tr>
      <w:tr w:rsidR="00121AF9" w14:paraId="02D28EA8" w14:textId="77777777">
        <w:trPr>
          <w:jc w:val="center"/>
        </w:trPr>
        <w:tc>
          <w:tcPr>
            <w:tcW w:w="4933" w:type="dxa"/>
            <w:tcMar>
              <w:top w:w="90" w:type="dxa"/>
              <w:left w:w="100" w:type="dxa"/>
              <w:bottom w:w="90" w:type="dxa"/>
              <w:right w:w="100" w:type="dxa"/>
            </w:tcMar>
            <w:vAlign w:val="center"/>
          </w:tcPr>
          <w:p w14:paraId="09A144AB" w14:textId="77777777" w:rsidR="00121AF9" w:rsidRDefault="00000000">
            <w:pPr>
              <w:spacing w:after="0"/>
            </w:pPr>
            <w:r>
              <w:rPr>
                <w:sz w:val="17"/>
              </w:rPr>
              <w:t>Mức hỗ trợ</w:t>
            </w:r>
          </w:p>
        </w:tc>
        <w:tc>
          <w:tcPr>
            <w:tcW w:w="4933" w:type="dxa"/>
            <w:tcMar>
              <w:top w:w="90" w:type="dxa"/>
              <w:left w:w="100" w:type="dxa"/>
              <w:bottom w:w="90" w:type="dxa"/>
              <w:right w:w="100" w:type="dxa"/>
            </w:tcMar>
            <w:vAlign w:val="center"/>
          </w:tcPr>
          <w:p w14:paraId="0AD4050E" w14:textId="77777777" w:rsidR="00121AF9" w:rsidRDefault="00000000">
            <w:pPr>
              <w:spacing w:after="0"/>
            </w:pPr>
            <w:r>
              <w:rPr>
                <w:sz w:val="17"/>
              </w:rPr>
              <w:t>Có hỗ trợ</w:t>
            </w:r>
          </w:p>
        </w:tc>
      </w:tr>
      <w:tr w:rsidR="00121AF9" w14:paraId="7CC08E10" w14:textId="77777777">
        <w:trPr>
          <w:jc w:val="center"/>
        </w:trPr>
        <w:tc>
          <w:tcPr>
            <w:tcW w:w="4933" w:type="dxa"/>
            <w:shd w:val="clear" w:color="auto" w:fill="EAF2F8"/>
            <w:tcMar>
              <w:top w:w="90" w:type="dxa"/>
              <w:left w:w="100" w:type="dxa"/>
              <w:bottom w:w="90" w:type="dxa"/>
              <w:right w:w="100" w:type="dxa"/>
            </w:tcMar>
            <w:vAlign w:val="center"/>
          </w:tcPr>
          <w:p w14:paraId="62B768B8" w14:textId="77777777" w:rsidR="00121AF9"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13942B3" w14:textId="77777777" w:rsidR="00121AF9" w:rsidRDefault="00000000">
            <w:pPr>
              <w:spacing w:after="0"/>
            </w:pPr>
            <w:r>
              <w:rPr>
                <w:sz w:val="17"/>
              </w:rPr>
              <w:t>Chưa có dữ liệu</w:t>
            </w:r>
          </w:p>
        </w:tc>
      </w:tr>
      <w:tr w:rsidR="00121AF9" w14:paraId="759F1AB1" w14:textId="77777777">
        <w:trPr>
          <w:jc w:val="center"/>
        </w:trPr>
        <w:tc>
          <w:tcPr>
            <w:tcW w:w="4933" w:type="dxa"/>
            <w:tcMar>
              <w:top w:w="90" w:type="dxa"/>
              <w:left w:w="100" w:type="dxa"/>
              <w:bottom w:w="90" w:type="dxa"/>
              <w:right w:w="100" w:type="dxa"/>
            </w:tcMar>
            <w:vAlign w:val="center"/>
          </w:tcPr>
          <w:p w14:paraId="0216EF22" w14:textId="77777777" w:rsidR="00121AF9" w:rsidRDefault="00000000">
            <w:pPr>
              <w:spacing w:after="0"/>
            </w:pPr>
            <w:r>
              <w:rPr>
                <w:sz w:val="17"/>
              </w:rPr>
              <w:t>Lưu ý và giới hạn</w:t>
            </w:r>
          </w:p>
        </w:tc>
        <w:tc>
          <w:tcPr>
            <w:tcW w:w="4933" w:type="dxa"/>
            <w:tcMar>
              <w:top w:w="90" w:type="dxa"/>
              <w:left w:w="100" w:type="dxa"/>
              <w:bottom w:w="90" w:type="dxa"/>
              <w:right w:w="100" w:type="dxa"/>
            </w:tcMar>
            <w:vAlign w:val="center"/>
          </w:tcPr>
          <w:p w14:paraId="44E08D72" w14:textId="77777777" w:rsidR="00121AF9" w:rsidRDefault="00000000">
            <w:pPr>
              <w:spacing w:after="0"/>
            </w:pPr>
            <w:r>
              <w:rPr>
                <w:sz w:val="17"/>
              </w:rPr>
              <w:t>Không có</w:t>
            </w:r>
          </w:p>
        </w:tc>
      </w:tr>
      <w:tr w:rsidR="00121AF9" w14:paraId="1CCB14AE" w14:textId="77777777">
        <w:trPr>
          <w:jc w:val="center"/>
        </w:trPr>
        <w:tc>
          <w:tcPr>
            <w:tcW w:w="4933" w:type="dxa"/>
            <w:shd w:val="clear" w:color="auto" w:fill="EAF2F8"/>
            <w:tcMar>
              <w:top w:w="90" w:type="dxa"/>
              <w:left w:w="100" w:type="dxa"/>
              <w:bottom w:w="90" w:type="dxa"/>
              <w:right w:w="100" w:type="dxa"/>
            </w:tcMar>
            <w:vAlign w:val="center"/>
          </w:tcPr>
          <w:p w14:paraId="73CFE5B1"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9ABBF00" w14:textId="77777777" w:rsidR="00121AF9" w:rsidRDefault="00000000">
            <w:pPr>
              <w:spacing w:after="0"/>
            </w:pPr>
            <w:r>
              <w:rPr>
                <w:sz w:val="17"/>
              </w:rPr>
              <w:t>Đã xác nhận</w:t>
            </w:r>
          </w:p>
        </w:tc>
      </w:tr>
      <w:tr w:rsidR="00121AF9" w14:paraId="7F1A771D" w14:textId="77777777">
        <w:trPr>
          <w:jc w:val="center"/>
        </w:trPr>
        <w:tc>
          <w:tcPr>
            <w:tcW w:w="4933" w:type="dxa"/>
            <w:tcMar>
              <w:top w:w="90" w:type="dxa"/>
              <w:left w:w="100" w:type="dxa"/>
              <w:bottom w:w="90" w:type="dxa"/>
              <w:right w:w="100" w:type="dxa"/>
            </w:tcMar>
            <w:vAlign w:val="center"/>
          </w:tcPr>
          <w:p w14:paraId="35E51B19"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314D574A" w14:textId="77777777" w:rsidR="00121AF9" w:rsidRDefault="00000000">
            <w:pPr>
              <w:spacing w:after="0"/>
            </w:pPr>
            <w:r>
              <w:rPr>
                <w:sz w:val="17"/>
              </w:rPr>
              <w:t>Vhomenex_Mô_tả_sản_phẩm_Công_tắc_thông_minh_cho_cửa_cuốn,_cửa_cổng(7).docx – Mục Tính năng thiết bị – Tích hợp cảm biến cửa chống xô</w:t>
            </w:r>
          </w:p>
        </w:tc>
      </w:tr>
    </w:tbl>
    <w:p w14:paraId="35588D72" w14:textId="77777777" w:rsidR="00121AF9" w:rsidRDefault="00121AF9">
      <w:pPr>
        <w:spacing w:after="40"/>
      </w:pPr>
    </w:p>
    <w:p w14:paraId="21371646" w14:textId="77777777" w:rsidR="00121AF9" w:rsidRDefault="00000000">
      <w:pPr>
        <w:pStyle w:val="Heading1"/>
      </w:pPr>
      <w:r>
        <w:lastRenderedPageBreak/>
        <w:t>7. Tính năng trên ứng dụng Vhomenex</w:t>
      </w:r>
    </w:p>
    <w:p w14:paraId="0E56DF27" w14:textId="2412E3A1" w:rsidR="00121AF9" w:rsidRPr="00901745" w:rsidRDefault="00000000" w:rsidP="00901745">
      <w:pPr>
        <w:pStyle w:val="Heading2"/>
        <w:rPr>
          <w:lang w:val="vi-VN"/>
        </w:rPr>
      </w:pPr>
      <w:r>
        <w:t xml:space="preserve">7.1. </w:t>
      </w:r>
      <w:r w:rsidR="00901745">
        <w:t>Đóng</w:t>
      </w:r>
      <w:r w:rsidR="00901745">
        <w:rPr>
          <w:lang w:val="vi-VN"/>
        </w:rPr>
        <w:t xml:space="preserve"> mở cửa</w:t>
      </w:r>
    </w:p>
    <w:tbl>
      <w:tblPr>
        <w:tblStyle w:val="TableGrid"/>
        <w:tblW w:w="0" w:type="auto"/>
        <w:jc w:val="center"/>
        <w:tblLook w:val="04A0" w:firstRow="1" w:lastRow="0" w:firstColumn="1" w:lastColumn="0" w:noHBand="0" w:noVBand="1"/>
      </w:tblPr>
      <w:tblGrid>
        <w:gridCol w:w="3060"/>
        <w:gridCol w:w="7006"/>
      </w:tblGrid>
      <w:tr w:rsidR="00121AF9" w14:paraId="1C4B3BA3" w14:textId="77777777" w:rsidTr="00901745">
        <w:trPr>
          <w:jc w:val="center"/>
        </w:trPr>
        <w:tc>
          <w:tcPr>
            <w:tcW w:w="3060" w:type="dxa"/>
            <w:shd w:val="clear" w:color="auto" w:fill="1F4E78"/>
            <w:tcMar>
              <w:top w:w="90" w:type="dxa"/>
              <w:left w:w="100" w:type="dxa"/>
              <w:bottom w:w="90" w:type="dxa"/>
              <w:right w:w="100" w:type="dxa"/>
            </w:tcMar>
          </w:tcPr>
          <w:p w14:paraId="35BB9C35"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9646A34" w14:textId="77777777" w:rsidR="00121AF9" w:rsidRDefault="00000000">
            <w:r>
              <w:rPr>
                <w:b/>
                <w:color w:val="FFFFFF"/>
                <w:sz w:val="17"/>
              </w:rPr>
              <w:t>Nội dung điền</w:t>
            </w:r>
          </w:p>
        </w:tc>
      </w:tr>
      <w:tr w:rsidR="00121AF9" w14:paraId="3EC0519B" w14:textId="77777777" w:rsidTr="00901745">
        <w:trPr>
          <w:jc w:val="center"/>
        </w:trPr>
        <w:tc>
          <w:tcPr>
            <w:tcW w:w="3060" w:type="dxa"/>
            <w:tcMar>
              <w:top w:w="90" w:type="dxa"/>
              <w:left w:w="100" w:type="dxa"/>
              <w:bottom w:w="90" w:type="dxa"/>
              <w:right w:w="100" w:type="dxa"/>
            </w:tcMar>
            <w:vAlign w:val="center"/>
          </w:tcPr>
          <w:p w14:paraId="0D3BA1AD"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43B62BEF" w14:textId="77777777" w:rsidR="00121AF9" w:rsidRDefault="00000000">
            <w:pPr>
              <w:spacing w:after="0"/>
            </w:pPr>
            <w:r>
              <w:rPr>
                <w:sz w:val="17"/>
              </w:rPr>
              <w:t>Đóng mở cửa</w:t>
            </w:r>
          </w:p>
        </w:tc>
      </w:tr>
      <w:tr w:rsidR="00121AF9" w14:paraId="5632B17D" w14:textId="77777777" w:rsidTr="00901745">
        <w:trPr>
          <w:jc w:val="center"/>
        </w:trPr>
        <w:tc>
          <w:tcPr>
            <w:tcW w:w="3060" w:type="dxa"/>
            <w:shd w:val="clear" w:color="auto" w:fill="EAF2F8"/>
            <w:tcMar>
              <w:top w:w="90" w:type="dxa"/>
              <w:left w:w="100" w:type="dxa"/>
              <w:bottom w:w="90" w:type="dxa"/>
              <w:right w:w="100" w:type="dxa"/>
            </w:tcMar>
            <w:vAlign w:val="center"/>
          </w:tcPr>
          <w:p w14:paraId="730782B8"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022EBDC4" w14:textId="77777777" w:rsidR="00121AF9" w:rsidRDefault="00000000">
            <w:pPr>
              <w:spacing w:after="0"/>
            </w:pPr>
            <w:r>
              <w:rPr>
                <w:sz w:val="17"/>
              </w:rPr>
              <w:t>Không có</w:t>
            </w:r>
          </w:p>
        </w:tc>
      </w:tr>
      <w:tr w:rsidR="00121AF9" w14:paraId="431CB2B8" w14:textId="77777777" w:rsidTr="00901745">
        <w:trPr>
          <w:jc w:val="center"/>
        </w:trPr>
        <w:tc>
          <w:tcPr>
            <w:tcW w:w="3060" w:type="dxa"/>
            <w:tcMar>
              <w:top w:w="90" w:type="dxa"/>
              <w:left w:w="100" w:type="dxa"/>
              <w:bottom w:w="90" w:type="dxa"/>
              <w:right w:w="100" w:type="dxa"/>
            </w:tcMar>
            <w:vAlign w:val="center"/>
          </w:tcPr>
          <w:p w14:paraId="71CFE579"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4FA3345D" w14:textId="77777777" w:rsidR="00121AF9" w:rsidRDefault="00000000">
            <w:pPr>
              <w:spacing w:after="0"/>
            </w:pPr>
            <w:r>
              <w:rPr>
                <w:sz w:val="17"/>
              </w:rPr>
              <w:t>Cho phép người dùng điều khiển Đóng, Mở cửa ngay trên app.</w:t>
            </w:r>
          </w:p>
        </w:tc>
      </w:tr>
      <w:tr w:rsidR="00121AF9" w14:paraId="0886ED84" w14:textId="77777777" w:rsidTr="00901745">
        <w:trPr>
          <w:jc w:val="center"/>
        </w:trPr>
        <w:tc>
          <w:tcPr>
            <w:tcW w:w="3060" w:type="dxa"/>
            <w:shd w:val="clear" w:color="auto" w:fill="EAF2F8"/>
            <w:tcMar>
              <w:top w:w="90" w:type="dxa"/>
              <w:left w:w="100" w:type="dxa"/>
              <w:bottom w:w="90" w:type="dxa"/>
              <w:right w:w="100" w:type="dxa"/>
            </w:tcMar>
            <w:vAlign w:val="center"/>
          </w:tcPr>
          <w:p w14:paraId="3F011C01"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289C2011" w14:textId="77777777" w:rsidR="00121AF9" w:rsidRDefault="00000000">
            <w:pPr>
              <w:spacing w:after="0"/>
            </w:pPr>
            <w:r>
              <w:rPr>
                <w:sz w:val="17"/>
              </w:rPr>
              <w:t>Không có</w:t>
            </w:r>
          </w:p>
        </w:tc>
      </w:tr>
      <w:tr w:rsidR="00121AF9" w14:paraId="6C55075F" w14:textId="77777777" w:rsidTr="00901745">
        <w:trPr>
          <w:jc w:val="center"/>
        </w:trPr>
        <w:tc>
          <w:tcPr>
            <w:tcW w:w="3060" w:type="dxa"/>
            <w:tcMar>
              <w:top w:w="90" w:type="dxa"/>
              <w:left w:w="100" w:type="dxa"/>
              <w:bottom w:w="90" w:type="dxa"/>
              <w:right w:w="100" w:type="dxa"/>
            </w:tcMar>
            <w:vAlign w:val="center"/>
          </w:tcPr>
          <w:p w14:paraId="3B52A36A"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6C53F7C4" w14:textId="77777777" w:rsidR="00121AF9" w:rsidRDefault="00000000">
            <w:pPr>
              <w:spacing w:after="0"/>
            </w:pPr>
            <w:r>
              <w:rPr>
                <w:sz w:val="17"/>
              </w:rPr>
              <w:t>Không áp dụng</w:t>
            </w:r>
          </w:p>
        </w:tc>
      </w:tr>
      <w:tr w:rsidR="00121AF9" w14:paraId="3CC1B5E4" w14:textId="77777777" w:rsidTr="00901745">
        <w:trPr>
          <w:jc w:val="center"/>
        </w:trPr>
        <w:tc>
          <w:tcPr>
            <w:tcW w:w="3060" w:type="dxa"/>
            <w:shd w:val="clear" w:color="auto" w:fill="EAF2F8"/>
            <w:tcMar>
              <w:top w:w="90" w:type="dxa"/>
              <w:left w:w="100" w:type="dxa"/>
              <w:bottom w:w="90" w:type="dxa"/>
              <w:right w:w="100" w:type="dxa"/>
            </w:tcMar>
            <w:vAlign w:val="center"/>
          </w:tcPr>
          <w:p w14:paraId="1508BA61"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0AE2E040" w14:textId="77777777" w:rsidR="00121AF9" w:rsidRDefault="00000000">
            <w:pPr>
              <w:spacing w:after="0"/>
            </w:pPr>
            <w:r>
              <w:rPr>
                <w:sz w:val="17"/>
              </w:rPr>
              <w:t>Thiết bị/ứng dụng thực hiện đúng chức năng “Đóng mở cửa”.</w:t>
            </w:r>
          </w:p>
        </w:tc>
      </w:tr>
      <w:tr w:rsidR="00121AF9" w14:paraId="2E0F8F99" w14:textId="77777777" w:rsidTr="00901745">
        <w:trPr>
          <w:jc w:val="center"/>
        </w:trPr>
        <w:tc>
          <w:tcPr>
            <w:tcW w:w="3060" w:type="dxa"/>
            <w:tcMar>
              <w:top w:w="90" w:type="dxa"/>
              <w:left w:w="100" w:type="dxa"/>
              <w:bottom w:w="90" w:type="dxa"/>
              <w:right w:w="100" w:type="dxa"/>
            </w:tcMar>
            <w:vAlign w:val="center"/>
          </w:tcPr>
          <w:p w14:paraId="6E6BBFF8"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36B08C9F" w14:textId="77777777" w:rsidR="00121AF9" w:rsidRDefault="00000000">
            <w:pPr>
              <w:spacing w:after="0"/>
            </w:pPr>
            <w:r>
              <w:rPr>
                <w:sz w:val="17"/>
              </w:rPr>
              <w:t>Có hỗ trợ</w:t>
            </w:r>
          </w:p>
        </w:tc>
      </w:tr>
      <w:tr w:rsidR="00121AF9" w14:paraId="09C24BD5" w14:textId="77777777" w:rsidTr="00901745">
        <w:trPr>
          <w:jc w:val="center"/>
        </w:trPr>
        <w:tc>
          <w:tcPr>
            <w:tcW w:w="3060" w:type="dxa"/>
            <w:shd w:val="clear" w:color="auto" w:fill="EAF2F8"/>
            <w:tcMar>
              <w:top w:w="90" w:type="dxa"/>
              <w:left w:w="100" w:type="dxa"/>
              <w:bottom w:w="90" w:type="dxa"/>
              <w:right w:w="100" w:type="dxa"/>
            </w:tcMar>
            <w:vAlign w:val="center"/>
          </w:tcPr>
          <w:p w14:paraId="2604A046"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A85600B" w14:textId="77777777" w:rsidR="00121AF9" w:rsidRDefault="00000000">
            <w:pPr>
              <w:spacing w:after="0"/>
            </w:pPr>
            <w:r>
              <w:rPr>
                <w:sz w:val="17"/>
              </w:rPr>
              <w:t>Chưa có dữ liệu</w:t>
            </w:r>
          </w:p>
        </w:tc>
      </w:tr>
      <w:tr w:rsidR="00121AF9" w14:paraId="76A2A4CA" w14:textId="77777777" w:rsidTr="00901745">
        <w:trPr>
          <w:jc w:val="center"/>
        </w:trPr>
        <w:tc>
          <w:tcPr>
            <w:tcW w:w="3060" w:type="dxa"/>
            <w:tcMar>
              <w:top w:w="90" w:type="dxa"/>
              <w:left w:w="100" w:type="dxa"/>
              <w:bottom w:w="90" w:type="dxa"/>
              <w:right w:w="100" w:type="dxa"/>
            </w:tcMar>
            <w:vAlign w:val="center"/>
          </w:tcPr>
          <w:p w14:paraId="7DE3E8F1"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2B6C5918" w14:textId="77777777" w:rsidR="00121AF9" w:rsidRDefault="00000000">
            <w:pPr>
              <w:spacing w:after="0"/>
            </w:pPr>
            <w:r>
              <w:rPr>
                <w:sz w:val="17"/>
              </w:rPr>
              <w:t>Không có</w:t>
            </w:r>
          </w:p>
        </w:tc>
      </w:tr>
      <w:tr w:rsidR="00121AF9" w14:paraId="07D43B0E" w14:textId="77777777" w:rsidTr="00901745">
        <w:trPr>
          <w:jc w:val="center"/>
        </w:trPr>
        <w:tc>
          <w:tcPr>
            <w:tcW w:w="3060" w:type="dxa"/>
            <w:shd w:val="clear" w:color="auto" w:fill="EAF2F8"/>
            <w:tcMar>
              <w:top w:w="90" w:type="dxa"/>
              <w:left w:w="100" w:type="dxa"/>
              <w:bottom w:w="90" w:type="dxa"/>
              <w:right w:w="100" w:type="dxa"/>
            </w:tcMar>
            <w:vAlign w:val="center"/>
          </w:tcPr>
          <w:p w14:paraId="5898C6A1"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7808E208" w14:textId="77777777" w:rsidR="00121AF9" w:rsidRDefault="00000000">
            <w:pPr>
              <w:spacing w:after="0"/>
            </w:pPr>
            <w:r>
              <w:rPr>
                <w:sz w:val="17"/>
              </w:rPr>
              <w:t>Đã xác nhận</w:t>
            </w:r>
          </w:p>
        </w:tc>
      </w:tr>
      <w:tr w:rsidR="00121AF9" w14:paraId="7959F035" w14:textId="77777777" w:rsidTr="00901745">
        <w:trPr>
          <w:jc w:val="center"/>
        </w:trPr>
        <w:tc>
          <w:tcPr>
            <w:tcW w:w="3060" w:type="dxa"/>
            <w:tcMar>
              <w:top w:w="90" w:type="dxa"/>
              <w:left w:w="100" w:type="dxa"/>
              <w:bottom w:w="90" w:type="dxa"/>
              <w:right w:w="100" w:type="dxa"/>
            </w:tcMar>
            <w:vAlign w:val="center"/>
          </w:tcPr>
          <w:p w14:paraId="73EA3C29"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7C12D3F2" w14:textId="77777777" w:rsidR="00121AF9" w:rsidRDefault="00000000">
            <w:pPr>
              <w:spacing w:after="0"/>
            </w:pPr>
            <w:r>
              <w:rPr>
                <w:sz w:val="17"/>
              </w:rPr>
              <w:t>Vhomenex_Mô_tả_sản_phẩm_Công_tắc_thông_minh_cho_cửa_cuốn,_cửa_cổng(7).docx – Mục Tính năng với ứng dụng Vhomenex – Đóng mở cửa</w:t>
            </w:r>
          </w:p>
        </w:tc>
      </w:tr>
    </w:tbl>
    <w:p w14:paraId="4C1C4DF0" w14:textId="3F777367" w:rsidR="00121AF9" w:rsidRPr="00D34514" w:rsidRDefault="00901745" w:rsidP="00D34514">
      <w:pPr>
        <w:pStyle w:val="Heading2"/>
        <w:rPr>
          <w:lang w:val="vi-VN"/>
        </w:rPr>
      </w:pPr>
      <w:r>
        <w:t>7.</w:t>
      </w:r>
      <w:r>
        <w:t>2</w:t>
      </w:r>
      <w:r>
        <w:rPr>
          <w:lang w:val="vi-VN"/>
        </w:rPr>
        <w:t xml:space="preserve">. Điều khiển dự </w:t>
      </w:r>
      <w:r w:rsidR="00D34514">
        <w:rPr>
          <w:lang w:val="vi-VN"/>
        </w:rPr>
        <w:t>phòng</w:t>
      </w:r>
    </w:p>
    <w:tbl>
      <w:tblPr>
        <w:tblStyle w:val="TableGrid"/>
        <w:tblW w:w="0" w:type="auto"/>
        <w:jc w:val="center"/>
        <w:tblLook w:val="04A0" w:firstRow="1" w:lastRow="0" w:firstColumn="1" w:lastColumn="0" w:noHBand="0" w:noVBand="1"/>
      </w:tblPr>
      <w:tblGrid>
        <w:gridCol w:w="3060"/>
        <w:gridCol w:w="7006"/>
      </w:tblGrid>
      <w:tr w:rsidR="00121AF9" w14:paraId="6FBF950F" w14:textId="77777777" w:rsidTr="00901745">
        <w:trPr>
          <w:jc w:val="center"/>
        </w:trPr>
        <w:tc>
          <w:tcPr>
            <w:tcW w:w="3060" w:type="dxa"/>
            <w:shd w:val="clear" w:color="auto" w:fill="1F4E78"/>
            <w:tcMar>
              <w:top w:w="90" w:type="dxa"/>
              <w:left w:w="100" w:type="dxa"/>
              <w:bottom w:w="90" w:type="dxa"/>
              <w:right w:w="100" w:type="dxa"/>
            </w:tcMar>
          </w:tcPr>
          <w:p w14:paraId="74E6DABC"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57624360" w14:textId="77777777" w:rsidR="00121AF9" w:rsidRDefault="00000000">
            <w:r>
              <w:rPr>
                <w:b/>
                <w:color w:val="FFFFFF"/>
                <w:sz w:val="17"/>
              </w:rPr>
              <w:t>Nội dung điền</w:t>
            </w:r>
          </w:p>
        </w:tc>
      </w:tr>
      <w:tr w:rsidR="00121AF9" w14:paraId="3F84B9D3" w14:textId="77777777" w:rsidTr="00901745">
        <w:trPr>
          <w:jc w:val="center"/>
        </w:trPr>
        <w:tc>
          <w:tcPr>
            <w:tcW w:w="3060" w:type="dxa"/>
            <w:tcMar>
              <w:top w:w="90" w:type="dxa"/>
              <w:left w:w="100" w:type="dxa"/>
              <w:bottom w:w="90" w:type="dxa"/>
              <w:right w:w="100" w:type="dxa"/>
            </w:tcMar>
            <w:vAlign w:val="center"/>
          </w:tcPr>
          <w:p w14:paraId="23C662D4"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0CCA1498" w14:textId="77777777" w:rsidR="00121AF9" w:rsidRDefault="00000000">
            <w:pPr>
              <w:spacing w:after="0"/>
            </w:pPr>
            <w:r>
              <w:rPr>
                <w:sz w:val="17"/>
              </w:rPr>
              <w:t>Điều khiển dự phòng</w:t>
            </w:r>
          </w:p>
        </w:tc>
      </w:tr>
      <w:tr w:rsidR="00121AF9" w14:paraId="7715A7E5" w14:textId="77777777" w:rsidTr="00901745">
        <w:trPr>
          <w:jc w:val="center"/>
        </w:trPr>
        <w:tc>
          <w:tcPr>
            <w:tcW w:w="3060" w:type="dxa"/>
            <w:shd w:val="clear" w:color="auto" w:fill="EAF2F8"/>
            <w:tcMar>
              <w:top w:w="90" w:type="dxa"/>
              <w:left w:w="100" w:type="dxa"/>
              <w:bottom w:w="90" w:type="dxa"/>
              <w:right w:w="100" w:type="dxa"/>
            </w:tcMar>
            <w:vAlign w:val="center"/>
          </w:tcPr>
          <w:p w14:paraId="61D9ACBE"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76C4CDBC" w14:textId="77777777" w:rsidR="00121AF9" w:rsidRDefault="00000000">
            <w:pPr>
              <w:spacing w:after="0"/>
            </w:pPr>
            <w:r>
              <w:rPr>
                <w:sz w:val="17"/>
              </w:rPr>
              <w:t>Không có</w:t>
            </w:r>
          </w:p>
        </w:tc>
      </w:tr>
      <w:tr w:rsidR="00121AF9" w14:paraId="5338C759" w14:textId="77777777" w:rsidTr="00901745">
        <w:trPr>
          <w:jc w:val="center"/>
        </w:trPr>
        <w:tc>
          <w:tcPr>
            <w:tcW w:w="3060" w:type="dxa"/>
            <w:tcMar>
              <w:top w:w="90" w:type="dxa"/>
              <w:left w:w="100" w:type="dxa"/>
              <w:bottom w:w="90" w:type="dxa"/>
              <w:right w:w="100" w:type="dxa"/>
            </w:tcMar>
            <w:vAlign w:val="center"/>
          </w:tcPr>
          <w:p w14:paraId="14D6ED1C"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14531AD3" w14:textId="77777777" w:rsidR="00121AF9" w:rsidRDefault="00000000">
            <w:pPr>
              <w:spacing w:after="0"/>
            </w:pPr>
            <w:r>
              <w:rPr>
                <w:sz w:val="17"/>
              </w:rPr>
              <w:t>Tính năng cho phép người dùng có thể điều khiển thiết bị khi kích hoạt chế độ Điều khiển dự phòng trong vòng 5m mà không cần sử dụng Internet.</w:t>
            </w:r>
          </w:p>
        </w:tc>
      </w:tr>
      <w:tr w:rsidR="00121AF9" w14:paraId="108750F8" w14:textId="77777777" w:rsidTr="00901745">
        <w:trPr>
          <w:jc w:val="center"/>
        </w:trPr>
        <w:tc>
          <w:tcPr>
            <w:tcW w:w="3060" w:type="dxa"/>
            <w:shd w:val="clear" w:color="auto" w:fill="EAF2F8"/>
            <w:tcMar>
              <w:top w:w="90" w:type="dxa"/>
              <w:left w:w="100" w:type="dxa"/>
              <w:bottom w:w="90" w:type="dxa"/>
              <w:right w:w="100" w:type="dxa"/>
            </w:tcMar>
            <w:vAlign w:val="center"/>
          </w:tcPr>
          <w:p w14:paraId="44449219"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15A5B116" w14:textId="77777777" w:rsidR="00121AF9" w:rsidRDefault="00000000">
            <w:pPr>
              <w:spacing w:after="0"/>
            </w:pPr>
            <w:r>
              <w:rPr>
                <w:sz w:val="17"/>
              </w:rPr>
              <w:t>Không có</w:t>
            </w:r>
          </w:p>
        </w:tc>
      </w:tr>
      <w:tr w:rsidR="00121AF9" w14:paraId="495A461C" w14:textId="77777777" w:rsidTr="00901745">
        <w:trPr>
          <w:jc w:val="center"/>
        </w:trPr>
        <w:tc>
          <w:tcPr>
            <w:tcW w:w="3060" w:type="dxa"/>
            <w:tcMar>
              <w:top w:w="90" w:type="dxa"/>
              <w:left w:w="100" w:type="dxa"/>
              <w:bottom w:w="90" w:type="dxa"/>
              <w:right w:w="100" w:type="dxa"/>
            </w:tcMar>
            <w:vAlign w:val="center"/>
          </w:tcPr>
          <w:p w14:paraId="3239E182"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718D0088" w14:textId="77777777" w:rsidR="00121AF9" w:rsidRDefault="00000000">
            <w:pPr>
              <w:spacing w:after="0"/>
            </w:pPr>
            <w:r>
              <w:rPr>
                <w:sz w:val="17"/>
              </w:rPr>
              <w:t>Không áp dụng</w:t>
            </w:r>
          </w:p>
        </w:tc>
      </w:tr>
      <w:tr w:rsidR="00121AF9" w14:paraId="6A60093B" w14:textId="77777777" w:rsidTr="00901745">
        <w:trPr>
          <w:jc w:val="center"/>
        </w:trPr>
        <w:tc>
          <w:tcPr>
            <w:tcW w:w="3060" w:type="dxa"/>
            <w:shd w:val="clear" w:color="auto" w:fill="EAF2F8"/>
            <w:tcMar>
              <w:top w:w="90" w:type="dxa"/>
              <w:left w:w="100" w:type="dxa"/>
              <w:bottom w:w="90" w:type="dxa"/>
              <w:right w:w="100" w:type="dxa"/>
            </w:tcMar>
            <w:vAlign w:val="center"/>
          </w:tcPr>
          <w:p w14:paraId="27407ECF"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704D8E7B" w14:textId="77777777" w:rsidR="00121AF9" w:rsidRDefault="00000000">
            <w:pPr>
              <w:spacing w:after="0"/>
            </w:pPr>
            <w:r>
              <w:rPr>
                <w:sz w:val="17"/>
              </w:rPr>
              <w:t>Thiết bị/ứng dụng thực hiện đúng chức năng “Điều khiển dự phòng”.</w:t>
            </w:r>
          </w:p>
        </w:tc>
      </w:tr>
      <w:tr w:rsidR="00121AF9" w14:paraId="468841B0" w14:textId="77777777" w:rsidTr="00901745">
        <w:trPr>
          <w:jc w:val="center"/>
        </w:trPr>
        <w:tc>
          <w:tcPr>
            <w:tcW w:w="3060" w:type="dxa"/>
            <w:tcMar>
              <w:top w:w="90" w:type="dxa"/>
              <w:left w:w="100" w:type="dxa"/>
              <w:bottom w:w="90" w:type="dxa"/>
              <w:right w:w="100" w:type="dxa"/>
            </w:tcMar>
            <w:vAlign w:val="center"/>
          </w:tcPr>
          <w:p w14:paraId="014F02B7"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4F27D7A2" w14:textId="77777777" w:rsidR="00121AF9" w:rsidRDefault="00000000">
            <w:pPr>
              <w:spacing w:after="0"/>
            </w:pPr>
            <w:r>
              <w:rPr>
                <w:sz w:val="17"/>
              </w:rPr>
              <w:t>Có hỗ trợ</w:t>
            </w:r>
          </w:p>
        </w:tc>
      </w:tr>
      <w:tr w:rsidR="00121AF9" w14:paraId="144A07B4" w14:textId="77777777" w:rsidTr="00901745">
        <w:trPr>
          <w:jc w:val="center"/>
        </w:trPr>
        <w:tc>
          <w:tcPr>
            <w:tcW w:w="3060" w:type="dxa"/>
            <w:shd w:val="clear" w:color="auto" w:fill="EAF2F8"/>
            <w:tcMar>
              <w:top w:w="90" w:type="dxa"/>
              <w:left w:w="100" w:type="dxa"/>
              <w:bottom w:w="90" w:type="dxa"/>
              <w:right w:w="100" w:type="dxa"/>
            </w:tcMar>
            <w:vAlign w:val="center"/>
          </w:tcPr>
          <w:p w14:paraId="744CC816"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40A4FB50" w14:textId="77777777" w:rsidR="00121AF9" w:rsidRDefault="00000000">
            <w:pPr>
              <w:spacing w:after="0"/>
            </w:pPr>
            <w:r>
              <w:rPr>
                <w:sz w:val="17"/>
              </w:rPr>
              <w:t>Chưa có dữ liệu</w:t>
            </w:r>
          </w:p>
        </w:tc>
      </w:tr>
      <w:tr w:rsidR="00121AF9" w14:paraId="10C8560E" w14:textId="77777777" w:rsidTr="00901745">
        <w:trPr>
          <w:jc w:val="center"/>
        </w:trPr>
        <w:tc>
          <w:tcPr>
            <w:tcW w:w="3060" w:type="dxa"/>
            <w:tcMar>
              <w:top w:w="90" w:type="dxa"/>
              <w:left w:w="100" w:type="dxa"/>
              <w:bottom w:w="90" w:type="dxa"/>
              <w:right w:w="100" w:type="dxa"/>
            </w:tcMar>
            <w:vAlign w:val="center"/>
          </w:tcPr>
          <w:p w14:paraId="77163D7C"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2B41A79F" w14:textId="77777777" w:rsidR="00121AF9" w:rsidRDefault="00000000">
            <w:pPr>
              <w:spacing w:after="0"/>
            </w:pPr>
            <w:r>
              <w:rPr>
                <w:sz w:val="17"/>
              </w:rPr>
              <w:t>Không có</w:t>
            </w:r>
          </w:p>
        </w:tc>
      </w:tr>
      <w:tr w:rsidR="00121AF9" w14:paraId="7E1A9FC9" w14:textId="77777777" w:rsidTr="00901745">
        <w:trPr>
          <w:jc w:val="center"/>
        </w:trPr>
        <w:tc>
          <w:tcPr>
            <w:tcW w:w="3060" w:type="dxa"/>
            <w:shd w:val="clear" w:color="auto" w:fill="EAF2F8"/>
            <w:tcMar>
              <w:top w:w="90" w:type="dxa"/>
              <w:left w:w="100" w:type="dxa"/>
              <w:bottom w:w="90" w:type="dxa"/>
              <w:right w:w="100" w:type="dxa"/>
            </w:tcMar>
            <w:vAlign w:val="center"/>
          </w:tcPr>
          <w:p w14:paraId="709A2203"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6417BF81" w14:textId="77777777" w:rsidR="00121AF9" w:rsidRDefault="00000000">
            <w:pPr>
              <w:spacing w:after="0"/>
            </w:pPr>
            <w:r>
              <w:rPr>
                <w:sz w:val="17"/>
              </w:rPr>
              <w:t>Đã xác nhận</w:t>
            </w:r>
          </w:p>
        </w:tc>
      </w:tr>
      <w:tr w:rsidR="00121AF9" w14:paraId="01F359FB" w14:textId="77777777" w:rsidTr="00901745">
        <w:trPr>
          <w:jc w:val="center"/>
        </w:trPr>
        <w:tc>
          <w:tcPr>
            <w:tcW w:w="3060" w:type="dxa"/>
            <w:tcMar>
              <w:top w:w="90" w:type="dxa"/>
              <w:left w:w="100" w:type="dxa"/>
              <w:bottom w:w="90" w:type="dxa"/>
              <w:right w:w="100" w:type="dxa"/>
            </w:tcMar>
            <w:vAlign w:val="center"/>
          </w:tcPr>
          <w:p w14:paraId="5E70DFBF"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2B449ACC" w14:textId="77777777" w:rsidR="00121AF9" w:rsidRDefault="00000000">
            <w:pPr>
              <w:spacing w:after="0"/>
            </w:pPr>
            <w:r>
              <w:rPr>
                <w:sz w:val="17"/>
              </w:rPr>
              <w:t>Vhomenex_Mô_tả_sản_phẩm_Công_tắc_thông_minh_cho_cửa_cuốn,_cửa_cổng(7).docx – Mục Tính năng với ứng dụng Vhomenex – Điều khiển dự phòng</w:t>
            </w:r>
          </w:p>
        </w:tc>
      </w:tr>
    </w:tbl>
    <w:p w14:paraId="0CFECB78" w14:textId="3082D53F" w:rsidR="00121AF9" w:rsidRPr="00D34514" w:rsidRDefault="00901745" w:rsidP="00D34514">
      <w:pPr>
        <w:pStyle w:val="Heading2"/>
        <w:rPr>
          <w:lang w:val="vi-VN"/>
        </w:rPr>
      </w:pPr>
      <w:r>
        <w:t>7.</w:t>
      </w:r>
      <w:r w:rsidR="00D34514">
        <w:t>3</w:t>
      </w:r>
      <w:r w:rsidR="00D34514">
        <w:rPr>
          <w:lang w:val="vi-VN"/>
        </w:rPr>
        <w:t>. Hiển thị phần trăm mở cửa</w:t>
      </w:r>
    </w:p>
    <w:tbl>
      <w:tblPr>
        <w:tblStyle w:val="TableGrid"/>
        <w:tblW w:w="0" w:type="auto"/>
        <w:jc w:val="center"/>
        <w:tblLook w:val="04A0" w:firstRow="1" w:lastRow="0" w:firstColumn="1" w:lastColumn="0" w:noHBand="0" w:noVBand="1"/>
      </w:tblPr>
      <w:tblGrid>
        <w:gridCol w:w="3060"/>
        <w:gridCol w:w="7006"/>
      </w:tblGrid>
      <w:tr w:rsidR="00121AF9" w14:paraId="225DEF41" w14:textId="77777777" w:rsidTr="00901745">
        <w:trPr>
          <w:jc w:val="center"/>
        </w:trPr>
        <w:tc>
          <w:tcPr>
            <w:tcW w:w="3060" w:type="dxa"/>
            <w:shd w:val="clear" w:color="auto" w:fill="1F4E78"/>
            <w:tcMar>
              <w:top w:w="90" w:type="dxa"/>
              <w:left w:w="100" w:type="dxa"/>
              <w:bottom w:w="90" w:type="dxa"/>
              <w:right w:w="100" w:type="dxa"/>
            </w:tcMar>
          </w:tcPr>
          <w:p w14:paraId="25D065AE"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6D988B2" w14:textId="77777777" w:rsidR="00121AF9" w:rsidRDefault="00000000">
            <w:r>
              <w:rPr>
                <w:b/>
                <w:color w:val="FFFFFF"/>
                <w:sz w:val="17"/>
              </w:rPr>
              <w:t>Nội dung điền</w:t>
            </w:r>
          </w:p>
        </w:tc>
      </w:tr>
      <w:tr w:rsidR="00121AF9" w14:paraId="25A5CE26" w14:textId="77777777" w:rsidTr="00901745">
        <w:trPr>
          <w:jc w:val="center"/>
        </w:trPr>
        <w:tc>
          <w:tcPr>
            <w:tcW w:w="3060" w:type="dxa"/>
            <w:tcMar>
              <w:top w:w="90" w:type="dxa"/>
              <w:left w:w="100" w:type="dxa"/>
              <w:bottom w:w="90" w:type="dxa"/>
              <w:right w:w="100" w:type="dxa"/>
            </w:tcMar>
            <w:vAlign w:val="center"/>
          </w:tcPr>
          <w:p w14:paraId="08B05B3F"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0A93010" w14:textId="77777777" w:rsidR="00121AF9" w:rsidRDefault="00000000">
            <w:pPr>
              <w:spacing w:after="0"/>
            </w:pPr>
            <w:r>
              <w:rPr>
                <w:sz w:val="17"/>
              </w:rPr>
              <w:t>Hiển thị phần trăm mở cửa</w:t>
            </w:r>
          </w:p>
        </w:tc>
      </w:tr>
      <w:tr w:rsidR="00121AF9" w14:paraId="3929782B" w14:textId="77777777" w:rsidTr="00901745">
        <w:trPr>
          <w:jc w:val="center"/>
        </w:trPr>
        <w:tc>
          <w:tcPr>
            <w:tcW w:w="3060" w:type="dxa"/>
            <w:shd w:val="clear" w:color="auto" w:fill="EAF2F8"/>
            <w:tcMar>
              <w:top w:w="90" w:type="dxa"/>
              <w:left w:w="100" w:type="dxa"/>
              <w:bottom w:w="90" w:type="dxa"/>
              <w:right w:w="100" w:type="dxa"/>
            </w:tcMar>
            <w:vAlign w:val="center"/>
          </w:tcPr>
          <w:p w14:paraId="64E256DA"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5A2ADB3C" w14:textId="77777777" w:rsidR="00121AF9" w:rsidRDefault="00000000">
            <w:pPr>
              <w:spacing w:after="0"/>
            </w:pPr>
            <w:r>
              <w:rPr>
                <w:sz w:val="17"/>
              </w:rPr>
              <w:t>Không có</w:t>
            </w:r>
          </w:p>
        </w:tc>
      </w:tr>
      <w:tr w:rsidR="00121AF9" w14:paraId="0C45E43C" w14:textId="77777777" w:rsidTr="00901745">
        <w:trPr>
          <w:jc w:val="center"/>
        </w:trPr>
        <w:tc>
          <w:tcPr>
            <w:tcW w:w="3060" w:type="dxa"/>
            <w:tcMar>
              <w:top w:w="90" w:type="dxa"/>
              <w:left w:w="100" w:type="dxa"/>
              <w:bottom w:w="90" w:type="dxa"/>
              <w:right w:w="100" w:type="dxa"/>
            </w:tcMar>
            <w:vAlign w:val="center"/>
          </w:tcPr>
          <w:p w14:paraId="06F3EEA1"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57164445" w14:textId="77777777" w:rsidR="00121AF9" w:rsidRDefault="00000000">
            <w:pPr>
              <w:spacing w:after="0"/>
            </w:pPr>
            <w:r>
              <w:rPr>
                <w:sz w:val="17"/>
              </w:rPr>
              <w:t>Tính năng cho phép người dùng theo dõi được phần trăm mở cửa. Cứ mỗi lần cửa mở được 20% sẽ cập nhật thêm phần trăm độ mở.</w:t>
            </w:r>
          </w:p>
        </w:tc>
      </w:tr>
      <w:tr w:rsidR="00121AF9" w14:paraId="1BE9224F" w14:textId="77777777" w:rsidTr="00901745">
        <w:trPr>
          <w:jc w:val="center"/>
        </w:trPr>
        <w:tc>
          <w:tcPr>
            <w:tcW w:w="3060" w:type="dxa"/>
            <w:shd w:val="clear" w:color="auto" w:fill="EAF2F8"/>
            <w:tcMar>
              <w:top w:w="90" w:type="dxa"/>
              <w:left w:w="100" w:type="dxa"/>
              <w:bottom w:w="90" w:type="dxa"/>
              <w:right w:w="100" w:type="dxa"/>
            </w:tcMar>
            <w:vAlign w:val="center"/>
          </w:tcPr>
          <w:p w14:paraId="70518B1D" w14:textId="77777777" w:rsidR="00121AF9" w:rsidRDefault="00000000">
            <w:pPr>
              <w:spacing w:after="0"/>
            </w:pPr>
            <w:r>
              <w:rPr>
                <w:sz w:val="17"/>
              </w:rPr>
              <w:lastRenderedPageBreak/>
              <w:t>Điều kiện sử dụng</w:t>
            </w:r>
          </w:p>
        </w:tc>
        <w:tc>
          <w:tcPr>
            <w:tcW w:w="7006" w:type="dxa"/>
            <w:shd w:val="clear" w:color="auto" w:fill="EAF2F8"/>
            <w:tcMar>
              <w:top w:w="90" w:type="dxa"/>
              <w:left w:w="100" w:type="dxa"/>
              <w:bottom w:w="90" w:type="dxa"/>
              <w:right w:w="100" w:type="dxa"/>
            </w:tcMar>
            <w:vAlign w:val="center"/>
          </w:tcPr>
          <w:p w14:paraId="0352D605" w14:textId="77777777" w:rsidR="00121AF9" w:rsidRDefault="00000000">
            <w:pPr>
              <w:spacing w:after="0"/>
            </w:pPr>
            <w:r>
              <w:rPr>
                <w:sz w:val="17"/>
              </w:rPr>
              <w:t>Không có</w:t>
            </w:r>
          </w:p>
        </w:tc>
      </w:tr>
      <w:tr w:rsidR="00121AF9" w14:paraId="24E299D0" w14:textId="77777777" w:rsidTr="00901745">
        <w:trPr>
          <w:jc w:val="center"/>
        </w:trPr>
        <w:tc>
          <w:tcPr>
            <w:tcW w:w="3060" w:type="dxa"/>
            <w:tcMar>
              <w:top w:w="90" w:type="dxa"/>
              <w:left w:w="100" w:type="dxa"/>
              <w:bottom w:w="90" w:type="dxa"/>
              <w:right w:w="100" w:type="dxa"/>
            </w:tcMar>
            <w:vAlign w:val="center"/>
          </w:tcPr>
          <w:p w14:paraId="59D5F5C9"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0042FCA3" w14:textId="77777777" w:rsidR="00121AF9" w:rsidRDefault="00000000">
            <w:pPr>
              <w:spacing w:after="0"/>
            </w:pPr>
            <w:r>
              <w:rPr>
                <w:sz w:val="17"/>
              </w:rPr>
              <w:t>Không áp dụng</w:t>
            </w:r>
          </w:p>
        </w:tc>
      </w:tr>
      <w:tr w:rsidR="00121AF9" w14:paraId="0A70D722" w14:textId="77777777" w:rsidTr="00901745">
        <w:trPr>
          <w:jc w:val="center"/>
        </w:trPr>
        <w:tc>
          <w:tcPr>
            <w:tcW w:w="3060" w:type="dxa"/>
            <w:shd w:val="clear" w:color="auto" w:fill="EAF2F8"/>
            <w:tcMar>
              <w:top w:w="90" w:type="dxa"/>
              <w:left w:w="100" w:type="dxa"/>
              <w:bottom w:w="90" w:type="dxa"/>
              <w:right w:w="100" w:type="dxa"/>
            </w:tcMar>
            <w:vAlign w:val="center"/>
          </w:tcPr>
          <w:p w14:paraId="24337491"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650BA2C9" w14:textId="77777777" w:rsidR="00121AF9" w:rsidRDefault="00000000">
            <w:pPr>
              <w:spacing w:after="0"/>
            </w:pPr>
            <w:r>
              <w:rPr>
                <w:sz w:val="17"/>
              </w:rPr>
              <w:t>Thiết bị/ứng dụng thực hiện đúng chức năng “Hiển thị phần trăm mở cửa”.</w:t>
            </w:r>
          </w:p>
        </w:tc>
      </w:tr>
      <w:tr w:rsidR="00121AF9" w14:paraId="066F1575" w14:textId="77777777" w:rsidTr="00901745">
        <w:trPr>
          <w:jc w:val="center"/>
        </w:trPr>
        <w:tc>
          <w:tcPr>
            <w:tcW w:w="3060" w:type="dxa"/>
            <w:tcMar>
              <w:top w:w="90" w:type="dxa"/>
              <w:left w:w="100" w:type="dxa"/>
              <w:bottom w:w="90" w:type="dxa"/>
              <w:right w:w="100" w:type="dxa"/>
            </w:tcMar>
            <w:vAlign w:val="center"/>
          </w:tcPr>
          <w:p w14:paraId="25F9EC39"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7FE81B5F" w14:textId="77777777" w:rsidR="00121AF9" w:rsidRDefault="00000000">
            <w:pPr>
              <w:spacing w:after="0"/>
            </w:pPr>
            <w:r>
              <w:rPr>
                <w:sz w:val="17"/>
              </w:rPr>
              <w:t>Có hỗ trợ</w:t>
            </w:r>
          </w:p>
        </w:tc>
      </w:tr>
      <w:tr w:rsidR="00121AF9" w14:paraId="0E5B926E" w14:textId="77777777" w:rsidTr="00901745">
        <w:trPr>
          <w:jc w:val="center"/>
        </w:trPr>
        <w:tc>
          <w:tcPr>
            <w:tcW w:w="3060" w:type="dxa"/>
            <w:shd w:val="clear" w:color="auto" w:fill="EAF2F8"/>
            <w:tcMar>
              <w:top w:w="90" w:type="dxa"/>
              <w:left w:w="100" w:type="dxa"/>
              <w:bottom w:w="90" w:type="dxa"/>
              <w:right w:w="100" w:type="dxa"/>
            </w:tcMar>
            <w:vAlign w:val="center"/>
          </w:tcPr>
          <w:p w14:paraId="6E96EC6A"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2EF88037" w14:textId="77777777" w:rsidR="00121AF9" w:rsidRDefault="00000000">
            <w:pPr>
              <w:spacing w:after="0"/>
            </w:pPr>
            <w:r>
              <w:rPr>
                <w:sz w:val="17"/>
              </w:rPr>
              <w:t>Chưa có dữ liệu</w:t>
            </w:r>
          </w:p>
        </w:tc>
      </w:tr>
      <w:tr w:rsidR="00121AF9" w14:paraId="3932B41A" w14:textId="77777777" w:rsidTr="00901745">
        <w:trPr>
          <w:jc w:val="center"/>
        </w:trPr>
        <w:tc>
          <w:tcPr>
            <w:tcW w:w="3060" w:type="dxa"/>
            <w:tcMar>
              <w:top w:w="90" w:type="dxa"/>
              <w:left w:w="100" w:type="dxa"/>
              <w:bottom w:w="90" w:type="dxa"/>
              <w:right w:w="100" w:type="dxa"/>
            </w:tcMar>
            <w:vAlign w:val="center"/>
          </w:tcPr>
          <w:p w14:paraId="6A0D2E45"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16B502A2" w14:textId="77777777" w:rsidR="00121AF9" w:rsidRDefault="00000000">
            <w:pPr>
              <w:spacing w:after="0"/>
            </w:pPr>
            <w:r>
              <w:rPr>
                <w:sz w:val="17"/>
              </w:rPr>
              <w:t>Không có</w:t>
            </w:r>
          </w:p>
        </w:tc>
      </w:tr>
      <w:tr w:rsidR="00121AF9" w14:paraId="186370A3" w14:textId="77777777" w:rsidTr="00901745">
        <w:trPr>
          <w:jc w:val="center"/>
        </w:trPr>
        <w:tc>
          <w:tcPr>
            <w:tcW w:w="3060" w:type="dxa"/>
            <w:shd w:val="clear" w:color="auto" w:fill="EAF2F8"/>
            <w:tcMar>
              <w:top w:w="90" w:type="dxa"/>
              <w:left w:w="100" w:type="dxa"/>
              <w:bottom w:w="90" w:type="dxa"/>
              <w:right w:w="100" w:type="dxa"/>
            </w:tcMar>
            <w:vAlign w:val="center"/>
          </w:tcPr>
          <w:p w14:paraId="69342C93"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119EE928" w14:textId="77777777" w:rsidR="00121AF9" w:rsidRDefault="00000000">
            <w:pPr>
              <w:spacing w:after="0"/>
            </w:pPr>
            <w:r>
              <w:rPr>
                <w:sz w:val="17"/>
              </w:rPr>
              <w:t>Đã xác nhận</w:t>
            </w:r>
          </w:p>
        </w:tc>
      </w:tr>
      <w:tr w:rsidR="00121AF9" w14:paraId="22B0A3FD" w14:textId="77777777" w:rsidTr="00901745">
        <w:trPr>
          <w:jc w:val="center"/>
        </w:trPr>
        <w:tc>
          <w:tcPr>
            <w:tcW w:w="3060" w:type="dxa"/>
            <w:tcMar>
              <w:top w:w="90" w:type="dxa"/>
              <w:left w:w="100" w:type="dxa"/>
              <w:bottom w:w="90" w:type="dxa"/>
              <w:right w:w="100" w:type="dxa"/>
            </w:tcMar>
            <w:vAlign w:val="center"/>
          </w:tcPr>
          <w:p w14:paraId="39E4CD2B"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199FCE0E" w14:textId="77777777" w:rsidR="00121AF9" w:rsidRDefault="00000000">
            <w:pPr>
              <w:spacing w:after="0"/>
            </w:pPr>
            <w:r>
              <w:rPr>
                <w:sz w:val="17"/>
              </w:rPr>
              <w:t>Vhomenex_Mô_tả_sản_phẩm_Công_tắc_thông_minh_cho_cửa_cuốn,_cửa_cổng(7).docx – Mục Tính năng với ứng dụng Vhomenex – Hiển thị phần trăm mở cửa</w:t>
            </w:r>
          </w:p>
        </w:tc>
      </w:tr>
    </w:tbl>
    <w:p w14:paraId="43325BDC" w14:textId="2D176515" w:rsidR="00121AF9" w:rsidRPr="00D34514" w:rsidRDefault="00901745" w:rsidP="00D34514">
      <w:pPr>
        <w:pStyle w:val="Heading2"/>
        <w:rPr>
          <w:lang w:val="vi-VN"/>
        </w:rPr>
      </w:pPr>
      <w:r>
        <w:t>7.</w:t>
      </w:r>
      <w:r w:rsidR="00D34514">
        <w:t>4</w:t>
      </w:r>
      <w:r w:rsidR="00D34514">
        <w:rPr>
          <w:lang w:val="vi-VN"/>
        </w:rPr>
        <w:t>. Hiển thị thông tin, cường độ tín hiệu của wifi kết nối</w:t>
      </w:r>
    </w:p>
    <w:tbl>
      <w:tblPr>
        <w:tblStyle w:val="TableGrid"/>
        <w:tblW w:w="0" w:type="auto"/>
        <w:jc w:val="center"/>
        <w:tblLook w:val="04A0" w:firstRow="1" w:lastRow="0" w:firstColumn="1" w:lastColumn="0" w:noHBand="0" w:noVBand="1"/>
      </w:tblPr>
      <w:tblGrid>
        <w:gridCol w:w="3060"/>
        <w:gridCol w:w="7006"/>
      </w:tblGrid>
      <w:tr w:rsidR="00121AF9" w14:paraId="1FBB2BB1" w14:textId="77777777" w:rsidTr="00901745">
        <w:trPr>
          <w:jc w:val="center"/>
        </w:trPr>
        <w:tc>
          <w:tcPr>
            <w:tcW w:w="3060" w:type="dxa"/>
            <w:shd w:val="clear" w:color="auto" w:fill="1F4E78"/>
            <w:tcMar>
              <w:top w:w="90" w:type="dxa"/>
              <w:left w:w="100" w:type="dxa"/>
              <w:bottom w:w="90" w:type="dxa"/>
              <w:right w:w="100" w:type="dxa"/>
            </w:tcMar>
          </w:tcPr>
          <w:p w14:paraId="7DFADC43"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1BE0F246" w14:textId="77777777" w:rsidR="00121AF9" w:rsidRDefault="00000000">
            <w:r>
              <w:rPr>
                <w:b/>
                <w:color w:val="FFFFFF"/>
                <w:sz w:val="17"/>
              </w:rPr>
              <w:t>Nội dung điền</w:t>
            </w:r>
          </w:p>
        </w:tc>
      </w:tr>
      <w:tr w:rsidR="00121AF9" w14:paraId="11D82F8E" w14:textId="77777777" w:rsidTr="00901745">
        <w:trPr>
          <w:jc w:val="center"/>
        </w:trPr>
        <w:tc>
          <w:tcPr>
            <w:tcW w:w="3060" w:type="dxa"/>
            <w:tcMar>
              <w:top w:w="90" w:type="dxa"/>
              <w:left w:w="100" w:type="dxa"/>
              <w:bottom w:w="90" w:type="dxa"/>
              <w:right w:w="100" w:type="dxa"/>
            </w:tcMar>
            <w:vAlign w:val="center"/>
          </w:tcPr>
          <w:p w14:paraId="6A87EAFB"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B4E9C89" w14:textId="77777777" w:rsidR="00121AF9" w:rsidRDefault="00000000">
            <w:pPr>
              <w:spacing w:after="0"/>
            </w:pPr>
            <w:r>
              <w:rPr>
                <w:sz w:val="17"/>
              </w:rPr>
              <w:t>Hiển thị thông tin, cường độ tín hiệu của wifi kết nối</w:t>
            </w:r>
          </w:p>
        </w:tc>
      </w:tr>
      <w:tr w:rsidR="00121AF9" w14:paraId="57A54B80" w14:textId="77777777" w:rsidTr="00901745">
        <w:trPr>
          <w:jc w:val="center"/>
        </w:trPr>
        <w:tc>
          <w:tcPr>
            <w:tcW w:w="3060" w:type="dxa"/>
            <w:shd w:val="clear" w:color="auto" w:fill="EAF2F8"/>
            <w:tcMar>
              <w:top w:w="90" w:type="dxa"/>
              <w:left w:w="100" w:type="dxa"/>
              <w:bottom w:w="90" w:type="dxa"/>
              <w:right w:w="100" w:type="dxa"/>
            </w:tcMar>
            <w:vAlign w:val="center"/>
          </w:tcPr>
          <w:p w14:paraId="2DA510C3"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3080C8D4" w14:textId="77777777" w:rsidR="00121AF9" w:rsidRDefault="00000000">
            <w:pPr>
              <w:spacing w:after="0"/>
            </w:pPr>
            <w:r>
              <w:rPr>
                <w:sz w:val="17"/>
              </w:rPr>
              <w:t>Không có</w:t>
            </w:r>
          </w:p>
        </w:tc>
      </w:tr>
      <w:tr w:rsidR="00121AF9" w14:paraId="22BF2287" w14:textId="77777777" w:rsidTr="00901745">
        <w:trPr>
          <w:jc w:val="center"/>
        </w:trPr>
        <w:tc>
          <w:tcPr>
            <w:tcW w:w="3060" w:type="dxa"/>
            <w:tcMar>
              <w:top w:w="90" w:type="dxa"/>
              <w:left w:w="100" w:type="dxa"/>
              <w:bottom w:w="90" w:type="dxa"/>
              <w:right w:w="100" w:type="dxa"/>
            </w:tcMar>
            <w:vAlign w:val="center"/>
          </w:tcPr>
          <w:p w14:paraId="7B4E4935"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055B830C" w14:textId="77777777" w:rsidR="00121AF9" w:rsidRDefault="00000000">
            <w:pPr>
              <w:spacing w:after="0"/>
            </w:pPr>
            <w:r>
              <w:rPr>
                <w:sz w:val="17"/>
              </w:rPr>
              <w:t>Tính năng cho phép người dùng xem được tên wifi, cường độ tín hiệu của wifi mà người dùng sử dụng để kết nối với thiết bị.</w:t>
            </w:r>
          </w:p>
        </w:tc>
      </w:tr>
      <w:tr w:rsidR="00121AF9" w14:paraId="2AA2BD6A" w14:textId="77777777" w:rsidTr="00901745">
        <w:trPr>
          <w:jc w:val="center"/>
        </w:trPr>
        <w:tc>
          <w:tcPr>
            <w:tcW w:w="3060" w:type="dxa"/>
            <w:shd w:val="clear" w:color="auto" w:fill="EAF2F8"/>
            <w:tcMar>
              <w:top w:w="90" w:type="dxa"/>
              <w:left w:w="100" w:type="dxa"/>
              <w:bottom w:w="90" w:type="dxa"/>
              <w:right w:w="100" w:type="dxa"/>
            </w:tcMar>
            <w:vAlign w:val="center"/>
          </w:tcPr>
          <w:p w14:paraId="199C4D3E"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1C4BFFD8" w14:textId="77777777" w:rsidR="00121AF9" w:rsidRDefault="00000000">
            <w:pPr>
              <w:spacing w:after="0"/>
            </w:pPr>
            <w:r>
              <w:rPr>
                <w:sz w:val="17"/>
              </w:rPr>
              <w:t>Không có</w:t>
            </w:r>
          </w:p>
        </w:tc>
      </w:tr>
      <w:tr w:rsidR="00121AF9" w14:paraId="38DD3B3D" w14:textId="77777777" w:rsidTr="00901745">
        <w:trPr>
          <w:jc w:val="center"/>
        </w:trPr>
        <w:tc>
          <w:tcPr>
            <w:tcW w:w="3060" w:type="dxa"/>
            <w:tcMar>
              <w:top w:w="90" w:type="dxa"/>
              <w:left w:w="100" w:type="dxa"/>
              <w:bottom w:w="90" w:type="dxa"/>
              <w:right w:w="100" w:type="dxa"/>
            </w:tcMar>
            <w:vAlign w:val="center"/>
          </w:tcPr>
          <w:p w14:paraId="40494AF9"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56CE0687" w14:textId="77777777" w:rsidR="00121AF9" w:rsidRDefault="00000000">
            <w:pPr>
              <w:spacing w:after="0"/>
            </w:pPr>
            <w:r>
              <w:rPr>
                <w:sz w:val="17"/>
              </w:rPr>
              <w:t>Không áp dụng</w:t>
            </w:r>
          </w:p>
        </w:tc>
      </w:tr>
      <w:tr w:rsidR="00121AF9" w14:paraId="369E2555" w14:textId="77777777" w:rsidTr="00901745">
        <w:trPr>
          <w:jc w:val="center"/>
        </w:trPr>
        <w:tc>
          <w:tcPr>
            <w:tcW w:w="3060" w:type="dxa"/>
            <w:shd w:val="clear" w:color="auto" w:fill="EAF2F8"/>
            <w:tcMar>
              <w:top w:w="90" w:type="dxa"/>
              <w:left w:w="100" w:type="dxa"/>
              <w:bottom w:w="90" w:type="dxa"/>
              <w:right w:w="100" w:type="dxa"/>
            </w:tcMar>
            <w:vAlign w:val="center"/>
          </w:tcPr>
          <w:p w14:paraId="1A3676F8"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367EB979" w14:textId="77777777" w:rsidR="00121AF9" w:rsidRDefault="00000000">
            <w:pPr>
              <w:spacing w:after="0"/>
            </w:pPr>
            <w:r>
              <w:rPr>
                <w:sz w:val="17"/>
              </w:rPr>
              <w:t>Thiết bị/ứng dụng thực hiện đúng chức năng “Hiển thị thông tin, cường độ tín hiệu của wifi kết nối”.</w:t>
            </w:r>
          </w:p>
        </w:tc>
      </w:tr>
      <w:tr w:rsidR="00121AF9" w14:paraId="4CEBA090" w14:textId="77777777" w:rsidTr="00901745">
        <w:trPr>
          <w:jc w:val="center"/>
        </w:trPr>
        <w:tc>
          <w:tcPr>
            <w:tcW w:w="3060" w:type="dxa"/>
            <w:tcMar>
              <w:top w:w="90" w:type="dxa"/>
              <w:left w:w="100" w:type="dxa"/>
              <w:bottom w:w="90" w:type="dxa"/>
              <w:right w:w="100" w:type="dxa"/>
            </w:tcMar>
            <w:vAlign w:val="center"/>
          </w:tcPr>
          <w:p w14:paraId="6C0B0791"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7E2E2FC5" w14:textId="77777777" w:rsidR="00121AF9" w:rsidRDefault="00000000">
            <w:pPr>
              <w:spacing w:after="0"/>
            </w:pPr>
            <w:r>
              <w:rPr>
                <w:sz w:val="17"/>
              </w:rPr>
              <w:t>Có hỗ trợ</w:t>
            </w:r>
          </w:p>
        </w:tc>
      </w:tr>
      <w:tr w:rsidR="00121AF9" w14:paraId="51C71E6D" w14:textId="77777777" w:rsidTr="00901745">
        <w:trPr>
          <w:jc w:val="center"/>
        </w:trPr>
        <w:tc>
          <w:tcPr>
            <w:tcW w:w="3060" w:type="dxa"/>
            <w:shd w:val="clear" w:color="auto" w:fill="EAF2F8"/>
            <w:tcMar>
              <w:top w:w="90" w:type="dxa"/>
              <w:left w:w="100" w:type="dxa"/>
              <w:bottom w:w="90" w:type="dxa"/>
              <w:right w:w="100" w:type="dxa"/>
            </w:tcMar>
            <w:vAlign w:val="center"/>
          </w:tcPr>
          <w:p w14:paraId="067B81DE"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4B31D50D" w14:textId="77777777" w:rsidR="00121AF9" w:rsidRDefault="00000000">
            <w:pPr>
              <w:spacing w:after="0"/>
            </w:pPr>
            <w:r>
              <w:rPr>
                <w:sz w:val="17"/>
              </w:rPr>
              <w:t>Chưa có dữ liệu</w:t>
            </w:r>
          </w:p>
        </w:tc>
      </w:tr>
      <w:tr w:rsidR="00121AF9" w14:paraId="3E225674" w14:textId="77777777" w:rsidTr="00901745">
        <w:trPr>
          <w:jc w:val="center"/>
        </w:trPr>
        <w:tc>
          <w:tcPr>
            <w:tcW w:w="3060" w:type="dxa"/>
            <w:tcMar>
              <w:top w:w="90" w:type="dxa"/>
              <w:left w:w="100" w:type="dxa"/>
              <w:bottom w:w="90" w:type="dxa"/>
              <w:right w:w="100" w:type="dxa"/>
            </w:tcMar>
            <w:vAlign w:val="center"/>
          </w:tcPr>
          <w:p w14:paraId="5EE7191B"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62BB1505" w14:textId="77777777" w:rsidR="00121AF9" w:rsidRDefault="00000000">
            <w:pPr>
              <w:spacing w:after="0"/>
            </w:pPr>
            <w:r>
              <w:rPr>
                <w:sz w:val="17"/>
              </w:rPr>
              <w:t>Không có</w:t>
            </w:r>
          </w:p>
        </w:tc>
      </w:tr>
      <w:tr w:rsidR="00121AF9" w14:paraId="4ABBDC1B" w14:textId="77777777" w:rsidTr="00901745">
        <w:trPr>
          <w:jc w:val="center"/>
        </w:trPr>
        <w:tc>
          <w:tcPr>
            <w:tcW w:w="3060" w:type="dxa"/>
            <w:shd w:val="clear" w:color="auto" w:fill="EAF2F8"/>
            <w:tcMar>
              <w:top w:w="90" w:type="dxa"/>
              <w:left w:w="100" w:type="dxa"/>
              <w:bottom w:w="90" w:type="dxa"/>
              <w:right w:w="100" w:type="dxa"/>
            </w:tcMar>
            <w:vAlign w:val="center"/>
          </w:tcPr>
          <w:p w14:paraId="465B80B9"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3F661837" w14:textId="77777777" w:rsidR="00121AF9" w:rsidRDefault="00000000">
            <w:pPr>
              <w:spacing w:after="0"/>
            </w:pPr>
            <w:r>
              <w:rPr>
                <w:sz w:val="17"/>
              </w:rPr>
              <w:t>Đã xác nhận</w:t>
            </w:r>
          </w:p>
        </w:tc>
      </w:tr>
      <w:tr w:rsidR="00121AF9" w14:paraId="452DBBF5" w14:textId="77777777" w:rsidTr="00901745">
        <w:trPr>
          <w:jc w:val="center"/>
        </w:trPr>
        <w:tc>
          <w:tcPr>
            <w:tcW w:w="3060" w:type="dxa"/>
            <w:tcMar>
              <w:top w:w="90" w:type="dxa"/>
              <w:left w:w="100" w:type="dxa"/>
              <w:bottom w:w="90" w:type="dxa"/>
              <w:right w:w="100" w:type="dxa"/>
            </w:tcMar>
            <w:vAlign w:val="center"/>
          </w:tcPr>
          <w:p w14:paraId="23F7E7C1"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788298D3" w14:textId="77777777" w:rsidR="00121AF9" w:rsidRDefault="00000000">
            <w:pPr>
              <w:spacing w:after="0"/>
            </w:pPr>
            <w:r>
              <w:rPr>
                <w:sz w:val="17"/>
              </w:rPr>
              <w:t>Vhomenex_Mô_tả_sản_phẩm_Công_tắc_thông_minh_cho_cửa_cuốn,_cửa_cổng(7).docx – Mục Tính năng với ứng dụng Vhomenex – Hiển thị thông tin, cường độ tín hiệu của wifi kết nối</w:t>
            </w:r>
          </w:p>
        </w:tc>
      </w:tr>
    </w:tbl>
    <w:p w14:paraId="6E186F13" w14:textId="245FD8C3" w:rsidR="00121AF9" w:rsidRPr="00D34514" w:rsidRDefault="00901745" w:rsidP="00D34514">
      <w:pPr>
        <w:pStyle w:val="Heading2"/>
        <w:rPr>
          <w:lang w:val="vi-VN"/>
        </w:rPr>
      </w:pPr>
      <w:r>
        <w:t>7.</w:t>
      </w:r>
      <w:r w:rsidR="00D34514">
        <w:t>5</w:t>
      </w:r>
      <w:r w:rsidR="00D34514">
        <w:rPr>
          <w:lang w:val="vi-VN"/>
        </w:rPr>
        <w:t>. Phân tích an ninh</w:t>
      </w:r>
    </w:p>
    <w:tbl>
      <w:tblPr>
        <w:tblStyle w:val="TableGrid"/>
        <w:tblW w:w="0" w:type="auto"/>
        <w:jc w:val="center"/>
        <w:tblLook w:val="04A0" w:firstRow="1" w:lastRow="0" w:firstColumn="1" w:lastColumn="0" w:noHBand="0" w:noVBand="1"/>
      </w:tblPr>
      <w:tblGrid>
        <w:gridCol w:w="3060"/>
        <w:gridCol w:w="7006"/>
      </w:tblGrid>
      <w:tr w:rsidR="00121AF9" w14:paraId="2F09BE36" w14:textId="77777777" w:rsidTr="00901745">
        <w:trPr>
          <w:jc w:val="center"/>
        </w:trPr>
        <w:tc>
          <w:tcPr>
            <w:tcW w:w="3060" w:type="dxa"/>
            <w:shd w:val="clear" w:color="auto" w:fill="1F4E78"/>
            <w:tcMar>
              <w:top w:w="90" w:type="dxa"/>
              <w:left w:w="100" w:type="dxa"/>
              <w:bottom w:w="90" w:type="dxa"/>
              <w:right w:w="100" w:type="dxa"/>
            </w:tcMar>
          </w:tcPr>
          <w:p w14:paraId="3A6A0D16"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1184CF19" w14:textId="77777777" w:rsidR="00121AF9" w:rsidRDefault="00000000">
            <w:r>
              <w:rPr>
                <w:b/>
                <w:color w:val="FFFFFF"/>
                <w:sz w:val="17"/>
              </w:rPr>
              <w:t>Nội dung điền</w:t>
            </w:r>
          </w:p>
        </w:tc>
      </w:tr>
      <w:tr w:rsidR="00121AF9" w14:paraId="30A5421B" w14:textId="77777777" w:rsidTr="00901745">
        <w:trPr>
          <w:jc w:val="center"/>
        </w:trPr>
        <w:tc>
          <w:tcPr>
            <w:tcW w:w="3060" w:type="dxa"/>
            <w:tcMar>
              <w:top w:w="90" w:type="dxa"/>
              <w:left w:w="100" w:type="dxa"/>
              <w:bottom w:w="90" w:type="dxa"/>
              <w:right w:w="100" w:type="dxa"/>
            </w:tcMar>
            <w:vAlign w:val="center"/>
          </w:tcPr>
          <w:p w14:paraId="23D2E613"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6CD1332D" w14:textId="77777777" w:rsidR="00121AF9" w:rsidRDefault="00000000">
            <w:pPr>
              <w:spacing w:after="0"/>
            </w:pPr>
            <w:r>
              <w:rPr>
                <w:sz w:val="17"/>
              </w:rPr>
              <w:t>Phân tích an ninh</w:t>
            </w:r>
          </w:p>
        </w:tc>
      </w:tr>
      <w:tr w:rsidR="00121AF9" w14:paraId="2D84BFEB" w14:textId="77777777" w:rsidTr="00901745">
        <w:trPr>
          <w:jc w:val="center"/>
        </w:trPr>
        <w:tc>
          <w:tcPr>
            <w:tcW w:w="3060" w:type="dxa"/>
            <w:shd w:val="clear" w:color="auto" w:fill="EAF2F8"/>
            <w:tcMar>
              <w:top w:w="90" w:type="dxa"/>
              <w:left w:w="100" w:type="dxa"/>
              <w:bottom w:w="90" w:type="dxa"/>
              <w:right w:w="100" w:type="dxa"/>
            </w:tcMar>
            <w:vAlign w:val="center"/>
          </w:tcPr>
          <w:p w14:paraId="4EE5C9EB"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60801A7B" w14:textId="77777777" w:rsidR="00121AF9" w:rsidRDefault="00000000">
            <w:pPr>
              <w:spacing w:after="0"/>
            </w:pPr>
            <w:r>
              <w:rPr>
                <w:sz w:val="17"/>
              </w:rPr>
              <w:t>Không có</w:t>
            </w:r>
          </w:p>
        </w:tc>
      </w:tr>
      <w:tr w:rsidR="00121AF9" w14:paraId="5D661ED1" w14:textId="77777777" w:rsidTr="00901745">
        <w:trPr>
          <w:jc w:val="center"/>
        </w:trPr>
        <w:tc>
          <w:tcPr>
            <w:tcW w:w="3060" w:type="dxa"/>
            <w:tcMar>
              <w:top w:w="90" w:type="dxa"/>
              <w:left w:w="100" w:type="dxa"/>
              <w:bottom w:w="90" w:type="dxa"/>
              <w:right w:w="100" w:type="dxa"/>
            </w:tcMar>
            <w:vAlign w:val="center"/>
          </w:tcPr>
          <w:p w14:paraId="58C36F0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5C87B636" w14:textId="77777777" w:rsidR="00121AF9" w:rsidRDefault="00000000">
            <w:pPr>
              <w:spacing w:after="0"/>
            </w:pPr>
            <w:r>
              <w:rPr>
                <w:sz w:val="17"/>
              </w:rPr>
              <w:t>Tính năng cho phép gửi cảnh báo khi Trạng thái điều khiển cửa là Đóng nhưng trạng thái của Cảm biến cửa Khác trạng thái Đóng.</w:t>
            </w:r>
          </w:p>
        </w:tc>
      </w:tr>
      <w:tr w:rsidR="00121AF9" w14:paraId="42CA2A74" w14:textId="77777777" w:rsidTr="00901745">
        <w:trPr>
          <w:jc w:val="center"/>
        </w:trPr>
        <w:tc>
          <w:tcPr>
            <w:tcW w:w="3060" w:type="dxa"/>
            <w:shd w:val="clear" w:color="auto" w:fill="EAF2F8"/>
            <w:tcMar>
              <w:top w:w="90" w:type="dxa"/>
              <w:left w:w="100" w:type="dxa"/>
              <w:bottom w:w="90" w:type="dxa"/>
              <w:right w:w="100" w:type="dxa"/>
            </w:tcMar>
            <w:vAlign w:val="center"/>
          </w:tcPr>
          <w:p w14:paraId="31B912AA"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240DDC53" w14:textId="77777777" w:rsidR="00121AF9" w:rsidRDefault="00000000">
            <w:pPr>
              <w:spacing w:after="0"/>
            </w:pPr>
            <w:r>
              <w:rPr>
                <w:sz w:val="17"/>
              </w:rPr>
              <w:t>Không có</w:t>
            </w:r>
          </w:p>
        </w:tc>
      </w:tr>
      <w:tr w:rsidR="00121AF9" w14:paraId="0AC07A57" w14:textId="77777777" w:rsidTr="00901745">
        <w:trPr>
          <w:jc w:val="center"/>
        </w:trPr>
        <w:tc>
          <w:tcPr>
            <w:tcW w:w="3060" w:type="dxa"/>
            <w:tcMar>
              <w:top w:w="90" w:type="dxa"/>
              <w:left w:w="100" w:type="dxa"/>
              <w:bottom w:w="90" w:type="dxa"/>
              <w:right w:w="100" w:type="dxa"/>
            </w:tcMar>
            <w:vAlign w:val="center"/>
          </w:tcPr>
          <w:p w14:paraId="60CB76DC"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789BC423" w14:textId="77777777" w:rsidR="00121AF9" w:rsidRDefault="00000000">
            <w:pPr>
              <w:spacing w:after="0"/>
            </w:pPr>
            <w:r>
              <w:rPr>
                <w:sz w:val="17"/>
              </w:rPr>
              <w:t>Không áp dụng</w:t>
            </w:r>
          </w:p>
        </w:tc>
      </w:tr>
      <w:tr w:rsidR="00121AF9" w14:paraId="4477EA0C" w14:textId="77777777" w:rsidTr="00901745">
        <w:trPr>
          <w:jc w:val="center"/>
        </w:trPr>
        <w:tc>
          <w:tcPr>
            <w:tcW w:w="3060" w:type="dxa"/>
            <w:shd w:val="clear" w:color="auto" w:fill="EAF2F8"/>
            <w:tcMar>
              <w:top w:w="90" w:type="dxa"/>
              <w:left w:w="100" w:type="dxa"/>
              <w:bottom w:w="90" w:type="dxa"/>
              <w:right w:w="100" w:type="dxa"/>
            </w:tcMar>
            <w:vAlign w:val="center"/>
          </w:tcPr>
          <w:p w14:paraId="15220664"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555BF94D" w14:textId="77777777" w:rsidR="00121AF9" w:rsidRDefault="00000000">
            <w:pPr>
              <w:spacing w:after="0"/>
            </w:pPr>
            <w:r>
              <w:rPr>
                <w:sz w:val="17"/>
              </w:rPr>
              <w:t>Thiết bị/ứng dụng thực hiện đúng chức năng “Phân tích an ninh”.</w:t>
            </w:r>
          </w:p>
        </w:tc>
      </w:tr>
      <w:tr w:rsidR="00121AF9" w14:paraId="37E7064D" w14:textId="77777777" w:rsidTr="00901745">
        <w:trPr>
          <w:jc w:val="center"/>
        </w:trPr>
        <w:tc>
          <w:tcPr>
            <w:tcW w:w="3060" w:type="dxa"/>
            <w:tcMar>
              <w:top w:w="90" w:type="dxa"/>
              <w:left w:w="100" w:type="dxa"/>
              <w:bottom w:w="90" w:type="dxa"/>
              <w:right w:w="100" w:type="dxa"/>
            </w:tcMar>
            <w:vAlign w:val="center"/>
          </w:tcPr>
          <w:p w14:paraId="475A977D"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79727B09" w14:textId="77777777" w:rsidR="00121AF9" w:rsidRDefault="00000000">
            <w:pPr>
              <w:spacing w:after="0"/>
            </w:pPr>
            <w:r>
              <w:rPr>
                <w:sz w:val="17"/>
              </w:rPr>
              <w:t>Có hỗ trợ</w:t>
            </w:r>
          </w:p>
        </w:tc>
      </w:tr>
      <w:tr w:rsidR="00121AF9" w14:paraId="10F1ABDE" w14:textId="77777777" w:rsidTr="00901745">
        <w:trPr>
          <w:jc w:val="center"/>
        </w:trPr>
        <w:tc>
          <w:tcPr>
            <w:tcW w:w="3060" w:type="dxa"/>
            <w:shd w:val="clear" w:color="auto" w:fill="EAF2F8"/>
            <w:tcMar>
              <w:top w:w="90" w:type="dxa"/>
              <w:left w:w="100" w:type="dxa"/>
              <w:bottom w:w="90" w:type="dxa"/>
              <w:right w:w="100" w:type="dxa"/>
            </w:tcMar>
            <w:vAlign w:val="center"/>
          </w:tcPr>
          <w:p w14:paraId="34E97F88"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7CCE49C9" w14:textId="77777777" w:rsidR="00121AF9" w:rsidRDefault="00000000">
            <w:pPr>
              <w:spacing w:after="0"/>
            </w:pPr>
            <w:r>
              <w:rPr>
                <w:sz w:val="17"/>
              </w:rPr>
              <w:t>Chưa có dữ liệu</w:t>
            </w:r>
          </w:p>
        </w:tc>
      </w:tr>
      <w:tr w:rsidR="00121AF9" w14:paraId="38DB5749" w14:textId="77777777" w:rsidTr="00901745">
        <w:trPr>
          <w:jc w:val="center"/>
        </w:trPr>
        <w:tc>
          <w:tcPr>
            <w:tcW w:w="3060" w:type="dxa"/>
            <w:tcMar>
              <w:top w:w="90" w:type="dxa"/>
              <w:left w:w="100" w:type="dxa"/>
              <w:bottom w:w="90" w:type="dxa"/>
              <w:right w:w="100" w:type="dxa"/>
            </w:tcMar>
            <w:vAlign w:val="center"/>
          </w:tcPr>
          <w:p w14:paraId="225B2344"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1D64A359" w14:textId="77777777" w:rsidR="00121AF9" w:rsidRDefault="00000000">
            <w:pPr>
              <w:spacing w:after="0"/>
            </w:pPr>
            <w:r>
              <w:rPr>
                <w:sz w:val="17"/>
              </w:rPr>
              <w:t>Không có</w:t>
            </w:r>
          </w:p>
        </w:tc>
      </w:tr>
      <w:tr w:rsidR="00121AF9" w14:paraId="39223479" w14:textId="77777777" w:rsidTr="00901745">
        <w:trPr>
          <w:jc w:val="center"/>
        </w:trPr>
        <w:tc>
          <w:tcPr>
            <w:tcW w:w="3060" w:type="dxa"/>
            <w:shd w:val="clear" w:color="auto" w:fill="EAF2F8"/>
            <w:tcMar>
              <w:top w:w="90" w:type="dxa"/>
              <w:left w:w="100" w:type="dxa"/>
              <w:bottom w:w="90" w:type="dxa"/>
              <w:right w:w="100" w:type="dxa"/>
            </w:tcMar>
            <w:vAlign w:val="center"/>
          </w:tcPr>
          <w:p w14:paraId="51B07013" w14:textId="77777777" w:rsidR="00121AF9" w:rsidRDefault="00000000">
            <w:pPr>
              <w:spacing w:after="0"/>
            </w:pPr>
            <w:r>
              <w:rPr>
                <w:sz w:val="17"/>
              </w:rPr>
              <w:lastRenderedPageBreak/>
              <w:t>Trạng thái xác nhận</w:t>
            </w:r>
          </w:p>
        </w:tc>
        <w:tc>
          <w:tcPr>
            <w:tcW w:w="7006" w:type="dxa"/>
            <w:shd w:val="clear" w:color="auto" w:fill="EAF2F8"/>
            <w:tcMar>
              <w:top w:w="90" w:type="dxa"/>
              <w:left w:w="100" w:type="dxa"/>
              <w:bottom w:w="90" w:type="dxa"/>
              <w:right w:w="100" w:type="dxa"/>
            </w:tcMar>
            <w:vAlign w:val="center"/>
          </w:tcPr>
          <w:p w14:paraId="78C85999" w14:textId="77777777" w:rsidR="00121AF9" w:rsidRDefault="00000000">
            <w:pPr>
              <w:spacing w:after="0"/>
            </w:pPr>
            <w:r>
              <w:rPr>
                <w:sz w:val="17"/>
              </w:rPr>
              <w:t>Đã xác nhận</w:t>
            </w:r>
          </w:p>
        </w:tc>
      </w:tr>
      <w:tr w:rsidR="00121AF9" w14:paraId="39C0BAF3" w14:textId="77777777" w:rsidTr="00901745">
        <w:trPr>
          <w:jc w:val="center"/>
        </w:trPr>
        <w:tc>
          <w:tcPr>
            <w:tcW w:w="3060" w:type="dxa"/>
            <w:tcMar>
              <w:top w:w="90" w:type="dxa"/>
              <w:left w:w="100" w:type="dxa"/>
              <w:bottom w:w="90" w:type="dxa"/>
              <w:right w:w="100" w:type="dxa"/>
            </w:tcMar>
            <w:vAlign w:val="center"/>
          </w:tcPr>
          <w:p w14:paraId="7043E364"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77776092" w14:textId="77777777" w:rsidR="00121AF9" w:rsidRDefault="00000000">
            <w:pPr>
              <w:spacing w:after="0"/>
            </w:pPr>
            <w:r>
              <w:rPr>
                <w:sz w:val="17"/>
              </w:rPr>
              <w:t>Vhomenex_Mô_tả_sản_phẩm_Công_tắc_thông_minh_cho_cửa_cuốn,_cửa_cổng(7).docx – Mục Tính năng với ứng dụng Vhomenex – Phân tích an ninh</w:t>
            </w:r>
          </w:p>
        </w:tc>
      </w:tr>
    </w:tbl>
    <w:p w14:paraId="31012D9C" w14:textId="62AA22EF" w:rsidR="00121AF9" w:rsidRDefault="00901745" w:rsidP="00D34514">
      <w:pPr>
        <w:pStyle w:val="Heading2"/>
        <w:rPr>
          <w:lang w:val="vi-VN"/>
        </w:rPr>
      </w:pPr>
      <w:r>
        <w:t>7.</w:t>
      </w:r>
      <w:r w:rsidR="00D34514">
        <w:t>6</w:t>
      </w:r>
      <w:r w:rsidR="00D34514">
        <w:rPr>
          <w:lang w:val="vi-VN"/>
        </w:rPr>
        <w:t>. Thiết lập điều khiển</w:t>
      </w:r>
    </w:p>
    <w:p w14:paraId="7C0900A9" w14:textId="4A3D52EB" w:rsidR="00D34514" w:rsidRPr="00D34514" w:rsidRDefault="00D34514" w:rsidP="00D34514">
      <w:pPr>
        <w:pStyle w:val="Heading3"/>
        <w:rPr>
          <w:lang w:val="vi-VN"/>
        </w:rPr>
      </w:pPr>
      <w:r>
        <w:t>7.</w:t>
      </w:r>
      <w:r>
        <w:t>6</w:t>
      </w:r>
      <w:r>
        <w:rPr>
          <w:lang w:val="vi-VN"/>
        </w:rPr>
        <w:t>.1</w:t>
      </w:r>
      <w:r>
        <w:t xml:space="preserve">. Thiết lập điều khiển </w:t>
      </w:r>
      <w:r>
        <w:t>của</w:t>
      </w:r>
      <w:r>
        <w:rPr>
          <w:lang w:val="vi-VN"/>
        </w:rPr>
        <w:t xml:space="preserve"> cuốn</w:t>
      </w:r>
    </w:p>
    <w:tbl>
      <w:tblPr>
        <w:tblStyle w:val="TableGrid"/>
        <w:tblW w:w="0" w:type="auto"/>
        <w:jc w:val="center"/>
        <w:tblLook w:val="04A0" w:firstRow="1" w:lastRow="0" w:firstColumn="1" w:lastColumn="0" w:noHBand="0" w:noVBand="1"/>
      </w:tblPr>
      <w:tblGrid>
        <w:gridCol w:w="3060"/>
        <w:gridCol w:w="7006"/>
      </w:tblGrid>
      <w:tr w:rsidR="00121AF9" w14:paraId="3DEF46A2" w14:textId="77777777" w:rsidTr="00901745">
        <w:trPr>
          <w:jc w:val="center"/>
        </w:trPr>
        <w:tc>
          <w:tcPr>
            <w:tcW w:w="3060" w:type="dxa"/>
            <w:shd w:val="clear" w:color="auto" w:fill="1F4E78"/>
            <w:tcMar>
              <w:top w:w="90" w:type="dxa"/>
              <w:left w:w="100" w:type="dxa"/>
              <w:bottom w:w="90" w:type="dxa"/>
              <w:right w:w="100" w:type="dxa"/>
            </w:tcMar>
          </w:tcPr>
          <w:p w14:paraId="153F8AAC"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1B7A986" w14:textId="77777777" w:rsidR="00121AF9" w:rsidRDefault="00000000">
            <w:r>
              <w:rPr>
                <w:b/>
                <w:color w:val="FFFFFF"/>
                <w:sz w:val="17"/>
              </w:rPr>
              <w:t>Nội dung điền</w:t>
            </w:r>
          </w:p>
        </w:tc>
      </w:tr>
      <w:tr w:rsidR="00121AF9" w14:paraId="6072E252" w14:textId="77777777" w:rsidTr="00901745">
        <w:trPr>
          <w:jc w:val="center"/>
        </w:trPr>
        <w:tc>
          <w:tcPr>
            <w:tcW w:w="3060" w:type="dxa"/>
            <w:tcMar>
              <w:top w:w="90" w:type="dxa"/>
              <w:left w:w="100" w:type="dxa"/>
              <w:bottom w:w="90" w:type="dxa"/>
              <w:right w:w="100" w:type="dxa"/>
            </w:tcMar>
            <w:vAlign w:val="center"/>
          </w:tcPr>
          <w:p w14:paraId="1F757D3C"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9522C1A" w14:textId="77777777" w:rsidR="00121AF9" w:rsidRDefault="00000000">
            <w:pPr>
              <w:spacing w:after="0"/>
            </w:pPr>
            <w:r>
              <w:rPr>
                <w:sz w:val="17"/>
              </w:rPr>
              <w:t>Thiết lập điều khiển Cửa cuốn</w:t>
            </w:r>
          </w:p>
        </w:tc>
      </w:tr>
      <w:tr w:rsidR="00121AF9" w14:paraId="5A3625AA" w14:textId="77777777" w:rsidTr="00901745">
        <w:trPr>
          <w:jc w:val="center"/>
        </w:trPr>
        <w:tc>
          <w:tcPr>
            <w:tcW w:w="3060" w:type="dxa"/>
            <w:shd w:val="clear" w:color="auto" w:fill="EAF2F8"/>
            <w:tcMar>
              <w:top w:w="90" w:type="dxa"/>
              <w:left w:w="100" w:type="dxa"/>
              <w:bottom w:w="90" w:type="dxa"/>
              <w:right w:w="100" w:type="dxa"/>
            </w:tcMar>
            <w:vAlign w:val="center"/>
          </w:tcPr>
          <w:p w14:paraId="32614DD0"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59F2FF39" w14:textId="77777777" w:rsidR="00121AF9" w:rsidRDefault="00000000">
            <w:pPr>
              <w:spacing w:after="0"/>
            </w:pPr>
            <w:r>
              <w:rPr>
                <w:sz w:val="17"/>
              </w:rPr>
              <w:t>Không có</w:t>
            </w:r>
          </w:p>
        </w:tc>
      </w:tr>
      <w:tr w:rsidR="00121AF9" w14:paraId="455AB2D9" w14:textId="77777777" w:rsidTr="00901745">
        <w:trPr>
          <w:jc w:val="center"/>
        </w:trPr>
        <w:tc>
          <w:tcPr>
            <w:tcW w:w="3060" w:type="dxa"/>
            <w:tcMar>
              <w:top w:w="90" w:type="dxa"/>
              <w:left w:w="100" w:type="dxa"/>
              <w:bottom w:w="90" w:type="dxa"/>
              <w:right w:w="100" w:type="dxa"/>
            </w:tcMar>
            <w:vAlign w:val="center"/>
          </w:tcPr>
          <w:p w14:paraId="6A4FE38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15D91DD8" w14:textId="77777777" w:rsidR="00121AF9" w:rsidRDefault="00000000">
            <w:pPr>
              <w:spacing w:after="0"/>
            </w:pPr>
            <w:r>
              <w:rPr>
                <w:sz w:val="17"/>
              </w:rPr>
              <w:t>Tính năng cho phép người dùng cài đặt công tắc điều khiển là Công tắc cửa cuốn, giao diện app sẽ hiển thị giao diện và các tính năng của Công tắc cửa cuốn. Điều khiển cửa cuốn: Mở, Mở thoáng, Dừng, Đóng.</w:t>
            </w:r>
          </w:p>
        </w:tc>
      </w:tr>
      <w:tr w:rsidR="00121AF9" w14:paraId="238D4303" w14:textId="77777777" w:rsidTr="00901745">
        <w:trPr>
          <w:jc w:val="center"/>
        </w:trPr>
        <w:tc>
          <w:tcPr>
            <w:tcW w:w="3060" w:type="dxa"/>
            <w:shd w:val="clear" w:color="auto" w:fill="EAF2F8"/>
            <w:tcMar>
              <w:top w:w="90" w:type="dxa"/>
              <w:left w:w="100" w:type="dxa"/>
              <w:bottom w:w="90" w:type="dxa"/>
              <w:right w:w="100" w:type="dxa"/>
            </w:tcMar>
            <w:vAlign w:val="center"/>
          </w:tcPr>
          <w:p w14:paraId="438BFE55"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6CA8D200" w14:textId="77777777" w:rsidR="00121AF9" w:rsidRDefault="00000000">
            <w:pPr>
              <w:spacing w:after="0"/>
            </w:pPr>
            <w:r>
              <w:rPr>
                <w:sz w:val="17"/>
              </w:rPr>
              <w:t>Không có</w:t>
            </w:r>
          </w:p>
        </w:tc>
      </w:tr>
      <w:tr w:rsidR="00121AF9" w14:paraId="346CA531" w14:textId="77777777" w:rsidTr="00901745">
        <w:trPr>
          <w:jc w:val="center"/>
        </w:trPr>
        <w:tc>
          <w:tcPr>
            <w:tcW w:w="3060" w:type="dxa"/>
            <w:tcMar>
              <w:top w:w="90" w:type="dxa"/>
              <w:left w:w="100" w:type="dxa"/>
              <w:bottom w:w="90" w:type="dxa"/>
              <w:right w:w="100" w:type="dxa"/>
            </w:tcMar>
            <w:vAlign w:val="center"/>
          </w:tcPr>
          <w:p w14:paraId="7D508B0D"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5F35E12" w14:textId="77777777" w:rsidR="00121AF9" w:rsidRDefault="00000000">
            <w:pPr>
              <w:spacing w:after="0"/>
            </w:pPr>
            <w:r>
              <w:rPr>
                <w:sz w:val="17"/>
              </w:rPr>
              <w:t>Không áp dụng</w:t>
            </w:r>
          </w:p>
        </w:tc>
      </w:tr>
      <w:tr w:rsidR="00121AF9" w14:paraId="15245BD0" w14:textId="77777777" w:rsidTr="00901745">
        <w:trPr>
          <w:jc w:val="center"/>
        </w:trPr>
        <w:tc>
          <w:tcPr>
            <w:tcW w:w="3060" w:type="dxa"/>
            <w:shd w:val="clear" w:color="auto" w:fill="EAF2F8"/>
            <w:tcMar>
              <w:top w:w="90" w:type="dxa"/>
              <w:left w:w="100" w:type="dxa"/>
              <w:bottom w:w="90" w:type="dxa"/>
              <w:right w:w="100" w:type="dxa"/>
            </w:tcMar>
            <w:vAlign w:val="center"/>
          </w:tcPr>
          <w:p w14:paraId="470A1BAC"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69D46B46" w14:textId="77777777" w:rsidR="00121AF9" w:rsidRDefault="00000000">
            <w:pPr>
              <w:spacing w:after="0"/>
            </w:pPr>
            <w:r>
              <w:rPr>
                <w:sz w:val="17"/>
              </w:rPr>
              <w:t>Thiết bị/ứng dụng thực hiện đúng chức năng “Thiết lập điều khiển Cửa cuốn”.</w:t>
            </w:r>
          </w:p>
        </w:tc>
      </w:tr>
      <w:tr w:rsidR="00121AF9" w14:paraId="75802888" w14:textId="77777777" w:rsidTr="00901745">
        <w:trPr>
          <w:jc w:val="center"/>
        </w:trPr>
        <w:tc>
          <w:tcPr>
            <w:tcW w:w="3060" w:type="dxa"/>
            <w:tcMar>
              <w:top w:w="90" w:type="dxa"/>
              <w:left w:w="100" w:type="dxa"/>
              <w:bottom w:w="90" w:type="dxa"/>
              <w:right w:w="100" w:type="dxa"/>
            </w:tcMar>
            <w:vAlign w:val="center"/>
          </w:tcPr>
          <w:p w14:paraId="2EE2E5F3"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519C5545" w14:textId="77777777" w:rsidR="00121AF9" w:rsidRDefault="00000000">
            <w:pPr>
              <w:spacing w:after="0"/>
            </w:pPr>
            <w:r>
              <w:rPr>
                <w:sz w:val="17"/>
              </w:rPr>
              <w:t>Có hỗ trợ</w:t>
            </w:r>
          </w:p>
        </w:tc>
      </w:tr>
      <w:tr w:rsidR="00121AF9" w14:paraId="35E9725E" w14:textId="77777777" w:rsidTr="00901745">
        <w:trPr>
          <w:jc w:val="center"/>
        </w:trPr>
        <w:tc>
          <w:tcPr>
            <w:tcW w:w="3060" w:type="dxa"/>
            <w:shd w:val="clear" w:color="auto" w:fill="EAF2F8"/>
            <w:tcMar>
              <w:top w:w="90" w:type="dxa"/>
              <w:left w:w="100" w:type="dxa"/>
              <w:bottom w:w="90" w:type="dxa"/>
              <w:right w:w="100" w:type="dxa"/>
            </w:tcMar>
            <w:vAlign w:val="center"/>
          </w:tcPr>
          <w:p w14:paraId="509FDBE5"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FC3CF03" w14:textId="77777777" w:rsidR="00121AF9" w:rsidRDefault="00000000">
            <w:pPr>
              <w:spacing w:after="0"/>
            </w:pPr>
            <w:r>
              <w:rPr>
                <w:sz w:val="17"/>
              </w:rPr>
              <w:t>Chưa có dữ liệu</w:t>
            </w:r>
          </w:p>
        </w:tc>
      </w:tr>
      <w:tr w:rsidR="00121AF9" w14:paraId="13E3F68D" w14:textId="77777777" w:rsidTr="00901745">
        <w:trPr>
          <w:jc w:val="center"/>
        </w:trPr>
        <w:tc>
          <w:tcPr>
            <w:tcW w:w="3060" w:type="dxa"/>
            <w:tcMar>
              <w:top w:w="90" w:type="dxa"/>
              <w:left w:w="100" w:type="dxa"/>
              <w:bottom w:w="90" w:type="dxa"/>
              <w:right w:w="100" w:type="dxa"/>
            </w:tcMar>
            <w:vAlign w:val="center"/>
          </w:tcPr>
          <w:p w14:paraId="57D5568A"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2E65D688" w14:textId="77777777" w:rsidR="00121AF9" w:rsidRDefault="00000000">
            <w:pPr>
              <w:spacing w:after="0"/>
            </w:pPr>
            <w:r>
              <w:rPr>
                <w:sz w:val="17"/>
              </w:rPr>
              <w:t>Không có</w:t>
            </w:r>
          </w:p>
        </w:tc>
      </w:tr>
      <w:tr w:rsidR="00121AF9" w14:paraId="408C0A88" w14:textId="77777777" w:rsidTr="00901745">
        <w:trPr>
          <w:jc w:val="center"/>
        </w:trPr>
        <w:tc>
          <w:tcPr>
            <w:tcW w:w="3060" w:type="dxa"/>
            <w:shd w:val="clear" w:color="auto" w:fill="EAF2F8"/>
            <w:tcMar>
              <w:top w:w="90" w:type="dxa"/>
              <w:left w:w="100" w:type="dxa"/>
              <w:bottom w:w="90" w:type="dxa"/>
              <w:right w:w="100" w:type="dxa"/>
            </w:tcMar>
            <w:vAlign w:val="center"/>
          </w:tcPr>
          <w:p w14:paraId="2B763C37"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71F0DE46" w14:textId="77777777" w:rsidR="00121AF9" w:rsidRDefault="00000000">
            <w:pPr>
              <w:spacing w:after="0"/>
            </w:pPr>
            <w:r>
              <w:rPr>
                <w:sz w:val="17"/>
              </w:rPr>
              <w:t>Đã xác nhận</w:t>
            </w:r>
          </w:p>
        </w:tc>
      </w:tr>
      <w:tr w:rsidR="00121AF9" w14:paraId="3A6989D7" w14:textId="77777777" w:rsidTr="00901745">
        <w:trPr>
          <w:jc w:val="center"/>
        </w:trPr>
        <w:tc>
          <w:tcPr>
            <w:tcW w:w="3060" w:type="dxa"/>
            <w:tcMar>
              <w:top w:w="90" w:type="dxa"/>
              <w:left w:w="100" w:type="dxa"/>
              <w:bottom w:w="90" w:type="dxa"/>
              <w:right w:w="100" w:type="dxa"/>
            </w:tcMar>
            <w:vAlign w:val="center"/>
          </w:tcPr>
          <w:p w14:paraId="577CDAD9"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6BE48FB2" w14:textId="77777777" w:rsidR="00121AF9" w:rsidRDefault="00000000">
            <w:pPr>
              <w:spacing w:after="0"/>
            </w:pPr>
            <w:r>
              <w:rPr>
                <w:sz w:val="17"/>
              </w:rPr>
              <w:t>Vhomenex_Mô_tả_sản_phẩm_Công_tắc_thông_minh_cho_cửa_cuốn,_cửa_cổng(7).docx – Mục Tính năng với ứng dụng Vhomenex – Thiết lập điều khiển Cửa cuốn</w:t>
            </w:r>
          </w:p>
        </w:tc>
      </w:tr>
    </w:tbl>
    <w:p w14:paraId="25913C32" w14:textId="2E1FABFB" w:rsidR="00121AF9" w:rsidRPr="00D34514" w:rsidRDefault="00000000">
      <w:pPr>
        <w:pStyle w:val="Heading3"/>
        <w:rPr>
          <w:lang w:val="vi-VN"/>
        </w:rPr>
      </w:pPr>
      <w:r>
        <w:t>7.</w:t>
      </w:r>
      <w:r w:rsidR="00D34514">
        <w:t>6</w:t>
      </w:r>
      <w:r w:rsidR="00D34514">
        <w:rPr>
          <w:lang w:val="vi-VN"/>
        </w:rPr>
        <w:t>.2</w:t>
      </w:r>
      <w:r>
        <w:t xml:space="preserve">. Thiết lập điều khiển </w:t>
      </w:r>
      <w:r w:rsidR="00D34514">
        <w:t>của</w:t>
      </w:r>
      <w:r w:rsidR="00D34514">
        <w:rPr>
          <w:lang w:val="vi-VN"/>
        </w:rPr>
        <w:t xml:space="preserve"> cổng</w:t>
      </w:r>
    </w:p>
    <w:tbl>
      <w:tblPr>
        <w:tblStyle w:val="TableGrid"/>
        <w:tblW w:w="0" w:type="auto"/>
        <w:jc w:val="center"/>
        <w:tblLook w:val="04A0" w:firstRow="1" w:lastRow="0" w:firstColumn="1" w:lastColumn="0" w:noHBand="0" w:noVBand="1"/>
      </w:tblPr>
      <w:tblGrid>
        <w:gridCol w:w="3060"/>
        <w:gridCol w:w="7006"/>
      </w:tblGrid>
      <w:tr w:rsidR="00121AF9" w14:paraId="6A9FFE67" w14:textId="77777777" w:rsidTr="00901745">
        <w:trPr>
          <w:jc w:val="center"/>
        </w:trPr>
        <w:tc>
          <w:tcPr>
            <w:tcW w:w="3060" w:type="dxa"/>
            <w:shd w:val="clear" w:color="auto" w:fill="1F4E78"/>
            <w:tcMar>
              <w:top w:w="90" w:type="dxa"/>
              <w:left w:w="100" w:type="dxa"/>
              <w:bottom w:w="90" w:type="dxa"/>
              <w:right w:w="100" w:type="dxa"/>
            </w:tcMar>
          </w:tcPr>
          <w:p w14:paraId="4FBF1936"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1371EA8" w14:textId="77777777" w:rsidR="00121AF9" w:rsidRDefault="00000000">
            <w:r>
              <w:rPr>
                <w:b/>
                <w:color w:val="FFFFFF"/>
                <w:sz w:val="17"/>
              </w:rPr>
              <w:t>Nội dung điền</w:t>
            </w:r>
          </w:p>
        </w:tc>
      </w:tr>
      <w:tr w:rsidR="00121AF9" w14:paraId="7E2FCD4A" w14:textId="77777777" w:rsidTr="00901745">
        <w:trPr>
          <w:jc w:val="center"/>
        </w:trPr>
        <w:tc>
          <w:tcPr>
            <w:tcW w:w="3060" w:type="dxa"/>
            <w:tcMar>
              <w:top w:w="90" w:type="dxa"/>
              <w:left w:w="100" w:type="dxa"/>
              <w:bottom w:w="90" w:type="dxa"/>
              <w:right w:w="100" w:type="dxa"/>
            </w:tcMar>
            <w:vAlign w:val="center"/>
          </w:tcPr>
          <w:p w14:paraId="16EF9A80"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0106D541" w14:textId="77777777" w:rsidR="00121AF9" w:rsidRDefault="00000000">
            <w:pPr>
              <w:spacing w:after="0"/>
            </w:pPr>
            <w:r>
              <w:rPr>
                <w:sz w:val="17"/>
              </w:rPr>
              <w:t>Thiết lập điều khiển Cửa cổng</w:t>
            </w:r>
          </w:p>
        </w:tc>
      </w:tr>
      <w:tr w:rsidR="00121AF9" w14:paraId="14D9ED29" w14:textId="77777777" w:rsidTr="00901745">
        <w:trPr>
          <w:jc w:val="center"/>
        </w:trPr>
        <w:tc>
          <w:tcPr>
            <w:tcW w:w="3060" w:type="dxa"/>
            <w:shd w:val="clear" w:color="auto" w:fill="EAF2F8"/>
            <w:tcMar>
              <w:top w:w="90" w:type="dxa"/>
              <w:left w:w="100" w:type="dxa"/>
              <w:bottom w:w="90" w:type="dxa"/>
              <w:right w:w="100" w:type="dxa"/>
            </w:tcMar>
            <w:vAlign w:val="center"/>
          </w:tcPr>
          <w:p w14:paraId="0AE3964F"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580A0E78" w14:textId="77777777" w:rsidR="00121AF9" w:rsidRDefault="00000000">
            <w:pPr>
              <w:spacing w:after="0"/>
            </w:pPr>
            <w:r>
              <w:rPr>
                <w:sz w:val="17"/>
              </w:rPr>
              <w:t>Không có</w:t>
            </w:r>
          </w:p>
        </w:tc>
      </w:tr>
      <w:tr w:rsidR="00121AF9" w14:paraId="0AB5C16F" w14:textId="77777777" w:rsidTr="00901745">
        <w:trPr>
          <w:jc w:val="center"/>
        </w:trPr>
        <w:tc>
          <w:tcPr>
            <w:tcW w:w="3060" w:type="dxa"/>
            <w:tcMar>
              <w:top w:w="90" w:type="dxa"/>
              <w:left w:w="100" w:type="dxa"/>
              <w:bottom w:w="90" w:type="dxa"/>
              <w:right w:w="100" w:type="dxa"/>
            </w:tcMar>
            <w:vAlign w:val="center"/>
          </w:tcPr>
          <w:p w14:paraId="076BF006"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52E3DD83" w14:textId="77777777" w:rsidR="00121AF9" w:rsidRDefault="00000000">
            <w:pPr>
              <w:spacing w:after="0"/>
            </w:pPr>
            <w:r>
              <w:rPr>
                <w:sz w:val="17"/>
              </w:rPr>
              <w:t>Tính năng cho phép người dùng cài đặt loại công tắc điều khiển: Điều khiển cửa cổng: 1 nút, 2 nút, 3 nút. Người dùng có thể lựa chọn số nút, icon, tên nút phù hợp.</w:t>
            </w:r>
          </w:p>
        </w:tc>
      </w:tr>
      <w:tr w:rsidR="00121AF9" w14:paraId="17ED79B7" w14:textId="77777777" w:rsidTr="00901745">
        <w:trPr>
          <w:jc w:val="center"/>
        </w:trPr>
        <w:tc>
          <w:tcPr>
            <w:tcW w:w="3060" w:type="dxa"/>
            <w:shd w:val="clear" w:color="auto" w:fill="EAF2F8"/>
            <w:tcMar>
              <w:top w:w="90" w:type="dxa"/>
              <w:left w:w="100" w:type="dxa"/>
              <w:bottom w:w="90" w:type="dxa"/>
              <w:right w:w="100" w:type="dxa"/>
            </w:tcMar>
            <w:vAlign w:val="center"/>
          </w:tcPr>
          <w:p w14:paraId="79CA86CD"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69A2719D" w14:textId="77777777" w:rsidR="00121AF9" w:rsidRDefault="00000000">
            <w:pPr>
              <w:spacing w:after="0"/>
            </w:pPr>
            <w:r>
              <w:rPr>
                <w:sz w:val="17"/>
              </w:rPr>
              <w:t>Không có</w:t>
            </w:r>
          </w:p>
        </w:tc>
      </w:tr>
      <w:tr w:rsidR="00121AF9" w14:paraId="6460E103" w14:textId="77777777" w:rsidTr="00901745">
        <w:trPr>
          <w:jc w:val="center"/>
        </w:trPr>
        <w:tc>
          <w:tcPr>
            <w:tcW w:w="3060" w:type="dxa"/>
            <w:tcMar>
              <w:top w:w="90" w:type="dxa"/>
              <w:left w:w="100" w:type="dxa"/>
              <w:bottom w:w="90" w:type="dxa"/>
              <w:right w:w="100" w:type="dxa"/>
            </w:tcMar>
            <w:vAlign w:val="center"/>
          </w:tcPr>
          <w:p w14:paraId="0C63279E"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52F38C79" w14:textId="77777777" w:rsidR="00121AF9" w:rsidRDefault="00000000">
            <w:pPr>
              <w:spacing w:after="0"/>
            </w:pPr>
            <w:r>
              <w:rPr>
                <w:sz w:val="17"/>
              </w:rPr>
              <w:t>Không áp dụng</w:t>
            </w:r>
          </w:p>
        </w:tc>
      </w:tr>
      <w:tr w:rsidR="00121AF9" w14:paraId="77775B86" w14:textId="77777777" w:rsidTr="00901745">
        <w:trPr>
          <w:jc w:val="center"/>
        </w:trPr>
        <w:tc>
          <w:tcPr>
            <w:tcW w:w="3060" w:type="dxa"/>
            <w:shd w:val="clear" w:color="auto" w:fill="EAF2F8"/>
            <w:tcMar>
              <w:top w:w="90" w:type="dxa"/>
              <w:left w:w="100" w:type="dxa"/>
              <w:bottom w:w="90" w:type="dxa"/>
              <w:right w:w="100" w:type="dxa"/>
            </w:tcMar>
            <w:vAlign w:val="center"/>
          </w:tcPr>
          <w:p w14:paraId="73A50EDF"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1E38789A" w14:textId="77777777" w:rsidR="00121AF9" w:rsidRDefault="00000000">
            <w:pPr>
              <w:spacing w:after="0"/>
            </w:pPr>
            <w:r>
              <w:rPr>
                <w:sz w:val="17"/>
              </w:rPr>
              <w:t>Thiết bị/ứng dụng thực hiện đúng chức năng “Thiết lập điều khiển Cửa cổng”.</w:t>
            </w:r>
          </w:p>
        </w:tc>
      </w:tr>
      <w:tr w:rsidR="00121AF9" w14:paraId="7897EDE7" w14:textId="77777777" w:rsidTr="00901745">
        <w:trPr>
          <w:jc w:val="center"/>
        </w:trPr>
        <w:tc>
          <w:tcPr>
            <w:tcW w:w="3060" w:type="dxa"/>
            <w:tcMar>
              <w:top w:w="90" w:type="dxa"/>
              <w:left w:w="100" w:type="dxa"/>
              <w:bottom w:w="90" w:type="dxa"/>
              <w:right w:w="100" w:type="dxa"/>
            </w:tcMar>
            <w:vAlign w:val="center"/>
          </w:tcPr>
          <w:p w14:paraId="38FF0AA2"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2B47B282" w14:textId="77777777" w:rsidR="00121AF9" w:rsidRDefault="00000000">
            <w:pPr>
              <w:spacing w:after="0"/>
            </w:pPr>
            <w:r>
              <w:rPr>
                <w:sz w:val="17"/>
              </w:rPr>
              <w:t>Có hỗ trợ</w:t>
            </w:r>
          </w:p>
        </w:tc>
      </w:tr>
      <w:tr w:rsidR="00121AF9" w14:paraId="042CA073" w14:textId="77777777" w:rsidTr="00901745">
        <w:trPr>
          <w:jc w:val="center"/>
        </w:trPr>
        <w:tc>
          <w:tcPr>
            <w:tcW w:w="3060" w:type="dxa"/>
            <w:shd w:val="clear" w:color="auto" w:fill="EAF2F8"/>
            <w:tcMar>
              <w:top w:w="90" w:type="dxa"/>
              <w:left w:w="100" w:type="dxa"/>
              <w:bottom w:w="90" w:type="dxa"/>
              <w:right w:w="100" w:type="dxa"/>
            </w:tcMar>
            <w:vAlign w:val="center"/>
          </w:tcPr>
          <w:p w14:paraId="778EBE76"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3A2DA556" w14:textId="77777777" w:rsidR="00121AF9" w:rsidRDefault="00000000">
            <w:pPr>
              <w:spacing w:after="0"/>
            </w:pPr>
            <w:r>
              <w:rPr>
                <w:sz w:val="17"/>
              </w:rPr>
              <w:t>Chưa có dữ liệu</w:t>
            </w:r>
          </w:p>
        </w:tc>
      </w:tr>
      <w:tr w:rsidR="00121AF9" w14:paraId="721B051B" w14:textId="77777777" w:rsidTr="00901745">
        <w:trPr>
          <w:jc w:val="center"/>
        </w:trPr>
        <w:tc>
          <w:tcPr>
            <w:tcW w:w="3060" w:type="dxa"/>
            <w:tcMar>
              <w:top w:w="90" w:type="dxa"/>
              <w:left w:w="100" w:type="dxa"/>
              <w:bottom w:w="90" w:type="dxa"/>
              <w:right w:w="100" w:type="dxa"/>
            </w:tcMar>
            <w:vAlign w:val="center"/>
          </w:tcPr>
          <w:p w14:paraId="3F1404D7"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7E0A7442" w14:textId="77777777" w:rsidR="00121AF9" w:rsidRDefault="00000000">
            <w:pPr>
              <w:spacing w:after="0"/>
            </w:pPr>
            <w:r>
              <w:rPr>
                <w:sz w:val="17"/>
              </w:rPr>
              <w:t>Không có</w:t>
            </w:r>
          </w:p>
        </w:tc>
      </w:tr>
      <w:tr w:rsidR="00121AF9" w14:paraId="6A592FD6" w14:textId="77777777" w:rsidTr="00901745">
        <w:trPr>
          <w:jc w:val="center"/>
        </w:trPr>
        <w:tc>
          <w:tcPr>
            <w:tcW w:w="3060" w:type="dxa"/>
            <w:shd w:val="clear" w:color="auto" w:fill="EAF2F8"/>
            <w:tcMar>
              <w:top w:w="90" w:type="dxa"/>
              <w:left w:w="100" w:type="dxa"/>
              <w:bottom w:w="90" w:type="dxa"/>
              <w:right w:w="100" w:type="dxa"/>
            </w:tcMar>
            <w:vAlign w:val="center"/>
          </w:tcPr>
          <w:p w14:paraId="119FC3D7"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3928B94A" w14:textId="77777777" w:rsidR="00121AF9" w:rsidRDefault="00000000">
            <w:pPr>
              <w:spacing w:after="0"/>
            </w:pPr>
            <w:r>
              <w:rPr>
                <w:sz w:val="17"/>
              </w:rPr>
              <w:t>Đã xác nhận</w:t>
            </w:r>
          </w:p>
        </w:tc>
      </w:tr>
      <w:tr w:rsidR="00121AF9" w14:paraId="101CCB97" w14:textId="77777777" w:rsidTr="00901745">
        <w:trPr>
          <w:jc w:val="center"/>
        </w:trPr>
        <w:tc>
          <w:tcPr>
            <w:tcW w:w="3060" w:type="dxa"/>
            <w:tcMar>
              <w:top w:w="90" w:type="dxa"/>
              <w:left w:w="100" w:type="dxa"/>
              <w:bottom w:w="90" w:type="dxa"/>
              <w:right w:w="100" w:type="dxa"/>
            </w:tcMar>
            <w:vAlign w:val="center"/>
          </w:tcPr>
          <w:p w14:paraId="7A8D0A6B"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0FD5975F" w14:textId="77777777" w:rsidR="00121AF9" w:rsidRDefault="00000000">
            <w:pPr>
              <w:spacing w:after="0"/>
            </w:pPr>
            <w:r>
              <w:rPr>
                <w:sz w:val="17"/>
              </w:rPr>
              <w:t>Vhomenex_Mô_tả_sản_phẩm_Công_tắc_thông_minh_cho_cửa_cuốn,_cửa_cổng(7).docx – Mục Tính năng với ứng dụng Vhomenex – Thiết lập điều khiển Cửa cổng</w:t>
            </w:r>
          </w:p>
        </w:tc>
      </w:tr>
    </w:tbl>
    <w:p w14:paraId="144305A6" w14:textId="4700C7ED" w:rsidR="00121AF9" w:rsidRPr="00D34514" w:rsidRDefault="00901745">
      <w:pPr>
        <w:pStyle w:val="Heading3"/>
        <w:rPr>
          <w:lang w:val="vi-VN"/>
        </w:rPr>
      </w:pPr>
      <w:r>
        <w:t>7.</w:t>
      </w:r>
      <w:r w:rsidR="00D34514">
        <w:t>7</w:t>
      </w:r>
      <w:r w:rsidR="00D34514">
        <w:rPr>
          <w:lang w:val="vi-VN"/>
        </w:rPr>
        <w:t>. Thiết lập thời gian tác động</w:t>
      </w:r>
    </w:p>
    <w:tbl>
      <w:tblPr>
        <w:tblStyle w:val="TableGrid"/>
        <w:tblW w:w="0" w:type="auto"/>
        <w:jc w:val="center"/>
        <w:tblLook w:val="04A0" w:firstRow="1" w:lastRow="0" w:firstColumn="1" w:lastColumn="0" w:noHBand="0" w:noVBand="1"/>
      </w:tblPr>
      <w:tblGrid>
        <w:gridCol w:w="3060"/>
        <w:gridCol w:w="7006"/>
      </w:tblGrid>
      <w:tr w:rsidR="00121AF9" w14:paraId="653DC47A" w14:textId="77777777" w:rsidTr="00901745">
        <w:trPr>
          <w:jc w:val="center"/>
        </w:trPr>
        <w:tc>
          <w:tcPr>
            <w:tcW w:w="3060" w:type="dxa"/>
            <w:shd w:val="clear" w:color="auto" w:fill="1F4E78"/>
            <w:tcMar>
              <w:top w:w="90" w:type="dxa"/>
              <w:left w:w="100" w:type="dxa"/>
              <w:bottom w:w="90" w:type="dxa"/>
              <w:right w:w="100" w:type="dxa"/>
            </w:tcMar>
          </w:tcPr>
          <w:p w14:paraId="6A3C5C29"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28A88D34" w14:textId="77777777" w:rsidR="00121AF9" w:rsidRDefault="00000000">
            <w:r>
              <w:rPr>
                <w:b/>
                <w:color w:val="FFFFFF"/>
                <w:sz w:val="17"/>
              </w:rPr>
              <w:t>Nội dung điền</w:t>
            </w:r>
          </w:p>
        </w:tc>
      </w:tr>
      <w:tr w:rsidR="00121AF9" w14:paraId="534813EB" w14:textId="77777777" w:rsidTr="00901745">
        <w:trPr>
          <w:jc w:val="center"/>
        </w:trPr>
        <w:tc>
          <w:tcPr>
            <w:tcW w:w="3060" w:type="dxa"/>
            <w:tcMar>
              <w:top w:w="90" w:type="dxa"/>
              <w:left w:w="100" w:type="dxa"/>
              <w:bottom w:w="90" w:type="dxa"/>
              <w:right w:w="100" w:type="dxa"/>
            </w:tcMar>
            <w:vAlign w:val="center"/>
          </w:tcPr>
          <w:p w14:paraId="0DA76C31" w14:textId="77777777" w:rsidR="00121AF9" w:rsidRDefault="00000000">
            <w:pPr>
              <w:spacing w:after="0"/>
            </w:pPr>
            <w:r>
              <w:rPr>
                <w:sz w:val="17"/>
              </w:rPr>
              <w:lastRenderedPageBreak/>
              <w:t>Tên tính năng</w:t>
            </w:r>
          </w:p>
        </w:tc>
        <w:tc>
          <w:tcPr>
            <w:tcW w:w="7006" w:type="dxa"/>
            <w:tcMar>
              <w:top w:w="90" w:type="dxa"/>
              <w:left w:w="100" w:type="dxa"/>
              <w:bottom w:w="90" w:type="dxa"/>
              <w:right w:w="100" w:type="dxa"/>
            </w:tcMar>
            <w:vAlign w:val="center"/>
          </w:tcPr>
          <w:p w14:paraId="6AEE4E8B" w14:textId="77777777" w:rsidR="00121AF9" w:rsidRDefault="00000000">
            <w:pPr>
              <w:spacing w:after="0"/>
            </w:pPr>
            <w:r>
              <w:rPr>
                <w:sz w:val="17"/>
              </w:rPr>
              <w:t>Thiết lập thời gian tác động (Tính năng của loại điều khiển Cửa  cổng)</w:t>
            </w:r>
          </w:p>
        </w:tc>
      </w:tr>
      <w:tr w:rsidR="00121AF9" w14:paraId="71221558" w14:textId="77777777" w:rsidTr="00901745">
        <w:trPr>
          <w:jc w:val="center"/>
        </w:trPr>
        <w:tc>
          <w:tcPr>
            <w:tcW w:w="3060" w:type="dxa"/>
            <w:shd w:val="clear" w:color="auto" w:fill="EAF2F8"/>
            <w:tcMar>
              <w:top w:w="90" w:type="dxa"/>
              <w:left w:w="100" w:type="dxa"/>
              <w:bottom w:w="90" w:type="dxa"/>
              <w:right w:w="100" w:type="dxa"/>
            </w:tcMar>
            <w:vAlign w:val="center"/>
          </w:tcPr>
          <w:p w14:paraId="0F310E18"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67F65B86" w14:textId="77777777" w:rsidR="00121AF9" w:rsidRDefault="00000000">
            <w:pPr>
              <w:spacing w:after="0"/>
            </w:pPr>
            <w:r>
              <w:rPr>
                <w:sz w:val="17"/>
              </w:rPr>
              <w:t>Không có</w:t>
            </w:r>
          </w:p>
        </w:tc>
      </w:tr>
      <w:tr w:rsidR="00121AF9" w14:paraId="6351B7AD" w14:textId="77777777" w:rsidTr="00901745">
        <w:trPr>
          <w:jc w:val="center"/>
        </w:trPr>
        <w:tc>
          <w:tcPr>
            <w:tcW w:w="3060" w:type="dxa"/>
            <w:tcMar>
              <w:top w:w="90" w:type="dxa"/>
              <w:left w:w="100" w:type="dxa"/>
              <w:bottom w:w="90" w:type="dxa"/>
              <w:right w:w="100" w:type="dxa"/>
            </w:tcMar>
            <w:vAlign w:val="center"/>
          </w:tcPr>
          <w:p w14:paraId="4399BFDD"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7C625487" w14:textId="77777777" w:rsidR="00121AF9" w:rsidRDefault="00000000">
            <w:pPr>
              <w:spacing w:after="0"/>
            </w:pPr>
            <w:r>
              <w:rPr>
                <w:sz w:val="17"/>
              </w:rPr>
              <w:t>cho phép người dùng thiết lập thời gian tác động điều khiển tiếp điểm rơ le của cửa cổng Cài đặt tiến trình.</w:t>
            </w:r>
          </w:p>
        </w:tc>
      </w:tr>
      <w:tr w:rsidR="00121AF9" w14:paraId="488D5F22" w14:textId="77777777" w:rsidTr="00901745">
        <w:trPr>
          <w:jc w:val="center"/>
        </w:trPr>
        <w:tc>
          <w:tcPr>
            <w:tcW w:w="3060" w:type="dxa"/>
            <w:shd w:val="clear" w:color="auto" w:fill="EAF2F8"/>
            <w:tcMar>
              <w:top w:w="90" w:type="dxa"/>
              <w:left w:w="100" w:type="dxa"/>
              <w:bottom w:w="90" w:type="dxa"/>
              <w:right w:w="100" w:type="dxa"/>
            </w:tcMar>
            <w:vAlign w:val="center"/>
          </w:tcPr>
          <w:p w14:paraId="510052C5"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14743120" w14:textId="77777777" w:rsidR="00121AF9" w:rsidRDefault="00000000">
            <w:pPr>
              <w:spacing w:after="0"/>
            </w:pPr>
            <w:r>
              <w:rPr>
                <w:sz w:val="17"/>
              </w:rPr>
              <w:t>Không có</w:t>
            </w:r>
          </w:p>
        </w:tc>
      </w:tr>
      <w:tr w:rsidR="00121AF9" w14:paraId="5B899BAF" w14:textId="77777777" w:rsidTr="00901745">
        <w:trPr>
          <w:jc w:val="center"/>
        </w:trPr>
        <w:tc>
          <w:tcPr>
            <w:tcW w:w="3060" w:type="dxa"/>
            <w:tcMar>
              <w:top w:w="90" w:type="dxa"/>
              <w:left w:w="100" w:type="dxa"/>
              <w:bottom w:w="90" w:type="dxa"/>
              <w:right w:w="100" w:type="dxa"/>
            </w:tcMar>
            <w:vAlign w:val="center"/>
          </w:tcPr>
          <w:p w14:paraId="72877244"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51378F84" w14:textId="77777777" w:rsidR="00121AF9" w:rsidRDefault="00000000">
            <w:pPr>
              <w:spacing w:after="0"/>
            </w:pPr>
            <w:r>
              <w:rPr>
                <w:sz w:val="17"/>
              </w:rPr>
              <w:t>Không áp dụng</w:t>
            </w:r>
          </w:p>
        </w:tc>
      </w:tr>
      <w:tr w:rsidR="00121AF9" w14:paraId="72D98E37" w14:textId="77777777" w:rsidTr="00901745">
        <w:trPr>
          <w:jc w:val="center"/>
        </w:trPr>
        <w:tc>
          <w:tcPr>
            <w:tcW w:w="3060" w:type="dxa"/>
            <w:shd w:val="clear" w:color="auto" w:fill="EAF2F8"/>
            <w:tcMar>
              <w:top w:w="90" w:type="dxa"/>
              <w:left w:w="100" w:type="dxa"/>
              <w:bottom w:w="90" w:type="dxa"/>
              <w:right w:w="100" w:type="dxa"/>
            </w:tcMar>
            <w:vAlign w:val="center"/>
          </w:tcPr>
          <w:p w14:paraId="49267585"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63774D33" w14:textId="77777777" w:rsidR="00121AF9" w:rsidRDefault="00000000">
            <w:pPr>
              <w:spacing w:after="0"/>
            </w:pPr>
            <w:r>
              <w:rPr>
                <w:sz w:val="17"/>
              </w:rPr>
              <w:t>Thiết bị/ứng dụng thực hiện đúng chức năng “Thiết lập thời gian tác động (Tính năng của loại điều khiển Cửa  cổng)”.</w:t>
            </w:r>
          </w:p>
        </w:tc>
      </w:tr>
      <w:tr w:rsidR="00121AF9" w14:paraId="32166E27" w14:textId="77777777" w:rsidTr="00901745">
        <w:trPr>
          <w:jc w:val="center"/>
        </w:trPr>
        <w:tc>
          <w:tcPr>
            <w:tcW w:w="3060" w:type="dxa"/>
            <w:tcMar>
              <w:top w:w="90" w:type="dxa"/>
              <w:left w:w="100" w:type="dxa"/>
              <w:bottom w:w="90" w:type="dxa"/>
              <w:right w:w="100" w:type="dxa"/>
            </w:tcMar>
            <w:vAlign w:val="center"/>
          </w:tcPr>
          <w:p w14:paraId="1F31DB61"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56B9D468" w14:textId="77777777" w:rsidR="00121AF9" w:rsidRDefault="00000000">
            <w:pPr>
              <w:spacing w:after="0"/>
            </w:pPr>
            <w:r>
              <w:rPr>
                <w:sz w:val="17"/>
              </w:rPr>
              <w:t>Có hỗ trợ</w:t>
            </w:r>
          </w:p>
        </w:tc>
      </w:tr>
      <w:tr w:rsidR="00121AF9" w14:paraId="2A3BD6E8" w14:textId="77777777" w:rsidTr="00901745">
        <w:trPr>
          <w:jc w:val="center"/>
        </w:trPr>
        <w:tc>
          <w:tcPr>
            <w:tcW w:w="3060" w:type="dxa"/>
            <w:shd w:val="clear" w:color="auto" w:fill="EAF2F8"/>
            <w:tcMar>
              <w:top w:w="90" w:type="dxa"/>
              <w:left w:w="100" w:type="dxa"/>
              <w:bottom w:w="90" w:type="dxa"/>
              <w:right w:w="100" w:type="dxa"/>
            </w:tcMar>
            <w:vAlign w:val="center"/>
          </w:tcPr>
          <w:p w14:paraId="218C95E0"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295E85B2" w14:textId="77777777" w:rsidR="00121AF9" w:rsidRDefault="00000000">
            <w:pPr>
              <w:spacing w:after="0"/>
            </w:pPr>
            <w:r>
              <w:rPr>
                <w:sz w:val="17"/>
              </w:rPr>
              <w:t>Chưa có dữ liệu</w:t>
            </w:r>
          </w:p>
        </w:tc>
      </w:tr>
      <w:tr w:rsidR="00121AF9" w14:paraId="7AA5B77F" w14:textId="77777777" w:rsidTr="00901745">
        <w:trPr>
          <w:jc w:val="center"/>
        </w:trPr>
        <w:tc>
          <w:tcPr>
            <w:tcW w:w="3060" w:type="dxa"/>
            <w:tcMar>
              <w:top w:w="90" w:type="dxa"/>
              <w:left w:w="100" w:type="dxa"/>
              <w:bottom w:w="90" w:type="dxa"/>
              <w:right w:w="100" w:type="dxa"/>
            </w:tcMar>
            <w:vAlign w:val="center"/>
          </w:tcPr>
          <w:p w14:paraId="54B04292"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08F6AF0A" w14:textId="77777777" w:rsidR="00121AF9" w:rsidRDefault="00000000">
            <w:pPr>
              <w:spacing w:after="0"/>
            </w:pPr>
            <w:r>
              <w:rPr>
                <w:sz w:val="17"/>
              </w:rPr>
              <w:t>Không có</w:t>
            </w:r>
          </w:p>
        </w:tc>
      </w:tr>
      <w:tr w:rsidR="00121AF9" w14:paraId="5425C27A" w14:textId="77777777" w:rsidTr="00901745">
        <w:trPr>
          <w:jc w:val="center"/>
        </w:trPr>
        <w:tc>
          <w:tcPr>
            <w:tcW w:w="3060" w:type="dxa"/>
            <w:shd w:val="clear" w:color="auto" w:fill="EAF2F8"/>
            <w:tcMar>
              <w:top w:w="90" w:type="dxa"/>
              <w:left w:w="100" w:type="dxa"/>
              <w:bottom w:w="90" w:type="dxa"/>
              <w:right w:w="100" w:type="dxa"/>
            </w:tcMar>
            <w:vAlign w:val="center"/>
          </w:tcPr>
          <w:p w14:paraId="427D6B10"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60811C41" w14:textId="77777777" w:rsidR="00121AF9" w:rsidRDefault="00000000">
            <w:pPr>
              <w:spacing w:after="0"/>
            </w:pPr>
            <w:r>
              <w:rPr>
                <w:sz w:val="17"/>
              </w:rPr>
              <w:t>Đã xác nhận</w:t>
            </w:r>
          </w:p>
        </w:tc>
      </w:tr>
      <w:tr w:rsidR="00121AF9" w14:paraId="59589A3B" w14:textId="77777777" w:rsidTr="00901745">
        <w:trPr>
          <w:jc w:val="center"/>
        </w:trPr>
        <w:tc>
          <w:tcPr>
            <w:tcW w:w="3060" w:type="dxa"/>
            <w:tcMar>
              <w:top w:w="90" w:type="dxa"/>
              <w:left w:w="100" w:type="dxa"/>
              <w:bottom w:w="90" w:type="dxa"/>
              <w:right w:w="100" w:type="dxa"/>
            </w:tcMar>
            <w:vAlign w:val="center"/>
          </w:tcPr>
          <w:p w14:paraId="47A2AC7E"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46C04660" w14:textId="77777777" w:rsidR="00121AF9" w:rsidRDefault="00000000">
            <w:pPr>
              <w:spacing w:after="0"/>
            </w:pPr>
            <w:r>
              <w:rPr>
                <w:sz w:val="17"/>
              </w:rPr>
              <w:t>Vhomenex_Mô_tả_sản_phẩm_Công_tắc_thông_minh_cho_cửa_cuốn,_cửa_cổng(7).docx – Mục Tính năng với ứng dụng Vhomenex – Thiết lập thời gian tác động (Tính năng của loại điều khiển Cửa  cổng)</w:t>
            </w:r>
          </w:p>
        </w:tc>
      </w:tr>
    </w:tbl>
    <w:p w14:paraId="37219C9B" w14:textId="4A49F253" w:rsidR="00121AF9" w:rsidRPr="00D34514" w:rsidRDefault="00901745" w:rsidP="00D34514">
      <w:pPr>
        <w:pStyle w:val="Heading2"/>
        <w:rPr>
          <w:lang w:val="vi-VN"/>
        </w:rPr>
      </w:pPr>
      <w:r>
        <w:t>7.</w:t>
      </w:r>
      <w:r w:rsidR="00D34514">
        <w:t>8</w:t>
      </w:r>
      <w:r w:rsidR="00D34514">
        <w:rPr>
          <w:lang w:val="vi-VN"/>
        </w:rPr>
        <w:t>. Cài đặt tiến trình</w:t>
      </w:r>
    </w:p>
    <w:p w14:paraId="1F81B19D" w14:textId="5FFE6026" w:rsidR="00121AF9" w:rsidRDefault="00000000">
      <w:pPr>
        <w:pStyle w:val="Heading3"/>
      </w:pPr>
      <w:r>
        <w:t>7.</w:t>
      </w:r>
      <w:r w:rsidR="00D34514">
        <w:t>8</w:t>
      </w:r>
      <w:r>
        <w:t>.</w:t>
      </w:r>
      <w:r w:rsidR="00D34514">
        <w:t>1</w:t>
      </w:r>
      <w:r>
        <w:t xml:space="preserve"> Cài đặt mở thoáng</w:t>
      </w:r>
    </w:p>
    <w:tbl>
      <w:tblPr>
        <w:tblStyle w:val="TableGrid"/>
        <w:tblW w:w="0" w:type="auto"/>
        <w:jc w:val="center"/>
        <w:tblLook w:val="04A0" w:firstRow="1" w:lastRow="0" w:firstColumn="1" w:lastColumn="0" w:noHBand="0" w:noVBand="1"/>
      </w:tblPr>
      <w:tblGrid>
        <w:gridCol w:w="3060"/>
        <w:gridCol w:w="7006"/>
      </w:tblGrid>
      <w:tr w:rsidR="00121AF9" w14:paraId="7950E501" w14:textId="77777777" w:rsidTr="00901745">
        <w:trPr>
          <w:jc w:val="center"/>
        </w:trPr>
        <w:tc>
          <w:tcPr>
            <w:tcW w:w="3060" w:type="dxa"/>
            <w:shd w:val="clear" w:color="auto" w:fill="1F4E78"/>
            <w:tcMar>
              <w:top w:w="90" w:type="dxa"/>
              <w:left w:w="100" w:type="dxa"/>
              <w:bottom w:w="90" w:type="dxa"/>
              <w:right w:w="100" w:type="dxa"/>
            </w:tcMar>
          </w:tcPr>
          <w:p w14:paraId="4D879C91"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668E39EB" w14:textId="77777777" w:rsidR="00121AF9" w:rsidRDefault="00000000">
            <w:r>
              <w:rPr>
                <w:b/>
                <w:color w:val="FFFFFF"/>
                <w:sz w:val="17"/>
              </w:rPr>
              <w:t>Nội dung điền</w:t>
            </w:r>
          </w:p>
        </w:tc>
      </w:tr>
      <w:tr w:rsidR="00121AF9" w14:paraId="01A4EDDE" w14:textId="77777777" w:rsidTr="00901745">
        <w:trPr>
          <w:jc w:val="center"/>
        </w:trPr>
        <w:tc>
          <w:tcPr>
            <w:tcW w:w="3060" w:type="dxa"/>
            <w:tcMar>
              <w:top w:w="90" w:type="dxa"/>
              <w:left w:w="100" w:type="dxa"/>
              <w:bottom w:w="90" w:type="dxa"/>
              <w:right w:w="100" w:type="dxa"/>
            </w:tcMar>
            <w:vAlign w:val="center"/>
          </w:tcPr>
          <w:p w14:paraId="2F6E4223"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33EC0C69" w14:textId="77777777" w:rsidR="00121AF9" w:rsidRDefault="00000000">
            <w:pPr>
              <w:spacing w:after="0"/>
            </w:pPr>
            <w:r>
              <w:rPr>
                <w:sz w:val="17"/>
              </w:rPr>
              <w:t>Cài đặt mở thoáng</w:t>
            </w:r>
          </w:p>
        </w:tc>
      </w:tr>
      <w:tr w:rsidR="00121AF9" w14:paraId="48C1A5DF" w14:textId="77777777" w:rsidTr="00901745">
        <w:trPr>
          <w:jc w:val="center"/>
        </w:trPr>
        <w:tc>
          <w:tcPr>
            <w:tcW w:w="3060" w:type="dxa"/>
            <w:shd w:val="clear" w:color="auto" w:fill="EAF2F8"/>
            <w:tcMar>
              <w:top w:w="90" w:type="dxa"/>
              <w:left w:w="100" w:type="dxa"/>
              <w:bottom w:w="90" w:type="dxa"/>
              <w:right w:w="100" w:type="dxa"/>
            </w:tcMar>
            <w:vAlign w:val="center"/>
          </w:tcPr>
          <w:p w14:paraId="2F460955"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2CE0D7C0" w14:textId="77777777" w:rsidR="00121AF9" w:rsidRDefault="00000000">
            <w:pPr>
              <w:spacing w:after="0"/>
            </w:pPr>
            <w:r>
              <w:rPr>
                <w:sz w:val="17"/>
              </w:rPr>
              <w:t>Không có</w:t>
            </w:r>
          </w:p>
        </w:tc>
      </w:tr>
      <w:tr w:rsidR="00121AF9" w14:paraId="2A42C88D" w14:textId="77777777" w:rsidTr="00901745">
        <w:trPr>
          <w:jc w:val="center"/>
        </w:trPr>
        <w:tc>
          <w:tcPr>
            <w:tcW w:w="3060" w:type="dxa"/>
            <w:tcMar>
              <w:top w:w="90" w:type="dxa"/>
              <w:left w:w="100" w:type="dxa"/>
              <w:bottom w:w="90" w:type="dxa"/>
              <w:right w:w="100" w:type="dxa"/>
            </w:tcMar>
            <w:vAlign w:val="center"/>
          </w:tcPr>
          <w:p w14:paraId="48053849"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0B4D29A1" w14:textId="77777777" w:rsidR="00121AF9" w:rsidRDefault="00000000">
            <w:pPr>
              <w:spacing w:after="0"/>
            </w:pPr>
            <w:r>
              <w:rPr>
                <w:sz w:val="17"/>
              </w:rPr>
              <w:t>Tính năng cho phép người dùng có thể điều khiển cửa cuốn chỉ mở thoáng cửa mà không mở hoàn toàn cửa.</w:t>
            </w:r>
          </w:p>
        </w:tc>
      </w:tr>
      <w:tr w:rsidR="00121AF9" w14:paraId="7F91FA99" w14:textId="77777777" w:rsidTr="00901745">
        <w:trPr>
          <w:jc w:val="center"/>
        </w:trPr>
        <w:tc>
          <w:tcPr>
            <w:tcW w:w="3060" w:type="dxa"/>
            <w:shd w:val="clear" w:color="auto" w:fill="EAF2F8"/>
            <w:tcMar>
              <w:top w:w="90" w:type="dxa"/>
              <w:left w:w="100" w:type="dxa"/>
              <w:bottom w:w="90" w:type="dxa"/>
              <w:right w:w="100" w:type="dxa"/>
            </w:tcMar>
            <w:vAlign w:val="center"/>
          </w:tcPr>
          <w:p w14:paraId="5F149280"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33452B11" w14:textId="77777777" w:rsidR="00121AF9" w:rsidRDefault="00000000">
            <w:pPr>
              <w:spacing w:after="0"/>
            </w:pPr>
            <w:r>
              <w:rPr>
                <w:sz w:val="17"/>
              </w:rPr>
              <w:t>Không có</w:t>
            </w:r>
          </w:p>
        </w:tc>
      </w:tr>
      <w:tr w:rsidR="00121AF9" w14:paraId="6FD1C85D" w14:textId="77777777" w:rsidTr="00901745">
        <w:trPr>
          <w:jc w:val="center"/>
        </w:trPr>
        <w:tc>
          <w:tcPr>
            <w:tcW w:w="3060" w:type="dxa"/>
            <w:tcMar>
              <w:top w:w="90" w:type="dxa"/>
              <w:left w:w="100" w:type="dxa"/>
              <w:bottom w:w="90" w:type="dxa"/>
              <w:right w:w="100" w:type="dxa"/>
            </w:tcMar>
            <w:vAlign w:val="center"/>
          </w:tcPr>
          <w:p w14:paraId="1E47AE1B"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3EEEF24A" w14:textId="77777777" w:rsidR="00121AF9" w:rsidRDefault="00000000">
            <w:pPr>
              <w:spacing w:after="0"/>
            </w:pPr>
            <w:r>
              <w:rPr>
                <w:sz w:val="17"/>
              </w:rPr>
              <w:t>Không áp dụng</w:t>
            </w:r>
          </w:p>
        </w:tc>
      </w:tr>
      <w:tr w:rsidR="00121AF9" w14:paraId="429C2768" w14:textId="77777777" w:rsidTr="00901745">
        <w:trPr>
          <w:jc w:val="center"/>
        </w:trPr>
        <w:tc>
          <w:tcPr>
            <w:tcW w:w="3060" w:type="dxa"/>
            <w:shd w:val="clear" w:color="auto" w:fill="EAF2F8"/>
            <w:tcMar>
              <w:top w:w="90" w:type="dxa"/>
              <w:left w:w="100" w:type="dxa"/>
              <w:bottom w:w="90" w:type="dxa"/>
              <w:right w:w="100" w:type="dxa"/>
            </w:tcMar>
            <w:vAlign w:val="center"/>
          </w:tcPr>
          <w:p w14:paraId="5E007C90"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53B785FD" w14:textId="77777777" w:rsidR="00121AF9" w:rsidRDefault="00000000">
            <w:pPr>
              <w:spacing w:after="0"/>
            </w:pPr>
            <w:r>
              <w:rPr>
                <w:sz w:val="17"/>
              </w:rPr>
              <w:t>Thiết bị/ứng dụng thực hiện đúng chức năng “Cài đặt mở thoáng”.</w:t>
            </w:r>
          </w:p>
        </w:tc>
      </w:tr>
      <w:tr w:rsidR="00121AF9" w14:paraId="62E9A5FD" w14:textId="77777777" w:rsidTr="00901745">
        <w:trPr>
          <w:jc w:val="center"/>
        </w:trPr>
        <w:tc>
          <w:tcPr>
            <w:tcW w:w="3060" w:type="dxa"/>
            <w:tcMar>
              <w:top w:w="90" w:type="dxa"/>
              <w:left w:w="100" w:type="dxa"/>
              <w:bottom w:w="90" w:type="dxa"/>
              <w:right w:w="100" w:type="dxa"/>
            </w:tcMar>
            <w:vAlign w:val="center"/>
          </w:tcPr>
          <w:p w14:paraId="7BA09B37"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5B6F9666" w14:textId="77777777" w:rsidR="00121AF9" w:rsidRDefault="00000000">
            <w:pPr>
              <w:spacing w:after="0"/>
            </w:pPr>
            <w:r>
              <w:rPr>
                <w:sz w:val="17"/>
              </w:rPr>
              <w:t>Có hỗ trợ</w:t>
            </w:r>
          </w:p>
        </w:tc>
      </w:tr>
      <w:tr w:rsidR="00121AF9" w14:paraId="037495DD" w14:textId="77777777" w:rsidTr="00901745">
        <w:trPr>
          <w:jc w:val="center"/>
        </w:trPr>
        <w:tc>
          <w:tcPr>
            <w:tcW w:w="3060" w:type="dxa"/>
            <w:shd w:val="clear" w:color="auto" w:fill="EAF2F8"/>
            <w:tcMar>
              <w:top w:w="90" w:type="dxa"/>
              <w:left w:w="100" w:type="dxa"/>
              <w:bottom w:w="90" w:type="dxa"/>
              <w:right w:w="100" w:type="dxa"/>
            </w:tcMar>
            <w:vAlign w:val="center"/>
          </w:tcPr>
          <w:p w14:paraId="3891BA12"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499C123D" w14:textId="77777777" w:rsidR="00121AF9" w:rsidRDefault="00000000">
            <w:pPr>
              <w:spacing w:after="0"/>
            </w:pPr>
            <w:r>
              <w:rPr>
                <w:sz w:val="17"/>
              </w:rPr>
              <w:t>Chưa có dữ liệu</w:t>
            </w:r>
          </w:p>
        </w:tc>
      </w:tr>
      <w:tr w:rsidR="00121AF9" w14:paraId="6BD9D91C" w14:textId="77777777" w:rsidTr="00901745">
        <w:trPr>
          <w:jc w:val="center"/>
        </w:trPr>
        <w:tc>
          <w:tcPr>
            <w:tcW w:w="3060" w:type="dxa"/>
            <w:tcMar>
              <w:top w:w="90" w:type="dxa"/>
              <w:left w:w="100" w:type="dxa"/>
              <w:bottom w:w="90" w:type="dxa"/>
              <w:right w:w="100" w:type="dxa"/>
            </w:tcMar>
            <w:vAlign w:val="center"/>
          </w:tcPr>
          <w:p w14:paraId="2AA601C0"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3D9DDAA6" w14:textId="77777777" w:rsidR="00121AF9" w:rsidRDefault="00000000">
            <w:pPr>
              <w:spacing w:after="0"/>
            </w:pPr>
            <w:r>
              <w:rPr>
                <w:sz w:val="17"/>
              </w:rPr>
              <w:t>Khi người dùng nhấn Mở thoáng, nếu cửa cuốn đang ở trạng thái Mở, cửa cuốn sẽ chạy chu trình Đóng sau đó mới chạy chu trình Mở thoáng.</w:t>
            </w:r>
          </w:p>
        </w:tc>
      </w:tr>
      <w:tr w:rsidR="00121AF9" w14:paraId="4AB32CD2" w14:textId="77777777" w:rsidTr="00901745">
        <w:trPr>
          <w:jc w:val="center"/>
        </w:trPr>
        <w:tc>
          <w:tcPr>
            <w:tcW w:w="3060" w:type="dxa"/>
            <w:shd w:val="clear" w:color="auto" w:fill="EAF2F8"/>
            <w:tcMar>
              <w:top w:w="90" w:type="dxa"/>
              <w:left w:w="100" w:type="dxa"/>
              <w:bottom w:w="90" w:type="dxa"/>
              <w:right w:w="100" w:type="dxa"/>
            </w:tcMar>
            <w:vAlign w:val="center"/>
          </w:tcPr>
          <w:p w14:paraId="1F6AF9F7"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660436B2" w14:textId="77777777" w:rsidR="00121AF9" w:rsidRDefault="00000000">
            <w:pPr>
              <w:spacing w:after="0"/>
            </w:pPr>
            <w:r>
              <w:rPr>
                <w:sz w:val="17"/>
              </w:rPr>
              <w:t>Đã xác nhận</w:t>
            </w:r>
          </w:p>
        </w:tc>
      </w:tr>
      <w:tr w:rsidR="00121AF9" w14:paraId="509B80A0" w14:textId="77777777" w:rsidTr="00901745">
        <w:trPr>
          <w:jc w:val="center"/>
        </w:trPr>
        <w:tc>
          <w:tcPr>
            <w:tcW w:w="3060" w:type="dxa"/>
            <w:tcMar>
              <w:top w:w="90" w:type="dxa"/>
              <w:left w:w="100" w:type="dxa"/>
              <w:bottom w:w="90" w:type="dxa"/>
              <w:right w:w="100" w:type="dxa"/>
            </w:tcMar>
            <w:vAlign w:val="center"/>
          </w:tcPr>
          <w:p w14:paraId="56CB4C2E"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50365D06" w14:textId="77777777" w:rsidR="00121AF9" w:rsidRDefault="00000000">
            <w:pPr>
              <w:spacing w:after="0"/>
            </w:pPr>
            <w:r>
              <w:rPr>
                <w:sz w:val="17"/>
              </w:rPr>
              <w:t>Vhomenex_Mô_tả_sản_phẩm_Công_tắc_thông_minh_cho_cửa_cuốn,_cửa_cổng(7).docx – Mục Tính năng với ứng dụng Vhomenex – Cài đặt mở thoáng</w:t>
            </w:r>
          </w:p>
        </w:tc>
      </w:tr>
    </w:tbl>
    <w:p w14:paraId="09087F0D" w14:textId="45357BD9" w:rsidR="00121AF9" w:rsidRDefault="00000000">
      <w:pPr>
        <w:pStyle w:val="Heading3"/>
      </w:pPr>
      <w:r>
        <w:t>7.</w:t>
      </w:r>
      <w:r w:rsidR="00D34514">
        <w:t>8</w:t>
      </w:r>
      <w:r w:rsidR="00D34514">
        <w:rPr>
          <w:lang w:val="vi-VN"/>
        </w:rPr>
        <w:t>.2</w:t>
      </w:r>
      <w:r>
        <w:t>. Cài đặt mở cửa</w:t>
      </w:r>
    </w:p>
    <w:tbl>
      <w:tblPr>
        <w:tblStyle w:val="TableGrid"/>
        <w:tblW w:w="0" w:type="auto"/>
        <w:jc w:val="center"/>
        <w:tblLook w:val="04A0" w:firstRow="1" w:lastRow="0" w:firstColumn="1" w:lastColumn="0" w:noHBand="0" w:noVBand="1"/>
      </w:tblPr>
      <w:tblGrid>
        <w:gridCol w:w="3060"/>
        <w:gridCol w:w="7006"/>
      </w:tblGrid>
      <w:tr w:rsidR="00121AF9" w14:paraId="5DE89F00" w14:textId="77777777" w:rsidTr="00901745">
        <w:trPr>
          <w:jc w:val="center"/>
        </w:trPr>
        <w:tc>
          <w:tcPr>
            <w:tcW w:w="3060" w:type="dxa"/>
            <w:shd w:val="clear" w:color="auto" w:fill="1F4E78"/>
            <w:tcMar>
              <w:top w:w="90" w:type="dxa"/>
              <w:left w:w="100" w:type="dxa"/>
              <w:bottom w:w="90" w:type="dxa"/>
              <w:right w:w="100" w:type="dxa"/>
            </w:tcMar>
          </w:tcPr>
          <w:p w14:paraId="25FEBA11"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3834D553" w14:textId="77777777" w:rsidR="00121AF9" w:rsidRDefault="00000000">
            <w:r>
              <w:rPr>
                <w:b/>
                <w:color w:val="FFFFFF"/>
                <w:sz w:val="17"/>
              </w:rPr>
              <w:t>Nội dung điền</w:t>
            </w:r>
          </w:p>
        </w:tc>
      </w:tr>
      <w:tr w:rsidR="00121AF9" w14:paraId="38F6E21F" w14:textId="77777777" w:rsidTr="00901745">
        <w:trPr>
          <w:jc w:val="center"/>
        </w:trPr>
        <w:tc>
          <w:tcPr>
            <w:tcW w:w="3060" w:type="dxa"/>
            <w:tcMar>
              <w:top w:w="90" w:type="dxa"/>
              <w:left w:w="100" w:type="dxa"/>
              <w:bottom w:w="90" w:type="dxa"/>
              <w:right w:w="100" w:type="dxa"/>
            </w:tcMar>
            <w:vAlign w:val="center"/>
          </w:tcPr>
          <w:p w14:paraId="4028B8A3"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54025CB" w14:textId="77777777" w:rsidR="00121AF9" w:rsidRDefault="00000000">
            <w:pPr>
              <w:spacing w:after="0"/>
            </w:pPr>
            <w:r>
              <w:rPr>
                <w:sz w:val="17"/>
              </w:rPr>
              <w:t>Cài đặt mở cửa</w:t>
            </w:r>
          </w:p>
        </w:tc>
      </w:tr>
      <w:tr w:rsidR="00121AF9" w14:paraId="3378027D" w14:textId="77777777" w:rsidTr="00901745">
        <w:trPr>
          <w:jc w:val="center"/>
        </w:trPr>
        <w:tc>
          <w:tcPr>
            <w:tcW w:w="3060" w:type="dxa"/>
            <w:shd w:val="clear" w:color="auto" w:fill="EAF2F8"/>
            <w:tcMar>
              <w:top w:w="90" w:type="dxa"/>
              <w:left w:w="100" w:type="dxa"/>
              <w:bottom w:w="90" w:type="dxa"/>
              <w:right w:w="100" w:type="dxa"/>
            </w:tcMar>
            <w:vAlign w:val="center"/>
          </w:tcPr>
          <w:p w14:paraId="724D7F06"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220EF920" w14:textId="77777777" w:rsidR="00121AF9" w:rsidRDefault="00000000">
            <w:pPr>
              <w:spacing w:after="0"/>
            </w:pPr>
            <w:r>
              <w:rPr>
                <w:sz w:val="17"/>
              </w:rPr>
              <w:t>Không có</w:t>
            </w:r>
          </w:p>
        </w:tc>
      </w:tr>
      <w:tr w:rsidR="00121AF9" w14:paraId="70E37709" w14:textId="77777777" w:rsidTr="00901745">
        <w:trPr>
          <w:jc w:val="center"/>
        </w:trPr>
        <w:tc>
          <w:tcPr>
            <w:tcW w:w="3060" w:type="dxa"/>
            <w:tcMar>
              <w:top w:w="90" w:type="dxa"/>
              <w:left w:w="100" w:type="dxa"/>
              <w:bottom w:w="90" w:type="dxa"/>
              <w:right w:w="100" w:type="dxa"/>
            </w:tcMar>
            <w:vAlign w:val="center"/>
          </w:tcPr>
          <w:p w14:paraId="1E04424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246FD24C" w14:textId="77777777" w:rsidR="00121AF9" w:rsidRDefault="00000000">
            <w:pPr>
              <w:spacing w:after="0"/>
            </w:pPr>
            <w:r>
              <w:rPr>
                <w:sz w:val="17"/>
              </w:rPr>
              <w:t>Tính năng cho phép người dùng cài đặt thời gian mở cửa ứng với độ mở cửa thực tế.</w:t>
            </w:r>
          </w:p>
        </w:tc>
      </w:tr>
      <w:tr w:rsidR="00121AF9" w14:paraId="01F3FC51" w14:textId="77777777" w:rsidTr="00901745">
        <w:trPr>
          <w:jc w:val="center"/>
        </w:trPr>
        <w:tc>
          <w:tcPr>
            <w:tcW w:w="3060" w:type="dxa"/>
            <w:shd w:val="clear" w:color="auto" w:fill="EAF2F8"/>
            <w:tcMar>
              <w:top w:w="90" w:type="dxa"/>
              <w:left w:w="100" w:type="dxa"/>
              <w:bottom w:w="90" w:type="dxa"/>
              <w:right w:w="100" w:type="dxa"/>
            </w:tcMar>
            <w:vAlign w:val="center"/>
          </w:tcPr>
          <w:p w14:paraId="615A94C5"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6B0A372F" w14:textId="77777777" w:rsidR="00121AF9" w:rsidRDefault="00000000">
            <w:pPr>
              <w:spacing w:after="0"/>
            </w:pPr>
            <w:r>
              <w:rPr>
                <w:sz w:val="17"/>
              </w:rPr>
              <w:t>Không có</w:t>
            </w:r>
          </w:p>
        </w:tc>
      </w:tr>
      <w:tr w:rsidR="00121AF9" w14:paraId="2B4512CC" w14:textId="77777777" w:rsidTr="00901745">
        <w:trPr>
          <w:jc w:val="center"/>
        </w:trPr>
        <w:tc>
          <w:tcPr>
            <w:tcW w:w="3060" w:type="dxa"/>
            <w:tcMar>
              <w:top w:w="90" w:type="dxa"/>
              <w:left w:w="100" w:type="dxa"/>
              <w:bottom w:w="90" w:type="dxa"/>
              <w:right w:w="100" w:type="dxa"/>
            </w:tcMar>
            <w:vAlign w:val="center"/>
          </w:tcPr>
          <w:p w14:paraId="082354D2" w14:textId="77777777" w:rsidR="00121AF9" w:rsidRDefault="00000000">
            <w:pPr>
              <w:spacing w:after="0"/>
            </w:pPr>
            <w:r>
              <w:rPr>
                <w:sz w:val="17"/>
              </w:rPr>
              <w:lastRenderedPageBreak/>
              <w:t>Các bước thực hiện</w:t>
            </w:r>
          </w:p>
        </w:tc>
        <w:tc>
          <w:tcPr>
            <w:tcW w:w="7006" w:type="dxa"/>
            <w:tcMar>
              <w:top w:w="90" w:type="dxa"/>
              <w:left w:w="100" w:type="dxa"/>
              <w:bottom w:w="90" w:type="dxa"/>
              <w:right w:w="100" w:type="dxa"/>
            </w:tcMar>
            <w:vAlign w:val="center"/>
          </w:tcPr>
          <w:p w14:paraId="4E79A1E8" w14:textId="77777777" w:rsidR="00121AF9" w:rsidRDefault="00000000">
            <w:pPr>
              <w:spacing w:after="0"/>
            </w:pPr>
            <w:r>
              <w:rPr>
                <w:sz w:val="17"/>
              </w:rPr>
              <w:t>Không áp dụng</w:t>
            </w:r>
          </w:p>
        </w:tc>
      </w:tr>
      <w:tr w:rsidR="00121AF9" w14:paraId="126942F8" w14:textId="77777777" w:rsidTr="00901745">
        <w:trPr>
          <w:jc w:val="center"/>
        </w:trPr>
        <w:tc>
          <w:tcPr>
            <w:tcW w:w="3060" w:type="dxa"/>
            <w:shd w:val="clear" w:color="auto" w:fill="EAF2F8"/>
            <w:tcMar>
              <w:top w:w="90" w:type="dxa"/>
              <w:left w:w="100" w:type="dxa"/>
              <w:bottom w:w="90" w:type="dxa"/>
              <w:right w:w="100" w:type="dxa"/>
            </w:tcMar>
            <w:vAlign w:val="center"/>
          </w:tcPr>
          <w:p w14:paraId="13EED848"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4CEBF029" w14:textId="77777777" w:rsidR="00121AF9" w:rsidRDefault="00000000">
            <w:pPr>
              <w:spacing w:after="0"/>
            </w:pPr>
            <w:r>
              <w:rPr>
                <w:sz w:val="17"/>
              </w:rPr>
              <w:t>Thiết bị/ứng dụng thực hiện đúng chức năng “Cài đặt mở cửa”.</w:t>
            </w:r>
          </w:p>
        </w:tc>
      </w:tr>
      <w:tr w:rsidR="00121AF9" w14:paraId="2E2E9C18" w14:textId="77777777" w:rsidTr="00901745">
        <w:trPr>
          <w:jc w:val="center"/>
        </w:trPr>
        <w:tc>
          <w:tcPr>
            <w:tcW w:w="3060" w:type="dxa"/>
            <w:tcMar>
              <w:top w:w="90" w:type="dxa"/>
              <w:left w:w="100" w:type="dxa"/>
              <w:bottom w:w="90" w:type="dxa"/>
              <w:right w:w="100" w:type="dxa"/>
            </w:tcMar>
            <w:vAlign w:val="center"/>
          </w:tcPr>
          <w:p w14:paraId="6B3AD10C"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4A72B8F6" w14:textId="77777777" w:rsidR="00121AF9" w:rsidRDefault="00000000">
            <w:pPr>
              <w:spacing w:after="0"/>
            </w:pPr>
            <w:r>
              <w:rPr>
                <w:sz w:val="17"/>
              </w:rPr>
              <w:t>Có hỗ trợ</w:t>
            </w:r>
          </w:p>
        </w:tc>
      </w:tr>
      <w:tr w:rsidR="00121AF9" w14:paraId="58EC5283" w14:textId="77777777" w:rsidTr="00901745">
        <w:trPr>
          <w:jc w:val="center"/>
        </w:trPr>
        <w:tc>
          <w:tcPr>
            <w:tcW w:w="3060" w:type="dxa"/>
            <w:shd w:val="clear" w:color="auto" w:fill="EAF2F8"/>
            <w:tcMar>
              <w:top w:w="90" w:type="dxa"/>
              <w:left w:w="100" w:type="dxa"/>
              <w:bottom w:w="90" w:type="dxa"/>
              <w:right w:w="100" w:type="dxa"/>
            </w:tcMar>
            <w:vAlign w:val="center"/>
          </w:tcPr>
          <w:p w14:paraId="4D271FAE"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70F743AE" w14:textId="77777777" w:rsidR="00121AF9" w:rsidRDefault="00000000">
            <w:pPr>
              <w:spacing w:after="0"/>
            </w:pPr>
            <w:r>
              <w:rPr>
                <w:sz w:val="17"/>
              </w:rPr>
              <w:t>Chưa có dữ liệu</w:t>
            </w:r>
          </w:p>
        </w:tc>
      </w:tr>
      <w:tr w:rsidR="00121AF9" w14:paraId="57342F23" w14:textId="77777777" w:rsidTr="00901745">
        <w:trPr>
          <w:jc w:val="center"/>
        </w:trPr>
        <w:tc>
          <w:tcPr>
            <w:tcW w:w="3060" w:type="dxa"/>
            <w:tcMar>
              <w:top w:w="90" w:type="dxa"/>
              <w:left w:w="100" w:type="dxa"/>
              <w:bottom w:w="90" w:type="dxa"/>
              <w:right w:w="100" w:type="dxa"/>
            </w:tcMar>
            <w:vAlign w:val="center"/>
          </w:tcPr>
          <w:p w14:paraId="7D263F6E"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3F5C68FB" w14:textId="77777777" w:rsidR="00121AF9" w:rsidRDefault="00000000">
            <w:pPr>
              <w:spacing w:after="0"/>
            </w:pPr>
            <w:r>
              <w:rPr>
                <w:sz w:val="17"/>
              </w:rPr>
              <w:t>Không có</w:t>
            </w:r>
          </w:p>
        </w:tc>
      </w:tr>
      <w:tr w:rsidR="00121AF9" w14:paraId="5A2EBBBB" w14:textId="77777777" w:rsidTr="00901745">
        <w:trPr>
          <w:jc w:val="center"/>
        </w:trPr>
        <w:tc>
          <w:tcPr>
            <w:tcW w:w="3060" w:type="dxa"/>
            <w:shd w:val="clear" w:color="auto" w:fill="EAF2F8"/>
            <w:tcMar>
              <w:top w:w="90" w:type="dxa"/>
              <w:left w:w="100" w:type="dxa"/>
              <w:bottom w:w="90" w:type="dxa"/>
              <w:right w:w="100" w:type="dxa"/>
            </w:tcMar>
            <w:vAlign w:val="center"/>
          </w:tcPr>
          <w:p w14:paraId="08013646"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318BC5C4" w14:textId="77777777" w:rsidR="00121AF9" w:rsidRDefault="00000000">
            <w:pPr>
              <w:spacing w:after="0"/>
            </w:pPr>
            <w:r>
              <w:rPr>
                <w:sz w:val="17"/>
              </w:rPr>
              <w:t>Đã xác nhận</w:t>
            </w:r>
          </w:p>
        </w:tc>
      </w:tr>
      <w:tr w:rsidR="00121AF9" w14:paraId="3C10EF16" w14:textId="77777777" w:rsidTr="00901745">
        <w:trPr>
          <w:jc w:val="center"/>
        </w:trPr>
        <w:tc>
          <w:tcPr>
            <w:tcW w:w="3060" w:type="dxa"/>
            <w:tcMar>
              <w:top w:w="90" w:type="dxa"/>
              <w:left w:w="100" w:type="dxa"/>
              <w:bottom w:w="90" w:type="dxa"/>
              <w:right w:w="100" w:type="dxa"/>
            </w:tcMar>
            <w:vAlign w:val="center"/>
          </w:tcPr>
          <w:p w14:paraId="4DE4D25E"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5E674D64" w14:textId="77777777" w:rsidR="00121AF9" w:rsidRDefault="00000000">
            <w:pPr>
              <w:spacing w:after="0"/>
            </w:pPr>
            <w:r>
              <w:rPr>
                <w:sz w:val="17"/>
              </w:rPr>
              <w:t>Vhomenex_Mô_tả_sản_phẩm_Công_tắc_thông_minh_cho_cửa_cuốn,_cửa_cổng(7).docx – Mục Tính năng với ứng dụng Vhomenex – Cài đặt mở cửa</w:t>
            </w:r>
          </w:p>
        </w:tc>
      </w:tr>
    </w:tbl>
    <w:p w14:paraId="513B2A0F" w14:textId="7D50908B" w:rsidR="00121AF9" w:rsidRPr="00D34514" w:rsidRDefault="00D34514" w:rsidP="00D34514">
      <w:pPr>
        <w:pStyle w:val="Heading2"/>
        <w:rPr>
          <w:lang w:val="vi-VN"/>
        </w:rPr>
      </w:pPr>
      <w:r>
        <w:t>7</w:t>
      </w:r>
      <w:r>
        <w:rPr>
          <w:lang w:val="vi-VN"/>
        </w:rPr>
        <w:t>.9. Hẹn giờ</w:t>
      </w:r>
    </w:p>
    <w:tbl>
      <w:tblPr>
        <w:tblStyle w:val="TableGrid"/>
        <w:tblW w:w="0" w:type="auto"/>
        <w:jc w:val="center"/>
        <w:tblLook w:val="04A0" w:firstRow="1" w:lastRow="0" w:firstColumn="1" w:lastColumn="0" w:noHBand="0" w:noVBand="1"/>
      </w:tblPr>
      <w:tblGrid>
        <w:gridCol w:w="3060"/>
        <w:gridCol w:w="7006"/>
      </w:tblGrid>
      <w:tr w:rsidR="00121AF9" w14:paraId="73BB13D8" w14:textId="77777777" w:rsidTr="00901745">
        <w:trPr>
          <w:jc w:val="center"/>
        </w:trPr>
        <w:tc>
          <w:tcPr>
            <w:tcW w:w="3060" w:type="dxa"/>
            <w:shd w:val="clear" w:color="auto" w:fill="1F4E78"/>
            <w:tcMar>
              <w:top w:w="90" w:type="dxa"/>
              <w:left w:w="100" w:type="dxa"/>
              <w:bottom w:w="90" w:type="dxa"/>
              <w:right w:w="100" w:type="dxa"/>
            </w:tcMar>
          </w:tcPr>
          <w:p w14:paraId="65C955E4"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7F100DD" w14:textId="77777777" w:rsidR="00121AF9" w:rsidRDefault="00000000">
            <w:r>
              <w:rPr>
                <w:b/>
                <w:color w:val="FFFFFF"/>
                <w:sz w:val="17"/>
              </w:rPr>
              <w:t>Nội dung điền</w:t>
            </w:r>
          </w:p>
        </w:tc>
      </w:tr>
      <w:tr w:rsidR="00121AF9" w14:paraId="5FA24915" w14:textId="77777777" w:rsidTr="00901745">
        <w:trPr>
          <w:jc w:val="center"/>
        </w:trPr>
        <w:tc>
          <w:tcPr>
            <w:tcW w:w="3060" w:type="dxa"/>
            <w:tcMar>
              <w:top w:w="90" w:type="dxa"/>
              <w:left w:w="100" w:type="dxa"/>
              <w:bottom w:w="90" w:type="dxa"/>
              <w:right w:w="100" w:type="dxa"/>
            </w:tcMar>
            <w:vAlign w:val="center"/>
          </w:tcPr>
          <w:p w14:paraId="6AF54585"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5E78E97D" w14:textId="77777777" w:rsidR="00121AF9" w:rsidRDefault="00000000">
            <w:pPr>
              <w:spacing w:after="0"/>
            </w:pPr>
            <w:r>
              <w:rPr>
                <w:sz w:val="17"/>
              </w:rPr>
              <w:t>Hẹn Giờ</w:t>
            </w:r>
          </w:p>
        </w:tc>
      </w:tr>
      <w:tr w:rsidR="00121AF9" w14:paraId="01A06714" w14:textId="77777777" w:rsidTr="00901745">
        <w:trPr>
          <w:jc w:val="center"/>
        </w:trPr>
        <w:tc>
          <w:tcPr>
            <w:tcW w:w="3060" w:type="dxa"/>
            <w:shd w:val="clear" w:color="auto" w:fill="EAF2F8"/>
            <w:tcMar>
              <w:top w:w="90" w:type="dxa"/>
              <w:left w:w="100" w:type="dxa"/>
              <w:bottom w:w="90" w:type="dxa"/>
              <w:right w:w="100" w:type="dxa"/>
            </w:tcMar>
            <w:vAlign w:val="center"/>
          </w:tcPr>
          <w:p w14:paraId="6FDAA150"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316B6F7A" w14:textId="77777777" w:rsidR="00121AF9" w:rsidRDefault="00000000">
            <w:pPr>
              <w:spacing w:after="0"/>
            </w:pPr>
            <w:r>
              <w:rPr>
                <w:sz w:val="17"/>
              </w:rPr>
              <w:t>Không có</w:t>
            </w:r>
          </w:p>
        </w:tc>
      </w:tr>
      <w:tr w:rsidR="00121AF9" w14:paraId="4A97B2C8" w14:textId="77777777" w:rsidTr="00901745">
        <w:trPr>
          <w:jc w:val="center"/>
        </w:trPr>
        <w:tc>
          <w:tcPr>
            <w:tcW w:w="3060" w:type="dxa"/>
            <w:tcMar>
              <w:top w:w="90" w:type="dxa"/>
              <w:left w:w="100" w:type="dxa"/>
              <w:bottom w:w="90" w:type="dxa"/>
              <w:right w:w="100" w:type="dxa"/>
            </w:tcMar>
            <w:vAlign w:val="center"/>
          </w:tcPr>
          <w:p w14:paraId="019F0FE2"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4E310B9F" w14:textId="77777777" w:rsidR="00121AF9" w:rsidRDefault="00000000">
            <w:pPr>
              <w:spacing w:after="0"/>
            </w:pPr>
            <w:r>
              <w:rPr>
                <w:sz w:val="17"/>
              </w:rPr>
              <w:t>Tính năng cho phép cài đặt lịch hẹn giờ % mở cửa, Mở thoáng cho thiết bị.</w:t>
            </w:r>
          </w:p>
        </w:tc>
      </w:tr>
      <w:tr w:rsidR="00121AF9" w14:paraId="0DB3FBDA" w14:textId="77777777" w:rsidTr="00901745">
        <w:trPr>
          <w:jc w:val="center"/>
        </w:trPr>
        <w:tc>
          <w:tcPr>
            <w:tcW w:w="3060" w:type="dxa"/>
            <w:shd w:val="clear" w:color="auto" w:fill="EAF2F8"/>
            <w:tcMar>
              <w:top w:w="90" w:type="dxa"/>
              <w:left w:w="100" w:type="dxa"/>
              <w:bottom w:w="90" w:type="dxa"/>
              <w:right w:w="100" w:type="dxa"/>
            </w:tcMar>
            <w:vAlign w:val="center"/>
          </w:tcPr>
          <w:p w14:paraId="38B26FFC"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307EDB68" w14:textId="77777777" w:rsidR="00121AF9" w:rsidRDefault="00000000">
            <w:pPr>
              <w:spacing w:after="0"/>
            </w:pPr>
            <w:r>
              <w:rPr>
                <w:sz w:val="17"/>
              </w:rPr>
              <w:t>Không có</w:t>
            </w:r>
          </w:p>
        </w:tc>
      </w:tr>
      <w:tr w:rsidR="00121AF9" w14:paraId="10A2D535" w14:textId="77777777" w:rsidTr="00901745">
        <w:trPr>
          <w:jc w:val="center"/>
        </w:trPr>
        <w:tc>
          <w:tcPr>
            <w:tcW w:w="3060" w:type="dxa"/>
            <w:tcMar>
              <w:top w:w="90" w:type="dxa"/>
              <w:left w:w="100" w:type="dxa"/>
              <w:bottom w:w="90" w:type="dxa"/>
              <w:right w:w="100" w:type="dxa"/>
            </w:tcMar>
            <w:vAlign w:val="center"/>
          </w:tcPr>
          <w:p w14:paraId="4CD19038"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E968CC3" w14:textId="77777777" w:rsidR="00121AF9" w:rsidRDefault="00000000">
            <w:pPr>
              <w:spacing w:after="0"/>
            </w:pPr>
            <w:r>
              <w:rPr>
                <w:sz w:val="17"/>
              </w:rPr>
              <w:t>Không áp dụng</w:t>
            </w:r>
          </w:p>
        </w:tc>
      </w:tr>
      <w:tr w:rsidR="00121AF9" w14:paraId="73E3500E" w14:textId="77777777" w:rsidTr="00901745">
        <w:trPr>
          <w:jc w:val="center"/>
        </w:trPr>
        <w:tc>
          <w:tcPr>
            <w:tcW w:w="3060" w:type="dxa"/>
            <w:shd w:val="clear" w:color="auto" w:fill="EAF2F8"/>
            <w:tcMar>
              <w:top w:w="90" w:type="dxa"/>
              <w:left w:w="100" w:type="dxa"/>
              <w:bottom w:w="90" w:type="dxa"/>
              <w:right w:w="100" w:type="dxa"/>
            </w:tcMar>
            <w:vAlign w:val="center"/>
          </w:tcPr>
          <w:p w14:paraId="51DA06DA"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3445C6AB" w14:textId="77777777" w:rsidR="00121AF9" w:rsidRDefault="00000000">
            <w:pPr>
              <w:spacing w:after="0"/>
            </w:pPr>
            <w:r>
              <w:rPr>
                <w:sz w:val="17"/>
              </w:rPr>
              <w:t>Thiết bị/ứng dụng thực hiện đúng chức năng “Hẹn Giờ”.</w:t>
            </w:r>
          </w:p>
        </w:tc>
      </w:tr>
      <w:tr w:rsidR="00121AF9" w14:paraId="5E8362AB" w14:textId="77777777" w:rsidTr="00901745">
        <w:trPr>
          <w:jc w:val="center"/>
        </w:trPr>
        <w:tc>
          <w:tcPr>
            <w:tcW w:w="3060" w:type="dxa"/>
            <w:tcMar>
              <w:top w:w="90" w:type="dxa"/>
              <w:left w:w="100" w:type="dxa"/>
              <w:bottom w:w="90" w:type="dxa"/>
              <w:right w:w="100" w:type="dxa"/>
            </w:tcMar>
            <w:vAlign w:val="center"/>
          </w:tcPr>
          <w:p w14:paraId="7283234B"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2BEDD7FA" w14:textId="77777777" w:rsidR="00121AF9" w:rsidRDefault="00000000">
            <w:pPr>
              <w:spacing w:after="0"/>
            </w:pPr>
            <w:r>
              <w:rPr>
                <w:sz w:val="17"/>
              </w:rPr>
              <w:t>Có hỗ trợ</w:t>
            </w:r>
          </w:p>
        </w:tc>
      </w:tr>
      <w:tr w:rsidR="00121AF9" w14:paraId="775FC5A4" w14:textId="77777777" w:rsidTr="00901745">
        <w:trPr>
          <w:jc w:val="center"/>
        </w:trPr>
        <w:tc>
          <w:tcPr>
            <w:tcW w:w="3060" w:type="dxa"/>
            <w:shd w:val="clear" w:color="auto" w:fill="EAF2F8"/>
            <w:tcMar>
              <w:top w:w="90" w:type="dxa"/>
              <w:left w:w="100" w:type="dxa"/>
              <w:bottom w:w="90" w:type="dxa"/>
              <w:right w:w="100" w:type="dxa"/>
            </w:tcMar>
            <w:vAlign w:val="center"/>
          </w:tcPr>
          <w:p w14:paraId="716D1395"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009536B1" w14:textId="77777777" w:rsidR="00121AF9" w:rsidRDefault="00000000">
            <w:pPr>
              <w:spacing w:after="0"/>
            </w:pPr>
            <w:r>
              <w:rPr>
                <w:sz w:val="17"/>
              </w:rPr>
              <w:t>Chưa có dữ liệu</w:t>
            </w:r>
          </w:p>
        </w:tc>
      </w:tr>
      <w:tr w:rsidR="00121AF9" w14:paraId="1C3BC581" w14:textId="77777777" w:rsidTr="00901745">
        <w:trPr>
          <w:jc w:val="center"/>
        </w:trPr>
        <w:tc>
          <w:tcPr>
            <w:tcW w:w="3060" w:type="dxa"/>
            <w:tcMar>
              <w:top w:w="90" w:type="dxa"/>
              <w:left w:w="100" w:type="dxa"/>
              <w:bottom w:w="90" w:type="dxa"/>
              <w:right w:w="100" w:type="dxa"/>
            </w:tcMar>
            <w:vAlign w:val="center"/>
          </w:tcPr>
          <w:p w14:paraId="302E1E44"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744BD51E" w14:textId="77777777" w:rsidR="00121AF9" w:rsidRDefault="00000000">
            <w:pPr>
              <w:spacing w:after="0"/>
            </w:pPr>
            <w:r>
              <w:rPr>
                <w:sz w:val="17"/>
              </w:rPr>
              <w:t>Tính năng Hẹn giờ chỉ có ở loại điều khiển công tắc cửa cuốn.</w:t>
            </w:r>
          </w:p>
        </w:tc>
      </w:tr>
      <w:tr w:rsidR="00121AF9" w14:paraId="0507B421" w14:textId="77777777" w:rsidTr="00901745">
        <w:trPr>
          <w:jc w:val="center"/>
        </w:trPr>
        <w:tc>
          <w:tcPr>
            <w:tcW w:w="3060" w:type="dxa"/>
            <w:shd w:val="clear" w:color="auto" w:fill="EAF2F8"/>
            <w:tcMar>
              <w:top w:w="90" w:type="dxa"/>
              <w:left w:w="100" w:type="dxa"/>
              <w:bottom w:w="90" w:type="dxa"/>
              <w:right w:w="100" w:type="dxa"/>
            </w:tcMar>
            <w:vAlign w:val="center"/>
          </w:tcPr>
          <w:p w14:paraId="3C14A507"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7F0BDC19" w14:textId="77777777" w:rsidR="00121AF9" w:rsidRDefault="00000000">
            <w:pPr>
              <w:spacing w:after="0"/>
            </w:pPr>
            <w:r>
              <w:rPr>
                <w:sz w:val="17"/>
              </w:rPr>
              <w:t>Đã xác nhận</w:t>
            </w:r>
          </w:p>
        </w:tc>
      </w:tr>
      <w:tr w:rsidR="00121AF9" w14:paraId="79C2FDD7" w14:textId="77777777" w:rsidTr="00901745">
        <w:trPr>
          <w:jc w:val="center"/>
        </w:trPr>
        <w:tc>
          <w:tcPr>
            <w:tcW w:w="3060" w:type="dxa"/>
            <w:tcMar>
              <w:top w:w="90" w:type="dxa"/>
              <w:left w:w="100" w:type="dxa"/>
              <w:bottom w:w="90" w:type="dxa"/>
              <w:right w:w="100" w:type="dxa"/>
            </w:tcMar>
            <w:vAlign w:val="center"/>
          </w:tcPr>
          <w:p w14:paraId="13961202"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7F3D9D28" w14:textId="77777777" w:rsidR="00121AF9" w:rsidRDefault="00000000">
            <w:pPr>
              <w:spacing w:after="0"/>
            </w:pPr>
            <w:r>
              <w:rPr>
                <w:sz w:val="17"/>
              </w:rPr>
              <w:t>Vhomenex_Mô_tả_sản_phẩm_Công_tắc_thông_minh_cho_cửa_cuốn,_cửa_cổng(7).docx – Mục Tính năng với ứng dụng Vhomenex – Hẹn Giờ</w:t>
            </w:r>
          </w:p>
        </w:tc>
      </w:tr>
    </w:tbl>
    <w:p w14:paraId="01A3B1DE" w14:textId="051480C7" w:rsidR="00121AF9" w:rsidRPr="00D34514" w:rsidRDefault="00901745" w:rsidP="00D34514">
      <w:pPr>
        <w:pStyle w:val="Heading2"/>
        <w:rPr>
          <w:lang w:val="vi-VN"/>
        </w:rPr>
      </w:pPr>
      <w:r>
        <w:t>7.</w:t>
      </w:r>
      <w:r w:rsidR="00D34514">
        <w:t>10</w:t>
      </w:r>
      <w:r w:rsidR="00D34514">
        <w:rPr>
          <w:lang w:val="vi-VN"/>
        </w:rPr>
        <w:t>. Lịch sử</w:t>
      </w:r>
    </w:p>
    <w:tbl>
      <w:tblPr>
        <w:tblStyle w:val="TableGrid"/>
        <w:tblW w:w="0" w:type="auto"/>
        <w:jc w:val="center"/>
        <w:tblLook w:val="04A0" w:firstRow="1" w:lastRow="0" w:firstColumn="1" w:lastColumn="0" w:noHBand="0" w:noVBand="1"/>
      </w:tblPr>
      <w:tblGrid>
        <w:gridCol w:w="3060"/>
        <w:gridCol w:w="7006"/>
      </w:tblGrid>
      <w:tr w:rsidR="00121AF9" w14:paraId="0392E197" w14:textId="77777777" w:rsidTr="00901745">
        <w:trPr>
          <w:jc w:val="center"/>
        </w:trPr>
        <w:tc>
          <w:tcPr>
            <w:tcW w:w="3060" w:type="dxa"/>
            <w:shd w:val="clear" w:color="auto" w:fill="1F4E78"/>
            <w:tcMar>
              <w:top w:w="90" w:type="dxa"/>
              <w:left w:w="100" w:type="dxa"/>
              <w:bottom w:w="90" w:type="dxa"/>
              <w:right w:w="100" w:type="dxa"/>
            </w:tcMar>
          </w:tcPr>
          <w:p w14:paraId="7FEB3144"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CCDF091" w14:textId="77777777" w:rsidR="00121AF9" w:rsidRDefault="00000000">
            <w:r>
              <w:rPr>
                <w:b/>
                <w:color w:val="FFFFFF"/>
                <w:sz w:val="17"/>
              </w:rPr>
              <w:t>Nội dung điền</w:t>
            </w:r>
          </w:p>
        </w:tc>
      </w:tr>
      <w:tr w:rsidR="00121AF9" w14:paraId="284E2ABE" w14:textId="77777777" w:rsidTr="00901745">
        <w:trPr>
          <w:jc w:val="center"/>
        </w:trPr>
        <w:tc>
          <w:tcPr>
            <w:tcW w:w="3060" w:type="dxa"/>
            <w:tcMar>
              <w:top w:w="90" w:type="dxa"/>
              <w:left w:w="100" w:type="dxa"/>
              <w:bottom w:w="90" w:type="dxa"/>
              <w:right w:w="100" w:type="dxa"/>
            </w:tcMar>
            <w:vAlign w:val="center"/>
          </w:tcPr>
          <w:p w14:paraId="34E51B86"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545DA9F6" w14:textId="77777777" w:rsidR="00121AF9" w:rsidRDefault="00000000">
            <w:pPr>
              <w:spacing w:after="0"/>
            </w:pPr>
            <w:r>
              <w:rPr>
                <w:sz w:val="17"/>
              </w:rPr>
              <w:t>Lịch sử</w:t>
            </w:r>
          </w:p>
        </w:tc>
      </w:tr>
      <w:tr w:rsidR="00121AF9" w14:paraId="6140F7F8" w14:textId="77777777" w:rsidTr="00901745">
        <w:trPr>
          <w:jc w:val="center"/>
        </w:trPr>
        <w:tc>
          <w:tcPr>
            <w:tcW w:w="3060" w:type="dxa"/>
            <w:shd w:val="clear" w:color="auto" w:fill="EAF2F8"/>
            <w:tcMar>
              <w:top w:w="90" w:type="dxa"/>
              <w:left w:w="100" w:type="dxa"/>
              <w:bottom w:w="90" w:type="dxa"/>
              <w:right w:w="100" w:type="dxa"/>
            </w:tcMar>
            <w:vAlign w:val="center"/>
          </w:tcPr>
          <w:p w14:paraId="59CA95D6"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4BE31246" w14:textId="77777777" w:rsidR="00121AF9" w:rsidRDefault="00000000">
            <w:pPr>
              <w:spacing w:after="0"/>
            </w:pPr>
            <w:r>
              <w:rPr>
                <w:sz w:val="17"/>
              </w:rPr>
              <w:t>Không có</w:t>
            </w:r>
          </w:p>
        </w:tc>
      </w:tr>
      <w:tr w:rsidR="00121AF9" w14:paraId="3BA17763" w14:textId="77777777" w:rsidTr="00901745">
        <w:trPr>
          <w:jc w:val="center"/>
        </w:trPr>
        <w:tc>
          <w:tcPr>
            <w:tcW w:w="3060" w:type="dxa"/>
            <w:tcMar>
              <w:top w:w="90" w:type="dxa"/>
              <w:left w:w="100" w:type="dxa"/>
              <w:bottom w:w="90" w:type="dxa"/>
              <w:right w:w="100" w:type="dxa"/>
            </w:tcMar>
            <w:vAlign w:val="center"/>
          </w:tcPr>
          <w:p w14:paraId="1475DE8E"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1E91B479" w14:textId="77777777" w:rsidR="00D34514" w:rsidRDefault="00000000">
            <w:pPr>
              <w:spacing w:after="0"/>
              <w:rPr>
                <w:sz w:val="17"/>
                <w:lang w:val="vi-VN"/>
              </w:rPr>
            </w:pPr>
            <w:r>
              <w:rPr>
                <w:sz w:val="17"/>
              </w:rPr>
              <w:t>Tính năng cho phép người dùng kiểm tra được lịch sử hoạt động của công tắc cửa và cảm biến (nếu có)</w:t>
            </w:r>
            <w:r w:rsidR="00D34514">
              <w:rPr>
                <w:sz w:val="17"/>
                <w:lang w:val="vi-VN"/>
              </w:rPr>
              <w:t>:</w:t>
            </w:r>
          </w:p>
          <w:p w14:paraId="4F811B21" w14:textId="77777777" w:rsidR="00D34514" w:rsidRDefault="00D34514" w:rsidP="00D34514">
            <w:pPr>
              <w:spacing w:after="0"/>
              <w:rPr>
                <w:sz w:val="17"/>
                <w:lang w:val="vi-VN"/>
              </w:rPr>
            </w:pPr>
            <w:r w:rsidRPr="00D34514">
              <w:rPr>
                <w:sz w:val="17"/>
                <w:lang w:val="vi-VN"/>
              </w:rPr>
              <w:t>-</w:t>
            </w:r>
            <w:r>
              <w:rPr>
                <w:sz w:val="17"/>
              </w:rPr>
              <w:t xml:space="preserve"> </w:t>
            </w:r>
            <w:r w:rsidR="00000000" w:rsidRPr="00D34514">
              <w:rPr>
                <w:sz w:val="17"/>
              </w:rPr>
              <w:t xml:space="preserve">Điều khiển từ tài khoản người dùng </w:t>
            </w:r>
          </w:p>
          <w:p w14:paraId="295614F9" w14:textId="56D105DD" w:rsidR="00D34514" w:rsidRDefault="00D34514" w:rsidP="00D34514">
            <w:pPr>
              <w:spacing w:after="0"/>
              <w:rPr>
                <w:sz w:val="17"/>
                <w:lang w:val="vi-VN"/>
              </w:rPr>
            </w:pPr>
            <w:r>
              <w:rPr>
                <w:sz w:val="17"/>
                <w:lang w:val="vi-VN"/>
              </w:rPr>
              <w:t xml:space="preserve">- </w:t>
            </w:r>
            <w:r w:rsidR="00000000" w:rsidRPr="00D34514">
              <w:rPr>
                <w:sz w:val="17"/>
              </w:rPr>
              <w:t xml:space="preserve">Điều khiển từ hẹn giờ </w:t>
            </w:r>
          </w:p>
          <w:p w14:paraId="7903D250" w14:textId="071FD73C" w:rsidR="00D34514" w:rsidRDefault="00D34514" w:rsidP="00D34514">
            <w:pPr>
              <w:spacing w:after="0"/>
              <w:rPr>
                <w:sz w:val="17"/>
                <w:lang w:val="vi-VN"/>
              </w:rPr>
            </w:pPr>
            <w:r>
              <w:rPr>
                <w:sz w:val="17"/>
                <w:lang w:val="vi-VN"/>
              </w:rPr>
              <w:t xml:space="preserve">- </w:t>
            </w:r>
            <w:r w:rsidR="00000000" w:rsidRPr="00D34514">
              <w:rPr>
                <w:sz w:val="17"/>
              </w:rPr>
              <w:t xml:space="preserve">Điều khiển từ Automation </w:t>
            </w:r>
          </w:p>
          <w:p w14:paraId="08E7B1ED" w14:textId="2E387CBF" w:rsidR="00121AF9" w:rsidRDefault="00D34514" w:rsidP="00D34514">
            <w:pPr>
              <w:spacing w:after="0"/>
            </w:pPr>
            <w:r>
              <w:rPr>
                <w:sz w:val="17"/>
                <w:lang w:val="vi-VN"/>
              </w:rPr>
              <w:t xml:space="preserve">- </w:t>
            </w:r>
            <w:r w:rsidR="00000000" w:rsidRPr="00D34514">
              <w:rPr>
                <w:sz w:val="17"/>
              </w:rPr>
              <w:t>Điều khiển từ thiết bị</w:t>
            </w:r>
          </w:p>
        </w:tc>
      </w:tr>
      <w:tr w:rsidR="00121AF9" w14:paraId="149986CA" w14:textId="77777777" w:rsidTr="00901745">
        <w:trPr>
          <w:jc w:val="center"/>
        </w:trPr>
        <w:tc>
          <w:tcPr>
            <w:tcW w:w="3060" w:type="dxa"/>
            <w:shd w:val="clear" w:color="auto" w:fill="EAF2F8"/>
            <w:tcMar>
              <w:top w:w="90" w:type="dxa"/>
              <w:left w:w="100" w:type="dxa"/>
              <w:bottom w:w="90" w:type="dxa"/>
              <w:right w:w="100" w:type="dxa"/>
            </w:tcMar>
            <w:vAlign w:val="center"/>
          </w:tcPr>
          <w:p w14:paraId="3C6DE3D6"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5ECA5E89" w14:textId="77777777" w:rsidR="00121AF9" w:rsidRDefault="00000000">
            <w:pPr>
              <w:spacing w:after="0"/>
            </w:pPr>
            <w:r>
              <w:rPr>
                <w:sz w:val="17"/>
              </w:rPr>
              <w:t>Không có</w:t>
            </w:r>
          </w:p>
        </w:tc>
      </w:tr>
      <w:tr w:rsidR="00121AF9" w14:paraId="206B4F6B" w14:textId="77777777" w:rsidTr="00901745">
        <w:trPr>
          <w:jc w:val="center"/>
        </w:trPr>
        <w:tc>
          <w:tcPr>
            <w:tcW w:w="3060" w:type="dxa"/>
            <w:tcMar>
              <w:top w:w="90" w:type="dxa"/>
              <w:left w:w="100" w:type="dxa"/>
              <w:bottom w:w="90" w:type="dxa"/>
              <w:right w:w="100" w:type="dxa"/>
            </w:tcMar>
            <w:vAlign w:val="center"/>
          </w:tcPr>
          <w:p w14:paraId="60D49EC4"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57DBA58F" w14:textId="77777777" w:rsidR="00121AF9" w:rsidRDefault="00000000">
            <w:pPr>
              <w:spacing w:after="0"/>
            </w:pPr>
            <w:r>
              <w:rPr>
                <w:sz w:val="17"/>
              </w:rPr>
              <w:t>Không áp dụng</w:t>
            </w:r>
          </w:p>
        </w:tc>
      </w:tr>
      <w:tr w:rsidR="00121AF9" w14:paraId="6727C4C7" w14:textId="77777777" w:rsidTr="00901745">
        <w:trPr>
          <w:jc w:val="center"/>
        </w:trPr>
        <w:tc>
          <w:tcPr>
            <w:tcW w:w="3060" w:type="dxa"/>
            <w:shd w:val="clear" w:color="auto" w:fill="EAF2F8"/>
            <w:tcMar>
              <w:top w:w="90" w:type="dxa"/>
              <w:left w:w="100" w:type="dxa"/>
              <w:bottom w:w="90" w:type="dxa"/>
              <w:right w:w="100" w:type="dxa"/>
            </w:tcMar>
            <w:vAlign w:val="center"/>
          </w:tcPr>
          <w:p w14:paraId="4FD287FF"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5AB83074" w14:textId="77777777" w:rsidR="00121AF9" w:rsidRDefault="00000000">
            <w:pPr>
              <w:spacing w:after="0"/>
            </w:pPr>
            <w:r>
              <w:rPr>
                <w:sz w:val="17"/>
              </w:rPr>
              <w:t>Thiết bị/ứng dụng thực hiện đúng chức năng “Lịch sử”.</w:t>
            </w:r>
          </w:p>
        </w:tc>
      </w:tr>
      <w:tr w:rsidR="00121AF9" w14:paraId="1FDC629F" w14:textId="77777777" w:rsidTr="00901745">
        <w:trPr>
          <w:jc w:val="center"/>
        </w:trPr>
        <w:tc>
          <w:tcPr>
            <w:tcW w:w="3060" w:type="dxa"/>
            <w:tcMar>
              <w:top w:w="90" w:type="dxa"/>
              <w:left w:w="100" w:type="dxa"/>
              <w:bottom w:w="90" w:type="dxa"/>
              <w:right w:w="100" w:type="dxa"/>
            </w:tcMar>
            <w:vAlign w:val="center"/>
          </w:tcPr>
          <w:p w14:paraId="7BB5030C"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6A42CDC1" w14:textId="77777777" w:rsidR="00121AF9" w:rsidRDefault="00000000">
            <w:pPr>
              <w:spacing w:after="0"/>
            </w:pPr>
            <w:r>
              <w:rPr>
                <w:sz w:val="17"/>
              </w:rPr>
              <w:t>Có hỗ trợ</w:t>
            </w:r>
          </w:p>
        </w:tc>
      </w:tr>
      <w:tr w:rsidR="00121AF9" w14:paraId="7BAA36E1" w14:textId="77777777" w:rsidTr="00901745">
        <w:trPr>
          <w:jc w:val="center"/>
        </w:trPr>
        <w:tc>
          <w:tcPr>
            <w:tcW w:w="3060" w:type="dxa"/>
            <w:shd w:val="clear" w:color="auto" w:fill="EAF2F8"/>
            <w:tcMar>
              <w:top w:w="90" w:type="dxa"/>
              <w:left w:w="100" w:type="dxa"/>
              <w:bottom w:w="90" w:type="dxa"/>
              <w:right w:w="100" w:type="dxa"/>
            </w:tcMar>
            <w:vAlign w:val="center"/>
          </w:tcPr>
          <w:p w14:paraId="64C02AC0"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3B350269" w14:textId="77777777" w:rsidR="00121AF9" w:rsidRDefault="00000000">
            <w:pPr>
              <w:spacing w:after="0"/>
            </w:pPr>
            <w:r>
              <w:rPr>
                <w:sz w:val="17"/>
              </w:rPr>
              <w:t>Chưa có dữ liệu</w:t>
            </w:r>
          </w:p>
        </w:tc>
      </w:tr>
      <w:tr w:rsidR="00121AF9" w14:paraId="3AD79777" w14:textId="77777777" w:rsidTr="00901745">
        <w:trPr>
          <w:jc w:val="center"/>
        </w:trPr>
        <w:tc>
          <w:tcPr>
            <w:tcW w:w="3060" w:type="dxa"/>
            <w:tcMar>
              <w:top w:w="90" w:type="dxa"/>
              <w:left w:w="100" w:type="dxa"/>
              <w:bottom w:w="90" w:type="dxa"/>
              <w:right w:w="100" w:type="dxa"/>
            </w:tcMar>
            <w:vAlign w:val="center"/>
          </w:tcPr>
          <w:p w14:paraId="4C08538B"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7679D46F" w14:textId="77777777" w:rsidR="00121AF9" w:rsidRDefault="00000000">
            <w:pPr>
              <w:spacing w:after="0"/>
            </w:pPr>
            <w:r>
              <w:rPr>
                <w:sz w:val="17"/>
              </w:rPr>
              <w:t>Không có</w:t>
            </w:r>
          </w:p>
        </w:tc>
      </w:tr>
      <w:tr w:rsidR="00121AF9" w14:paraId="5163CF69" w14:textId="77777777" w:rsidTr="00901745">
        <w:trPr>
          <w:jc w:val="center"/>
        </w:trPr>
        <w:tc>
          <w:tcPr>
            <w:tcW w:w="3060" w:type="dxa"/>
            <w:shd w:val="clear" w:color="auto" w:fill="EAF2F8"/>
            <w:tcMar>
              <w:top w:w="90" w:type="dxa"/>
              <w:left w:w="100" w:type="dxa"/>
              <w:bottom w:w="90" w:type="dxa"/>
              <w:right w:w="100" w:type="dxa"/>
            </w:tcMar>
            <w:vAlign w:val="center"/>
          </w:tcPr>
          <w:p w14:paraId="7BDA94DB" w14:textId="77777777" w:rsidR="00121AF9" w:rsidRDefault="00000000">
            <w:pPr>
              <w:spacing w:after="0"/>
            </w:pPr>
            <w:r>
              <w:rPr>
                <w:sz w:val="17"/>
              </w:rPr>
              <w:lastRenderedPageBreak/>
              <w:t>Trạng thái xác nhận</w:t>
            </w:r>
          </w:p>
        </w:tc>
        <w:tc>
          <w:tcPr>
            <w:tcW w:w="7006" w:type="dxa"/>
            <w:shd w:val="clear" w:color="auto" w:fill="EAF2F8"/>
            <w:tcMar>
              <w:top w:w="90" w:type="dxa"/>
              <w:left w:w="100" w:type="dxa"/>
              <w:bottom w:w="90" w:type="dxa"/>
              <w:right w:w="100" w:type="dxa"/>
            </w:tcMar>
            <w:vAlign w:val="center"/>
          </w:tcPr>
          <w:p w14:paraId="0B8D9397" w14:textId="77777777" w:rsidR="00121AF9" w:rsidRDefault="00000000">
            <w:pPr>
              <w:spacing w:after="0"/>
            </w:pPr>
            <w:r>
              <w:rPr>
                <w:sz w:val="17"/>
              </w:rPr>
              <w:t>Đã xác nhận</w:t>
            </w:r>
          </w:p>
        </w:tc>
      </w:tr>
      <w:tr w:rsidR="00121AF9" w14:paraId="2E6D42AE" w14:textId="77777777" w:rsidTr="00901745">
        <w:trPr>
          <w:jc w:val="center"/>
        </w:trPr>
        <w:tc>
          <w:tcPr>
            <w:tcW w:w="3060" w:type="dxa"/>
            <w:tcMar>
              <w:top w:w="90" w:type="dxa"/>
              <w:left w:w="100" w:type="dxa"/>
              <w:bottom w:w="90" w:type="dxa"/>
              <w:right w:w="100" w:type="dxa"/>
            </w:tcMar>
            <w:vAlign w:val="center"/>
          </w:tcPr>
          <w:p w14:paraId="7D18DAE3"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D923E4F" w14:textId="77777777" w:rsidR="00121AF9" w:rsidRDefault="00000000">
            <w:pPr>
              <w:spacing w:after="0"/>
            </w:pPr>
            <w:r>
              <w:rPr>
                <w:sz w:val="17"/>
              </w:rPr>
              <w:t>Vhomenex_Mô_tả_sản_phẩm_Công_tắc_thông_minh_cho_cửa_cuốn,_cửa_cổng(7).docx – Mục Tính năng với ứng dụng Vhomenex – Lịch sử</w:t>
            </w:r>
          </w:p>
        </w:tc>
      </w:tr>
    </w:tbl>
    <w:p w14:paraId="165D4384" w14:textId="15BC7C83" w:rsidR="00121AF9" w:rsidRPr="00D34514" w:rsidRDefault="00901745">
      <w:pPr>
        <w:pStyle w:val="Heading3"/>
        <w:rPr>
          <w:lang w:val="vi-VN"/>
        </w:rPr>
      </w:pPr>
      <w:r>
        <w:t>7.</w:t>
      </w:r>
      <w:r w:rsidR="00D34514">
        <w:t>11</w:t>
      </w:r>
      <w:r w:rsidR="00D34514">
        <w:rPr>
          <w:lang w:val="vi-VN"/>
        </w:rPr>
        <w:t>. Thông tin thiết bị</w:t>
      </w:r>
    </w:p>
    <w:tbl>
      <w:tblPr>
        <w:tblStyle w:val="TableGrid"/>
        <w:tblW w:w="0" w:type="auto"/>
        <w:jc w:val="center"/>
        <w:tblLook w:val="04A0" w:firstRow="1" w:lastRow="0" w:firstColumn="1" w:lastColumn="0" w:noHBand="0" w:noVBand="1"/>
      </w:tblPr>
      <w:tblGrid>
        <w:gridCol w:w="3060"/>
        <w:gridCol w:w="7006"/>
      </w:tblGrid>
      <w:tr w:rsidR="00121AF9" w14:paraId="7907219A" w14:textId="77777777" w:rsidTr="00901745">
        <w:trPr>
          <w:jc w:val="center"/>
        </w:trPr>
        <w:tc>
          <w:tcPr>
            <w:tcW w:w="3060" w:type="dxa"/>
            <w:shd w:val="clear" w:color="auto" w:fill="1F4E78"/>
            <w:tcMar>
              <w:top w:w="90" w:type="dxa"/>
              <w:left w:w="100" w:type="dxa"/>
              <w:bottom w:w="90" w:type="dxa"/>
              <w:right w:w="100" w:type="dxa"/>
            </w:tcMar>
          </w:tcPr>
          <w:p w14:paraId="12F3DD26"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3077A524" w14:textId="77777777" w:rsidR="00121AF9" w:rsidRDefault="00000000">
            <w:r>
              <w:rPr>
                <w:b/>
                <w:color w:val="FFFFFF"/>
                <w:sz w:val="17"/>
              </w:rPr>
              <w:t>Nội dung điền</w:t>
            </w:r>
          </w:p>
        </w:tc>
      </w:tr>
      <w:tr w:rsidR="00121AF9" w14:paraId="5D84CC55" w14:textId="77777777" w:rsidTr="00901745">
        <w:trPr>
          <w:jc w:val="center"/>
        </w:trPr>
        <w:tc>
          <w:tcPr>
            <w:tcW w:w="3060" w:type="dxa"/>
            <w:tcMar>
              <w:top w:w="90" w:type="dxa"/>
              <w:left w:w="100" w:type="dxa"/>
              <w:bottom w:w="90" w:type="dxa"/>
              <w:right w:w="100" w:type="dxa"/>
            </w:tcMar>
            <w:vAlign w:val="center"/>
          </w:tcPr>
          <w:p w14:paraId="21A114BF"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3BA5AA58" w14:textId="77777777" w:rsidR="00121AF9" w:rsidRDefault="00000000">
            <w:pPr>
              <w:spacing w:after="0"/>
            </w:pPr>
            <w:r>
              <w:rPr>
                <w:sz w:val="17"/>
              </w:rPr>
              <w:t>Thông tin thiết bị</w:t>
            </w:r>
          </w:p>
        </w:tc>
      </w:tr>
      <w:tr w:rsidR="00121AF9" w14:paraId="2FB22010" w14:textId="77777777" w:rsidTr="00901745">
        <w:trPr>
          <w:jc w:val="center"/>
        </w:trPr>
        <w:tc>
          <w:tcPr>
            <w:tcW w:w="3060" w:type="dxa"/>
            <w:shd w:val="clear" w:color="auto" w:fill="EAF2F8"/>
            <w:tcMar>
              <w:top w:w="90" w:type="dxa"/>
              <w:left w:w="100" w:type="dxa"/>
              <w:bottom w:w="90" w:type="dxa"/>
              <w:right w:w="100" w:type="dxa"/>
            </w:tcMar>
            <w:vAlign w:val="center"/>
          </w:tcPr>
          <w:p w14:paraId="4A9FB4F7"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6BEE4AA2" w14:textId="77777777" w:rsidR="00121AF9" w:rsidRDefault="00000000">
            <w:pPr>
              <w:spacing w:after="0"/>
            </w:pPr>
            <w:r>
              <w:rPr>
                <w:sz w:val="17"/>
              </w:rPr>
              <w:t>Không có</w:t>
            </w:r>
          </w:p>
        </w:tc>
      </w:tr>
      <w:tr w:rsidR="00121AF9" w14:paraId="55C5CA6E" w14:textId="77777777" w:rsidTr="00901745">
        <w:trPr>
          <w:jc w:val="center"/>
        </w:trPr>
        <w:tc>
          <w:tcPr>
            <w:tcW w:w="3060" w:type="dxa"/>
            <w:tcMar>
              <w:top w:w="90" w:type="dxa"/>
              <w:left w:w="100" w:type="dxa"/>
              <w:bottom w:w="90" w:type="dxa"/>
              <w:right w:w="100" w:type="dxa"/>
            </w:tcMar>
            <w:vAlign w:val="center"/>
          </w:tcPr>
          <w:p w14:paraId="5F84DF5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07795BDC" w14:textId="77777777" w:rsidR="00121AF9" w:rsidRDefault="00000000">
            <w:pPr>
              <w:spacing w:after="0"/>
            </w:pPr>
            <w:r>
              <w:rPr>
                <w:sz w:val="17"/>
              </w:rPr>
              <w:t>Tính năng cho phép người dùng có thể thay đổi tên thiết bị, xem được Thông tin bảo hành và Tham số thiết bị.</w:t>
            </w:r>
          </w:p>
        </w:tc>
      </w:tr>
      <w:tr w:rsidR="00121AF9" w14:paraId="28869AFC" w14:textId="77777777" w:rsidTr="00901745">
        <w:trPr>
          <w:jc w:val="center"/>
        </w:trPr>
        <w:tc>
          <w:tcPr>
            <w:tcW w:w="3060" w:type="dxa"/>
            <w:shd w:val="clear" w:color="auto" w:fill="EAF2F8"/>
            <w:tcMar>
              <w:top w:w="90" w:type="dxa"/>
              <w:left w:w="100" w:type="dxa"/>
              <w:bottom w:w="90" w:type="dxa"/>
              <w:right w:w="100" w:type="dxa"/>
            </w:tcMar>
            <w:vAlign w:val="center"/>
          </w:tcPr>
          <w:p w14:paraId="1FF3D10E"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67A7B98F" w14:textId="77777777" w:rsidR="00121AF9" w:rsidRDefault="00000000">
            <w:pPr>
              <w:spacing w:after="0"/>
            </w:pPr>
            <w:r>
              <w:rPr>
                <w:sz w:val="17"/>
              </w:rPr>
              <w:t>Không có</w:t>
            </w:r>
          </w:p>
        </w:tc>
      </w:tr>
      <w:tr w:rsidR="00121AF9" w14:paraId="35EBBD43" w14:textId="77777777" w:rsidTr="00901745">
        <w:trPr>
          <w:jc w:val="center"/>
        </w:trPr>
        <w:tc>
          <w:tcPr>
            <w:tcW w:w="3060" w:type="dxa"/>
            <w:tcMar>
              <w:top w:w="90" w:type="dxa"/>
              <w:left w:w="100" w:type="dxa"/>
              <w:bottom w:w="90" w:type="dxa"/>
              <w:right w:w="100" w:type="dxa"/>
            </w:tcMar>
            <w:vAlign w:val="center"/>
          </w:tcPr>
          <w:p w14:paraId="4EF48EF0"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71C5B6A" w14:textId="77777777" w:rsidR="00121AF9" w:rsidRDefault="00000000">
            <w:pPr>
              <w:spacing w:after="0"/>
            </w:pPr>
            <w:r>
              <w:rPr>
                <w:sz w:val="17"/>
              </w:rPr>
              <w:t>Không áp dụng</w:t>
            </w:r>
          </w:p>
        </w:tc>
      </w:tr>
      <w:tr w:rsidR="00121AF9" w14:paraId="74F5D637" w14:textId="77777777" w:rsidTr="00901745">
        <w:trPr>
          <w:jc w:val="center"/>
        </w:trPr>
        <w:tc>
          <w:tcPr>
            <w:tcW w:w="3060" w:type="dxa"/>
            <w:shd w:val="clear" w:color="auto" w:fill="EAF2F8"/>
            <w:tcMar>
              <w:top w:w="90" w:type="dxa"/>
              <w:left w:w="100" w:type="dxa"/>
              <w:bottom w:w="90" w:type="dxa"/>
              <w:right w:w="100" w:type="dxa"/>
            </w:tcMar>
            <w:vAlign w:val="center"/>
          </w:tcPr>
          <w:p w14:paraId="2FC87F52"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39C9274F" w14:textId="77777777" w:rsidR="00121AF9" w:rsidRDefault="00000000">
            <w:pPr>
              <w:spacing w:after="0"/>
            </w:pPr>
            <w:r>
              <w:rPr>
                <w:sz w:val="17"/>
              </w:rPr>
              <w:t>Thiết bị/ứng dụng thực hiện đúng chức năng “Thông tin thiết bị”.</w:t>
            </w:r>
          </w:p>
        </w:tc>
      </w:tr>
      <w:tr w:rsidR="00121AF9" w14:paraId="3314F6C5" w14:textId="77777777" w:rsidTr="00901745">
        <w:trPr>
          <w:jc w:val="center"/>
        </w:trPr>
        <w:tc>
          <w:tcPr>
            <w:tcW w:w="3060" w:type="dxa"/>
            <w:tcMar>
              <w:top w:w="90" w:type="dxa"/>
              <w:left w:w="100" w:type="dxa"/>
              <w:bottom w:w="90" w:type="dxa"/>
              <w:right w:w="100" w:type="dxa"/>
            </w:tcMar>
            <w:vAlign w:val="center"/>
          </w:tcPr>
          <w:p w14:paraId="1627F7FD"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16617011" w14:textId="77777777" w:rsidR="00121AF9" w:rsidRDefault="00000000">
            <w:pPr>
              <w:spacing w:after="0"/>
            </w:pPr>
            <w:r>
              <w:rPr>
                <w:sz w:val="17"/>
              </w:rPr>
              <w:t>Có hỗ trợ</w:t>
            </w:r>
          </w:p>
        </w:tc>
      </w:tr>
      <w:tr w:rsidR="00121AF9" w14:paraId="44C72520" w14:textId="77777777" w:rsidTr="00901745">
        <w:trPr>
          <w:jc w:val="center"/>
        </w:trPr>
        <w:tc>
          <w:tcPr>
            <w:tcW w:w="3060" w:type="dxa"/>
            <w:shd w:val="clear" w:color="auto" w:fill="EAF2F8"/>
            <w:tcMar>
              <w:top w:w="90" w:type="dxa"/>
              <w:left w:w="100" w:type="dxa"/>
              <w:bottom w:w="90" w:type="dxa"/>
              <w:right w:w="100" w:type="dxa"/>
            </w:tcMar>
            <w:vAlign w:val="center"/>
          </w:tcPr>
          <w:p w14:paraId="464BBF0E"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62ED4D9B" w14:textId="77777777" w:rsidR="00121AF9" w:rsidRDefault="00000000">
            <w:pPr>
              <w:spacing w:after="0"/>
            </w:pPr>
            <w:r>
              <w:rPr>
                <w:sz w:val="17"/>
              </w:rPr>
              <w:t>Chưa có dữ liệu</w:t>
            </w:r>
          </w:p>
        </w:tc>
      </w:tr>
      <w:tr w:rsidR="00121AF9" w14:paraId="6E0C6E3A" w14:textId="77777777" w:rsidTr="00901745">
        <w:trPr>
          <w:jc w:val="center"/>
        </w:trPr>
        <w:tc>
          <w:tcPr>
            <w:tcW w:w="3060" w:type="dxa"/>
            <w:tcMar>
              <w:top w:w="90" w:type="dxa"/>
              <w:left w:w="100" w:type="dxa"/>
              <w:bottom w:w="90" w:type="dxa"/>
              <w:right w:w="100" w:type="dxa"/>
            </w:tcMar>
            <w:vAlign w:val="center"/>
          </w:tcPr>
          <w:p w14:paraId="26E81318"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30314AB9" w14:textId="77777777" w:rsidR="00121AF9" w:rsidRDefault="00000000">
            <w:pPr>
              <w:spacing w:after="0"/>
            </w:pPr>
            <w:r>
              <w:rPr>
                <w:sz w:val="17"/>
              </w:rPr>
              <w:t>Không có</w:t>
            </w:r>
          </w:p>
        </w:tc>
      </w:tr>
      <w:tr w:rsidR="00121AF9" w14:paraId="14A34255" w14:textId="77777777" w:rsidTr="00901745">
        <w:trPr>
          <w:jc w:val="center"/>
        </w:trPr>
        <w:tc>
          <w:tcPr>
            <w:tcW w:w="3060" w:type="dxa"/>
            <w:shd w:val="clear" w:color="auto" w:fill="EAF2F8"/>
            <w:tcMar>
              <w:top w:w="90" w:type="dxa"/>
              <w:left w:w="100" w:type="dxa"/>
              <w:bottom w:w="90" w:type="dxa"/>
              <w:right w:w="100" w:type="dxa"/>
            </w:tcMar>
            <w:vAlign w:val="center"/>
          </w:tcPr>
          <w:p w14:paraId="6DED8ACC"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4CF2AB52" w14:textId="77777777" w:rsidR="00121AF9" w:rsidRDefault="00000000">
            <w:pPr>
              <w:spacing w:after="0"/>
            </w:pPr>
            <w:r>
              <w:rPr>
                <w:sz w:val="17"/>
              </w:rPr>
              <w:t>Đã xác nhận</w:t>
            </w:r>
          </w:p>
        </w:tc>
      </w:tr>
      <w:tr w:rsidR="00121AF9" w14:paraId="32ED0FEF" w14:textId="77777777" w:rsidTr="00901745">
        <w:trPr>
          <w:jc w:val="center"/>
        </w:trPr>
        <w:tc>
          <w:tcPr>
            <w:tcW w:w="3060" w:type="dxa"/>
            <w:tcMar>
              <w:top w:w="90" w:type="dxa"/>
              <w:left w:w="100" w:type="dxa"/>
              <w:bottom w:w="90" w:type="dxa"/>
              <w:right w:w="100" w:type="dxa"/>
            </w:tcMar>
            <w:vAlign w:val="center"/>
          </w:tcPr>
          <w:p w14:paraId="56346CAD"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43A12B9" w14:textId="77777777" w:rsidR="00121AF9" w:rsidRDefault="00000000">
            <w:pPr>
              <w:spacing w:after="0"/>
            </w:pPr>
            <w:r>
              <w:rPr>
                <w:sz w:val="17"/>
              </w:rPr>
              <w:t>Vhomenex_Mô_tả_sản_phẩm_Công_tắc_thông_minh_cho_cửa_cuốn,_cửa_cổng(7).docx – Mục Tính năng với ứng dụng Vhomenex – Thông tin thiết bị</w:t>
            </w:r>
          </w:p>
        </w:tc>
      </w:tr>
    </w:tbl>
    <w:p w14:paraId="5E9B3747" w14:textId="78FB56B6" w:rsidR="00901745" w:rsidRPr="00D34514" w:rsidRDefault="00901745" w:rsidP="00901745">
      <w:pPr>
        <w:pStyle w:val="Heading2"/>
        <w:rPr>
          <w:lang w:val="vi-VN"/>
        </w:rPr>
      </w:pPr>
      <w:r>
        <w:t>7.</w:t>
      </w:r>
      <w:r w:rsidR="00D34514">
        <w:t>12</w:t>
      </w:r>
      <w:r w:rsidR="00D34514">
        <w:rPr>
          <w:lang w:val="vi-VN"/>
        </w:rPr>
        <w:t>. Cài đặt cảm biến cửa</w:t>
      </w:r>
    </w:p>
    <w:p w14:paraId="4B891DAA" w14:textId="77777777" w:rsidR="00121AF9" w:rsidRDefault="00121AF9">
      <w:pPr>
        <w:spacing w:after="40"/>
      </w:pPr>
    </w:p>
    <w:p w14:paraId="6643D46D" w14:textId="5AB50E4F" w:rsidR="00121AF9" w:rsidRPr="00D34514" w:rsidRDefault="00000000">
      <w:pPr>
        <w:pStyle w:val="Heading3"/>
        <w:rPr>
          <w:lang w:val="vi-VN"/>
        </w:rPr>
      </w:pPr>
      <w:r>
        <w:t>7.</w:t>
      </w:r>
      <w:r w:rsidR="00D34514">
        <w:t>12</w:t>
      </w:r>
      <w:r w:rsidR="00D34514">
        <w:rPr>
          <w:lang w:val="vi-VN"/>
        </w:rPr>
        <w:t>.1 Không sử dụng cảm biến</w:t>
      </w:r>
    </w:p>
    <w:tbl>
      <w:tblPr>
        <w:tblStyle w:val="TableGrid"/>
        <w:tblW w:w="0" w:type="auto"/>
        <w:jc w:val="center"/>
        <w:tblLook w:val="04A0" w:firstRow="1" w:lastRow="0" w:firstColumn="1" w:lastColumn="0" w:noHBand="0" w:noVBand="1"/>
      </w:tblPr>
      <w:tblGrid>
        <w:gridCol w:w="3060"/>
        <w:gridCol w:w="7006"/>
      </w:tblGrid>
      <w:tr w:rsidR="00121AF9" w14:paraId="7074EC7C" w14:textId="77777777" w:rsidTr="00901745">
        <w:trPr>
          <w:jc w:val="center"/>
        </w:trPr>
        <w:tc>
          <w:tcPr>
            <w:tcW w:w="3060" w:type="dxa"/>
            <w:shd w:val="clear" w:color="auto" w:fill="1F4E78"/>
            <w:tcMar>
              <w:top w:w="90" w:type="dxa"/>
              <w:left w:w="100" w:type="dxa"/>
              <w:bottom w:w="90" w:type="dxa"/>
              <w:right w:w="100" w:type="dxa"/>
            </w:tcMar>
          </w:tcPr>
          <w:p w14:paraId="53395959"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5A259FEB" w14:textId="77777777" w:rsidR="00121AF9" w:rsidRDefault="00000000">
            <w:r>
              <w:rPr>
                <w:b/>
                <w:color w:val="FFFFFF"/>
                <w:sz w:val="17"/>
              </w:rPr>
              <w:t>Nội dung điền</w:t>
            </w:r>
          </w:p>
        </w:tc>
      </w:tr>
      <w:tr w:rsidR="00121AF9" w14:paraId="6B5CD217" w14:textId="77777777" w:rsidTr="00901745">
        <w:trPr>
          <w:jc w:val="center"/>
        </w:trPr>
        <w:tc>
          <w:tcPr>
            <w:tcW w:w="3060" w:type="dxa"/>
            <w:tcMar>
              <w:top w:w="90" w:type="dxa"/>
              <w:left w:w="100" w:type="dxa"/>
              <w:bottom w:w="90" w:type="dxa"/>
              <w:right w:w="100" w:type="dxa"/>
            </w:tcMar>
            <w:vAlign w:val="center"/>
          </w:tcPr>
          <w:p w14:paraId="50A14363"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55A30DFF" w14:textId="77777777" w:rsidR="00121AF9" w:rsidRDefault="00000000">
            <w:pPr>
              <w:spacing w:after="0"/>
            </w:pPr>
            <w:r>
              <w:rPr>
                <w:sz w:val="17"/>
              </w:rPr>
              <w:t>Không sử dụng cảm biến</w:t>
            </w:r>
          </w:p>
        </w:tc>
      </w:tr>
      <w:tr w:rsidR="00121AF9" w14:paraId="2F3D622C" w14:textId="77777777" w:rsidTr="00901745">
        <w:trPr>
          <w:jc w:val="center"/>
        </w:trPr>
        <w:tc>
          <w:tcPr>
            <w:tcW w:w="3060" w:type="dxa"/>
            <w:shd w:val="clear" w:color="auto" w:fill="EAF2F8"/>
            <w:tcMar>
              <w:top w:w="90" w:type="dxa"/>
              <w:left w:w="100" w:type="dxa"/>
              <w:bottom w:w="90" w:type="dxa"/>
              <w:right w:w="100" w:type="dxa"/>
            </w:tcMar>
            <w:vAlign w:val="center"/>
          </w:tcPr>
          <w:p w14:paraId="62F4B01E"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6015612A" w14:textId="77777777" w:rsidR="00121AF9" w:rsidRDefault="00000000">
            <w:pPr>
              <w:spacing w:after="0"/>
            </w:pPr>
            <w:r>
              <w:rPr>
                <w:sz w:val="17"/>
              </w:rPr>
              <w:t>Không có</w:t>
            </w:r>
          </w:p>
        </w:tc>
      </w:tr>
      <w:tr w:rsidR="00121AF9" w14:paraId="40EAFE4B" w14:textId="77777777" w:rsidTr="00901745">
        <w:trPr>
          <w:jc w:val="center"/>
        </w:trPr>
        <w:tc>
          <w:tcPr>
            <w:tcW w:w="3060" w:type="dxa"/>
            <w:tcMar>
              <w:top w:w="90" w:type="dxa"/>
              <w:left w:w="100" w:type="dxa"/>
              <w:bottom w:w="90" w:type="dxa"/>
              <w:right w:w="100" w:type="dxa"/>
            </w:tcMar>
            <w:vAlign w:val="center"/>
          </w:tcPr>
          <w:p w14:paraId="60EC0A9F"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5A607164" w14:textId="77777777" w:rsidR="00121AF9" w:rsidRDefault="00000000">
            <w:pPr>
              <w:spacing w:after="0"/>
            </w:pPr>
            <w:r>
              <w:rPr>
                <w:sz w:val="17"/>
              </w:rPr>
              <w:t>Tính năng cho phép người dùng Không sử dụng cảm biến để cập nhật trạng thái Đóng/Mở, Mở thoáng. Trạng thái cửa lúc này sẽ dựa vào lệnh điều khiển trên ứng dụng.</w:t>
            </w:r>
          </w:p>
        </w:tc>
      </w:tr>
      <w:tr w:rsidR="00121AF9" w14:paraId="0697ACD8" w14:textId="77777777" w:rsidTr="00901745">
        <w:trPr>
          <w:jc w:val="center"/>
        </w:trPr>
        <w:tc>
          <w:tcPr>
            <w:tcW w:w="3060" w:type="dxa"/>
            <w:shd w:val="clear" w:color="auto" w:fill="EAF2F8"/>
            <w:tcMar>
              <w:top w:w="90" w:type="dxa"/>
              <w:left w:w="100" w:type="dxa"/>
              <w:bottom w:w="90" w:type="dxa"/>
              <w:right w:w="100" w:type="dxa"/>
            </w:tcMar>
            <w:vAlign w:val="center"/>
          </w:tcPr>
          <w:p w14:paraId="122A4B7B"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7B9E650D" w14:textId="77777777" w:rsidR="00121AF9" w:rsidRDefault="00000000">
            <w:pPr>
              <w:spacing w:after="0"/>
            </w:pPr>
            <w:r>
              <w:rPr>
                <w:sz w:val="17"/>
              </w:rPr>
              <w:t>Không có</w:t>
            </w:r>
          </w:p>
        </w:tc>
      </w:tr>
      <w:tr w:rsidR="00121AF9" w14:paraId="0C91B325" w14:textId="77777777" w:rsidTr="00901745">
        <w:trPr>
          <w:jc w:val="center"/>
        </w:trPr>
        <w:tc>
          <w:tcPr>
            <w:tcW w:w="3060" w:type="dxa"/>
            <w:tcMar>
              <w:top w:w="90" w:type="dxa"/>
              <w:left w:w="100" w:type="dxa"/>
              <w:bottom w:w="90" w:type="dxa"/>
              <w:right w:w="100" w:type="dxa"/>
            </w:tcMar>
            <w:vAlign w:val="center"/>
          </w:tcPr>
          <w:p w14:paraId="03CE9D89"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287E33B0" w14:textId="77777777" w:rsidR="00121AF9" w:rsidRDefault="00000000">
            <w:pPr>
              <w:spacing w:after="0"/>
            </w:pPr>
            <w:r>
              <w:rPr>
                <w:sz w:val="17"/>
              </w:rPr>
              <w:t>Không áp dụng</w:t>
            </w:r>
          </w:p>
        </w:tc>
      </w:tr>
      <w:tr w:rsidR="00121AF9" w14:paraId="53657295" w14:textId="77777777" w:rsidTr="00901745">
        <w:trPr>
          <w:jc w:val="center"/>
        </w:trPr>
        <w:tc>
          <w:tcPr>
            <w:tcW w:w="3060" w:type="dxa"/>
            <w:shd w:val="clear" w:color="auto" w:fill="EAF2F8"/>
            <w:tcMar>
              <w:top w:w="90" w:type="dxa"/>
              <w:left w:w="100" w:type="dxa"/>
              <w:bottom w:w="90" w:type="dxa"/>
              <w:right w:w="100" w:type="dxa"/>
            </w:tcMar>
            <w:vAlign w:val="center"/>
          </w:tcPr>
          <w:p w14:paraId="4C923B80"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21018C05" w14:textId="77777777" w:rsidR="00121AF9" w:rsidRDefault="00000000">
            <w:pPr>
              <w:spacing w:after="0"/>
            </w:pPr>
            <w:r>
              <w:rPr>
                <w:sz w:val="17"/>
              </w:rPr>
              <w:t>Thiết bị/ứng dụng thực hiện đúng chức năng “Không sử dụng cảm biến”.</w:t>
            </w:r>
          </w:p>
        </w:tc>
      </w:tr>
      <w:tr w:rsidR="00121AF9" w14:paraId="0D52EF92" w14:textId="77777777" w:rsidTr="00901745">
        <w:trPr>
          <w:jc w:val="center"/>
        </w:trPr>
        <w:tc>
          <w:tcPr>
            <w:tcW w:w="3060" w:type="dxa"/>
            <w:tcMar>
              <w:top w:w="90" w:type="dxa"/>
              <w:left w:w="100" w:type="dxa"/>
              <w:bottom w:w="90" w:type="dxa"/>
              <w:right w:w="100" w:type="dxa"/>
            </w:tcMar>
            <w:vAlign w:val="center"/>
          </w:tcPr>
          <w:p w14:paraId="75E9A501"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1F6C0044" w14:textId="77777777" w:rsidR="00121AF9" w:rsidRDefault="00000000">
            <w:pPr>
              <w:spacing w:after="0"/>
            </w:pPr>
            <w:r>
              <w:rPr>
                <w:sz w:val="17"/>
              </w:rPr>
              <w:t>Có hỗ trợ</w:t>
            </w:r>
          </w:p>
        </w:tc>
      </w:tr>
      <w:tr w:rsidR="00121AF9" w14:paraId="0A493F53" w14:textId="77777777" w:rsidTr="00901745">
        <w:trPr>
          <w:jc w:val="center"/>
        </w:trPr>
        <w:tc>
          <w:tcPr>
            <w:tcW w:w="3060" w:type="dxa"/>
            <w:shd w:val="clear" w:color="auto" w:fill="EAF2F8"/>
            <w:tcMar>
              <w:top w:w="90" w:type="dxa"/>
              <w:left w:w="100" w:type="dxa"/>
              <w:bottom w:w="90" w:type="dxa"/>
              <w:right w:w="100" w:type="dxa"/>
            </w:tcMar>
            <w:vAlign w:val="center"/>
          </w:tcPr>
          <w:p w14:paraId="41BD76BA"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C808A60" w14:textId="77777777" w:rsidR="00121AF9" w:rsidRDefault="00000000">
            <w:pPr>
              <w:spacing w:after="0"/>
            </w:pPr>
            <w:r>
              <w:rPr>
                <w:sz w:val="17"/>
              </w:rPr>
              <w:t>Chưa có dữ liệu</w:t>
            </w:r>
          </w:p>
        </w:tc>
      </w:tr>
      <w:tr w:rsidR="00121AF9" w14:paraId="1A88C838" w14:textId="77777777" w:rsidTr="00901745">
        <w:trPr>
          <w:jc w:val="center"/>
        </w:trPr>
        <w:tc>
          <w:tcPr>
            <w:tcW w:w="3060" w:type="dxa"/>
            <w:tcMar>
              <w:top w:w="90" w:type="dxa"/>
              <w:left w:w="100" w:type="dxa"/>
              <w:bottom w:w="90" w:type="dxa"/>
              <w:right w:w="100" w:type="dxa"/>
            </w:tcMar>
            <w:vAlign w:val="center"/>
          </w:tcPr>
          <w:p w14:paraId="370EFA57"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54A6B55E" w14:textId="77777777" w:rsidR="00121AF9" w:rsidRDefault="00000000">
            <w:pPr>
              <w:spacing w:after="0"/>
            </w:pPr>
            <w:r>
              <w:rPr>
                <w:sz w:val="17"/>
              </w:rPr>
              <w:t>Không có</w:t>
            </w:r>
          </w:p>
        </w:tc>
      </w:tr>
      <w:tr w:rsidR="00121AF9" w14:paraId="600E7766" w14:textId="77777777" w:rsidTr="00901745">
        <w:trPr>
          <w:jc w:val="center"/>
        </w:trPr>
        <w:tc>
          <w:tcPr>
            <w:tcW w:w="3060" w:type="dxa"/>
            <w:shd w:val="clear" w:color="auto" w:fill="EAF2F8"/>
            <w:tcMar>
              <w:top w:w="90" w:type="dxa"/>
              <w:left w:w="100" w:type="dxa"/>
              <w:bottom w:w="90" w:type="dxa"/>
              <w:right w:w="100" w:type="dxa"/>
            </w:tcMar>
            <w:vAlign w:val="center"/>
          </w:tcPr>
          <w:p w14:paraId="0C75C37F"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1CD986A0" w14:textId="77777777" w:rsidR="00121AF9" w:rsidRDefault="00000000">
            <w:pPr>
              <w:spacing w:after="0"/>
            </w:pPr>
            <w:r>
              <w:rPr>
                <w:sz w:val="17"/>
              </w:rPr>
              <w:t>Đã xác nhận</w:t>
            </w:r>
          </w:p>
        </w:tc>
      </w:tr>
      <w:tr w:rsidR="00121AF9" w14:paraId="6D8B90D5" w14:textId="77777777" w:rsidTr="00901745">
        <w:trPr>
          <w:jc w:val="center"/>
        </w:trPr>
        <w:tc>
          <w:tcPr>
            <w:tcW w:w="3060" w:type="dxa"/>
            <w:tcMar>
              <w:top w:w="90" w:type="dxa"/>
              <w:left w:w="100" w:type="dxa"/>
              <w:bottom w:w="90" w:type="dxa"/>
              <w:right w:w="100" w:type="dxa"/>
            </w:tcMar>
            <w:vAlign w:val="center"/>
          </w:tcPr>
          <w:p w14:paraId="260764A4"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04ACA03A" w14:textId="77777777" w:rsidR="00121AF9" w:rsidRDefault="00000000">
            <w:pPr>
              <w:spacing w:after="0"/>
            </w:pPr>
            <w:r>
              <w:rPr>
                <w:sz w:val="17"/>
              </w:rPr>
              <w:t>Vhomenex_Mô_tả_sản_phẩm_Công_tắc_thông_minh_cho_cửa_cuốn,_cửa_cổng(7).docx – Mục Tính năng với ứng dụng Vhomenex – Không sử dụng cảm biến</w:t>
            </w:r>
          </w:p>
        </w:tc>
      </w:tr>
    </w:tbl>
    <w:p w14:paraId="1ECAD104" w14:textId="5FEC03A9" w:rsidR="00121AF9" w:rsidRDefault="00D34514">
      <w:pPr>
        <w:pStyle w:val="Heading3"/>
      </w:pPr>
      <w:r>
        <w:t>7</w:t>
      </w:r>
      <w:r>
        <w:rPr>
          <w:lang w:val="vi-VN"/>
        </w:rPr>
        <w:t>.</w:t>
      </w:r>
      <w:r>
        <w:t>12</w:t>
      </w:r>
      <w:r>
        <w:rPr>
          <w:lang w:val="vi-VN"/>
        </w:rPr>
        <w:t xml:space="preserve">.2 </w:t>
      </w:r>
      <w:r w:rsidR="00000000">
        <w:t>Sử dụng cảm biến cửa có dây</w:t>
      </w:r>
    </w:p>
    <w:tbl>
      <w:tblPr>
        <w:tblStyle w:val="TableGrid"/>
        <w:tblW w:w="0" w:type="auto"/>
        <w:jc w:val="center"/>
        <w:tblLook w:val="04A0" w:firstRow="1" w:lastRow="0" w:firstColumn="1" w:lastColumn="0" w:noHBand="0" w:noVBand="1"/>
      </w:tblPr>
      <w:tblGrid>
        <w:gridCol w:w="3060"/>
        <w:gridCol w:w="7006"/>
      </w:tblGrid>
      <w:tr w:rsidR="00121AF9" w14:paraId="481FF7AD" w14:textId="77777777" w:rsidTr="00901745">
        <w:trPr>
          <w:jc w:val="center"/>
        </w:trPr>
        <w:tc>
          <w:tcPr>
            <w:tcW w:w="3060" w:type="dxa"/>
            <w:shd w:val="clear" w:color="auto" w:fill="1F4E78"/>
            <w:tcMar>
              <w:top w:w="90" w:type="dxa"/>
              <w:left w:w="100" w:type="dxa"/>
              <w:bottom w:w="90" w:type="dxa"/>
              <w:right w:w="100" w:type="dxa"/>
            </w:tcMar>
          </w:tcPr>
          <w:p w14:paraId="65C15354"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4A6A54B" w14:textId="77777777" w:rsidR="00121AF9" w:rsidRDefault="00000000">
            <w:r>
              <w:rPr>
                <w:b/>
                <w:color w:val="FFFFFF"/>
                <w:sz w:val="17"/>
              </w:rPr>
              <w:t>Nội dung điền</w:t>
            </w:r>
          </w:p>
        </w:tc>
      </w:tr>
      <w:tr w:rsidR="00121AF9" w14:paraId="24F7F7A0" w14:textId="77777777" w:rsidTr="00901745">
        <w:trPr>
          <w:jc w:val="center"/>
        </w:trPr>
        <w:tc>
          <w:tcPr>
            <w:tcW w:w="3060" w:type="dxa"/>
            <w:tcMar>
              <w:top w:w="90" w:type="dxa"/>
              <w:left w:w="100" w:type="dxa"/>
              <w:bottom w:w="90" w:type="dxa"/>
              <w:right w:w="100" w:type="dxa"/>
            </w:tcMar>
            <w:vAlign w:val="center"/>
          </w:tcPr>
          <w:p w14:paraId="0D6D81FD" w14:textId="77777777" w:rsidR="00121AF9" w:rsidRDefault="00000000">
            <w:pPr>
              <w:spacing w:after="0"/>
            </w:pPr>
            <w:r>
              <w:rPr>
                <w:sz w:val="17"/>
              </w:rPr>
              <w:lastRenderedPageBreak/>
              <w:t>Tên tính năng</w:t>
            </w:r>
          </w:p>
        </w:tc>
        <w:tc>
          <w:tcPr>
            <w:tcW w:w="7006" w:type="dxa"/>
            <w:tcMar>
              <w:top w:w="90" w:type="dxa"/>
              <w:left w:w="100" w:type="dxa"/>
              <w:bottom w:w="90" w:type="dxa"/>
              <w:right w:w="100" w:type="dxa"/>
            </w:tcMar>
            <w:vAlign w:val="center"/>
          </w:tcPr>
          <w:p w14:paraId="3D208E18" w14:textId="77777777" w:rsidR="00121AF9" w:rsidRDefault="00000000">
            <w:pPr>
              <w:spacing w:after="0"/>
            </w:pPr>
            <w:r>
              <w:rPr>
                <w:sz w:val="17"/>
              </w:rPr>
              <w:t>Sử dụng cảm biến cửa có dây</w:t>
            </w:r>
          </w:p>
        </w:tc>
      </w:tr>
      <w:tr w:rsidR="00121AF9" w14:paraId="2E335092" w14:textId="77777777" w:rsidTr="00901745">
        <w:trPr>
          <w:jc w:val="center"/>
        </w:trPr>
        <w:tc>
          <w:tcPr>
            <w:tcW w:w="3060" w:type="dxa"/>
            <w:shd w:val="clear" w:color="auto" w:fill="EAF2F8"/>
            <w:tcMar>
              <w:top w:w="90" w:type="dxa"/>
              <w:left w:w="100" w:type="dxa"/>
              <w:bottom w:w="90" w:type="dxa"/>
              <w:right w:w="100" w:type="dxa"/>
            </w:tcMar>
            <w:vAlign w:val="center"/>
          </w:tcPr>
          <w:p w14:paraId="57E384D9"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4E6C5CDC" w14:textId="77777777" w:rsidR="00121AF9" w:rsidRDefault="00000000">
            <w:pPr>
              <w:spacing w:after="0"/>
            </w:pPr>
            <w:r>
              <w:rPr>
                <w:sz w:val="17"/>
              </w:rPr>
              <w:t>Không có</w:t>
            </w:r>
          </w:p>
        </w:tc>
      </w:tr>
      <w:tr w:rsidR="00121AF9" w14:paraId="0CF96B4F" w14:textId="77777777" w:rsidTr="00901745">
        <w:trPr>
          <w:jc w:val="center"/>
        </w:trPr>
        <w:tc>
          <w:tcPr>
            <w:tcW w:w="3060" w:type="dxa"/>
            <w:tcMar>
              <w:top w:w="90" w:type="dxa"/>
              <w:left w:w="100" w:type="dxa"/>
              <w:bottom w:w="90" w:type="dxa"/>
              <w:right w:w="100" w:type="dxa"/>
            </w:tcMar>
            <w:vAlign w:val="center"/>
          </w:tcPr>
          <w:p w14:paraId="01A6B30E"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732FD488" w14:textId="77777777" w:rsidR="00121AF9" w:rsidRDefault="00000000">
            <w:pPr>
              <w:spacing w:after="0"/>
            </w:pPr>
            <w:r>
              <w:rPr>
                <w:sz w:val="17"/>
              </w:rPr>
              <w:t>Tính năng cho phép người dùng Sử dụng cảm biến Có dây để cập nhật trạng thái Đóng/Mở, Mở thoáng.</w:t>
            </w:r>
          </w:p>
        </w:tc>
      </w:tr>
      <w:tr w:rsidR="00121AF9" w14:paraId="3D4C041C" w14:textId="77777777" w:rsidTr="00901745">
        <w:trPr>
          <w:jc w:val="center"/>
        </w:trPr>
        <w:tc>
          <w:tcPr>
            <w:tcW w:w="3060" w:type="dxa"/>
            <w:shd w:val="clear" w:color="auto" w:fill="EAF2F8"/>
            <w:tcMar>
              <w:top w:w="90" w:type="dxa"/>
              <w:left w:w="100" w:type="dxa"/>
              <w:bottom w:w="90" w:type="dxa"/>
              <w:right w:w="100" w:type="dxa"/>
            </w:tcMar>
            <w:vAlign w:val="center"/>
          </w:tcPr>
          <w:p w14:paraId="57966521"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3FB27C01" w14:textId="77777777" w:rsidR="00121AF9" w:rsidRDefault="00000000">
            <w:pPr>
              <w:spacing w:after="0"/>
            </w:pPr>
            <w:r>
              <w:rPr>
                <w:sz w:val="17"/>
              </w:rPr>
              <w:t>Không có</w:t>
            </w:r>
          </w:p>
        </w:tc>
      </w:tr>
      <w:tr w:rsidR="00121AF9" w14:paraId="0CDC42B8" w14:textId="77777777" w:rsidTr="00901745">
        <w:trPr>
          <w:jc w:val="center"/>
        </w:trPr>
        <w:tc>
          <w:tcPr>
            <w:tcW w:w="3060" w:type="dxa"/>
            <w:tcMar>
              <w:top w:w="90" w:type="dxa"/>
              <w:left w:w="100" w:type="dxa"/>
              <w:bottom w:w="90" w:type="dxa"/>
              <w:right w:w="100" w:type="dxa"/>
            </w:tcMar>
            <w:vAlign w:val="center"/>
          </w:tcPr>
          <w:p w14:paraId="28468688"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34A3D983" w14:textId="77777777" w:rsidR="00121AF9" w:rsidRDefault="00000000">
            <w:pPr>
              <w:spacing w:after="0"/>
            </w:pPr>
            <w:r>
              <w:rPr>
                <w:sz w:val="17"/>
              </w:rPr>
              <w:t>Không áp dụng</w:t>
            </w:r>
          </w:p>
        </w:tc>
      </w:tr>
      <w:tr w:rsidR="00121AF9" w14:paraId="4C6D68CB" w14:textId="77777777" w:rsidTr="00901745">
        <w:trPr>
          <w:jc w:val="center"/>
        </w:trPr>
        <w:tc>
          <w:tcPr>
            <w:tcW w:w="3060" w:type="dxa"/>
            <w:shd w:val="clear" w:color="auto" w:fill="EAF2F8"/>
            <w:tcMar>
              <w:top w:w="90" w:type="dxa"/>
              <w:left w:w="100" w:type="dxa"/>
              <w:bottom w:w="90" w:type="dxa"/>
              <w:right w:w="100" w:type="dxa"/>
            </w:tcMar>
            <w:vAlign w:val="center"/>
          </w:tcPr>
          <w:p w14:paraId="78F8554C"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69ED373F" w14:textId="77777777" w:rsidR="00121AF9" w:rsidRDefault="00000000">
            <w:pPr>
              <w:spacing w:after="0"/>
            </w:pPr>
            <w:r>
              <w:rPr>
                <w:sz w:val="17"/>
              </w:rPr>
              <w:t>Thiết bị/ứng dụng thực hiện đúng chức năng “Sử dụng cảm biến cửa có dây”.</w:t>
            </w:r>
          </w:p>
        </w:tc>
      </w:tr>
      <w:tr w:rsidR="00121AF9" w14:paraId="6A998720" w14:textId="77777777" w:rsidTr="00901745">
        <w:trPr>
          <w:jc w:val="center"/>
        </w:trPr>
        <w:tc>
          <w:tcPr>
            <w:tcW w:w="3060" w:type="dxa"/>
            <w:tcMar>
              <w:top w:w="90" w:type="dxa"/>
              <w:left w:w="100" w:type="dxa"/>
              <w:bottom w:w="90" w:type="dxa"/>
              <w:right w:w="100" w:type="dxa"/>
            </w:tcMar>
            <w:vAlign w:val="center"/>
          </w:tcPr>
          <w:p w14:paraId="1C5A05B8"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449A32BE" w14:textId="77777777" w:rsidR="00121AF9" w:rsidRDefault="00000000">
            <w:pPr>
              <w:spacing w:after="0"/>
            </w:pPr>
            <w:r>
              <w:rPr>
                <w:sz w:val="17"/>
              </w:rPr>
              <w:t>Có hỗ trợ</w:t>
            </w:r>
          </w:p>
        </w:tc>
      </w:tr>
      <w:tr w:rsidR="00121AF9" w14:paraId="5EB73FB2" w14:textId="77777777" w:rsidTr="00901745">
        <w:trPr>
          <w:jc w:val="center"/>
        </w:trPr>
        <w:tc>
          <w:tcPr>
            <w:tcW w:w="3060" w:type="dxa"/>
            <w:shd w:val="clear" w:color="auto" w:fill="EAF2F8"/>
            <w:tcMar>
              <w:top w:w="90" w:type="dxa"/>
              <w:left w:w="100" w:type="dxa"/>
              <w:bottom w:w="90" w:type="dxa"/>
              <w:right w:w="100" w:type="dxa"/>
            </w:tcMar>
            <w:vAlign w:val="center"/>
          </w:tcPr>
          <w:p w14:paraId="1EE1CA3E"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57186A6A" w14:textId="77777777" w:rsidR="00121AF9" w:rsidRDefault="00000000">
            <w:pPr>
              <w:spacing w:after="0"/>
            </w:pPr>
            <w:r>
              <w:rPr>
                <w:sz w:val="17"/>
              </w:rPr>
              <w:t>Chưa có dữ liệu</w:t>
            </w:r>
          </w:p>
        </w:tc>
      </w:tr>
      <w:tr w:rsidR="00121AF9" w14:paraId="232F9EFE" w14:textId="77777777" w:rsidTr="00901745">
        <w:trPr>
          <w:jc w:val="center"/>
        </w:trPr>
        <w:tc>
          <w:tcPr>
            <w:tcW w:w="3060" w:type="dxa"/>
            <w:tcMar>
              <w:top w:w="90" w:type="dxa"/>
              <w:left w:w="100" w:type="dxa"/>
              <w:bottom w:w="90" w:type="dxa"/>
              <w:right w:w="100" w:type="dxa"/>
            </w:tcMar>
            <w:vAlign w:val="center"/>
          </w:tcPr>
          <w:p w14:paraId="37136BAD"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7F16A7C8" w14:textId="77777777" w:rsidR="00121AF9" w:rsidRDefault="00000000">
            <w:pPr>
              <w:spacing w:after="0"/>
            </w:pPr>
            <w:r>
              <w:rPr>
                <w:sz w:val="17"/>
              </w:rPr>
              <w:t>Không có</w:t>
            </w:r>
          </w:p>
        </w:tc>
      </w:tr>
      <w:tr w:rsidR="00121AF9" w14:paraId="229FC5A7" w14:textId="77777777" w:rsidTr="00901745">
        <w:trPr>
          <w:jc w:val="center"/>
        </w:trPr>
        <w:tc>
          <w:tcPr>
            <w:tcW w:w="3060" w:type="dxa"/>
            <w:shd w:val="clear" w:color="auto" w:fill="EAF2F8"/>
            <w:tcMar>
              <w:top w:w="90" w:type="dxa"/>
              <w:left w:w="100" w:type="dxa"/>
              <w:bottom w:w="90" w:type="dxa"/>
              <w:right w:w="100" w:type="dxa"/>
            </w:tcMar>
            <w:vAlign w:val="center"/>
          </w:tcPr>
          <w:p w14:paraId="74F32926"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2F7E7D75" w14:textId="77777777" w:rsidR="00121AF9" w:rsidRDefault="00000000">
            <w:pPr>
              <w:spacing w:after="0"/>
            </w:pPr>
            <w:r>
              <w:rPr>
                <w:sz w:val="17"/>
              </w:rPr>
              <w:t>Đã xác nhận</w:t>
            </w:r>
          </w:p>
        </w:tc>
      </w:tr>
      <w:tr w:rsidR="00121AF9" w14:paraId="190924E9" w14:textId="77777777" w:rsidTr="00901745">
        <w:trPr>
          <w:jc w:val="center"/>
        </w:trPr>
        <w:tc>
          <w:tcPr>
            <w:tcW w:w="3060" w:type="dxa"/>
            <w:tcMar>
              <w:top w:w="90" w:type="dxa"/>
              <w:left w:w="100" w:type="dxa"/>
              <w:bottom w:w="90" w:type="dxa"/>
              <w:right w:w="100" w:type="dxa"/>
            </w:tcMar>
            <w:vAlign w:val="center"/>
          </w:tcPr>
          <w:p w14:paraId="666E4A78"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02BBD47" w14:textId="77777777" w:rsidR="00121AF9" w:rsidRDefault="00000000">
            <w:pPr>
              <w:spacing w:after="0"/>
            </w:pPr>
            <w:r>
              <w:rPr>
                <w:sz w:val="17"/>
              </w:rPr>
              <w:t>Vhomenex_Mô_tả_sản_phẩm_Công_tắc_thông_minh_cho_cửa_cuốn,_cửa_cổng(7).docx – Mục Tính năng với ứng dụng Vhomenex – Sử dụng cảm biến cửa có dây</w:t>
            </w:r>
          </w:p>
        </w:tc>
      </w:tr>
    </w:tbl>
    <w:p w14:paraId="5413F895" w14:textId="14B78813" w:rsidR="00121AF9" w:rsidRDefault="00000000">
      <w:pPr>
        <w:pStyle w:val="Heading3"/>
      </w:pPr>
      <w:r>
        <w:t>7.</w:t>
      </w:r>
      <w:r w:rsidR="00D34514">
        <w:t>12</w:t>
      </w:r>
      <w:r w:rsidR="00D34514">
        <w:rPr>
          <w:lang w:val="vi-VN"/>
        </w:rPr>
        <w:t>.3</w:t>
      </w:r>
      <w:r>
        <w:t>. Sử dụng cảm biến cửa không dây</w:t>
      </w:r>
    </w:p>
    <w:tbl>
      <w:tblPr>
        <w:tblStyle w:val="TableGrid"/>
        <w:tblW w:w="0" w:type="auto"/>
        <w:jc w:val="center"/>
        <w:tblLook w:val="04A0" w:firstRow="1" w:lastRow="0" w:firstColumn="1" w:lastColumn="0" w:noHBand="0" w:noVBand="1"/>
      </w:tblPr>
      <w:tblGrid>
        <w:gridCol w:w="3060"/>
        <w:gridCol w:w="7006"/>
      </w:tblGrid>
      <w:tr w:rsidR="00121AF9" w14:paraId="261FAE23" w14:textId="77777777" w:rsidTr="00901745">
        <w:trPr>
          <w:jc w:val="center"/>
        </w:trPr>
        <w:tc>
          <w:tcPr>
            <w:tcW w:w="3060" w:type="dxa"/>
            <w:shd w:val="clear" w:color="auto" w:fill="1F4E78"/>
            <w:tcMar>
              <w:top w:w="90" w:type="dxa"/>
              <w:left w:w="100" w:type="dxa"/>
              <w:bottom w:w="90" w:type="dxa"/>
              <w:right w:w="100" w:type="dxa"/>
            </w:tcMar>
          </w:tcPr>
          <w:p w14:paraId="1D34581A"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C24AD77" w14:textId="77777777" w:rsidR="00121AF9" w:rsidRDefault="00000000">
            <w:r>
              <w:rPr>
                <w:b/>
                <w:color w:val="FFFFFF"/>
                <w:sz w:val="17"/>
              </w:rPr>
              <w:t>Nội dung điền</w:t>
            </w:r>
          </w:p>
        </w:tc>
      </w:tr>
      <w:tr w:rsidR="00121AF9" w14:paraId="2FA484D9" w14:textId="77777777" w:rsidTr="00901745">
        <w:trPr>
          <w:jc w:val="center"/>
        </w:trPr>
        <w:tc>
          <w:tcPr>
            <w:tcW w:w="3060" w:type="dxa"/>
            <w:tcMar>
              <w:top w:w="90" w:type="dxa"/>
              <w:left w:w="100" w:type="dxa"/>
              <w:bottom w:w="90" w:type="dxa"/>
              <w:right w:w="100" w:type="dxa"/>
            </w:tcMar>
            <w:vAlign w:val="center"/>
          </w:tcPr>
          <w:p w14:paraId="28682A97"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3F36AD56" w14:textId="77777777" w:rsidR="00121AF9" w:rsidRDefault="00000000">
            <w:pPr>
              <w:spacing w:after="0"/>
            </w:pPr>
            <w:r>
              <w:rPr>
                <w:sz w:val="17"/>
              </w:rPr>
              <w:t>Sử dụng cảm biến cửa không dây</w:t>
            </w:r>
          </w:p>
        </w:tc>
      </w:tr>
      <w:tr w:rsidR="00121AF9" w14:paraId="12638361" w14:textId="77777777" w:rsidTr="00901745">
        <w:trPr>
          <w:jc w:val="center"/>
        </w:trPr>
        <w:tc>
          <w:tcPr>
            <w:tcW w:w="3060" w:type="dxa"/>
            <w:shd w:val="clear" w:color="auto" w:fill="EAF2F8"/>
            <w:tcMar>
              <w:top w:w="90" w:type="dxa"/>
              <w:left w:w="100" w:type="dxa"/>
              <w:bottom w:w="90" w:type="dxa"/>
              <w:right w:w="100" w:type="dxa"/>
            </w:tcMar>
            <w:vAlign w:val="center"/>
          </w:tcPr>
          <w:p w14:paraId="5589530B"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1043C183" w14:textId="77777777" w:rsidR="00121AF9" w:rsidRDefault="00000000">
            <w:pPr>
              <w:spacing w:after="0"/>
            </w:pPr>
            <w:r>
              <w:rPr>
                <w:sz w:val="17"/>
              </w:rPr>
              <w:t>Không có</w:t>
            </w:r>
          </w:p>
        </w:tc>
      </w:tr>
      <w:tr w:rsidR="00121AF9" w14:paraId="2D1B1CC6" w14:textId="77777777" w:rsidTr="00901745">
        <w:trPr>
          <w:jc w:val="center"/>
        </w:trPr>
        <w:tc>
          <w:tcPr>
            <w:tcW w:w="3060" w:type="dxa"/>
            <w:tcMar>
              <w:top w:w="90" w:type="dxa"/>
              <w:left w:w="100" w:type="dxa"/>
              <w:bottom w:w="90" w:type="dxa"/>
              <w:right w:w="100" w:type="dxa"/>
            </w:tcMar>
            <w:vAlign w:val="center"/>
          </w:tcPr>
          <w:p w14:paraId="0EB3C9F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225835F8" w14:textId="77777777" w:rsidR="00121AF9" w:rsidRDefault="00000000">
            <w:pPr>
              <w:spacing w:after="0"/>
            </w:pPr>
            <w:r>
              <w:rPr>
                <w:sz w:val="17"/>
              </w:rPr>
              <w:t>Tính năng cho phép người dùng Sử dụng cảm biến cửa không dây để cập nhật trạng thái Đóng/Mở, Mở thoáng.</w:t>
            </w:r>
          </w:p>
        </w:tc>
      </w:tr>
      <w:tr w:rsidR="00121AF9" w14:paraId="22C55F96" w14:textId="77777777" w:rsidTr="00901745">
        <w:trPr>
          <w:jc w:val="center"/>
        </w:trPr>
        <w:tc>
          <w:tcPr>
            <w:tcW w:w="3060" w:type="dxa"/>
            <w:shd w:val="clear" w:color="auto" w:fill="EAF2F8"/>
            <w:tcMar>
              <w:top w:w="90" w:type="dxa"/>
              <w:left w:w="100" w:type="dxa"/>
              <w:bottom w:w="90" w:type="dxa"/>
              <w:right w:w="100" w:type="dxa"/>
            </w:tcMar>
            <w:vAlign w:val="center"/>
          </w:tcPr>
          <w:p w14:paraId="042B9BD2"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18056A22" w14:textId="77777777" w:rsidR="00121AF9" w:rsidRDefault="00000000">
            <w:pPr>
              <w:spacing w:after="0"/>
            </w:pPr>
            <w:r>
              <w:rPr>
                <w:sz w:val="17"/>
              </w:rPr>
              <w:t>Không có</w:t>
            </w:r>
          </w:p>
        </w:tc>
      </w:tr>
      <w:tr w:rsidR="00121AF9" w14:paraId="4C37A0CC" w14:textId="77777777" w:rsidTr="00901745">
        <w:trPr>
          <w:jc w:val="center"/>
        </w:trPr>
        <w:tc>
          <w:tcPr>
            <w:tcW w:w="3060" w:type="dxa"/>
            <w:tcMar>
              <w:top w:w="90" w:type="dxa"/>
              <w:left w:w="100" w:type="dxa"/>
              <w:bottom w:w="90" w:type="dxa"/>
              <w:right w:w="100" w:type="dxa"/>
            </w:tcMar>
            <w:vAlign w:val="center"/>
          </w:tcPr>
          <w:p w14:paraId="08F0D10A"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990346B" w14:textId="77777777" w:rsidR="00121AF9" w:rsidRDefault="00000000">
            <w:pPr>
              <w:spacing w:after="0"/>
            </w:pPr>
            <w:r>
              <w:rPr>
                <w:sz w:val="17"/>
              </w:rPr>
              <w:t>Không áp dụng</w:t>
            </w:r>
          </w:p>
        </w:tc>
      </w:tr>
      <w:tr w:rsidR="00121AF9" w14:paraId="31ADC68E" w14:textId="77777777" w:rsidTr="00901745">
        <w:trPr>
          <w:jc w:val="center"/>
        </w:trPr>
        <w:tc>
          <w:tcPr>
            <w:tcW w:w="3060" w:type="dxa"/>
            <w:shd w:val="clear" w:color="auto" w:fill="EAF2F8"/>
            <w:tcMar>
              <w:top w:w="90" w:type="dxa"/>
              <w:left w:w="100" w:type="dxa"/>
              <w:bottom w:w="90" w:type="dxa"/>
              <w:right w:w="100" w:type="dxa"/>
            </w:tcMar>
            <w:vAlign w:val="center"/>
          </w:tcPr>
          <w:p w14:paraId="0D20873B"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33F0A319" w14:textId="77777777" w:rsidR="00121AF9" w:rsidRDefault="00000000">
            <w:pPr>
              <w:spacing w:after="0"/>
            </w:pPr>
            <w:r>
              <w:rPr>
                <w:sz w:val="17"/>
              </w:rPr>
              <w:t>Thiết bị/ứng dụng thực hiện đúng chức năng “Sử dụng cảm biến cửa không dây”.</w:t>
            </w:r>
          </w:p>
        </w:tc>
      </w:tr>
      <w:tr w:rsidR="00121AF9" w14:paraId="6C4381DD" w14:textId="77777777" w:rsidTr="00901745">
        <w:trPr>
          <w:jc w:val="center"/>
        </w:trPr>
        <w:tc>
          <w:tcPr>
            <w:tcW w:w="3060" w:type="dxa"/>
            <w:tcMar>
              <w:top w:w="90" w:type="dxa"/>
              <w:left w:w="100" w:type="dxa"/>
              <w:bottom w:w="90" w:type="dxa"/>
              <w:right w:w="100" w:type="dxa"/>
            </w:tcMar>
            <w:vAlign w:val="center"/>
          </w:tcPr>
          <w:p w14:paraId="72A71292"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0E8054D7" w14:textId="77777777" w:rsidR="00121AF9" w:rsidRDefault="00000000">
            <w:pPr>
              <w:spacing w:after="0"/>
            </w:pPr>
            <w:r>
              <w:rPr>
                <w:sz w:val="17"/>
              </w:rPr>
              <w:t>Có hỗ trợ</w:t>
            </w:r>
          </w:p>
        </w:tc>
      </w:tr>
      <w:tr w:rsidR="00121AF9" w14:paraId="3B3C02CD" w14:textId="77777777" w:rsidTr="00901745">
        <w:trPr>
          <w:jc w:val="center"/>
        </w:trPr>
        <w:tc>
          <w:tcPr>
            <w:tcW w:w="3060" w:type="dxa"/>
            <w:shd w:val="clear" w:color="auto" w:fill="EAF2F8"/>
            <w:tcMar>
              <w:top w:w="90" w:type="dxa"/>
              <w:left w:w="100" w:type="dxa"/>
              <w:bottom w:w="90" w:type="dxa"/>
              <w:right w:w="100" w:type="dxa"/>
            </w:tcMar>
            <w:vAlign w:val="center"/>
          </w:tcPr>
          <w:p w14:paraId="74D9D93E"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64701755" w14:textId="77777777" w:rsidR="00121AF9" w:rsidRDefault="00000000">
            <w:pPr>
              <w:spacing w:after="0"/>
            </w:pPr>
            <w:r>
              <w:rPr>
                <w:sz w:val="17"/>
              </w:rPr>
              <w:t>Chưa có dữ liệu</w:t>
            </w:r>
          </w:p>
        </w:tc>
      </w:tr>
      <w:tr w:rsidR="00121AF9" w14:paraId="1DD0226D" w14:textId="77777777" w:rsidTr="00901745">
        <w:trPr>
          <w:jc w:val="center"/>
        </w:trPr>
        <w:tc>
          <w:tcPr>
            <w:tcW w:w="3060" w:type="dxa"/>
            <w:tcMar>
              <w:top w:w="90" w:type="dxa"/>
              <w:left w:w="100" w:type="dxa"/>
              <w:bottom w:w="90" w:type="dxa"/>
              <w:right w:w="100" w:type="dxa"/>
            </w:tcMar>
            <w:vAlign w:val="center"/>
          </w:tcPr>
          <w:p w14:paraId="08445408"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40587D6A" w14:textId="77777777" w:rsidR="00121AF9" w:rsidRDefault="00000000">
            <w:pPr>
              <w:spacing w:after="0"/>
            </w:pPr>
            <w:r>
              <w:rPr>
                <w:sz w:val="17"/>
              </w:rPr>
              <w:t>Không có</w:t>
            </w:r>
          </w:p>
        </w:tc>
      </w:tr>
      <w:tr w:rsidR="00121AF9" w14:paraId="7C26466D" w14:textId="77777777" w:rsidTr="00901745">
        <w:trPr>
          <w:jc w:val="center"/>
        </w:trPr>
        <w:tc>
          <w:tcPr>
            <w:tcW w:w="3060" w:type="dxa"/>
            <w:shd w:val="clear" w:color="auto" w:fill="EAF2F8"/>
            <w:tcMar>
              <w:top w:w="90" w:type="dxa"/>
              <w:left w:w="100" w:type="dxa"/>
              <w:bottom w:w="90" w:type="dxa"/>
              <w:right w:w="100" w:type="dxa"/>
            </w:tcMar>
            <w:vAlign w:val="center"/>
          </w:tcPr>
          <w:p w14:paraId="54C57E0C"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37817305" w14:textId="77777777" w:rsidR="00121AF9" w:rsidRDefault="00000000">
            <w:pPr>
              <w:spacing w:after="0"/>
            </w:pPr>
            <w:r>
              <w:rPr>
                <w:sz w:val="17"/>
              </w:rPr>
              <w:t>Đã xác nhận</w:t>
            </w:r>
          </w:p>
        </w:tc>
      </w:tr>
      <w:tr w:rsidR="00121AF9" w14:paraId="4692B7EA" w14:textId="77777777" w:rsidTr="00901745">
        <w:trPr>
          <w:jc w:val="center"/>
        </w:trPr>
        <w:tc>
          <w:tcPr>
            <w:tcW w:w="3060" w:type="dxa"/>
            <w:tcMar>
              <w:top w:w="90" w:type="dxa"/>
              <w:left w:w="100" w:type="dxa"/>
              <w:bottom w:w="90" w:type="dxa"/>
              <w:right w:w="100" w:type="dxa"/>
            </w:tcMar>
            <w:vAlign w:val="center"/>
          </w:tcPr>
          <w:p w14:paraId="6368CBF7"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4665B30C" w14:textId="77777777" w:rsidR="00121AF9" w:rsidRDefault="00000000">
            <w:pPr>
              <w:spacing w:after="0"/>
            </w:pPr>
            <w:r>
              <w:rPr>
                <w:sz w:val="17"/>
              </w:rPr>
              <w:t>Vhomenex_Mô_tả_sản_phẩm_Công_tắc_thông_minh_cho_cửa_cuốn,_cửa_cổng(7).docx – Mục Tính năng với ứng dụng Vhomenex – Sử dụng cảm biến cửa không dây</w:t>
            </w:r>
          </w:p>
        </w:tc>
      </w:tr>
    </w:tbl>
    <w:p w14:paraId="5A3F5748" w14:textId="3D8FF0CB" w:rsidR="00121AF9" w:rsidRDefault="00000000">
      <w:pPr>
        <w:pStyle w:val="Heading3"/>
      </w:pPr>
      <w:r>
        <w:t>7.</w:t>
      </w:r>
      <w:r w:rsidR="00D34514">
        <w:t>12</w:t>
      </w:r>
      <w:r>
        <w:t>.</w:t>
      </w:r>
      <w:r w:rsidR="00D34514">
        <w:t>4</w:t>
      </w:r>
      <w:r>
        <w:t>. Sử dụng cảm biến cửa chống xô lô cửa cuốn</w:t>
      </w:r>
    </w:p>
    <w:tbl>
      <w:tblPr>
        <w:tblStyle w:val="TableGrid"/>
        <w:tblW w:w="0" w:type="auto"/>
        <w:jc w:val="center"/>
        <w:tblLook w:val="04A0" w:firstRow="1" w:lastRow="0" w:firstColumn="1" w:lastColumn="0" w:noHBand="0" w:noVBand="1"/>
      </w:tblPr>
      <w:tblGrid>
        <w:gridCol w:w="3060"/>
        <w:gridCol w:w="7006"/>
      </w:tblGrid>
      <w:tr w:rsidR="00121AF9" w14:paraId="072120D8" w14:textId="77777777" w:rsidTr="00901745">
        <w:trPr>
          <w:jc w:val="center"/>
        </w:trPr>
        <w:tc>
          <w:tcPr>
            <w:tcW w:w="3060" w:type="dxa"/>
            <w:shd w:val="clear" w:color="auto" w:fill="1F4E78"/>
            <w:tcMar>
              <w:top w:w="90" w:type="dxa"/>
              <w:left w:w="100" w:type="dxa"/>
              <w:bottom w:w="90" w:type="dxa"/>
              <w:right w:w="100" w:type="dxa"/>
            </w:tcMar>
          </w:tcPr>
          <w:p w14:paraId="4B044297"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D7B8819" w14:textId="77777777" w:rsidR="00121AF9" w:rsidRDefault="00000000">
            <w:r>
              <w:rPr>
                <w:b/>
                <w:color w:val="FFFFFF"/>
                <w:sz w:val="17"/>
              </w:rPr>
              <w:t>Nội dung điền</w:t>
            </w:r>
          </w:p>
        </w:tc>
      </w:tr>
      <w:tr w:rsidR="00121AF9" w14:paraId="0052807C" w14:textId="77777777" w:rsidTr="00901745">
        <w:trPr>
          <w:jc w:val="center"/>
        </w:trPr>
        <w:tc>
          <w:tcPr>
            <w:tcW w:w="3060" w:type="dxa"/>
            <w:tcMar>
              <w:top w:w="90" w:type="dxa"/>
              <w:left w:w="100" w:type="dxa"/>
              <w:bottom w:w="90" w:type="dxa"/>
              <w:right w:w="100" w:type="dxa"/>
            </w:tcMar>
            <w:vAlign w:val="center"/>
          </w:tcPr>
          <w:p w14:paraId="1CF5B864"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19AF9777" w14:textId="77777777" w:rsidR="00121AF9" w:rsidRDefault="00000000">
            <w:pPr>
              <w:spacing w:after="0"/>
            </w:pPr>
            <w:r>
              <w:rPr>
                <w:sz w:val="17"/>
              </w:rPr>
              <w:t>Sử dụng cảm biến cửa chống xô lô cửa cuốn</w:t>
            </w:r>
          </w:p>
        </w:tc>
      </w:tr>
      <w:tr w:rsidR="00121AF9" w14:paraId="5255F275" w14:textId="77777777" w:rsidTr="00901745">
        <w:trPr>
          <w:jc w:val="center"/>
        </w:trPr>
        <w:tc>
          <w:tcPr>
            <w:tcW w:w="3060" w:type="dxa"/>
            <w:shd w:val="clear" w:color="auto" w:fill="EAF2F8"/>
            <w:tcMar>
              <w:top w:w="90" w:type="dxa"/>
              <w:left w:w="100" w:type="dxa"/>
              <w:bottom w:w="90" w:type="dxa"/>
              <w:right w:w="100" w:type="dxa"/>
            </w:tcMar>
            <w:vAlign w:val="center"/>
          </w:tcPr>
          <w:p w14:paraId="7817B6C3"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40CB4D01" w14:textId="77777777" w:rsidR="00121AF9" w:rsidRDefault="00000000">
            <w:pPr>
              <w:spacing w:after="0"/>
            </w:pPr>
            <w:r>
              <w:rPr>
                <w:sz w:val="17"/>
              </w:rPr>
              <w:t>Không có</w:t>
            </w:r>
          </w:p>
        </w:tc>
      </w:tr>
      <w:tr w:rsidR="00121AF9" w14:paraId="4993875E" w14:textId="77777777" w:rsidTr="00901745">
        <w:trPr>
          <w:jc w:val="center"/>
        </w:trPr>
        <w:tc>
          <w:tcPr>
            <w:tcW w:w="3060" w:type="dxa"/>
            <w:tcMar>
              <w:top w:w="90" w:type="dxa"/>
              <w:left w:w="100" w:type="dxa"/>
              <w:bottom w:w="90" w:type="dxa"/>
              <w:right w:w="100" w:type="dxa"/>
            </w:tcMar>
            <w:vAlign w:val="center"/>
          </w:tcPr>
          <w:p w14:paraId="46435D34"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215B608B" w14:textId="77777777" w:rsidR="00121AF9" w:rsidRDefault="00000000">
            <w:pPr>
              <w:spacing w:after="0"/>
            </w:pPr>
            <w:r>
              <w:rPr>
                <w:sz w:val="17"/>
              </w:rPr>
              <w:t>Tính năng cho phép người dùng tích hợp cảm biến cửa chống xô với thiết bị cửa để giám sát cửa khi Đóng, khi cửa đang thực thi quá trình Đóng mà bị kẹt hoặc gặp vật cản sẽ tự động dừng động cơ.</w:t>
            </w:r>
          </w:p>
        </w:tc>
      </w:tr>
      <w:tr w:rsidR="00121AF9" w14:paraId="336B106C" w14:textId="77777777" w:rsidTr="00901745">
        <w:trPr>
          <w:jc w:val="center"/>
        </w:trPr>
        <w:tc>
          <w:tcPr>
            <w:tcW w:w="3060" w:type="dxa"/>
            <w:shd w:val="clear" w:color="auto" w:fill="EAF2F8"/>
            <w:tcMar>
              <w:top w:w="90" w:type="dxa"/>
              <w:left w:w="100" w:type="dxa"/>
              <w:bottom w:w="90" w:type="dxa"/>
              <w:right w:w="100" w:type="dxa"/>
            </w:tcMar>
            <w:vAlign w:val="center"/>
          </w:tcPr>
          <w:p w14:paraId="3BBCF6F1"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5B5A5490" w14:textId="77777777" w:rsidR="00121AF9" w:rsidRDefault="00000000">
            <w:pPr>
              <w:spacing w:after="0"/>
            </w:pPr>
            <w:r>
              <w:rPr>
                <w:sz w:val="17"/>
              </w:rPr>
              <w:t>Không có</w:t>
            </w:r>
          </w:p>
        </w:tc>
      </w:tr>
      <w:tr w:rsidR="00121AF9" w14:paraId="03060049" w14:textId="77777777" w:rsidTr="00901745">
        <w:trPr>
          <w:jc w:val="center"/>
        </w:trPr>
        <w:tc>
          <w:tcPr>
            <w:tcW w:w="3060" w:type="dxa"/>
            <w:tcMar>
              <w:top w:w="90" w:type="dxa"/>
              <w:left w:w="100" w:type="dxa"/>
              <w:bottom w:w="90" w:type="dxa"/>
              <w:right w:w="100" w:type="dxa"/>
            </w:tcMar>
            <w:vAlign w:val="center"/>
          </w:tcPr>
          <w:p w14:paraId="2D61DF98"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ECB9453" w14:textId="77777777" w:rsidR="00121AF9" w:rsidRDefault="00000000">
            <w:pPr>
              <w:spacing w:after="0"/>
            </w:pPr>
            <w:r>
              <w:rPr>
                <w:sz w:val="17"/>
              </w:rPr>
              <w:t>Không áp dụng</w:t>
            </w:r>
          </w:p>
        </w:tc>
      </w:tr>
      <w:tr w:rsidR="00121AF9" w14:paraId="3506B375" w14:textId="77777777" w:rsidTr="00901745">
        <w:trPr>
          <w:jc w:val="center"/>
        </w:trPr>
        <w:tc>
          <w:tcPr>
            <w:tcW w:w="3060" w:type="dxa"/>
            <w:shd w:val="clear" w:color="auto" w:fill="EAF2F8"/>
            <w:tcMar>
              <w:top w:w="90" w:type="dxa"/>
              <w:left w:w="100" w:type="dxa"/>
              <w:bottom w:w="90" w:type="dxa"/>
              <w:right w:w="100" w:type="dxa"/>
            </w:tcMar>
            <w:vAlign w:val="center"/>
          </w:tcPr>
          <w:p w14:paraId="1845929D"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40165D51" w14:textId="77777777" w:rsidR="00121AF9" w:rsidRDefault="00000000">
            <w:pPr>
              <w:spacing w:after="0"/>
            </w:pPr>
            <w:r>
              <w:rPr>
                <w:sz w:val="17"/>
              </w:rPr>
              <w:t xml:space="preserve">Thiết bị/ứng dụng thực hiện đúng chức năng “Sử dụng cảm biến cửa chống xô lô cửa </w:t>
            </w:r>
            <w:r>
              <w:rPr>
                <w:sz w:val="17"/>
              </w:rPr>
              <w:lastRenderedPageBreak/>
              <w:t>cuốn”.</w:t>
            </w:r>
          </w:p>
        </w:tc>
      </w:tr>
      <w:tr w:rsidR="00121AF9" w14:paraId="086D980A" w14:textId="77777777" w:rsidTr="00901745">
        <w:trPr>
          <w:jc w:val="center"/>
        </w:trPr>
        <w:tc>
          <w:tcPr>
            <w:tcW w:w="3060" w:type="dxa"/>
            <w:tcMar>
              <w:top w:w="90" w:type="dxa"/>
              <w:left w:w="100" w:type="dxa"/>
              <w:bottom w:w="90" w:type="dxa"/>
              <w:right w:w="100" w:type="dxa"/>
            </w:tcMar>
            <w:vAlign w:val="center"/>
          </w:tcPr>
          <w:p w14:paraId="5D1F70D6" w14:textId="77777777" w:rsidR="00121AF9" w:rsidRDefault="00000000">
            <w:pPr>
              <w:spacing w:after="0"/>
            </w:pPr>
            <w:r>
              <w:rPr>
                <w:sz w:val="17"/>
              </w:rPr>
              <w:lastRenderedPageBreak/>
              <w:t>Mức hỗ trợ</w:t>
            </w:r>
          </w:p>
        </w:tc>
        <w:tc>
          <w:tcPr>
            <w:tcW w:w="7006" w:type="dxa"/>
            <w:tcMar>
              <w:top w:w="90" w:type="dxa"/>
              <w:left w:w="100" w:type="dxa"/>
              <w:bottom w:w="90" w:type="dxa"/>
              <w:right w:w="100" w:type="dxa"/>
            </w:tcMar>
            <w:vAlign w:val="center"/>
          </w:tcPr>
          <w:p w14:paraId="1A3899B6" w14:textId="77777777" w:rsidR="00121AF9" w:rsidRDefault="00000000">
            <w:pPr>
              <w:spacing w:after="0"/>
            </w:pPr>
            <w:r>
              <w:rPr>
                <w:sz w:val="17"/>
              </w:rPr>
              <w:t>Có hỗ trợ</w:t>
            </w:r>
          </w:p>
        </w:tc>
      </w:tr>
      <w:tr w:rsidR="00121AF9" w14:paraId="5E8F3E31" w14:textId="77777777" w:rsidTr="00901745">
        <w:trPr>
          <w:jc w:val="center"/>
        </w:trPr>
        <w:tc>
          <w:tcPr>
            <w:tcW w:w="3060" w:type="dxa"/>
            <w:shd w:val="clear" w:color="auto" w:fill="EAF2F8"/>
            <w:tcMar>
              <w:top w:w="90" w:type="dxa"/>
              <w:left w:w="100" w:type="dxa"/>
              <w:bottom w:w="90" w:type="dxa"/>
              <w:right w:w="100" w:type="dxa"/>
            </w:tcMar>
            <w:vAlign w:val="center"/>
          </w:tcPr>
          <w:p w14:paraId="6F6E5E98"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782FD870" w14:textId="77777777" w:rsidR="00121AF9" w:rsidRDefault="00000000">
            <w:pPr>
              <w:spacing w:after="0"/>
            </w:pPr>
            <w:r>
              <w:rPr>
                <w:sz w:val="17"/>
              </w:rPr>
              <w:t>Chưa có dữ liệu</w:t>
            </w:r>
          </w:p>
        </w:tc>
      </w:tr>
      <w:tr w:rsidR="00121AF9" w14:paraId="3D22C2A5" w14:textId="77777777" w:rsidTr="00901745">
        <w:trPr>
          <w:jc w:val="center"/>
        </w:trPr>
        <w:tc>
          <w:tcPr>
            <w:tcW w:w="3060" w:type="dxa"/>
            <w:tcMar>
              <w:top w:w="90" w:type="dxa"/>
              <w:left w:w="100" w:type="dxa"/>
              <w:bottom w:w="90" w:type="dxa"/>
              <w:right w:w="100" w:type="dxa"/>
            </w:tcMar>
            <w:vAlign w:val="center"/>
          </w:tcPr>
          <w:p w14:paraId="3851C13B"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336ECFB3" w14:textId="77777777" w:rsidR="00121AF9" w:rsidRDefault="00000000">
            <w:pPr>
              <w:spacing w:after="0"/>
            </w:pPr>
            <w:r>
              <w:rPr>
                <w:sz w:val="17"/>
              </w:rPr>
              <w:t>Khi chọn Cảm biến cửa chống xô chỉ có thể chọn thêm loại Cảm biến cửa không dây.</w:t>
            </w:r>
          </w:p>
        </w:tc>
      </w:tr>
      <w:tr w:rsidR="00121AF9" w14:paraId="2C78DBEF" w14:textId="77777777" w:rsidTr="00901745">
        <w:trPr>
          <w:jc w:val="center"/>
        </w:trPr>
        <w:tc>
          <w:tcPr>
            <w:tcW w:w="3060" w:type="dxa"/>
            <w:shd w:val="clear" w:color="auto" w:fill="EAF2F8"/>
            <w:tcMar>
              <w:top w:w="90" w:type="dxa"/>
              <w:left w:w="100" w:type="dxa"/>
              <w:bottom w:w="90" w:type="dxa"/>
              <w:right w:w="100" w:type="dxa"/>
            </w:tcMar>
            <w:vAlign w:val="center"/>
          </w:tcPr>
          <w:p w14:paraId="79920BC1"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72D9E6D1" w14:textId="77777777" w:rsidR="00121AF9" w:rsidRDefault="00000000">
            <w:pPr>
              <w:spacing w:after="0"/>
            </w:pPr>
            <w:r>
              <w:rPr>
                <w:sz w:val="17"/>
              </w:rPr>
              <w:t>Đã xác nhận</w:t>
            </w:r>
          </w:p>
        </w:tc>
      </w:tr>
      <w:tr w:rsidR="00121AF9" w14:paraId="206B42C8" w14:textId="77777777" w:rsidTr="00901745">
        <w:trPr>
          <w:jc w:val="center"/>
        </w:trPr>
        <w:tc>
          <w:tcPr>
            <w:tcW w:w="3060" w:type="dxa"/>
            <w:tcMar>
              <w:top w:w="90" w:type="dxa"/>
              <w:left w:w="100" w:type="dxa"/>
              <w:bottom w:w="90" w:type="dxa"/>
              <w:right w:w="100" w:type="dxa"/>
            </w:tcMar>
            <w:vAlign w:val="center"/>
          </w:tcPr>
          <w:p w14:paraId="339A2AFA"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C6F99C7" w14:textId="77777777" w:rsidR="00121AF9" w:rsidRDefault="00000000">
            <w:pPr>
              <w:spacing w:after="0"/>
            </w:pPr>
            <w:r>
              <w:rPr>
                <w:sz w:val="17"/>
              </w:rPr>
              <w:t>Vhomenex_Mô_tả_sản_phẩm_Công_tắc_thông_minh_cho_cửa_cuốn,_cửa_cổng(7).docx – Mục Tính năng với ứng dụng Vhomenex – Sử dụng cảm biến cửa chống xô lô cửa cuốn</w:t>
            </w:r>
          </w:p>
        </w:tc>
      </w:tr>
    </w:tbl>
    <w:p w14:paraId="358BE42A" w14:textId="64706392" w:rsidR="00121AF9" w:rsidRPr="00D34514" w:rsidRDefault="00901745" w:rsidP="00D34514">
      <w:pPr>
        <w:pStyle w:val="Heading2"/>
        <w:rPr>
          <w:lang w:val="vi-VN"/>
        </w:rPr>
      </w:pPr>
      <w:r>
        <w:t>7.</w:t>
      </w:r>
      <w:r w:rsidR="00D34514">
        <w:t>13</w:t>
      </w:r>
      <w:r w:rsidR="00D34514">
        <w:rPr>
          <w:lang w:val="vi-VN"/>
        </w:rPr>
        <w:t>. Khóa tạm thời</w:t>
      </w:r>
    </w:p>
    <w:tbl>
      <w:tblPr>
        <w:tblStyle w:val="TableGrid"/>
        <w:tblW w:w="0" w:type="auto"/>
        <w:jc w:val="center"/>
        <w:tblLook w:val="04A0" w:firstRow="1" w:lastRow="0" w:firstColumn="1" w:lastColumn="0" w:noHBand="0" w:noVBand="1"/>
      </w:tblPr>
      <w:tblGrid>
        <w:gridCol w:w="3060"/>
        <w:gridCol w:w="7006"/>
      </w:tblGrid>
      <w:tr w:rsidR="00121AF9" w14:paraId="4461F96C" w14:textId="77777777" w:rsidTr="00901745">
        <w:trPr>
          <w:jc w:val="center"/>
        </w:trPr>
        <w:tc>
          <w:tcPr>
            <w:tcW w:w="3060" w:type="dxa"/>
            <w:shd w:val="clear" w:color="auto" w:fill="1F4E78"/>
            <w:tcMar>
              <w:top w:w="90" w:type="dxa"/>
              <w:left w:w="100" w:type="dxa"/>
              <w:bottom w:w="90" w:type="dxa"/>
              <w:right w:w="100" w:type="dxa"/>
            </w:tcMar>
          </w:tcPr>
          <w:p w14:paraId="52BCF5B9"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362BAB93" w14:textId="77777777" w:rsidR="00121AF9" w:rsidRDefault="00000000">
            <w:r>
              <w:rPr>
                <w:b/>
                <w:color w:val="FFFFFF"/>
                <w:sz w:val="17"/>
              </w:rPr>
              <w:t>Nội dung điền</w:t>
            </w:r>
          </w:p>
        </w:tc>
      </w:tr>
      <w:tr w:rsidR="00121AF9" w14:paraId="2B412A83" w14:textId="77777777" w:rsidTr="00901745">
        <w:trPr>
          <w:jc w:val="center"/>
        </w:trPr>
        <w:tc>
          <w:tcPr>
            <w:tcW w:w="3060" w:type="dxa"/>
            <w:tcMar>
              <w:top w:w="90" w:type="dxa"/>
              <w:left w:w="100" w:type="dxa"/>
              <w:bottom w:w="90" w:type="dxa"/>
              <w:right w:w="100" w:type="dxa"/>
            </w:tcMar>
            <w:vAlign w:val="center"/>
          </w:tcPr>
          <w:p w14:paraId="7DAA87F6"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122EDF82" w14:textId="77777777" w:rsidR="00121AF9" w:rsidRDefault="00000000">
            <w:pPr>
              <w:spacing w:after="0"/>
            </w:pPr>
            <w:r>
              <w:rPr>
                <w:sz w:val="17"/>
              </w:rPr>
              <w:t>Khóa tạm thời</w:t>
            </w:r>
          </w:p>
        </w:tc>
      </w:tr>
      <w:tr w:rsidR="00121AF9" w14:paraId="4805C0BA" w14:textId="77777777" w:rsidTr="00901745">
        <w:trPr>
          <w:jc w:val="center"/>
        </w:trPr>
        <w:tc>
          <w:tcPr>
            <w:tcW w:w="3060" w:type="dxa"/>
            <w:shd w:val="clear" w:color="auto" w:fill="EAF2F8"/>
            <w:tcMar>
              <w:top w:w="90" w:type="dxa"/>
              <w:left w:w="100" w:type="dxa"/>
              <w:bottom w:w="90" w:type="dxa"/>
              <w:right w:w="100" w:type="dxa"/>
            </w:tcMar>
            <w:vAlign w:val="center"/>
          </w:tcPr>
          <w:p w14:paraId="7E08A479"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2C9AC1B3" w14:textId="77777777" w:rsidR="00121AF9" w:rsidRDefault="00000000">
            <w:pPr>
              <w:spacing w:after="0"/>
            </w:pPr>
            <w:r>
              <w:rPr>
                <w:sz w:val="17"/>
              </w:rPr>
              <w:t>Không có</w:t>
            </w:r>
          </w:p>
        </w:tc>
      </w:tr>
      <w:tr w:rsidR="00121AF9" w14:paraId="7B9B6432" w14:textId="77777777" w:rsidTr="00901745">
        <w:trPr>
          <w:jc w:val="center"/>
        </w:trPr>
        <w:tc>
          <w:tcPr>
            <w:tcW w:w="3060" w:type="dxa"/>
            <w:tcMar>
              <w:top w:w="90" w:type="dxa"/>
              <w:left w:w="100" w:type="dxa"/>
              <w:bottom w:w="90" w:type="dxa"/>
              <w:right w:w="100" w:type="dxa"/>
            </w:tcMar>
            <w:vAlign w:val="center"/>
          </w:tcPr>
          <w:p w14:paraId="1FBF6B1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0D7C7B85" w14:textId="77777777" w:rsidR="00121AF9" w:rsidRDefault="00000000">
            <w:pPr>
              <w:spacing w:after="0"/>
            </w:pPr>
            <w:r>
              <w:rPr>
                <w:sz w:val="17"/>
              </w:rPr>
              <w:t>Tính năng cho phép người dùng cài đặt khóa tạm thời cho thiết bị công tắc cổng.</w:t>
            </w:r>
          </w:p>
        </w:tc>
      </w:tr>
      <w:tr w:rsidR="00121AF9" w14:paraId="08DD6BF5" w14:textId="77777777" w:rsidTr="00901745">
        <w:trPr>
          <w:jc w:val="center"/>
        </w:trPr>
        <w:tc>
          <w:tcPr>
            <w:tcW w:w="3060" w:type="dxa"/>
            <w:shd w:val="clear" w:color="auto" w:fill="EAF2F8"/>
            <w:tcMar>
              <w:top w:w="90" w:type="dxa"/>
              <w:left w:w="100" w:type="dxa"/>
              <w:bottom w:w="90" w:type="dxa"/>
              <w:right w:w="100" w:type="dxa"/>
            </w:tcMar>
            <w:vAlign w:val="center"/>
          </w:tcPr>
          <w:p w14:paraId="135FCBED"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5D1EFD04" w14:textId="77777777" w:rsidR="00121AF9" w:rsidRDefault="00000000">
            <w:pPr>
              <w:spacing w:after="0"/>
            </w:pPr>
            <w:r>
              <w:rPr>
                <w:sz w:val="17"/>
              </w:rPr>
              <w:t>Không có</w:t>
            </w:r>
          </w:p>
        </w:tc>
      </w:tr>
      <w:tr w:rsidR="00121AF9" w14:paraId="39B91B72" w14:textId="77777777" w:rsidTr="00901745">
        <w:trPr>
          <w:jc w:val="center"/>
        </w:trPr>
        <w:tc>
          <w:tcPr>
            <w:tcW w:w="3060" w:type="dxa"/>
            <w:tcMar>
              <w:top w:w="90" w:type="dxa"/>
              <w:left w:w="100" w:type="dxa"/>
              <w:bottom w:w="90" w:type="dxa"/>
              <w:right w:w="100" w:type="dxa"/>
            </w:tcMar>
            <w:vAlign w:val="center"/>
          </w:tcPr>
          <w:p w14:paraId="31833FE4"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336D5EA" w14:textId="77777777" w:rsidR="00121AF9" w:rsidRDefault="00000000">
            <w:pPr>
              <w:spacing w:after="0"/>
            </w:pPr>
            <w:r>
              <w:rPr>
                <w:sz w:val="17"/>
              </w:rPr>
              <w:t>Không áp dụng</w:t>
            </w:r>
          </w:p>
        </w:tc>
      </w:tr>
      <w:tr w:rsidR="00121AF9" w14:paraId="1755DBDB" w14:textId="77777777" w:rsidTr="00901745">
        <w:trPr>
          <w:jc w:val="center"/>
        </w:trPr>
        <w:tc>
          <w:tcPr>
            <w:tcW w:w="3060" w:type="dxa"/>
            <w:shd w:val="clear" w:color="auto" w:fill="EAF2F8"/>
            <w:tcMar>
              <w:top w:w="90" w:type="dxa"/>
              <w:left w:w="100" w:type="dxa"/>
              <w:bottom w:w="90" w:type="dxa"/>
              <w:right w:w="100" w:type="dxa"/>
            </w:tcMar>
            <w:vAlign w:val="center"/>
          </w:tcPr>
          <w:p w14:paraId="0D5EA90D"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038819E3" w14:textId="77777777" w:rsidR="00121AF9" w:rsidRDefault="00000000">
            <w:pPr>
              <w:spacing w:after="0"/>
            </w:pPr>
            <w:r>
              <w:rPr>
                <w:sz w:val="17"/>
              </w:rPr>
              <w:t>Thiết bị/ứng dụng thực hiện đúng chức năng “Khóa tạm thời”.</w:t>
            </w:r>
          </w:p>
        </w:tc>
      </w:tr>
      <w:tr w:rsidR="00121AF9" w14:paraId="19EBDCA9" w14:textId="77777777" w:rsidTr="00901745">
        <w:trPr>
          <w:jc w:val="center"/>
        </w:trPr>
        <w:tc>
          <w:tcPr>
            <w:tcW w:w="3060" w:type="dxa"/>
            <w:tcMar>
              <w:top w:w="90" w:type="dxa"/>
              <w:left w:w="100" w:type="dxa"/>
              <w:bottom w:w="90" w:type="dxa"/>
              <w:right w:w="100" w:type="dxa"/>
            </w:tcMar>
            <w:vAlign w:val="center"/>
          </w:tcPr>
          <w:p w14:paraId="53E0117C"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560BB356" w14:textId="77777777" w:rsidR="00121AF9" w:rsidRDefault="00000000">
            <w:pPr>
              <w:spacing w:after="0"/>
            </w:pPr>
            <w:r>
              <w:rPr>
                <w:sz w:val="17"/>
              </w:rPr>
              <w:t>Có hỗ trợ</w:t>
            </w:r>
          </w:p>
        </w:tc>
      </w:tr>
      <w:tr w:rsidR="00121AF9" w14:paraId="5C0E3A84" w14:textId="77777777" w:rsidTr="00901745">
        <w:trPr>
          <w:jc w:val="center"/>
        </w:trPr>
        <w:tc>
          <w:tcPr>
            <w:tcW w:w="3060" w:type="dxa"/>
            <w:shd w:val="clear" w:color="auto" w:fill="EAF2F8"/>
            <w:tcMar>
              <w:top w:w="90" w:type="dxa"/>
              <w:left w:w="100" w:type="dxa"/>
              <w:bottom w:w="90" w:type="dxa"/>
              <w:right w:w="100" w:type="dxa"/>
            </w:tcMar>
            <w:vAlign w:val="center"/>
          </w:tcPr>
          <w:p w14:paraId="087D00E3"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3E97AE80" w14:textId="77777777" w:rsidR="00121AF9" w:rsidRDefault="00000000">
            <w:pPr>
              <w:spacing w:after="0"/>
            </w:pPr>
            <w:r>
              <w:rPr>
                <w:sz w:val="17"/>
              </w:rPr>
              <w:t>Chưa có dữ liệu</w:t>
            </w:r>
          </w:p>
        </w:tc>
      </w:tr>
      <w:tr w:rsidR="00121AF9" w14:paraId="10A970F6" w14:textId="77777777" w:rsidTr="00901745">
        <w:trPr>
          <w:jc w:val="center"/>
        </w:trPr>
        <w:tc>
          <w:tcPr>
            <w:tcW w:w="3060" w:type="dxa"/>
            <w:tcMar>
              <w:top w:w="90" w:type="dxa"/>
              <w:left w:w="100" w:type="dxa"/>
              <w:bottom w:w="90" w:type="dxa"/>
              <w:right w:w="100" w:type="dxa"/>
            </w:tcMar>
            <w:vAlign w:val="center"/>
          </w:tcPr>
          <w:p w14:paraId="28E7C7E0"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5EEBA1C2" w14:textId="77777777" w:rsidR="00121AF9" w:rsidRDefault="00000000">
            <w:pPr>
              <w:spacing w:after="0"/>
            </w:pPr>
            <w:r>
              <w:rPr>
                <w:sz w:val="17"/>
              </w:rPr>
              <w:t>Không có</w:t>
            </w:r>
          </w:p>
        </w:tc>
      </w:tr>
      <w:tr w:rsidR="00121AF9" w14:paraId="6DEE86DD" w14:textId="77777777" w:rsidTr="00901745">
        <w:trPr>
          <w:jc w:val="center"/>
        </w:trPr>
        <w:tc>
          <w:tcPr>
            <w:tcW w:w="3060" w:type="dxa"/>
            <w:shd w:val="clear" w:color="auto" w:fill="EAF2F8"/>
            <w:tcMar>
              <w:top w:w="90" w:type="dxa"/>
              <w:left w:w="100" w:type="dxa"/>
              <w:bottom w:w="90" w:type="dxa"/>
              <w:right w:w="100" w:type="dxa"/>
            </w:tcMar>
            <w:vAlign w:val="center"/>
          </w:tcPr>
          <w:p w14:paraId="4F5F4CE8"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16163B52" w14:textId="77777777" w:rsidR="00121AF9" w:rsidRDefault="00000000">
            <w:pPr>
              <w:spacing w:after="0"/>
            </w:pPr>
            <w:r>
              <w:rPr>
                <w:sz w:val="17"/>
              </w:rPr>
              <w:t>Đã xác nhận</w:t>
            </w:r>
          </w:p>
        </w:tc>
      </w:tr>
      <w:tr w:rsidR="00121AF9" w14:paraId="3F4C90DB" w14:textId="77777777" w:rsidTr="00901745">
        <w:trPr>
          <w:jc w:val="center"/>
        </w:trPr>
        <w:tc>
          <w:tcPr>
            <w:tcW w:w="3060" w:type="dxa"/>
            <w:tcMar>
              <w:top w:w="90" w:type="dxa"/>
              <w:left w:w="100" w:type="dxa"/>
              <w:bottom w:w="90" w:type="dxa"/>
              <w:right w:w="100" w:type="dxa"/>
            </w:tcMar>
            <w:vAlign w:val="center"/>
          </w:tcPr>
          <w:p w14:paraId="72B8B076"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2569987" w14:textId="77777777" w:rsidR="00121AF9" w:rsidRDefault="00000000">
            <w:pPr>
              <w:spacing w:after="0"/>
            </w:pPr>
            <w:r>
              <w:rPr>
                <w:sz w:val="17"/>
              </w:rPr>
              <w:t>Vhomenex_Mô_tả_sản_phẩm_Công_tắc_thông_minh_cho_cửa_cuốn,_cửa_cổng(7).docx – Mục Tính năng với ứng dụng Vhomenex – Khóa tạm thời</w:t>
            </w:r>
          </w:p>
        </w:tc>
      </w:tr>
    </w:tbl>
    <w:p w14:paraId="6C31A1D6" w14:textId="244B80F8" w:rsidR="00121AF9" w:rsidRPr="00D34514" w:rsidRDefault="00901745" w:rsidP="00D34514">
      <w:pPr>
        <w:pStyle w:val="Heading2"/>
        <w:rPr>
          <w:lang w:val="vi-VN"/>
        </w:rPr>
      </w:pPr>
      <w:r>
        <w:t>7.</w:t>
      </w:r>
      <w:r w:rsidR="00D34514">
        <w:t>14</w:t>
      </w:r>
      <w:r w:rsidR="00D34514">
        <w:rPr>
          <w:lang w:val="vi-VN"/>
        </w:rPr>
        <w:t>. Cảnh báo ban đêm</w:t>
      </w:r>
    </w:p>
    <w:tbl>
      <w:tblPr>
        <w:tblStyle w:val="TableGrid"/>
        <w:tblW w:w="0" w:type="auto"/>
        <w:jc w:val="center"/>
        <w:tblLook w:val="04A0" w:firstRow="1" w:lastRow="0" w:firstColumn="1" w:lastColumn="0" w:noHBand="0" w:noVBand="1"/>
      </w:tblPr>
      <w:tblGrid>
        <w:gridCol w:w="3060"/>
        <w:gridCol w:w="7006"/>
      </w:tblGrid>
      <w:tr w:rsidR="00121AF9" w14:paraId="1691323F" w14:textId="77777777" w:rsidTr="00901745">
        <w:trPr>
          <w:jc w:val="center"/>
        </w:trPr>
        <w:tc>
          <w:tcPr>
            <w:tcW w:w="3060" w:type="dxa"/>
            <w:shd w:val="clear" w:color="auto" w:fill="1F4E78"/>
            <w:tcMar>
              <w:top w:w="90" w:type="dxa"/>
              <w:left w:w="100" w:type="dxa"/>
              <w:bottom w:w="90" w:type="dxa"/>
              <w:right w:w="100" w:type="dxa"/>
            </w:tcMar>
          </w:tcPr>
          <w:p w14:paraId="471A795D"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5DAED0E8" w14:textId="77777777" w:rsidR="00121AF9" w:rsidRDefault="00000000">
            <w:r>
              <w:rPr>
                <w:b/>
                <w:color w:val="FFFFFF"/>
                <w:sz w:val="17"/>
              </w:rPr>
              <w:t>Nội dung điền</w:t>
            </w:r>
          </w:p>
        </w:tc>
      </w:tr>
      <w:tr w:rsidR="00121AF9" w14:paraId="5FFD955B" w14:textId="77777777" w:rsidTr="00901745">
        <w:trPr>
          <w:jc w:val="center"/>
        </w:trPr>
        <w:tc>
          <w:tcPr>
            <w:tcW w:w="3060" w:type="dxa"/>
            <w:tcMar>
              <w:top w:w="90" w:type="dxa"/>
              <w:left w:w="100" w:type="dxa"/>
              <w:bottom w:w="90" w:type="dxa"/>
              <w:right w:w="100" w:type="dxa"/>
            </w:tcMar>
            <w:vAlign w:val="center"/>
          </w:tcPr>
          <w:p w14:paraId="5B4145D2"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2206633" w14:textId="77777777" w:rsidR="00121AF9" w:rsidRDefault="00000000">
            <w:pPr>
              <w:spacing w:after="0"/>
            </w:pPr>
            <w:r>
              <w:rPr>
                <w:sz w:val="17"/>
              </w:rPr>
              <w:t>Cảnh báo ban đêm</w:t>
            </w:r>
          </w:p>
        </w:tc>
      </w:tr>
      <w:tr w:rsidR="00121AF9" w14:paraId="5F506BA8" w14:textId="77777777" w:rsidTr="00901745">
        <w:trPr>
          <w:jc w:val="center"/>
        </w:trPr>
        <w:tc>
          <w:tcPr>
            <w:tcW w:w="3060" w:type="dxa"/>
            <w:shd w:val="clear" w:color="auto" w:fill="EAF2F8"/>
            <w:tcMar>
              <w:top w:w="90" w:type="dxa"/>
              <w:left w:w="100" w:type="dxa"/>
              <w:bottom w:w="90" w:type="dxa"/>
              <w:right w:w="100" w:type="dxa"/>
            </w:tcMar>
            <w:vAlign w:val="center"/>
          </w:tcPr>
          <w:p w14:paraId="1E57B461"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25AFAB6E" w14:textId="77777777" w:rsidR="00121AF9" w:rsidRDefault="00000000">
            <w:pPr>
              <w:spacing w:after="0"/>
            </w:pPr>
            <w:r>
              <w:rPr>
                <w:sz w:val="17"/>
              </w:rPr>
              <w:t>Không có</w:t>
            </w:r>
          </w:p>
        </w:tc>
      </w:tr>
      <w:tr w:rsidR="00121AF9" w14:paraId="5C9872DD" w14:textId="77777777" w:rsidTr="00901745">
        <w:trPr>
          <w:jc w:val="center"/>
        </w:trPr>
        <w:tc>
          <w:tcPr>
            <w:tcW w:w="3060" w:type="dxa"/>
            <w:tcMar>
              <w:top w:w="90" w:type="dxa"/>
              <w:left w:w="100" w:type="dxa"/>
              <w:bottom w:w="90" w:type="dxa"/>
              <w:right w:w="100" w:type="dxa"/>
            </w:tcMar>
            <w:vAlign w:val="center"/>
          </w:tcPr>
          <w:p w14:paraId="2B3EFDED"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2AA0242C" w14:textId="77777777" w:rsidR="00121AF9" w:rsidRDefault="00000000">
            <w:pPr>
              <w:spacing w:after="0"/>
            </w:pPr>
            <w:r>
              <w:rPr>
                <w:sz w:val="17"/>
              </w:rPr>
              <w:t>Tính năng cho phép người dùng cài đặt thời gian cảnh báo khi cửa mở.</w:t>
            </w:r>
          </w:p>
        </w:tc>
      </w:tr>
      <w:tr w:rsidR="00121AF9" w14:paraId="3C326D6C" w14:textId="77777777" w:rsidTr="00901745">
        <w:trPr>
          <w:jc w:val="center"/>
        </w:trPr>
        <w:tc>
          <w:tcPr>
            <w:tcW w:w="3060" w:type="dxa"/>
            <w:shd w:val="clear" w:color="auto" w:fill="EAF2F8"/>
            <w:tcMar>
              <w:top w:w="90" w:type="dxa"/>
              <w:left w:w="100" w:type="dxa"/>
              <w:bottom w:w="90" w:type="dxa"/>
              <w:right w:w="100" w:type="dxa"/>
            </w:tcMar>
            <w:vAlign w:val="center"/>
          </w:tcPr>
          <w:p w14:paraId="5F7B820B"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2038C035" w14:textId="77777777" w:rsidR="00121AF9" w:rsidRDefault="00000000">
            <w:pPr>
              <w:spacing w:after="0"/>
            </w:pPr>
            <w:r>
              <w:rPr>
                <w:sz w:val="17"/>
              </w:rPr>
              <w:t>Không có</w:t>
            </w:r>
          </w:p>
        </w:tc>
      </w:tr>
      <w:tr w:rsidR="00121AF9" w14:paraId="2A90A2DA" w14:textId="77777777" w:rsidTr="00901745">
        <w:trPr>
          <w:jc w:val="center"/>
        </w:trPr>
        <w:tc>
          <w:tcPr>
            <w:tcW w:w="3060" w:type="dxa"/>
            <w:tcMar>
              <w:top w:w="90" w:type="dxa"/>
              <w:left w:w="100" w:type="dxa"/>
              <w:bottom w:w="90" w:type="dxa"/>
              <w:right w:w="100" w:type="dxa"/>
            </w:tcMar>
            <w:vAlign w:val="center"/>
          </w:tcPr>
          <w:p w14:paraId="759C9C9A"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430AE05" w14:textId="77777777" w:rsidR="00121AF9" w:rsidRDefault="00000000">
            <w:pPr>
              <w:spacing w:after="0"/>
            </w:pPr>
            <w:r>
              <w:rPr>
                <w:sz w:val="17"/>
              </w:rPr>
              <w:t>Không áp dụng</w:t>
            </w:r>
          </w:p>
        </w:tc>
      </w:tr>
      <w:tr w:rsidR="00121AF9" w14:paraId="207130A1" w14:textId="77777777" w:rsidTr="00901745">
        <w:trPr>
          <w:jc w:val="center"/>
        </w:trPr>
        <w:tc>
          <w:tcPr>
            <w:tcW w:w="3060" w:type="dxa"/>
            <w:shd w:val="clear" w:color="auto" w:fill="EAF2F8"/>
            <w:tcMar>
              <w:top w:w="90" w:type="dxa"/>
              <w:left w:w="100" w:type="dxa"/>
              <w:bottom w:w="90" w:type="dxa"/>
              <w:right w:w="100" w:type="dxa"/>
            </w:tcMar>
            <w:vAlign w:val="center"/>
          </w:tcPr>
          <w:p w14:paraId="09C43F0B"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48B3452A" w14:textId="77777777" w:rsidR="00121AF9" w:rsidRDefault="00000000">
            <w:pPr>
              <w:spacing w:after="0"/>
            </w:pPr>
            <w:r>
              <w:rPr>
                <w:sz w:val="17"/>
              </w:rPr>
              <w:t>Thiết bị/ứng dụng thực hiện đúng chức năng “Cảnh báo ban đêm”.</w:t>
            </w:r>
          </w:p>
        </w:tc>
      </w:tr>
      <w:tr w:rsidR="00121AF9" w14:paraId="3C7EF349" w14:textId="77777777" w:rsidTr="00901745">
        <w:trPr>
          <w:jc w:val="center"/>
        </w:trPr>
        <w:tc>
          <w:tcPr>
            <w:tcW w:w="3060" w:type="dxa"/>
            <w:tcMar>
              <w:top w:w="90" w:type="dxa"/>
              <w:left w:w="100" w:type="dxa"/>
              <w:bottom w:w="90" w:type="dxa"/>
              <w:right w:w="100" w:type="dxa"/>
            </w:tcMar>
            <w:vAlign w:val="center"/>
          </w:tcPr>
          <w:p w14:paraId="31635832"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4B3B497C" w14:textId="77777777" w:rsidR="00121AF9" w:rsidRDefault="00000000">
            <w:pPr>
              <w:spacing w:after="0"/>
            </w:pPr>
            <w:r>
              <w:rPr>
                <w:sz w:val="17"/>
              </w:rPr>
              <w:t>Có hỗ trợ</w:t>
            </w:r>
          </w:p>
        </w:tc>
      </w:tr>
      <w:tr w:rsidR="00121AF9" w14:paraId="40E7D57D" w14:textId="77777777" w:rsidTr="00901745">
        <w:trPr>
          <w:jc w:val="center"/>
        </w:trPr>
        <w:tc>
          <w:tcPr>
            <w:tcW w:w="3060" w:type="dxa"/>
            <w:shd w:val="clear" w:color="auto" w:fill="EAF2F8"/>
            <w:tcMar>
              <w:top w:w="90" w:type="dxa"/>
              <w:left w:w="100" w:type="dxa"/>
              <w:bottom w:w="90" w:type="dxa"/>
              <w:right w:w="100" w:type="dxa"/>
            </w:tcMar>
            <w:vAlign w:val="center"/>
          </w:tcPr>
          <w:p w14:paraId="6D481E2B"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02BA51FC" w14:textId="77777777" w:rsidR="00121AF9" w:rsidRDefault="00000000">
            <w:pPr>
              <w:spacing w:after="0"/>
            </w:pPr>
            <w:r>
              <w:rPr>
                <w:sz w:val="17"/>
              </w:rPr>
              <w:t>Chưa có dữ liệu</w:t>
            </w:r>
          </w:p>
        </w:tc>
      </w:tr>
      <w:tr w:rsidR="00121AF9" w14:paraId="016910AF" w14:textId="77777777" w:rsidTr="00901745">
        <w:trPr>
          <w:jc w:val="center"/>
        </w:trPr>
        <w:tc>
          <w:tcPr>
            <w:tcW w:w="3060" w:type="dxa"/>
            <w:tcMar>
              <w:top w:w="90" w:type="dxa"/>
              <w:left w:w="100" w:type="dxa"/>
              <w:bottom w:w="90" w:type="dxa"/>
              <w:right w:w="100" w:type="dxa"/>
            </w:tcMar>
            <w:vAlign w:val="center"/>
          </w:tcPr>
          <w:p w14:paraId="18F5E4F2"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2C5CDBCD" w14:textId="77777777" w:rsidR="00121AF9" w:rsidRDefault="00000000">
            <w:pPr>
              <w:spacing w:after="0"/>
            </w:pPr>
            <w:r>
              <w:rPr>
                <w:sz w:val="17"/>
              </w:rPr>
              <w:t>Không có</w:t>
            </w:r>
          </w:p>
        </w:tc>
      </w:tr>
      <w:tr w:rsidR="00121AF9" w14:paraId="5803E09D" w14:textId="77777777" w:rsidTr="00901745">
        <w:trPr>
          <w:jc w:val="center"/>
        </w:trPr>
        <w:tc>
          <w:tcPr>
            <w:tcW w:w="3060" w:type="dxa"/>
            <w:shd w:val="clear" w:color="auto" w:fill="EAF2F8"/>
            <w:tcMar>
              <w:top w:w="90" w:type="dxa"/>
              <w:left w:w="100" w:type="dxa"/>
              <w:bottom w:w="90" w:type="dxa"/>
              <w:right w:w="100" w:type="dxa"/>
            </w:tcMar>
            <w:vAlign w:val="center"/>
          </w:tcPr>
          <w:p w14:paraId="36B1A872"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5897F0F6" w14:textId="77777777" w:rsidR="00121AF9" w:rsidRDefault="00000000">
            <w:pPr>
              <w:spacing w:after="0"/>
            </w:pPr>
            <w:r>
              <w:rPr>
                <w:sz w:val="17"/>
              </w:rPr>
              <w:t>Đã xác nhận</w:t>
            </w:r>
          </w:p>
        </w:tc>
      </w:tr>
      <w:tr w:rsidR="00121AF9" w14:paraId="055595CC" w14:textId="77777777" w:rsidTr="00901745">
        <w:trPr>
          <w:jc w:val="center"/>
        </w:trPr>
        <w:tc>
          <w:tcPr>
            <w:tcW w:w="3060" w:type="dxa"/>
            <w:tcMar>
              <w:top w:w="90" w:type="dxa"/>
              <w:left w:w="100" w:type="dxa"/>
              <w:bottom w:w="90" w:type="dxa"/>
              <w:right w:w="100" w:type="dxa"/>
            </w:tcMar>
            <w:vAlign w:val="center"/>
          </w:tcPr>
          <w:p w14:paraId="27CCB94F"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73EDD01B" w14:textId="77777777" w:rsidR="00121AF9" w:rsidRDefault="00000000">
            <w:pPr>
              <w:spacing w:after="0"/>
            </w:pPr>
            <w:r>
              <w:rPr>
                <w:sz w:val="17"/>
              </w:rPr>
              <w:t>Vhomenex_Mô_tả_sản_phẩm_Công_tắc_thông_minh_cho_cửa_cuốn,_cửa_cổng(7).docx – Mục Tính năng với ứng dụng Vhomenex – Cảnh báo ban đêm</w:t>
            </w:r>
          </w:p>
        </w:tc>
      </w:tr>
    </w:tbl>
    <w:p w14:paraId="6EA2ED4D" w14:textId="4774A727" w:rsidR="00121AF9" w:rsidRPr="00D34514" w:rsidRDefault="00901745" w:rsidP="00D34514">
      <w:pPr>
        <w:pStyle w:val="Heading2"/>
        <w:rPr>
          <w:lang w:val="vi-VN"/>
        </w:rPr>
      </w:pPr>
      <w:r>
        <w:lastRenderedPageBreak/>
        <w:t>7.</w:t>
      </w:r>
      <w:r w:rsidR="00D34514">
        <w:t>15</w:t>
      </w:r>
      <w:r w:rsidR="00D34514">
        <w:rPr>
          <w:lang w:val="vi-VN"/>
        </w:rPr>
        <w:t xml:space="preserve">. Khóa trẻ </w:t>
      </w:r>
      <w:r w:rsidR="00E11806">
        <w:rPr>
          <w:lang w:val="vi-VN"/>
        </w:rPr>
        <w:t>em</w:t>
      </w:r>
    </w:p>
    <w:tbl>
      <w:tblPr>
        <w:tblStyle w:val="TableGrid"/>
        <w:tblW w:w="0" w:type="auto"/>
        <w:jc w:val="center"/>
        <w:tblLook w:val="04A0" w:firstRow="1" w:lastRow="0" w:firstColumn="1" w:lastColumn="0" w:noHBand="0" w:noVBand="1"/>
      </w:tblPr>
      <w:tblGrid>
        <w:gridCol w:w="3060"/>
        <w:gridCol w:w="7006"/>
      </w:tblGrid>
      <w:tr w:rsidR="00121AF9" w14:paraId="0014C67F" w14:textId="77777777" w:rsidTr="00901745">
        <w:trPr>
          <w:jc w:val="center"/>
        </w:trPr>
        <w:tc>
          <w:tcPr>
            <w:tcW w:w="3060" w:type="dxa"/>
            <w:shd w:val="clear" w:color="auto" w:fill="1F4E78"/>
            <w:tcMar>
              <w:top w:w="90" w:type="dxa"/>
              <w:left w:w="100" w:type="dxa"/>
              <w:bottom w:w="90" w:type="dxa"/>
              <w:right w:w="100" w:type="dxa"/>
            </w:tcMar>
          </w:tcPr>
          <w:p w14:paraId="7B769ED3"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10B80E99" w14:textId="77777777" w:rsidR="00121AF9" w:rsidRDefault="00000000">
            <w:r>
              <w:rPr>
                <w:b/>
                <w:color w:val="FFFFFF"/>
                <w:sz w:val="17"/>
              </w:rPr>
              <w:t>Nội dung điền</w:t>
            </w:r>
          </w:p>
        </w:tc>
      </w:tr>
      <w:tr w:rsidR="00121AF9" w14:paraId="425E1E4D" w14:textId="77777777" w:rsidTr="00901745">
        <w:trPr>
          <w:jc w:val="center"/>
        </w:trPr>
        <w:tc>
          <w:tcPr>
            <w:tcW w:w="3060" w:type="dxa"/>
            <w:tcMar>
              <w:top w:w="90" w:type="dxa"/>
              <w:left w:w="100" w:type="dxa"/>
              <w:bottom w:w="90" w:type="dxa"/>
              <w:right w:w="100" w:type="dxa"/>
            </w:tcMar>
            <w:vAlign w:val="center"/>
          </w:tcPr>
          <w:p w14:paraId="380FB17B"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4D189021" w14:textId="77777777" w:rsidR="00121AF9" w:rsidRDefault="00000000">
            <w:pPr>
              <w:spacing w:after="0"/>
            </w:pPr>
            <w:r>
              <w:rPr>
                <w:sz w:val="17"/>
              </w:rPr>
              <w:t>Khóa trẻ em</w:t>
            </w:r>
          </w:p>
        </w:tc>
      </w:tr>
      <w:tr w:rsidR="00121AF9" w14:paraId="7453BD6E" w14:textId="77777777" w:rsidTr="00901745">
        <w:trPr>
          <w:jc w:val="center"/>
        </w:trPr>
        <w:tc>
          <w:tcPr>
            <w:tcW w:w="3060" w:type="dxa"/>
            <w:shd w:val="clear" w:color="auto" w:fill="EAF2F8"/>
            <w:tcMar>
              <w:top w:w="90" w:type="dxa"/>
              <w:left w:w="100" w:type="dxa"/>
              <w:bottom w:w="90" w:type="dxa"/>
              <w:right w:w="100" w:type="dxa"/>
            </w:tcMar>
            <w:vAlign w:val="center"/>
          </w:tcPr>
          <w:p w14:paraId="2FBD416C"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0A8390B9" w14:textId="77777777" w:rsidR="00121AF9" w:rsidRDefault="00000000">
            <w:pPr>
              <w:spacing w:after="0"/>
            </w:pPr>
            <w:r>
              <w:rPr>
                <w:sz w:val="17"/>
              </w:rPr>
              <w:t>Không có</w:t>
            </w:r>
          </w:p>
        </w:tc>
      </w:tr>
      <w:tr w:rsidR="00121AF9" w14:paraId="6070C50B" w14:textId="77777777" w:rsidTr="00901745">
        <w:trPr>
          <w:jc w:val="center"/>
        </w:trPr>
        <w:tc>
          <w:tcPr>
            <w:tcW w:w="3060" w:type="dxa"/>
            <w:tcMar>
              <w:top w:w="90" w:type="dxa"/>
              <w:left w:w="100" w:type="dxa"/>
              <w:bottom w:w="90" w:type="dxa"/>
              <w:right w:w="100" w:type="dxa"/>
            </w:tcMar>
            <w:vAlign w:val="center"/>
          </w:tcPr>
          <w:p w14:paraId="4B9715F4"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7E32082E" w14:textId="77777777" w:rsidR="00121AF9" w:rsidRDefault="00000000">
            <w:pPr>
              <w:spacing w:after="0"/>
            </w:pPr>
            <w:r>
              <w:rPr>
                <w:sz w:val="17"/>
              </w:rPr>
              <w:t>Tính năng cho phép người dùng có thể khóa nút cảm ứng của thiết bị.</w:t>
            </w:r>
          </w:p>
        </w:tc>
      </w:tr>
      <w:tr w:rsidR="00121AF9" w14:paraId="3795FAAA" w14:textId="77777777" w:rsidTr="00901745">
        <w:trPr>
          <w:jc w:val="center"/>
        </w:trPr>
        <w:tc>
          <w:tcPr>
            <w:tcW w:w="3060" w:type="dxa"/>
            <w:shd w:val="clear" w:color="auto" w:fill="EAF2F8"/>
            <w:tcMar>
              <w:top w:w="90" w:type="dxa"/>
              <w:left w:w="100" w:type="dxa"/>
              <w:bottom w:w="90" w:type="dxa"/>
              <w:right w:w="100" w:type="dxa"/>
            </w:tcMar>
            <w:vAlign w:val="center"/>
          </w:tcPr>
          <w:p w14:paraId="61442C68"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0F6883D3" w14:textId="77777777" w:rsidR="00121AF9" w:rsidRDefault="00000000">
            <w:pPr>
              <w:spacing w:after="0"/>
            </w:pPr>
            <w:r>
              <w:rPr>
                <w:sz w:val="17"/>
              </w:rPr>
              <w:t>Không có</w:t>
            </w:r>
          </w:p>
        </w:tc>
      </w:tr>
      <w:tr w:rsidR="00121AF9" w14:paraId="4030E0B1" w14:textId="77777777" w:rsidTr="00901745">
        <w:trPr>
          <w:jc w:val="center"/>
        </w:trPr>
        <w:tc>
          <w:tcPr>
            <w:tcW w:w="3060" w:type="dxa"/>
            <w:tcMar>
              <w:top w:w="90" w:type="dxa"/>
              <w:left w:w="100" w:type="dxa"/>
              <w:bottom w:w="90" w:type="dxa"/>
              <w:right w:w="100" w:type="dxa"/>
            </w:tcMar>
            <w:vAlign w:val="center"/>
          </w:tcPr>
          <w:p w14:paraId="0FBE0A67"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08A1BF34" w14:textId="77777777" w:rsidR="00121AF9" w:rsidRDefault="00000000">
            <w:pPr>
              <w:spacing w:after="0"/>
            </w:pPr>
            <w:r>
              <w:rPr>
                <w:sz w:val="17"/>
              </w:rPr>
              <w:t>Không áp dụng</w:t>
            </w:r>
          </w:p>
        </w:tc>
      </w:tr>
      <w:tr w:rsidR="00121AF9" w14:paraId="51FE409C" w14:textId="77777777" w:rsidTr="00901745">
        <w:trPr>
          <w:jc w:val="center"/>
        </w:trPr>
        <w:tc>
          <w:tcPr>
            <w:tcW w:w="3060" w:type="dxa"/>
            <w:shd w:val="clear" w:color="auto" w:fill="EAF2F8"/>
            <w:tcMar>
              <w:top w:w="90" w:type="dxa"/>
              <w:left w:w="100" w:type="dxa"/>
              <w:bottom w:w="90" w:type="dxa"/>
              <w:right w:w="100" w:type="dxa"/>
            </w:tcMar>
            <w:vAlign w:val="center"/>
          </w:tcPr>
          <w:p w14:paraId="2E28C5FC"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6D402CA9" w14:textId="77777777" w:rsidR="00121AF9" w:rsidRDefault="00000000">
            <w:pPr>
              <w:spacing w:after="0"/>
            </w:pPr>
            <w:r>
              <w:rPr>
                <w:sz w:val="17"/>
              </w:rPr>
              <w:t>Thiết bị/ứng dụng thực hiện đúng chức năng “Khóa trẻ em”.</w:t>
            </w:r>
          </w:p>
        </w:tc>
      </w:tr>
      <w:tr w:rsidR="00121AF9" w14:paraId="401712ED" w14:textId="77777777" w:rsidTr="00901745">
        <w:trPr>
          <w:jc w:val="center"/>
        </w:trPr>
        <w:tc>
          <w:tcPr>
            <w:tcW w:w="3060" w:type="dxa"/>
            <w:tcMar>
              <w:top w:w="90" w:type="dxa"/>
              <w:left w:w="100" w:type="dxa"/>
              <w:bottom w:w="90" w:type="dxa"/>
              <w:right w:w="100" w:type="dxa"/>
            </w:tcMar>
            <w:vAlign w:val="center"/>
          </w:tcPr>
          <w:p w14:paraId="22018C32"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306C26BE" w14:textId="77777777" w:rsidR="00121AF9" w:rsidRDefault="00000000">
            <w:pPr>
              <w:spacing w:after="0"/>
            </w:pPr>
            <w:r>
              <w:rPr>
                <w:sz w:val="17"/>
              </w:rPr>
              <w:t>Có hỗ trợ</w:t>
            </w:r>
          </w:p>
        </w:tc>
      </w:tr>
      <w:tr w:rsidR="00121AF9" w14:paraId="35024234" w14:textId="77777777" w:rsidTr="00901745">
        <w:trPr>
          <w:jc w:val="center"/>
        </w:trPr>
        <w:tc>
          <w:tcPr>
            <w:tcW w:w="3060" w:type="dxa"/>
            <w:shd w:val="clear" w:color="auto" w:fill="EAF2F8"/>
            <w:tcMar>
              <w:top w:w="90" w:type="dxa"/>
              <w:left w:w="100" w:type="dxa"/>
              <w:bottom w:w="90" w:type="dxa"/>
              <w:right w:w="100" w:type="dxa"/>
            </w:tcMar>
            <w:vAlign w:val="center"/>
          </w:tcPr>
          <w:p w14:paraId="503DE803"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71FA93BA" w14:textId="77777777" w:rsidR="00121AF9" w:rsidRDefault="00000000">
            <w:pPr>
              <w:spacing w:after="0"/>
            </w:pPr>
            <w:r>
              <w:rPr>
                <w:sz w:val="17"/>
              </w:rPr>
              <w:t>Chưa có dữ liệu</w:t>
            </w:r>
          </w:p>
        </w:tc>
      </w:tr>
      <w:tr w:rsidR="00121AF9" w14:paraId="571304E1" w14:textId="77777777" w:rsidTr="00901745">
        <w:trPr>
          <w:jc w:val="center"/>
        </w:trPr>
        <w:tc>
          <w:tcPr>
            <w:tcW w:w="3060" w:type="dxa"/>
            <w:tcMar>
              <w:top w:w="90" w:type="dxa"/>
              <w:left w:w="100" w:type="dxa"/>
              <w:bottom w:w="90" w:type="dxa"/>
              <w:right w:w="100" w:type="dxa"/>
            </w:tcMar>
            <w:vAlign w:val="center"/>
          </w:tcPr>
          <w:p w14:paraId="32B293A4"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07D6D0C0" w14:textId="77777777" w:rsidR="00121AF9" w:rsidRDefault="00000000">
            <w:pPr>
              <w:spacing w:after="0"/>
            </w:pPr>
            <w:r>
              <w:rPr>
                <w:sz w:val="17"/>
              </w:rPr>
              <w:t>Không có</w:t>
            </w:r>
          </w:p>
        </w:tc>
      </w:tr>
      <w:tr w:rsidR="00121AF9" w14:paraId="7C458DF8" w14:textId="77777777" w:rsidTr="00901745">
        <w:trPr>
          <w:jc w:val="center"/>
        </w:trPr>
        <w:tc>
          <w:tcPr>
            <w:tcW w:w="3060" w:type="dxa"/>
            <w:shd w:val="clear" w:color="auto" w:fill="EAF2F8"/>
            <w:tcMar>
              <w:top w:w="90" w:type="dxa"/>
              <w:left w:w="100" w:type="dxa"/>
              <w:bottom w:w="90" w:type="dxa"/>
              <w:right w:w="100" w:type="dxa"/>
            </w:tcMar>
            <w:vAlign w:val="center"/>
          </w:tcPr>
          <w:p w14:paraId="0FAF0F3F"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49E89FC1" w14:textId="77777777" w:rsidR="00121AF9" w:rsidRDefault="00000000">
            <w:pPr>
              <w:spacing w:after="0"/>
            </w:pPr>
            <w:r>
              <w:rPr>
                <w:sz w:val="17"/>
              </w:rPr>
              <w:t>Đã xác nhận</w:t>
            </w:r>
          </w:p>
        </w:tc>
      </w:tr>
      <w:tr w:rsidR="00121AF9" w14:paraId="449F65D2" w14:textId="77777777" w:rsidTr="00901745">
        <w:trPr>
          <w:jc w:val="center"/>
        </w:trPr>
        <w:tc>
          <w:tcPr>
            <w:tcW w:w="3060" w:type="dxa"/>
            <w:tcMar>
              <w:top w:w="90" w:type="dxa"/>
              <w:left w:w="100" w:type="dxa"/>
              <w:bottom w:w="90" w:type="dxa"/>
              <w:right w:w="100" w:type="dxa"/>
            </w:tcMar>
            <w:vAlign w:val="center"/>
          </w:tcPr>
          <w:p w14:paraId="136461A7"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0D02EF34" w14:textId="77777777" w:rsidR="00121AF9" w:rsidRDefault="00000000">
            <w:pPr>
              <w:spacing w:after="0"/>
            </w:pPr>
            <w:r>
              <w:rPr>
                <w:sz w:val="17"/>
              </w:rPr>
              <w:t>Vhomenex_Mô_tả_sản_phẩm_Công_tắc_thông_minh_cho_cửa_cuốn,_cửa_cổng(7).docx – Mục Tính năng với ứng dụng Vhomenex – Khóa trẻ em</w:t>
            </w:r>
          </w:p>
        </w:tc>
      </w:tr>
    </w:tbl>
    <w:p w14:paraId="7A36C1D4" w14:textId="13AA21FB" w:rsidR="00121AF9" w:rsidRPr="00E11806" w:rsidRDefault="00901745" w:rsidP="00E11806">
      <w:pPr>
        <w:pStyle w:val="Heading2"/>
        <w:rPr>
          <w:lang w:val="vi-VN"/>
        </w:rPr>
      </w:pPr>
      <w:r>
        <w:t>7.</w:t>
      </w:r>
      <w:r w:rsidR="00E11806">
        <w:t>16</w:t>
      </w:r>
      <w:r w:rsidR="00E11806">
        <w:rPr>
          <w:lang w:val="vi-VN"/>
        </w:rPr>
        <w:t>. Cập nhật OTA</w:t>
      </w:r>
    </w:p>
    <w:tbl>
      <w:tblPr>
        <w:tblStyle w:val="TableGrid"/>
        <w:tblW w:w="0" w:type="auto"/>
        <w:jc w:val="center"/>
        <w:tblLook w:val="04A0" w:firstRow="1" w:lastRow="0" w:firstColumn="1" w:lastColumn="0" w:noHBand="0" w:noVBand="1"/>
      </w:tblPr>
      <w:tblGrid>
        <w:gridCol w:w="3060"/>
        <w:gridCol w:w="7006"/>
      </w:tblGrid>
      <w:tr w:rsidR="00121AF9" w14:paraId="458F8A5B" w14:textId="77777777" w:rsidTr="00901745">
        <w:trPr>
          <w:jc w:val="center"/>
        </w:trPr>
        <w:tc>
          <w:tcPr>
            <w:tcW w:w="3060" w:type="dxa"/>
            <w:shd w:val="clear" w:color="auto" w:fill="1F4E78"/>
            <w:tcMar>
              <w:top w:w="90" w:type="dxa"/>
              <w:left w:w="100" w:type="dxa"/>
              <w:bottom w:w="90" w:type="dxa"/>
              <w:right w:w="100" w:type="dxa"/>
            </w:tcMar>
          </w:tcPr>
          <w:p w14:paraId="21B6C9CB"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C683A3F" w14:textId="77777777" w:rsidR="00121AF9" w:rsidRDefault="00000000">
            <w:r>
              <w:rPr>
                <w:b/>
                <w:color w:val="FFFFFF"/>
                <w:sz w:val="17"/>
              </w:rPr>
              <w:t>Nội dung điền</w:t>
            </w:r>
          </w:p>
        </w:tc>
      </w:tr>
      <w:tr w:rsidR="00121AF9" w14:paraId="304426B8" w14:textId="77777777" w:rsidTr="00901745">
        <w:trPr>
          <w:jc w:val="center"/>
        </w:trPr>
        <w:tc>
          <w:tcPr>
            <w:tcW w:w="3060" w:type="dxa"/>
            <w:tcMar>
              <w:top w:w="90" w:type="dxa"/>
              <w:left w:w="100" w:type="dxa"/>
              <w:bottom w:w="90" w:type="dxa"/>
              <w:right w:w="100" w:type="dxa"/>
            </w:tcMar>
            <w:vAlign w:val="center"/>
          </w:tcPr>
          <w:p w14:paraId="2EBBAE7C"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1219453" w14:textId="77777777" w:rsidR="00121AF9" w:rsidRDefault="00000000">
            <w:pPr>
              <w:spacing w:after="0"/>
            </w:pPr>
            <w:r>
              <w:rPr>
                <w:sz w:val="17"/>
              </w:rPr>
              <w:t>Cập nhật OTA</w:t>
            </w:r>
          </w:p>
        </w:tc>
      </w:tr>
      <w:tr w:rsidR="00121AF9" w14:paraId="116FBE5E" w14:textId="77777777" w:rsidTr="00901745">
        <w:trPr>
          <w:jc w:val="center"/>
        </w:trPr>
        <w:tc>
          <w:tcPr>
            <w:tcW w:w="3060" w:type="dxa"/>
            <w:shd w:val="clear" w:color="auto" w:fill="EAF2F8"/>
            <w:tcMar>
              <w:top w:w="90" w:type="dxa"/>
              <w:left w:w="100" w:type="dxa"/>
              <w:bottom w:w="90" w:type="dxa"/>
              <w:right w:w="100" w:type="dxa"/>
            </w:tcMar>
            <w:vAlign w:val="center"/>
          </w:tcPr>
          <w:p w14:paraId="418E3058"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06E16F19" w14:textId="77777777" w:rsidR="00121AF9" w:rsidRDefault="00000000">
            <w:pPr>
              <w:spacing w:after="0"/>
            </w:pPr>
            <w:r>
              <w:rPr>
                <w:sz w:val="17"/>
              </w:rPr>
              <w:t>Không có</w:t>
            </w:r>
          </w:p>
        </w:tc>
      </w:tr>
      <w:tr w:rsidR="00121AF9" w14:paraId="4BF2BBED" w14:textId="77777777" w:rsidTr="00901745">
        <w:trPr>
          <w:jc w:val="center"/>
        </w:trPr>
        <w:tc>
          <w:tcPr>
            <w:tcW w:w="3060" w:type="dxa"/>
            <w:tcMar>
              <w:top w:w="90" w:type="dxa"/>
              <w:left w:w="100" w:type="dxa"/>
              <w:bottom w:w="90" w:type="dxa"/>
              <w:right w:w="100" w:type="dxa"/>
            </w:tcMar>
            <w:vAlign w:val="center"/>
          </w:tcPr>
          <w:p w14:paraId="06E6DD0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61BA87A5" w14:textId="77777777" w:rsidR="00121AF9" w:rsidRDefault="00000000">
            <w:pPr>
              <w:spacing w:after="0"/>
            </w:pPr>
            <w:r>
              <w:rPr>
                <w:sz w:val="17"/>
              </w:rPr>
              <w:t>Tính năng cho phép người dùng cập nhật phiên bản thiết bị mới nhất từ xa.</w:t>
            </w:r>
          </w:p>
        </w:tc>
      </w:tr>
      <w:tr w:rsidR="00121AF9" w14:paraId="1FC47463" w14:textId="77777777" w:rsidTr="00901745">
        <w:trPr>
          <w:jc w:val="center"/>
        </w:trPr>
        <w:tc>
          <w:tcPr>
            <w:tcW w:w="3060" w:type="dxa"/>
            <w:shd w:val="clear" w:color="auto" w:fill="EAF2F8"/>
            <w:tcMar>
              <w:top w:w="90" w:type="dxa"/>
              <w:left w:w="100" w:type="dxa"/>
              <w:bottom w:w="90" w:type="dxa"/>
              <w:right w:w="100" w:type="dxa"/>
            </w:tcMar>
            <w:vAlign w:val="center"/>
          </w:tcPr>
          <w:p w14:paraId="3A205E05"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06C3C760" w14:textId="77777777" w:rsidR="00121AF9" w:rsidRDefault="00000000">
            <w:pPr>
              <w:spacing w:after="0"/>
            </w:pPr>
            <w:r>
              <w:rPr>
                <w:sz w:val="17"/>
              </w:rPr>
              <w:t>Không có</w:t>
            </w:r>
          </w:p>
        </w:tc>
      </w:tr>
      <w:tr w:rsidR="00121AF9" w14:paraId="1BF705DD" w14:textId="77777777" w:rsidTr="00901745">
        <w:trPr>
          <w:jc w:val="center"/>
        </w:trPr>
        <w:tc>
          <w:tcPr>
            <w:tcW w:w="3060" w:type="dxa"/>
            <w:tcMar>
              <w:top w:w="90" w:type="dxa"/>
              <w:left w:w="100" w:type="dxa"/>
              <w:bottom w:w="90" w:type="dxa"/>
              <w:right w:w="100" w:type="dxa"/>
            </w:tcMar>
            <w:vAlign w:val="center"/>
          </w:tcPr>
          <w:p w14:paraId="4EB1AA85"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0E77EC5" w14:textId="77777777" w:rsidR="00121AF9" w:rsidRDefault="00000000">
            <w:pPr>
              <w:spacing w:after="0"/>
            </w:pPr>
            <w:r>
              <w:rPr>
                <w:sz w:val="17"/>
              </w:rPr>
              <w:t>Không áp dụng</w:t>
            </w:r>
          </w:p>
        </w:tc>
      </w:tr>
      <w:tr w:rsidR="00121AF9" w14:paraId="3F725144" w14:textId="77777777" w:rsidTr="00901745">
        <w:trPr>
          <w:jc w:val="center"/>
        </w:trPr>
        <w:tc>
          <w:tcPr>
            <w:tcW w:w="3060" w:type="dxa"/>
            <w:shd w:val="clear" w:color="auto" w:fill="EAF2F8"/>
            <w:tcMar>
              <w:top w:w="90" w:type="dxa"/>
              <w:left w:w="100" w:type="dxa"/>
              <w:bottom w:w="90" w:type="dxa"/>
              <w:right w:w="100" w:type="dxa"/>
            </w:tcMar>
            <w:vAlign w:val="center"/>
          </w:tcPr>
          <w:p w14:paraId="6EA8AEE6"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584A8F8F" w14:textId="77777777" w:rsidR="00121AF9" w:rsidRDefault="00000000">
            <w:pPr>
              <w:spacing w:after="0"/>
            </w:pPr>
            <w:r>
              <w:rPr>
                <w:sz w:val="17"/>
              </w:rPr>
              <w:t>Thiết bị/ứng dụng thực hiện đúng chức năng “Cập nhật OTA”.</w:t>
            </w:r>
          </w:p>
        </w:tc>
      </w:tr>
      <w:tr w:rsidR="00121AF9" w14:paraId="1B422E61" w14:textId="77777777" w:rsidTr="00901745">
        <w:trPr>
          <w:jc w:val="center"/>
        </w:trPr>
        <w:tc>
          <w:tcPr>
            <w:tcW w:w="3060" w:type="dxa"/>
            <w:tcMar>
              <w:top w:w="90" w:type="dxa"/>
              <w:left w:w="100" w:type="dxa"/>
              <w:bottom w:w="90" w:type="dxa"/>
              <w:right w:w="100" w:type="dxa"/>
            </w:tcMar>
            <w:vAlign w:val="center"/>
          </w:tcPr>
          <w:p w14:paraId="1FA48242"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0525EEAE" w14:textId="77777777" w:rsidR="00121AF9" w:rsidRDefault="00000000">
            <w:pPr>
              <w:spacing w:after="0"/>
            </w:pPr>
            <w:r>
              <w:rPr>
                <w:sz w:val="17"/>
              </w:rPr>
              <w:t>Có hỗ trợ</w:t>
            </w:r>
          </w:p>
        </w:tc>
      </w:tr>
      <w:tr w:rsidR="00121AF9" w14:paraId="6D02144F" w14:textId="77777777" w:rsidTr="00901745">
        <w:trPr>
          <w:jc w:val="center"/>
        </w:trPr>
        <w:tc>
          <w:tcPr>
            <w:tcW w:w="3060" w:type="dxa"/>
            <w:shd w:val="clear" w:color="auto" w:fill="EAF2F8"/>
            <w:tcMar>
              <w:top w:w="90" w:type="dxa"/>
              <w:left w:w="100" w:type="dxa"/>
              <w:bottom w:w="90" w:type="dxa"/>
              <w:right w:w="100" w:type="dxa"/>
            </w:tcMar>
            <w:vAlign w:val="center"/>
          </w:tcPr>
          <w:p w14:paraId="54F9F64F"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46B21F3" w14:textId="77777777" w:rsidR="00121AF9" w:rsidRDefault="00000000">
            <w:pPr>
              <w:spacing w:after="0"/>
            </w:pPr>
            <w:r>
              <w:rPr>
                <w:sz w:val="17"/>
              </w:rPr>
              <w:t>Chưa có dữ liệu</w:t>
            </w:r>
          </w:p>
        </w:tc>
      </w:tr>
      <w:tr w:rsidR="00121AF9" w14:paraId="198E97EF" w14:textId="77777777" w:rsidTr="00901745">
        <w:trPr>
          <w:jc w:val="center"/>
        </w:trPr>
        <w:tc>
          <w:tcPr>
            <w:tcW w:w="3060" w:type="dxa"/>
            <w:tcMar>
              <w:top w:w="90" w:type="dxa"/>
              <w:left w:w="100" w:type="dxa"/>
              <w:bottom w:w="90" w:type="dxa"/>
              <w:right w:w="100" w:type="dxa"/>
            </w:tcMar>
            <w:vAlign w:val="center"/>
          </w:tcPr>
          <w:p w14:paraId="03D1FAE9"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299378D0" w14:textId="77777777" w:rsidR="00121AF9" w:rsidRDefault="00000000">
            <w:pPr>
              <w:spacing w:after="0"/>
            </w:pPr>
            <w:r>
              <w:rPr>
                <w:sz w:val="17"/>
              </w:rPr>
              <w:t>Không có</w:t>
            </w:r>
          </w:p>
        </w:tc>
      </w:tr>
      <w:tr w:rsidR="00121AF9" w14:paraId="6010E7CF" w14:textId="77777777" w:rsidTr="00901745">
        <w:trPr>
          <w:jc w:val="center"/>
        </w:trPr>
        <w:tc>
          <w:tcPr>
            <w:tcW w:w="3060" w:type="dxa"/>
            <w:shd w:val="clear" w:color="auto" w:fill="EAF2F8"/>
            <w:tcMar>
              <w:top w:w="90" w:type="dxa"/>
              <w:left w:w="100" w:type="dxa"/>
              <w:bottom w:w="90" w:type="dxa"/>
              <w:right w:w="100" w:type="dxa"/>
            </w:tcMar>
            <w:vAlign w:val="center"/>
          </w:tcPr>
          <w:p w14:paraId="0E677389"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31C7FBBA" w14:textId="77777777" w:rsidR="00121AF9" w:rsidRDefault="00000000">
            <w:pPr>
              <w:spacing w:after="0"/>
            </w:pPr>
            <w:r>
              <w:rPr>
                <w:sz w:val="17"/>
              </w:rPr>
              <w:t>Đã xác nhận</w:t>
            </w:r>
          </w:p>
        </w:tc>
      </w:tr>
      <w:tr w:rsidR="00121AF9" w14:paraId="4C3C4C07" w14:textId="77777777" w:rsidTr="00901745">
        <w:trPr>
          <w:jc w:val="center"/>
        </w:trPr>
        <w:tc>
          <w:tcPr>
            <w:tcW w:w="3060" w:type="dxa"/>
            <w:tcMar>
              <w:top w:w="90" w:type="dxa"/>
              <w:left w:w="100" w:type="dxa"/>
              <w:bottom w:w="90" w:type="dxa"/>
              <w:right w:w="100" w:type="dxa"/>
            </w:tcMar>
            <w:vAlign w:val="center"/>
          </w:tcPr>
          <w:p w14:paraId="0399D6DB"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FD43D31" w14:textId="77777777" w:rsidR="00121AF9" w:rsidRDefault="00000000">
            <w:pPr>
              <w:spacing w:after="0"/>
            </w:pPr>
            <w:r>
              <w:rPr>
                <w:sz w:val="17"/>
              </w:rPr>
              <w:t>Vhomenex_Mô_tả_sản_phẩm_Công_tắc_thông_minh_cho_cửa_cuốn,_cửa_cổng(7).docx – Mục Tính năng với ứng dụng Vhomenex – Cập nhật OTA</w:t>
            </w:r>
          </w:p>
        </w:tc>
      </w:tr>
    </w:tbl>
    <w:p w14:paraId="403D9078" w14:textId="356FF1C2" w:rsidR="00121AF9" w:rsidRPr="00E11806" w:rsidRDefault="00901745" w:rsidP="00E11806">
      <w:pPr>
        <w:pStyle w:val="Heading2"/>
        <w:rPr>
          <w:lang w:val="vi-VN"/>
        </w:rPr>
      </w:pPr>
      <w:r>
        <w:t>7.</w:t>
      </w:r>
      <w:r w:rsidR="00E11806">
        <w:t>17</w:t>
      </w:r>
      <w:r w:rsidR="00E11806">
        <w:rPr>
          <w:lang w:val="vi-VN"/>
        </w:rPr>
        <w:t>. Cấu hình thiết bị</w:t>
      </w:r>
    </w:p>
    <w:p w14:paraId="14DC22F7" w14:textId="6E6B2075" w:rsidR="00121AF9" w:rsidRPr="00E11806" w:rsidRDefault="00000000">
      <w:pPr>
        <w:pStyle w:val="Heading3"/>
        <w:rPr>
          <w:lang w:val="vi-VN"/>
        </w:rPr>
      </w:pPr>
      <w:r>
        <w:t>7.</w:t>
      </w:r>
      <w:r w:rsidR="00E11806">
        <w:t>17</w:t>
      </w:r>
      <w:r>
        <w:t>.</w:t>
      </w:r>
      <w:r w:rsidR="00E11806">
        <w:t>1</w:t>
      </w:r>
      <w:r>
        <w:t>. Tắt đèn nền</w:t>
      </w:r>
    </w:p>
    <w:tbl>
      <w:tblPr>
        <w:tblStyle w:val="TableGrid"/>
        <w:tblW w:w="0" w:type="auto"/>
        <w:jc w:val="center"/>
        <w:tblLook w:val="04A0" w:firstRow="1" w:lastRow="0" w:firstColumn="1" w:lastColumn="0" w:noHBand="0" w:noVBand="1"/>
      </w:tblPr>
      <w:tblGrid>
        <w:gridCol w:w="3060"/>
        <w:gridCol w:w="7006"/>
      </w:tblGrid>
      <w:tr w:rsidR="00121AF9" w14:paraId="5D5F5813" w14:textId="77777777" w:rsidTr="00901745">
        <w:trPr>
          <w:jc w:val="center"/>
        </w:trPr>
        <w:tc>
          <w:tcPr>
            <w:tcW w:w="3060" w:type="dxa"/>
            <w:shd w:val="clear" w:color="auto" w:fill="1F4E78"/>
            <w:tcMar>
              <w:top w:w="90" w:type="dxa"/>
              <w:left w:w="100" w:type="dxa"/>
              <w:bottom w:w="90" w:type="dxa"/>
              <w:right w:w="100" w:type="dxa"/>
            </w:tcMar>
          </w:tcPr>
          <w:p w14:paraId="5C360943"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200E3DA3" w14:textId="77777777" w:rsidR="00121AF9" w:rsidRDefault="00000000">
            <w:r>
              <w:rPr>
                <w:b/>
                <w:color w:val="FFFFFF"/>
                <w:sz w:val="17"/>
              </w:rPr>
              <w:t>Nội dung điền</w:t>
            </w:r>
          </w:p>
        </w:tc>
      </w:tr>
      <w:tr w:rsidR="00121AF9" w14:paraId="1CBB1AFE" w14:textId="77777777" w:rsidTr="00901745">
        <w:trPr>
          <w:jc w:val="center"/>
        </w:trPr>
        <w:tc>
          <w:tcPr>
            <w:tcW w:w="3060" w:type="dxa"/>
            <w:tcMar>
              <w:top w:w="90" w:type="dxa"/>
              <w:left w:w="100" w:type="dxa"/>
              <w:bottom w:w="90" w:type="dxa"/>
              <w:right w:w="100" w:type="dxa"/>
            </w:tcMar>
            <w:vAlign w:val="center"/>
          </w:tcPr>
          <w:p w14:paraId="2DC2C425"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23EB80DB" w14:textId="77777777" w:rsidR="00121AF9" w:rsidRDefault="00000000">
            <w:pPr>
              <w:spacing w:after="0"/>
            </w:pPr>
            <w:r>
              <w:rPr>
                <w:sz w:val="17"/>
              </w:rPr>
              <w:t>Tắt đèn nền</w:t>
            </w:r>
          </w:p>
        </w:tc>
      </w:tr>
      <w:tr w:rsidR="00121AF9" w14:paraId="5A86282F" w14:textId="77777777" w:rsidTr="00901745">
        <w:trPr>
          <w:jc w:val="center"/>
        </w:trPr>
        <w:tc>
          <w:tcPr>
            <w:tcW w:w="3060" w:type="dxa"/>
            <w:shd w:val="clear" w:color="auto" w:fill="EAF2F8"/>
            <w:tcMar>
              <w:top w:w="90" w:type="dxa"/>
              <w:left w:w="100" w:type="dxa"/>
              <w:bottom w:w="90" w:type="dxa"/>
              <w:right w:w="100" w:type="dxa"/>
            </w:tcMar>
            <w:vAlign w:val="center"/>
          </w:tcPr>
          <w:p w14:paraId="5107360C"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1CB157E8" w14:textId="77777777" w:rsidR="00121AF9" w:rsidRDefault="00000000">
            <w:pPr>
              <w:spacing w:after="0"/>
            </w:pPr>
            <w:r>
              <w:rPr>
                <w:sz w:val="17"/>
              </w:rPr>
              <w:t>Không có</w:t>
            </w:r>
          </w:p>
        </w:tc>
      </w:tr>
      <w:tr w:rsidR="00121AF9" w14:paraId="169AC362" w14:textId="77777777" w:rsidTr="00901745">
        <w:trPr>
          <w:jc w:val="center"/>
        </w:trPr>
        <w:tc>
          <w:tcPr>
            <w:tcW w:w="3060" w:type="dxa"/>
            <w:tcMar>
              <w:top w:w="90" w:type="dxa"/>
              <w:left w:w="100" w:type="dxa"/>
              <w:bottom w:w="90" w:type="dxa"/>
              <w:right w:w="100" w:type="dxa"/>
            </w:tcMar>
            <w:vAlign w:val="center"/>
          </w:tcPr>
          <w:p w14:paraId="67C08929"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605ACDEC" w14:textId="77777777" w:rsidR="00121AF9" w:rsidRDefault="00000000">
            <w:pPr>
              <w:spacing w:after="0"/>
            </w:pPr>
            <w:r>
              <w:rPr>
                <w:sz w:val="17"/>
              </w:rPr>
              <w:t>Tính năng cho phép người dùng Tắt đèn nền của thiết bị</w:t>
            </w:r>
          </w:p>
        </w:tc>
      </w:tr>
      <w:tr w:rsidR="00121AF9" w14:paraId="4A21295E" w14:textId="77777777" w:rsidTr="00901745">
        <w:trPr>
          <w:jc w:val="center"/>
        </w:trPr>
        <w:tc>
          <w:tcPr>
            <w:tcW w:w="3060" w:type="dxa"/>
            <w:shd w:val="clear" w:color="auto" w:fill="EAF2F8"/>
            <w:tcMar>
              <w:top w:w="90" w:type="dxa"/>
              <w:left w:w="100" w:type="dxa"/>
              <w:bottom w:w="90" w:type="dxa"/>
              <w:right w:w="100" w:type="dxa"/>
            </w:tcMar>
            <w:vAlign w:val="center"/>
          </w:tcPr>
          <w:p w14:paraId="4A46489D"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055C89DA" w14:textId="77777777" w:rsidR="00121AF9" w:rsidRDefault="00000000">
            <w:pPr>
              <w:spacing w:after="0"/>
            </w:pPr>
            <w:r>
              <w:rPr>
                <w:sz w:val="17"/>
              </w:rPr>
              <w:t>Không có</w:t>
            </w:r>
          </w:p>
        </w:tc>
      </w:tr>
      <w:tr w:rsidR="00121AF9" w14:paraId="1E1D1D72" w14:textId="77777777" w:rsidTr="00901745">
        <w:trPr>
          <w:jc w:val="center"/>
        </w:trPr>
        <w:tc>
          <w:tcPr>
            <w:tcW w:w="3060" w:type="dxa"/>
            <w:tcMar>
              <w:top w:w="90" w:type="dxa"/>
              <w:left w:w="100" w:type="dxa"/>
              <w:bottom w:w="90" w:type="dxa"/>
              <w:right w:w="100" w:type="dxa"/>
            </w:tcMar>
            <w:vAlign w:val="center"/>
          </w:tcPr>
          <w:p w14:paraId="753CC553"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376AFA9D" w14:textId="77777777" w:rsidR="00121AF9" w:rsidRDefault="00000000">
            <w:pPr>
              <w:spacing w:after="0"/>
            </w:pPr>
            <w:r>
              <w:rPr>
                <w:sz w:val="17"/>
              </w:rPr>
              <w:t>Không áp dụng</w:t>
            </w:r>
          </w:p>
        </w:tc>
      </w:tr>
      <w:tr w:rsidR="00121AF9" w14:paraId="7BDC9FFB" w14:textId="77777777" w:rsidTr="00901745">
        <w:trPr>
          <w:jc w:val="center"/>
        </w:trPr>
        <w:tc>
          <w:tcPr>
            <w:tcW w:w="3060" w:type="dxa"/>
            <w:shd w:val="clear" w:color="auto" w:fill="EAF2F8"/>
            <w:tcMar>
              <w:top w:w="90" w:type="dxa"/>
              <w:left w:w="100" w:type="dxa"/>
              <w:bottom w:w="90" w:type="dxa"/>
              <w:right w:w="100" w:type="dxa"/>
            </w:tcMar>
            <w:vAlign w:val="center"/>
          </w:tcPr>
          <w:p w14:paraId="5DFF7208" w14:textId="77777777" w:rsidR="00121AF9" w:rsidRDefault="00000000">
            <w:pPr>
              <w:spacing w:after="0"/>
            </w:pPr>
            <w:r>
              <w:rPr>
                <w:sz w:val="17"/>
              </w:rPr>
              <w:lastRenderedPageBreak/>
              <w:t>Kết quả mong đợi</w:t>
            </w:r>
          </w:p>
        </w:tc>
        <w:tc>
          <w:tcPr>
            <w:tcW w:w="7006" w:type="dxa"/>
            <w:shd w:val="clear" w:color="auto" w:fill="EAF2F8"/>
            <w:tcMar>
              <w:top w:w="90" w:type="dxa"/>
              <w:left w:w="100" w:type="dxa"/>
              <w:bottom w:w="90" w:type="dxa"/>
              <w:right w:w="100" w:type="dxa"/>
            </w:tcMar>
            <w:vAlign w:val="center"/>
          </w:tcPr>
          <w:p w14:paraId="2BC69205" w14:textId="77777777" w:rsidR="00121AF9" w:rsidRDefault="00000000">
            <w:pPr>
              <w:spacing w:after="0"/>
            </w:pPr>
            <w:r>
              <w:rPr>
                <w:sz w:val="17"/>
              </w:rPr>
              <w:t>Thiết bị/ứng dụng thực hiện đúng chức năng “Tắt đèn nền”.</w:t>
            </w:r>
          </w:p>
        </w:tc>
      </w:tr>
      <w:tr w:rsidR="00121AF9" w14:paraId="433733D1" w14:textId="77777777" w:rsidTr="00901745">
        <w:trPr>
          <w:jc w:val="center"/>
        </w:trPr>
        <w:tc>
          <w:tcPr>
            <w:tcW w:w="3060" w:type="dxa"/>
            <w:tcMar>
              <w:top w:w="90" w:type="dxa"/>
              <w:left w:w="100" w:type="dxa"/>
              <w:bottom w:w="90" w:type="dxa"/>
              <w:right w:w="100" w:type="dxa"/>
            </w:tcMar>
            <w:vAlign w:val="center"/>
          </w:tcPr>
          <w:p w14:paraId="59F25C0A"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41C1CF36" w14:textId="77777777" w:rsidR="00121AF9" w:rsidRDefault="00000000">
            <w:pPr>
              <w:spacing w:after="0"/>
            </w:pPr>
            <w:r>
              <w:rPr>
                <w:sz w:val="17"/>
              </w:rPr>
              <w:t>Có hỗ trợ</w:t>
            </w:r>
          </w:p>
        </w:tc>
      </w:tr>
      <w:tr w:rsidR="00121AF9" w14:paraId="67479373" w14:textId="77777777" w:rsidTr="00901745">
        <w:trPr>
          <w:jc w:val="center"/>
        </w:trPr>
        <w:tc>
          <w:tcPr>
            <w:tcW w:w="3060" w:type="dxa"/>
            <w:shd w:val="clear" w:color="auto" w:fill="EAF2F8"/>
            <w:tcMar>
              <w:top w:w="90" w:type="dxa"/>
              <w:left w:w="100" w:type="dxa"/>
              <w:bottom w:w="90" w:type="dxa"/>
              <w:right w:w="100" w:type="dxa"/>
            </w:tcMar>
            <w:vAlign w:val="center"/>
          </w:tcPr>
          <w:p w14:paraId="37CBB3AA"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CB85953" w14:textId="77777777" w:rsidR="00121AF9" w:rsidRDefault="00000000">
            <w:pPr>
              <w:spacing w:after="0"/>
            </w:pPr>
            <w:r>
              <w:rPr>
                <w:sz w:val="17"/>
              </w:rPr>
              <w:t>Chưa có dữ liệu</w:t>
            </w:r>
          </w:p>
        </w:tc>
      </w:tr>
      <w:tr w:rsidR="00121AF9" w14:paraId="463B8756" w14:textId="77777777" w:rsidTr="00901745">
        <w:trPr>
          <w:jc w:val="center"/>
        </w:trPr>
        <w:tc>
          <w:tcPr>
            <w:tcW w:w="3060" w:type="dxa"/>
            <w:tcMar>
              <w:top w:w="90" w:type="dxa"/>
              <w:left w:w="100" w:type="dxa"/>
              <w:bottom w:w="90" w:type="dxa"/>
              <w:right w:w="100" w:type="dxa"/>
            </w:tcMar>
            <w:vAlign w:val="center"/>
          </w:tcPr>
          <w:p w14:paraId="3FF09BDD"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0C983525" w14:textId="77777777" w:rsidR="00121AF9" w:rsidRDefault="00000000">
            <w:pPr>
              <w:spacing w:after="0"/>
            </w:pPr>
            <w:r>
              <w:rPr>
                <w:sz w:val="17"/>
              </w:rPr>
              <w:t>Không có</w:t>
            </w:r>
          </w:p>
        </w:tc>
      </w:tr>
      <w:tr w:rsidR="00121AF9" w14:paraId="6A7A5743" w14:textId="77777777" w:rsidTr="00901745">
        <w:trPr>
          <w:jc w:val="center"/>
        </w:trPr>
        <w:tc>
          <w:tcPr>
            <w:tcW w:w="3060" w:type="dxa"/>
            <w:shd w:val="clear" w:color="auto" w:fill="EAF2F8"/>
            <w:tcMar>
              <w:top w:w="90" w:type="dxa"/>
              <w:left w:w="100" w:type="dxa"/>
              <w:bottom w:w="90" w:type="dxa"/>
              <w:right w:w="100" w:type="dxa"/>
            </w:tcMar>
            <w:vAlign w:val="center"/>
          </w:tcPr>
          <w:p w14:paraId="74C3BF3D"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148C6E90" w14:textId="77777777" w:rsidR="00121AF9" w:rsidRDefault="00000000">
            <w:pPr>
              <w:spacing w:after="0"/>
            </w:pPr>
            <w:r>
              <w:rPr>
                <w:sz w:val="17"/>
              </w:rPr>
              <w:t>Đã xác nhận</w:t>
            </w:r>
          </w:p>
        </w:tc>
      </w:tr>
      <w:tr w:rsidR="00121AF9" w14:paraId="31AEC590" w14:textId="77777777" w:rsidTr="00901745">
        <w:trPr>
          <w:jc w:val="center"/>
        </w:trPr>
        <w:tc>
          <w:tcPr>
            <w:tcW w:w="3060" w:type="dxa"/>
            <w:tcMar>
              <w:top w:w="90" w:type="dxa"/>
              <w:left w:w="100" w:type="dxa"/>
              <w:bottom w:w="90" w:type="dxa"/>
              <w:right w:w="100" w:type="dxa"/>
            </w:tcMar>
            <w:vAlign w:val="center"/>
          </w:tcPr>
          <w:p w14:paraId="72729415"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30A7D54D" w14:textId="77777777" w:rsidR="00121AF9" w:rsidRDefault="00000000">
            <w:pPr>
              <w:spacing w:after="0"/>
            </w:pPr>
            <w:r>
              <w:rPr>
                <w:sz w:val="17"/>
              </w:rPr>
              <w:t>Vhomenex_Mô_tả_sản_phẩm_Công_tắc_thông_minh_cho_cửa_cuốn,_cửa_cổng(7).docx – Mục Tính năng với ứng dụng Vhomenex – Tắt đèn nền</w:t>
            </w:r>
          </w:p>
        </w:tc>
      </w:tr>
    </w:tbl>
    <w:p w14:paraId="154AC719" w14:textId="4EA804C9" w:rsidR="00121AF9" w:rsidRDefault="00000000">
      <w:pPr>
        <w:pStyle w:val="Heading3"/>
      </w:pPr>
      <w:r>
        <w:t>7.</w:t>
      </w:r>
      <w:r w:rsidR="00E11806">
        <w:t>17</w:t>
      </w:r>
      <w:r>
        <w:t>.</w:t>
      </w:r>
      <w:r w:rsidR="00E11806">
        <w:t>2</w:t>
      </w:r>
      <w:r>
        <w:t>. Chế độ im lặng</w:t>
      </w:r>
    </w:p>
    <w:tbl>
      <w:tblPr>
        <w:tblStyle w:val="TableGrid"/>
        <w:tblW w:w="0" w:type="auto"/>
        <w:jc w:val="center"/>
        <w:tblLook w:val="04A0" w:firstRow="1" w:lastRow="0" w:firstColumn="1" w:lastColumn="0" w:noHBand="0" w:noVBand="1"/>
      </w:tblPr>
      <w:tblGrid>
        <w:gridCol w:w="3060"/>
        <w:gridCol w:w="7006"/>
      </w:tblGrid>
      <w:tr w:rsidR="00121AF9" w14:paraId="1E0F86B5" w14:textId="77777777" w:rsidTr="00901745">
        <w:trPr>
          <w:jc w:val="center"/>
        </w:trPr>
        <w:tc>
          <w:tcPr>
            <w:tcW w:w="3060" w:type="dxa"/>
            <w:shd w:val="clear" w:color="auto" w:fill="1F4E78"/>
            <w:tcMar>
              <w:top w:w="90" w:type="dxa"/>
              <w:left w:w="100" w:type="dxa"/>
              <w:bottom w:w="90" w:type="dxa"/>
              <w:right w:w="100" w:type="dxa"/>
            </w:tcMar>
          </w:tcPr>
          <w:p w14:paraId="70C4B5B0"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57B1633" w14:textId="77777777" w:rsidR="00121AF9" w:rsidRDefault="00000000">
            <w:r>
              <w:rPr>
                <w:b/>
                <w:color w:val="FFFFFF"/>
                <w:sz w:val="17"/>
              </w:rPr>
              <w:t>Nội dung điền</w:t>
            </w:r>
          </w:p>
        </w:tc>
      </w:tr>
      <w:tr w:rsidR="00121AF9" w14:paraId="3641556B" w14:textId="77777777" w:rsidTr="00901745">
        <w:trPr>
          <w:jc w:val="center"/>
        </w:trPr>
        <w:tc>
          <w:tcPr>
            <w:tcW w:w="3060" w:type="dxa"/>
            <w:tcMar>
              <w:top w:w="90" w:type="dxa"/>
              <w:left w:w="100" w:type="dxa"/>
              <w:bottom w:w="90" w:type="dxa"/>
              <w:right w:w="100" w:type="dxa"/>
            </w:tcMar>
            <w:vAlign w:val="center"/>
          </w:tcPr>
          <w:p w14:paraId="54AFA1F9"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0E5AD96" w14:textId="77777777" w:rsidR="00121AF9" w:rsidRDefault="00000000">
            <w:pPr>
              <w:spacing w:after="0"/>
            </w:pPr>
            <w:r>
              <w:rPr>
                <w:sz w:val="17"/>
              </w:rPr>
              <w:t>Chế độ im lặng</w:t>
            </w:r>
          </w:p>
        </w:tc>
      </w:tr>
      <w:tr w:rsidR="00121AF9" w14:paraId="6AF4F685" w14:textId="77777777" w:rsidTr="00901745">
        <w:trPr>
          <w:jc w:val="center"/>
        </w:trPr>
        <w:tc>
          <w:tcPr>
            <w:tcW w:w="3060" w:type="dxa"/>
            <w:shd w:val="clear" w:color="auto" w:fill="EAF2F8"/>
            <w:tcMar>
              <w:top w:w="90" w:type="dxa"/>
              <w:left w:w="100" w:type="dxa"/>
              <w:bottom w:w="90" w:type="dxa"/>
              <w:right w:w="100" w:type="dxa"/>
            </w:tcMar>
            <w:vAlign w:val="center"/>
          </w:tcPr>
          <w:p w14:paraId="0376C284"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7E10F0DB" w14:textId="77777777" w:rsidR="00121AF9" w:rsidRDefault="00000000">
            <w:pPr>
              <w:spacing w:after="0"/>
            </w:pPr>
            <w:r>
              <w:rPr>
                <w:sz w:val="17"/>
              </w:rPr>
              <w:t>Không có</w:t>
            </w:r>
          </w:p>
        </w:tc>
      </w:tr>
      <w:tr w:rsidR="00121AF9" w14:paraId="6DA1E7C1" w14:textId="77777777" w:rsidTr="00901745">
        <w:trPr>
          <w:jc w:val="center"/>
        </w:trPr>
        <w:tc>
          <w:tcPr>
            <w:tcW w:w="3060" w:type="dxa"/>
            <w:tcMar>
              <w:top w:w="90" w:type="dxa"/>
              <w:left w:w="100" w:type="dxa"/>
              <w:bottom w:w="90" w:type="dxa"/>
              <w:right w:w="100" w:type="dxa"/>
            </w:tcMar>
            <w:vAlign w:val="center"/>
          </w:tcPr>
          <w:p w14:paraId="52A23AFC"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34BDBA54" w14:textId="77777777" w:rsidR="00121AF9" w:rsidRDefault="00000000">
            <w:pPr>
              <w:spacing w:after="0"/>
            </w:pPr>
            <w:r>
              <w:rPr>
                <w:sz w:val="17"/>
              </w:rPr>
              <w:t>Tính năng cho phép người dùng tắt tiếng của thiết bị</w:t>
            </w:r>
          </w:p>
        </w:tc>
      </w:tr>
      <w:tr w:rsidR="00121AF9" w14:paraId="2E5F0758" w14:textId="77777777" w:rsidTr="00901745">
        <w:trPr>
          <w:jc w:val="center"/>
        </w:trPr>
        <w:tc>
          <w:tcPr>
            <w:tcW w:w="3060" w:type="dxa"/>
            <w:shd w:val="clear" w:color="auto" w:fill="EAF2F8"/>
            <w:tcMar>
              <w:top w:w="90" w:type="dxa"/>
              <w:left w:w="100" w:type="dxa"/>
              <w:bottom w:w="90" w:type="dxa"/>
              <w:right w:w="100" w:type="dxa"/>
            </w:tcMar>
            <w:vAlign w:val="center"/>
          </w:tcPr>
          <w:p w14:paraId="7744BCA3"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2305BE37" w14:textId="77777777" w:rsidR="00121AF9" w:rsidRDefault="00000000">
            <w:pPr>
              <w:spacing w:after="0"/>
            </w:pPr>
            <w:r>
              <w:rPr>
                <w:sz w:val="17"/>
              </w:rPr>
              <w:t>Không có</w:t>
            </w:r>
          </w:p>
        </w:tc>
      </w:tr>
      <w:tr w:rsidR="00121AF9" w14:paraId="1BFCE3E0" w14:textId="77777777" w:rsidTr="00901745">
        <w:trPr>
          <w:jc w:val="center"/>
        </w:trPr>
        <w:tc>
          <w:tcPr>
            <w:tcW w:w="3060" w:type="dxa"/>
            <w:tcMar>
              <w:top w:w="90" w:type="dxa"/>
              <w:left w:w="100" w:type="dxa"/>
              <w:bottom w:w="90" w:type="dxa"/>
              <w:right w:w="100" w:type="dxa"/>
            </w:tcMar>
            <w:vAlign w:val="center"/>
          </w:tcPr>
          <w:p w14:paraId="0EA979C3"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16B0E98F" w14:textId="77777777" w:rsidR="00121AF9" w:rsidRDefault="00000000">
            <w:pPr>
              <w:spacing w:after="0"/>
            </w:pPr>
            <w:r>
              <w:rPr>
                <w:sz w:val="17"/>
              </w:rPr>
              <w:t>Không áp dụng</w:t>
            </w:r>
          </w:p>
        </w:tc>
      </w:tr>
      <w:tr w:rsidR="00121AF9" w14:paraId="1520636B" w14:textId="77777777" w:rsidTr="00901745">
        <w:trPr>
          <w:jc w:val="center"/>
        </w:trPr>
        <w:tc>
          <w:tcPr>
            <w:tcW w:w="3060" w:type="dxa"/>
            <w:shd w:val="clear" w:color="auto" w:fill="EAF2F8"/>
            <w:tcMar>
              <w:top w:w="90" w:type="dxa"/>
              <w:left w:w="100" w:type="dxa"/>
              <w:bottom w:w="90" w:type="dxa"/>
              <w:right w:w="100" w:type="dxa"/>
            </w:tcMar>
            <w:vAlign w:val="center"/>
          </w:tcPr>
          <w:p w14:paraId="4FBEC272"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6436607C" w14:textId="77777777" w:rsidR="00121AF9" w:rsidRDefault="00000000">
            <w:pPr>
              <w:spacing w:after="0"/>
            </w:pPr>
            <w:r>
              <w:rPr>
                <w:sz w:val="17"/>
              </w:rPr>
              <w:t>Thiết bị/ứng dụng thực hiện đúng chức năng “Chế độ im lặng”.</w:t>
            </w:r>
          </w:p>
        </w:tc>
      </w:tr>
      <w:tr w:rsidR="00121AF9" w14:paraId="2E36F598" w14:textId="77777777" w:rsidTr="00901745">
        <w:trPr>
          <w:jc w:val="center"/>
        </w:trPr>
        <w:tc>
          <w:tcPr>
            <w:tcW w:w="3060" w:type="dxa"/>
            <w:tcMar>
              <w:top w:w="90" w:type="dxa"/>
              <w:left w:w="100" w:type="dxa"/>
              <w:bottom w:w="90" w:type="dxa"/>
              <w:right w:w="100" w:type="dxa"/>
            </w:tcMar>
            <w:vAlign w:val="center"/>
          </w:tcPr>
          <w:p w14:paraId="1692C8B4"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182A6A26" w14:textId="77777777" w:rsidR="00121AF9" w:rsidRDefault="00000000">
            <w:pPr>
              <w:spacing w:after="0"/>
            </w:pPr>
            <w:r>
              <w:rPr>
                <w:sz w:val="17"/>
              </w:rPr>
              <w:t>Có hỗ trợ</w:t>
            </w:r>
          </w:p>
        </w:tc>
      </w:tr>
      <w:tr w:rsidR="00121AF9" w14:paraId="1837D6BD" w14:textId="77777777" w:rsidTr="00901745">
        <w:trPr>
          <w:jc w:val="center"/>
        </w:trPr>
        <w:tc>
          <w:tcPr>
            <w:tcW w:w="3060" w:type="dxa"/>
            <w:shd w:val="clear" w:color="auto" w:fill="EAF2F8"/>
            <w:tcMar>
              <w:top w:w="90" w:type="dxa"/>
              <w:left w:w="100" w:type="dxa"/>
              <w:bottom w:w="90" w:type="dxa"/>
              <w:right w:w="100" w:type="dxa"/>
            </w:tcMar>
            <w:vAlign w:val="center"/>
          </w:tcPr>
          <w:p w14:paraId="0D788E21"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64F14D85" w14:textId="77777777" w:rsidR="00121AF9" w:rsidRDefault="00000000">
            <w:pPr>
              <w:spacing w:after="0"/>
            </w:pPr>
            <w:r>
              <w:rPr>
                <w:sz w:val="17"/>
              </w:rPr>
              <w:t>Chưa có dữ liệu</w:t>
            </w:r>
          </w:p>
        </w:tc>
      </w:tr>
      <w:tr w:rsidR="00121AF9" w14:paraId="27FD7BC8" w14:textId="77777777" w:rsidTr="00901745">
        <w:trPr>
          <w:jc w:val="center"/>
        </w:trPr>
        <w:tc>
          <w:tcPr>
            <w:tcW w:w="3060" w:type="dxa"/>
            <w:tcMar>
              <w:top w:w="90" w:type="dxa"/>
              <w:left w:w="100" w:type="dxa"/>
              <w:bottom w:w="90" w:type="dxa"/>
              <w:right w:w="100" w:type="dxa"/>
            </w:tcMar>
            <w:vAlign w:val="center"/>
          </w:tcPr>
          <w:p w14:paraId="3135C7F5"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7744DDCA" w14:textId="77777777" w:rsidR="00121AF9" w:rsidRDefault="00000000">
            <w:pPr>
              <w:spacing w:after="0"/>
            </w:pPr>
            <w:r>
              <w:rPr>
                <w:sz w:val="17"/>
              </w:rPr>
              <w:t>Không có</w:t>
            </w:r>
          </w:p>
        </w:tc>
      </w:tr>
      <w:tr w:rsidR="00121AF9" w14:paraId="075591A4" w14:textId="77777777" w:rsidTr="00901745">
        <w:trPr>
          <w:jc w:val="center"/>
        </w:trPr>
        <w:tc>
          <w:tcPr>
            <w:tcW w:w="3060" w:type="dxa"/>
            <w:shd w:val="clear" w:color="auto" w:fill="EAF2F8"/>
            <w:tcMar>
              <w:top w:w="90" w:type="dxa"/>
              <w:left w:w="100" w:type="dxa"/>
              <w:bottom w:w="90" w:type="dxa"/>
              <w:right w:w="100" w:type="dxa"/>
            </w:tcMar>
            <w:vAlign w:val="center"/>
          </w:tcPr>
          <w:p w14:paraId="428262A0"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1F0E6C18" w14:textId="77777777" w:rsidR="00121AF9" w:rsidRDefault="00000000">
            <w:pPr>
              <w:spacing w:after="0"/>
            </w:pPr>
            <w:r>
              <w:rPr>
                <w:sz w:val="17"/>
              </w:rPr>
              <w:t>Đã xác nhận</w:t>
            </w:r>
          </w:p>
        </w:tc>
      </w:tr>
      <w:tr w:rsidR="00121AF9" w14:paraId="06056E34" w14:textId="77777777" w:rsidTr="00901745">
        <w:trPr>
          <w:jc w:val="center"/>
        </w:trPr>
        <w:tc>
          <w:tcPr>
            <w:tcW w:w="3060" w:type="dxa"/>
            <w:tcMar>
              <w:top w:w="90" w:type="dxa"/>
              <w:left w:w="100" w:type="dxa"/>
              <w:bottom w:w="90" w:type="dxa"/>
              <w:right w:w="100" w:type="dxa"/>
            </w:tcMar>
            <w:vAlign w:val="center"/>
          </w:tcPr>
          <w:p w14:paraId="78C0E78A"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1B7F845C" w14:textId="77777777" w:rsidR="00121AF9" w:rsidRDefault="00000000">
            <w:pPr>
              <w:spacing w:after="0"/>
            </w:pPr>
            <w:r>
              <w:rPr>
                <w:sz w:val="17"/>
              </w:rPr>
              <w:t>Vhomenex_Mô_tả_sản_phẩm_Công_tắc_thông_minh_cho_cửa_cuốn,_cửa_cổng(7).docx – Mục Tính năng với ứng dụng Vhomenex – Chế độ im lặng</w:t>
            </w:r>
          </w:p>
        </w:tc>
      </w:tr>
    </w:tbl>
    <w:p w14:paraId="4C271B65" w14:textId="58FF1CFC" w:rsidR="00121AF9" w:rsidRDefault="00000000">
      <w:pPr>
        <w:pStyle w:val="Heading3"/>
      </w:pPr>
      <w:r>
        <w:t>7.</w:t>
      </w:r>
      <w:r w:rsidR="00E11806">
        <w:t>17</w:t>
      </w:r>
      <w:r>
        <w:t>.</w:t>
      </w:r>
      <w:r w:rsidR="00E11806">
        <w:t>3</w:t>
      </w:r>
      <w:r>
        <w:t>. Đèn nền</w:t>
      </w:r>
    </w:p>
    <w:tbl>
      <w:tblPr>
        <w:tblStyle w:val="TableGrid"/>
        <w:tblW w:w="0" w:type="auto"/>
        <w:jc w:val="center"/>
        <w:tblLook w:val="04A0" w:firstRow="1" w:lastRow="0" w:firstColumn="1" w:lastColumn="0" w:noHBand="0" w:noVBand="1"/>
      </w:tblPr>
      <w:tblGrid>
        <w:gridCol w:w="3060"/>
        <w:gridCol w:w="7006"/>
      </w:tblGrid>
      <w:tr w:rsidR="00121AF9" w14:paraId="6340F94D" w14:textId="77777777" w:rsidTr="00901745">
        <w:trPr>
          <w:jc w:val="center"/>
        </w:trPr>
        <w:tc>
          <w:tcPr>
            <w:tcW w:w="3060" w:type="dxa"/>
            <w:shd w:val="clear" w:color="auto" w:fill="1F4E78"/>
            <w:tcMar>
              <w:top w:w="90" w:type="dxa"/>
              <w:left w:w="100" w:type="dxa"/>
              <w:bottom w:w="90" w:type="dxa"/>
              <w:right w:w="100" w:type="dxa"/>
            </w:tcMar>
          </w:tcPr>
          <w:p w14:paraId="1352D8CC"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6C53BB2F" w14:textId="77777777" w:rsidR="00121AF9" w:rsidRDefault="00000000">
            <w:r>
              <w:rPr>
                <w:b/>
                <w:color w:val="FFFFFF"/>
                <w:sz w:val="17"/>
              </w:rPr>
              <w:t>Nội dung điền</w:t>
            </w:r>
          </w:p>
        </w:tc>
      </w:tr>
      <w:tr w:rsidR="00121AF9" w14:paraId="582B5822" w14:textId="77777777" w:rsidTr="00901745">
        <w:trPr>
          <w:jc w:val="center"/>
        </w:trPr>
        <w:tc>
          <w:tcPr>
            <w:tcW w:w="3060" w:type="dxa"/>
            <w:tcMar>
              <w:top w:w="90" w:type="dxa"/>
              <w:left w:w="100" w:type="dxa"/>
              <w:bottom w:w="90" w:type="dxa"/>
              <w:right w:w="100" w:type="dxa"/>
            </w:tcMar>
            <w:vAlign w:val="center"/>
          </w:tcPr>
          <w:p w14:paraId="4EA8E94C"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410AD8C8" w14:textId="77777777" w:rsidR="00121AF9" w:rsidRDefault="00000000">
            <w:pPr>
              <w:spacing w:after="0"/>
            </w:pPr>
            <w:r>
              <w:rPr>
                <w:sz w:val="17"/>
              </w:rPr>
              <w:t>Đèn nền</w:t>
            </w:r>
          </w:p>
        </w:tc>
      </w:tr>
      <w:tr w:rsidR="00121AF9" w14:paraId="1426ECFD" w14:textId="77777777" w:rsidTr="00901745">
        <w:trPr>
          <w:jc w:val="center"/>
        </w:trPr>
        <w:tc>
          <w:tcPr>
            <w:tcW w:w="3060" w:type="dxa"/>
            <w:shd w:val="clear" w:color="auto" w:fill="EAF2F8"/>
            <w:tcMar>
              <w:top w:w="90" w:type="dxa"/>
              <w:left w:w="100" w:type="dxa"/>
              <w:bottom w:w="90" w:type="dxa"/>
              <w:right w:w="100" w:type="dxa"/>
            </w:tcMar>
            <w:vAlign w:val="center"/>
          </w:tcPr>
          <w:p w14:paraId="11E0E446"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7BA215B0" w14:textId="77777777" w:rsidR="00121AF9" w:rsidRDefault="00000000">
            <w:pPr>
              <w:spacing w:after="0"/>
            </w:pPr>
            <w:r>
              <w:rPr>
                <w:sz w:val="17"/>
              </w:rPr>
              <w:t>Không có</w:t>
            </w:r>
          </w:p>
        </w:tc>
      </w:tr>
      <w:tr w:rsidR="00121AF9" w14:paraId="39DCEE8B" w14:textId="77777777" w:rsidTr="00901745">
        <w:trPr>
          <w:jc w:val="center"/>
        </w:trPr>
        <w:tc>
          <w:tcPr>
            <w:tcW w:w="3060" w:type="dxa"/>
            <w:tcMar>
              <w:top w:w="90" w:type="dxa"/>
              <w:left w:w="100" w:type="dxa"/>
              <w:bottom w:w="90" w:type="dxa"/>
              <w:right w:w="100" w:type="dxa"/>
            </w:tcMar>
            <w:vAlign w:val="center"/>
          </w:tcPr>
          <w:p w14:paraId="345E56B1"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2230814B" w14:textId="77777777" w:rsidR="00121AF9" w:rsidRDefault="00000000">
            <w:pPr>
              <w:spacing w:after="0"/>
            </w:pPr>
            <w:r>
              <w:rPr>
                <w:sz w:val="17"/>
              </w:rPr>
              <w:t>Tính năng cho phép người dùng thay đổi đèn nền, chỉnh độ sáng của đèn nền</w:t>
            </w:r>
          </w:p>
        </w:tc>
      </w:tr>
      <w:tr w:rsidR="00121AF9" w14:paraId="58420119" w14:textId="77777777" w:rsidTr="00901745">
        <w:trPr>
          <w:jc w:val="center"/>
        </w:trPr>
        <w:tc>
          <w:tcPr>
            <w:tcW w:w="3060" w:type="dxa"/>
            <w:shd w:val="clear" w:color="auto" w:fill="EAF2F8"/>
            <w:tcMar>
              <w:top w:w="90" w:type="dxa"/>
              <w:left w:w="100" w:type="dxa"/>
              <w:bottom w:w="90" w:type="dxa"/>
              <w:right w:w="100" w:type="dxa"/>
            </w:tcMar>
            <w:vAlign w:val="center"/>
          </w:tcPr>
          <w:p w14:paraId="6BB80B3B"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0E93D43E" w14:textId="77777777" w:rsidR="00121AF9" w:rsidRDefault="00000000">
            <w:pPr>
              <w:spacing w:after="0"/>
            </w:pPr>
            <w:r>
              <w:rPr>
                <w:sz w:val="17"/>
              </w:rPr>
              <w:t>Không có</w:t>
            </w:r>
          </w:p>
        </w:tc>
      </w:tr>
      <w:tr w:rsidR="00121AF9" w14:paraId="1F73833F" w14:textId="77777777" w:rsidTr="00901745">
        <w:trPr>
          <w:jc w:val="center"/>
        </w:trPr>
        <w:tc>
          <w:tcPr>
            <w:tcW w:w="3060" w:type="dxa"/>
            <w:tcMar>
              <w:top w:w="90" w:type="dxa"/>
              <w:left w:w="100" w:type="dxa"/>
              <w:bottom w:w="90" w:type="dxa"/>
              <w:right w:w="100" w:type="dxa"/>
            </w:tcMar>
            <w:vAlign w:val="center"/>
          </w:tcPr>
          <w:p w14:paraId="77310D39"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2FD52830" w14:textId="77777777" w:rsidR="00121AF9" w:rsidRDefault="00000000">
            <w:pPr>
              <w:spacing w:after="0"/>
            </w:pPr>
            <w:r>
              <w:rPr>
                <w:sz w:val="17"/>
              </w:rPr>
              <w:t>Không áp dụng</w:t>
            </w:r>
          </w:p>
        </w:tc>
      </w:tr>
      <w:tr w:rsidR="00121AF9" w14:paraId="34388899" w14:textId="77777777" w:rsidTr="00901745">
        <w:trPr>
          <w:jc w:val="center"/>
        </w:trPr>
        <w:tc>
          <w:tcPr>
            <w:tcW w:w="3060" w:type="dxa"/>
            <w:shd w:val="clear" w:color="auto" w:fill="EAF2F8"/>
            <w:tcMar>
              <w:top w:w="90" w:type="dxa"/>
              <w:left w:w="100" w:type="dxa"/>
              <w:bottom w:w="90" w:type="dxa"/>
              <w:right w:w="100" w:type="dxa"/>
            </w:tcMar>
            <w:vAlign w:val="center"/>
          </w:tcPr>
          <w:p w14:paraId="2D7EB824"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716B1604" w14:textId="77777777" w:rsidR="00121AF9" w:rsidRDefault="00000000">
            <w:pPr>
              <w:spacing w:after="0"/>
            </w:pPr>
            <w:r>
              <w:rPr>
                <w:sz w:val="17"/>
              </w:rPr>
              <w:t>Thiết bị/ứng dụng thực hiện đúng chức năng “Đèn nền”.</w:t>
            </w:r>
          </w:p>
        </w:tc>
      </w:tr>
      <w:tr w:rsidR="00121AF9" w14:paraId="36DD4D0F" w14:textId="77777777" w:rsidTr="00901745">
        <w:trPr>
          <w:jc w:val="center"/>
        </w:trPr>
        <w:tc>
          <w:tcPr>
            <w:tcW w:w="3060" w:type="dxa"/>
            <w:tcMar>
              <w:top w:w="90" w:type="dxa"/>
              <w:left w:w="100" w:type="dxa"/>
              <w:bottom w:w="90" w:type="dxa"/>
              <w:right w:w="100" w:type="dxa"/>
            </w:tcMar>
            <w:vAlign w:val="center"/>
          </w:tcPr>
          <w:p w14:paraId="77DD13D8"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774F437F" w14:textId="77777777" w:rsidR="00121AF9" w:rsidRDefault="00000000">
            <w:pPr>
              <w:spacing w:after="0"/>
            </w:pPr>
            <w:r>
              <w:rPr>
                <w:sz w:val="17"/>
              </w:rPr>
              <w:t>Có hỗ trợ</w:t>
            </w:r>
          </w:p>
        </w:tc>
      </w:tr>
      <w:tr w:rsidR="00121AF9" w14:paraId="4D3B08B7" w14:textId="77777777" w:rsidTr="00901745">
        <w:trPr>
          <w:jc w:val="center"/>
        </w:trPr>
        <w:tc>
          <w:tcPr>
            <w:tcW w:w="3060" w:type="dxa"/>
            <w:shd w:val="clear" w:color="auto" w:fill="EAF2F8"/>
            <w:tcMar>
              <w:top w:w="90" w:type="dxa"/>
              <w:left w:w="100" w:type="dxa"/>
              <w:bottom w:w="90" w:type="dxa"/>
              <w:right w:w="100" w:type="dxa"/>
            </w:tcMar>
            <w:vAlign w:val="center"/>
          </w:tcPr>
          <w:p w14:paraId="62E1FDE8"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12D695BC" w14:textId="77777777" w:rsidR="00121AF9" w:rsidRDefault="00000000">
            <w:pPr>
              <w:spacing w:after="0"/>
            </w:pPr>
            <w:r>
              <w:rPr>
                <w:sz w:val="17"/>
              </w:rPr>
              <w:t>Chưa có dữ liệu</w:t>
            </w:r>
          </w:p>
        </w:tc>
      </w:tr>
      <w:tr w:rsidR="00121AF9" w14:paraId="39BA2509" w14:textId="77777777" w:rsidTr="00901745">
        <w:trPr>
          <w:jc w:val="center"/>
        </w:trPr>
        <w:tc>
          <w:tcPr>
            <w:tcW w:w="3060" w:type="dxa"/>
            <w:tcMar>
              <w:top w:w="90" w:type="dxa"/>
              <w:left w:w="100" w:type="dxa"/>
              <w:bottom w:w="90" w:type="dxa"/>
              <w:right w:w="100" w:type="dxa"/>
            </w:tcMar>
            <w:vAlign w:val="center"/>
          </w:tcPr>
          <w:p w14:paraId="6CCA2FE4"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239C2EBF" w14:textId="77777777" w:rsidR="00121AF9" w:rsidRDefault="00000000">
            <w:pPr>
              <w:spacing w:after="0"/>
            </w:pPr>
            <w:r>
              <w:rPr>
                <w:sz w:val="17"/>
              </w:rPr>
              <w:t>Không có</w:t>
            </w:r>
          </w:p>
        </w:tc>
      </w:tr>
      <w:tr w:rsidR="00121AF9" w14:paraId="4FF8DC28" w14:textId="77777777" w:rsidTr="00901745">
        <w:trPr>
          <w:jc w:val="center"/>
        </w:trPr>
        <w:tc>
          <w:tcPr>
            <w:tcW w:w="3060" w:type="dxa"/>
            <w:shd w:val="clear" w:color="auto" w:fill="EAF2F8"/>
            <w:tcMar>
              <w:top w:w="90" w:type="dxa"/>
              <w:left w:w="100" w:type="dxa"/>
              <w:bottom w:w="90" w:type="dxa"/>
              <w:right w:w="100" w:type="dxa"/>
            </w:tcMar>
            <w:vAlign w:val="center"/>
          </w:tcPr>
          <w:p w14:paraId="352BA755"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66BF3248" w14:textId="77777777" w:rsidR="00121AF9" w:rsidRDefault="00000000">
            <w:pPr>
              <w:spacing w:after="0"/>
            </w:pPr>
            <w:r>
              <w:rPr>
                <w:sz w:val="17"/>
              </w:rPr>
              <w:t>Đã xác nhận</w:t>
            </w:r>
          </w:p>
        </w:tc>
      </w:tr>
      <w:tr w:rsidR="00121AF9" w14:paraId="737CAFE7" w14:textId="77777777" w:rsidTr="00901745">
        <w:trPr>
          <w:jc w:val="center"/>
        </w:trPr>
        <w:tc>
          <w:tcPr>
            <w:tcW w:w="3060" w:type="dxa"/>
            <w:tcMar>
              <w:top w:w="90" w:type="dxa"/>
              <w:left w:w="100" w:type="dxa"/>
              <w:bottom w:w="90" w:type="dxa"/>
              <w:right w:w="100" w:type="dxa"/>
            </w:tcMar>
            <w:vAlign w:val="center"/>
          </w:tcPr>
          <w:p w14:paraId="1922C8DE"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6680BA6C" w14:textId="77777777" w:rsidR="00121AF9" w:rsidRDefault="00000000">
            <w:pPr>
              <w:spacing w:after="0"/>
            </w:pPr>
            <w:r>
              <w:rPr>
                <w:sz w:val="17"/>
              </w:rPr>
              <w:t>Vhomenex_Mô_tả_sản_phẩm_Công_tắc_thông_minh_cho_cửa_cuốn,_cửa_cổng(7).docx – Mục Tính năng với ứng dụng Vhomenex – Đèn nền</w:t>
            </w:r>
          </w:p>
        </w:tc>
      </w:tr>
    </w:tbl>
    <w:p w14:paraId="53CB5365" w14:textId="1A0C5526" w:rsidR="00121AF9" w:rsidRPr="00E11806" w:rsidRDefault="00901745" w:rsidP="00E11806">
      <w:pPr>
        <w:pStyle w:val="Heading2"/>
        <w:rPr>
          <w:lang w:val="vi-VN"/>
        </w:rPr>
      </w:pPr>
      <w:r>
        <w:lastRenderedPageBreak/>
        <w:t>7.</w:t>
      </w:r>
      <w:r w:rsidR="00E11806">
        <w:t>18</w:t>
      </w:r>
      <w:r w:rsidR="00E11806">
        <w:rPr>
          <w:lang w:val="vi-VN"/>
        </w:rPr>
        <w:t>. Cập nhật kết nối</w:t>
      </w:r>
    </w:p>
    <w:tbl>
      <w:tblPr>
        <w:tblStyle w:val="TableGrid"/>
        <w:tblW w:w="0" w:type="auto"/>
        <w:jc w:val="center"/>
        <w:tblLook w:val="04A0" w:firstRow="1" w:lastRow="0" w:firstColumn="1" w:lastColumn="0" w:noHBand="0" w:noVBand="1"/>
      </w:tblPr>
      <w:tblGrid>
        <w:gridCol w:w="3060"/>
        <w:gridCol w:w="7006"/>
      </w:tblGrid>
      <w:tr w:rsidR="00121AF9" w14:paraId="22902196" w14:textId="77777777" w:rsidTr="00901745">
        <w:trPr>
          <w:jc w:val="center"/>
        </w:trPr>
        <w:tc>
          <w:tcPr>
            <w:tcW w:w="3060" w:type="dxa"/>
            <w:shd w:val="clear" w:color="auto" w:fill="1F4E78"/>
            <w:tcMar>
              <w:top w:w="90" w:type="dxa"/>
              <w:left w:w="100" w:type="dxa"/>
              <w:bottom w:w="90" w:type="dxa"/>
              <w:right w:w="100" w:type="dxa"/>
            </w:tcMar>
          </w:tcPr>
          <w:p w14:paraId="3A4B3357"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71FD6ECA" w14:textId="77777777" w:rsidR="00121AF9" w:rsidRDefault="00000000">
            <w:r>
              <w:rPr>
                <w:b/>
                <w:color w:val="FFFFFF"/>
                <w:sz w:val="17"/>
              </w:rPr>
              <w:t>Nội dung điền</w:t>
            </w:r>
          </w:p>
        </w:tc>
      </w:tr>
      <w:tr w:rsidR="00121AF9" w14:paraId="5DBCDF2B" w14:textId="77777777" w:rsidTr="00901745">
        <w:trPr>
          <w:jc w:val="center"/>
        </w:trPr>
        <w:tc>
          <w:tcPr>
            <w:tcW w:w="3060" w:type="dxa"/>
            <w:tcMar>
              <w:top w:w="90" w:type="dxa"/>
              <w:left w:w="100" w:type="dxa"/>
              <w:bottom w:w="90" w:type="dxa"/>
              <w:right w:w="100" w:type="dxa"/>
            </w:tcMar>
            <w:vAlign w:val="center"/>
          </w:tcPr>
          <w:p w14:paraId="0E65480B"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5E898B96" w14:textId="77777777" w:rsidR="00121AF9" w:rsidRDefault="00000000">
            <w:pPr>
              <w:spacing w:after="0"/>
            </w:pPr>
            <w:r>
              <w:rPr>
                <w:sz w:val="17"/>
              </w:rPr>
              <w:t>Cập nhật kết nối</w:t>
            </w:r>
          </w:p>
        </w:tc>
      </w:tr>
      <w:tr w:rsidR="00121AF9" w14:paraId="6420444C" w14:textId="77777777" w:rsidTr="00901745">
        <w:trPr>
          <w:jc w:val="center"/>
        </w:trPr>
        <w:tc>
          <w:tcPr>
            <w:tcW w:w="3060" w:type="dxa"/>
            <w:shd w:val="clear" w:color="auto" w:fill="EAF2F8"/>
            <w:tcMar>
              <w:top w:w="90" w:type="dxa"/>
              <w:left w:w="100" w:type="dxa"/>
              <w:bottom w:w="90" w:type="dxa"/>
              <w:right w:w="100" w:type="dxa"/>
            </w:tcMar>
            <w:vAlign w:val="center"/>
          </w:tcPr>
          <w:p w14:paraId="31CA611E"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3BFC9656" w14:textId="77777777" w:rsidR="00121AF9" w:rsidRDefault="00000000">
            <w:pPr>
              <w:spacing w:after="0"/>
            </w:pPr>
            <w:r>
              <w:rPr>
                <w:sz w:val="17"/>
              </w:rPr>
              <w:t>Không có</w:t>
            </w:r>
          </w:p>
        </w:tc>
      </w:tr>
      <w:tr w:rsidR="00121AF9" w14:paraId="3CF053F3" w14:textId="77777777" w:rsidTr="00901745">
        <w:trPr>
          <w:jc w:val="center"/>
        </w:trPr>
        <w:tc>
          <w:tcPr>
            <w:tcW w:w="3060" w:type="dxa"/>
            <w:tcMar>
              <w:top w:w="90" w:type="dxa"/>
              <w:left w:w="100" w:type="dxa"/>
              <w:bottom w:w="90" w:type="dxa"/>
              <w:right w:w="100" w:type="dxa"/>
            </w:tcMar>
            <w:vAlign w:val="center"/>
          </w:tcPr>
          <w:p w14:paraId="44E8F665"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384151EA" w14:textId="77777777" w:rsidR="00121AF9" w:rsidRDefault="00000000">
            <w:pPr>
              <w:spacing w:after="0"/>
            </w:pPr>
            <w:r>
              <w:rPr>
                <w:sz w:val="17"/>
              </w:rPr>
              <w:t>Tính năng cho phép người dùng cập nhật kết nối wifi mới cho thiết bị mà vẫn giữ nguyên các cài đặt trước đó.</w:t>
            </w:r>
          </w:p>
        </w:tc>
      </w:tr>
      <w:tr w:rsidR="00121AF9" w14:paraId="33DB305F" w14:textId="77777777" w:rsidTr="00901745">
        <w:trPr>
          <w:jc w:val="center"/>
        </w:trPr>
        <w:tc>
          <w:tcPr>
            <w:tcW w:w="3060" w:type="dxa"/>
            <w:shd w:val="clear" w:color="auto" w:fill="EAF2F8"/>
            <w:tcMar>
              <w:top w:w="90" w:type="dxa"/>
              <w:left w:w="100" w:type="dxa"/>
              <w:bottom w:w="90" w:type="dxa"/>
              <w:right w:w="100" w:type="dxa"/>
            </w:tcMar>
            <w:vAlign w:val="center"/>
          </w:tcPr>
          <w:p w14:paraId="6AD1783A"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00FE38F1" w14:textId="77777777" w:rsidR="00121AF9" w:rsidRDefault="00000000">
            <w:pPr>
              <w:spacing w:after="0"/>
            </w:pPr>
            <w:r>
              <w:rPr>
                <w:sz w:val="17"/>
              </w:rPr>
              <w:t>Không có</w:t>
            </w:r>
          </w:p>
        </w:tc>
      </w:tr>
      <w:tr w:rsidR="00121AF9" w14:paraId="7B3770DE" w14:textId="77777777" w:rsidTr="00901745">
        <w:trPr>
          <w:jc w:val="center"/>
        </w:trPr>
        <w:tc>
          <w:tcPr>
            <w:tcW w:w="3060" w:type="dxa"/>
            <w:tcMar>
              <w:top w:w="90" w:type="dxa"/>
              <w:left w:w="100" w:type="dxa"/>
              <w:bottom w:w="90" w:type="dxa"/>
              <w:right w:w="100" w:type="dxa"/>
            </w:tcMar>
            <w:vAlign w:val="center"/>
          </w:tcPr>
          <w:p w14:paraId="7ADB768A"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505F8328" w14:textId="77777777" w:rsidR="00121AF9" w:rsidRDefault="00000000">
            <w:pPr>
              <w:spacing w:after="0"/>
            </w:pPr>
            <w:r>
              <w:rPr>
                <w:sz w:val="17"/>
              </w:rPr>
              <w:t>Không áp dụng</w:t>
            </w:r>
          </w:p>
        </w:tc>
      </w:tr>
      <w:tr w:rsidR="00121AF9" w14:paraId="0E8DA441" w14:textId="77777777" w:rsidTr="00901745">
        <w:trPr>
          <w:jc w:val="center"/>
        </w:trPr>
        <w:tc>
          <w:tcPr>
            <w:tcW w:w="3060" w:type="dxa"/>
            <w:shd w:val="clear" w:color="auto" w:fill="EAF2F8"/>
            <w:tcMar>
              <w:top w:w="90" w:type="dxa"/>
              <w:left w:w="100" w:type="dxa"/>
              <w:bottom w:w="90" w:type="dxa"/>
              <w:right w:w="100" w:type="dxa"/>
            </w:tcMar>
            <w:vAlign w:val="center"/>
          </w:tcPr>
          <w:p w14:paraId="18F1DE9A"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11F5676E" w14:textId="77777777" w:rsidR="00121AF9" w:rsidRDefault="00000000">
            <w:pPr>
              <w:spacing w:after="0"/>
            </w:pPr>
            <w:r>
              <w:rPr>
                <w:sz w:val="17"/>
              </w:rPr>
              <w:t>Thiết bị/ứng dụng thực hiện đúng chức năng “Cập nhật kết nối”.</w:t>
            </w:r>
          </w:p>
        </w:tc>
      </w:tr>
      <w:tr w:rsidR="00121AF9" w14:paraId="79F5CA59" w14:textId="77777777" w:rsidTr="00901745">
        <w:trPr>
          <w:jc w:val="center"/>
        </w:trPr>
        <w:tc>
          <w:tcPr>
            <w:tcW w:w="3060" w:type="dxa"/>
            <w:tcMar>
              <w:top w:w="90" w:type="dxa"/>
              <w:left w:w="100" w:type="dxa"/>
              <w:bottom w:w="90" w:type="dxa"/>
              <w:right w:w="100" w:type="dxa"/>
            </w:tcMar>
            <w:vAlign w:val="center"/>
          </w:tcPr>
          <w:p w14:paraId="6AE31B6A"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259FAE7D" w14:textId="77777777" w:rsidR="00121AF9" w:rsidRDefault="00000000">
            <w:pPr>
              <w:spacing w:after="0"/>
            </w:pPr>
            <w:r>
              <w:rPr>
                <w:sz w:val="17"/>
              </w:rPr>
              <w:t>Có hỗ trợ</w:t>
            </w:r>
          </w:p>
        </w:tc>
      </w:tr>
      <w:tr w:rsidR="00121AF9" w14:paraId="1CF63129" w14:textId="77777777" w:rsidTr="00901745">
        <w:trPr>
          <w:jc w:val="center"/>
        </w:trPr>
        <w:tc>
          <w:tcPr>
            <w:tcW w:w="3060" w:type="dxa"/>
            <w:shd w:val="clear" w:color="auto" w:fill="EAF2F8"/>
            <w:tcMar>
              <w:top w:w="90" w:type="dxa"/>
              <w:left w:w="100" w:type="dxa"/>
              <w:bottom w:w="90" w:type="dxa"/>
              <w:right w:w="100" w:type="dxa"/>
            </w:tcMar>
            <w:vAlign w:val="center"/>
          </w:tcPr>
          <w:p w14:paraId="6560A979"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48526B96" w14:textId="77777777" w:rsidR="00121AF9" w:rsidRDefault="00000000">
            <w:pPr>
              <w:spacing w:after="0"/>
            </w:pPr>
            <w:r>
              <w:rPr>
                <w:sz w:val="17"/>
              </w:rPr>
              <w:t>Chưa có dữ liệu</w:t>
            </w:r>
          </w:p>
        </w:tc>
      </w:tr>
      <w:tr w:rsidR="00121AF9" w14:paraId="2A808E62" w14:textId="77777777" w:rsidTr="00901745">
        <w:trPr>
          <w:jc w:val="center"/>
        </w:trPr>
        <w:tc>
          <w:tcPr>
            <w:tcW w:w="3060" w:type="dxa"/>
            <w:tcMar>
              <w:top w:w="90" w:type="dxa"/>
              <w:left w:w="100" w:type="dxa"/>
              <w:bottom w:w="90" w:type="dxa"/>
              <w:right w:w="100" w:type="dxa"/>
            </w:tcMar>
            <w:vAlign w:val="center"/>
          </w:tcPr>
          <w:p w14:paraId="2BC8B94E"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4E799CC8" w14:textId="77777777" w:rsidR="00121AF9" w:rsidRDefault="00000000">
            <w:pPr>
              <w:spacing w:after="0"/>
            </w:pPr>
            <w:r>
              <w:rPr>
                <w:sz w:val="17"/>
              </w:rPr>
              <w:t>Không có</w:t>
            </w:r>
          </w:p>
        </w:tc>
      </w:tr>
      <w:tr w:rsidR="00121AF9" w14:paraId="7F625710" w14:textId="77777777" w:rsidTr="00901745">
        <w:trPr>
          <w:jc w:val="center"/>
        </w:trPr>
        <w:tc>
          <w:tcPr>
            <w:tcW w:w="3060" w:type="dxa"/>
            <w:shd w:val="clear" w:color="auto" w:fill="EAF2F8"/>
            <w:tcMar>
              <w:top w:w="90" w:type="dxa"/>
              <w:left w:w="100" w:type="dxa"/>
              <w:bottom w:w="90" w:type="dxa"/>
              <w:right w:w="100" w:type="dxa"/>
            </w:tcMar>
            <w:vAlign w:val="center"/>
          </w:tcPr>
          <w:p w14:paraId="20E30465"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402C5269" w14:textId="77777777" w:rsidR="00121AF9" w:rsidRDefault="00000000">
            <w:pPr>
              <w:spacing w:after="0"/>
            </w:pPr>
            <w:r>
              <w:rPr>
                <w:sz w:val="17"/>
              </w:rPr>
              <w:t>Đã xác nhận</w:t>
            </w:r>
          </w:p>
        </w:tc>
      </w:tr>
      <w:tr w:rsidR="00121AF9" w14:paraId="12539357" w14:textId="77777777" w:rsidTr="00901745">
        <w:trPr>
          <w:jc w:val="center"/>
        </w:trPr>
        <w:tc>
          <w:tcPr>
            <w:tcW w:w="3060" w:type="dxa"/>
            <w:tcMar>
              <w:top w:w="90" w:type="dxa"/>
              <w:left w:w="100" w:type="dxa"/>
              <w:bottom w:w="90" w:type="dxa"/>
              <w:right w:w="100" w:type="dxa"/>
            </w:tcMar>
            <w:vAlign w:val="center"/>
          </w:tcPr>
          <w:p w14:paraId="7AB3079B"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4137BCD2" w14:textId="77777777" w:rsidR="00121AF9" w:rsidRDefault="00000000">
            <w:pPr>
              <w:spacing w:after="0"/>
            </w:pPr>
            <w:r>
              <w:rPr>
                <w:sz w:val="17"/>
              </w:rPr>
              <w:t>Vhomenex_Mô_tả_sản_phẩm_Công_tắc_thông_minh_cho_cửa_cuốn,_cửa_cổng(7).docx – Mục Tính năng với ứng dụng Vhomenex – Cập nhật kết nối</w:t>
            </w:r>
          </w:p>
        </w:tc>
      </w:tr>
    </w:tbl>
    <w:p w14:paraId="0D3D8188" w14:textId="6B4BBAA6" w:rsidR="00121AF9" w:rsidRPr="00E11806" w:rsidRDefault="00901745" w:rsidP="00E11806">
      <w:pPr>
        <w:pStyle w:val="Heading2"/>
        <w:rPr>
          <w:lang w:val="vi-VN"/>
        </w:rPr>
      </w:pPr>
      <w:r>
        <w:t>7.</w:t>
      </w:r>
      <w:r w:rsidR="00E11806">
        <w:t>19</w:t>
      </w:r>
      <w:r w:rsidR="00E11806">
        <w:rPr>
          <w:lang w:val="vi-VN"/>
        </w:rPr>
        <w:t>. Liên kết camera</w:t>
      </w:r>
    </w:p>
    <w:tbl>
      <w:tblPr>
        <w:tblStyle w:val="TableGrid"/>
        <w:tblW w:w="0" w:type="auto"/>
        <w:jc w:val="center"/>
        <w:tblLook w:val="04A0" w:firstRow="1" w:lastRow="0" w:firstColumn="1" w:lastColumn="0" w:noHBand="0" w:noVBand="1"/>
      </w:tblPr>
      <w:tblGrid>
        <w:gridCol w:w="3060"/>
        <w:gridCol w:w="7006"/>
      </w:tblGrid>
      <w:tr w:rsidR="00121AF9" w14:paraId="5ECDF307" w14:textId="77777777" w:rsidTr="00901745">
        <w:trPr>
          <w:jc w:val="center"/>
        </w:trPr>
        <w:tc>
          <w:tcPr>
            <w:tcW w:w="3060" w:type="dxa"/>
            <w:shd w:val="clear" w:color="auto" w:fill="1F4E78"/>
            <w:tcMar>
              <w:top w:w="90" w:type="dxa"/>
              <w:left w:w="100" w:type="dxa"/>
              <w:bottom w:w="90" w:type="dxa"/>
              <w:right w:w="100" w:type="dxa"/>
            </w:tcMar>
          </w:tcPr>
          <w:p w14:paraId="0B9EFD0D"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6D5E8980" w14:textId="77777777" w:rsidR="00121AF9" w:rsidRDefault="00000000">
            <w:r>
              <w:rPr>
                <w:b/>
                <w:color w:val="FFFFFF"/>
                <w:sz w:val="17"/>
              </w:rPr>
              <w:t>Nội dung điền</w:t>
            </w:r>
          </w:p>
        </w:tc>
      </w:tr>
      <w:tr w:rsidR="00121AF9" w14:paraId="22D1A013" w14:textId="77777777" w:rsidTr="00901745">
        <w:trPr>
          <w:jc w:val="center"/>
        </w:trPr>
        <w:tc>
          <w:tcPr>
            <w:tcW w:w="3060" w:type="dxa"/>
            <w:tcMar>
              <w:top w:w="90" w:type="dxa"/>
              <w:left w:w="100" w:type="dxa"/>
              <w:bottom w:w="90" w:type="dxa"/>
              <w:right w:w="100" w:type="dxa"/>
            </w:tcMar>
            <w:vAlign w:val="center"/>
          </w:tcPr>
          <w:p w14:paraId="1DF13361"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494CCFED" w14:textId="77777777" w:rsidR="00121AF9" w:rsidRDefault="00000000">
            <w:pPr>
              <w:spacing w:after="0"/>
            </w:pPr>
            <w:r>
              <w:rPr>
                <w:sz w:val="17"/>
              </w:rPr>
              <w:t>Liên kết Camera</w:t>
            </w:r>
          </w:p>
        </w:tc>
      </w:tr>
      <w:tr w:rsidR="00121AF9" w14:paraId="0D87D940" w14:textId="77777777" w:rsidTr="00901745">
        <w:trPr>
          <w:jc w:val="center"/>
        </w:trPr>
        <w:tc>
          <w:tcPr>
            <w:tcW w:w="3060" w:type="dxa"/>
            <w:shd w:val="clear" w:color="auto" w:fill="EAF2F8"/>
            <w:tcMar>
              <w:top w:w="90" w:type="dxa"/>
              <w:left w:w="100" w:type="dxa"/>
              <w:bottom w:w="90" w:type="dxa"/>
              <w:right w:w="100" w:type="dxa"/>
            </w:tcMar>
            <w:vAlign w:val="center"/>
          </w:tcPr>
          <w:p w14:paraId="5EF6BEBC"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3B00173A" w14:textId="77777777" w:rsidR="00121AF9" w:rsidRDefault="00000000">
            <w:pPr>
              <w:spacing w:after="0"/>
            </w:pPr>
            <w:r>
              <w:rPr>
                <w:sz w:val="17"/>
              </w:rPr>
              <w:t>Không có</w:t>
            </w:r>
          </w:p>
        </w:tc>
      </w:tr>
      <w:tr w:rsidR="00121AF9" w14:paraId="031CCEE3" w14:textId="77777777" w:rsidTr="00901745">
        <w:trPr>
          <w:jc w:val="center"/>
        </w:trPr>
        <w:tc>
          <w:tcPr>
            <w:tcW w:w="3060" w:type="dxa"/>
            <w:tcMar>
              <w:top w:w="90" w:type="dxa"/>
              <w:left w:w="100" w:type="dxa"/>
              <w:bottom w:w="90" w:type="dxa"/>
              <w:right w:w="100" w:type="dxa"/>
            </w:tcMar>
            <w:vAlign w:val="center"/>
          </w:tcPr>
          <w:p w14:paraId="2FA6232C"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13A02E4C" w14:textId="77777777" w:rsidR="00121AF9" w:rsidRDefault="00000000">
            <w:pPr>
              <w:spacing w:after="0"/>
            </w:pPr>
            <w:r>
              <w:rPr>
                <w:sz w:val="17"/>
              </w:rPr>
              <w:t>Tính năng cho phép người dùng liên kết thiết bị với Camera giám sát, khi thiết bị được điều khiển thì sẽ hiển thị trình xem camera.</w:t>
            </w:r>
          </w:p>
        </w:tc>
      </w:tr>
      <w:tr w:rsidR="00121AF9" w14:paraId="464008E5" w14:textId="77777777" w:rsidTr="00901745">
        <w:trPr>
          <w:jc w:val="center"/>
        </w:trPr>
        <w:tc>
          <w:tcPr>
            <w:tcW w:w="3060" w:type="dxa"/>
            <w:shd w:val="clear" w:color="auto" w:fill="EAF2F8"/>
            <w:tcMar>
              <w:top w:w="90" w:type="dxa"/>
              <w:left w:w="100" w:type="dxa"/>
              <w:bottom w:w="90" w:type="dxa"/>
              <w:right w:w="100" w:type="dxa"/>
            </w:tcMar>
            <w:vAlign w:val="center"/>
          </w:tcPr>
          <w:p w14:paraId="03399390"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52DEBE86" w14:textId="77777777" w:rsidR="00121AF9" w:rsidRDefault="00000000">
            <w:pPr>
              <w:spacing w:after="0"/>
            </w:pPr>
            <w:r>
              <w:rPr>
                <w:sz w:val="17"/>
              </w:rPr>
              <w:t>Không có</w:t>
            </w:r>
          </w:p>
        </w:tc>
      </w:tr>
      <w:tr w:rsidR="00121AF9" w14:paraId="7647287B" w14:textId="77777777" w:rsidTr="00901745">
        <w:trPr>
          <w:jc w:val="center"/>
        </w:trPr>
        <w:tc>
          <w:tcPr>
            <w:tcW w:w="3060" w:type="dxa"/>
            <w:tcMar>
              <w:top w:w="90" w:type="dxa"/>
              <w:left w:w="100" w:type="dxa"/>
              <w:bottom w:w="90" w:type="dxa"/>
              <w:right w:w="100" w:type="dxa"/>
            </w:tcMar>
            <w:vAlign w:val="center"/>
          </w:tcPr>
          <w:p w14:paraId="21A212CF"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61B84BF7" w14:textId="77777777" w:rsidR="00121AF9" w:rsidRDefault="00000000">
            <w:pPr>
              <w:spacing w:after="0"/>
            </w:pPr>
            <w:r>
              <w:rPr>
                <w:sz w:val="17"/>
              </w:rPr>
              <w:t>Không áp dụng</w:t>
            </w:r>
          </w:p>
        </w:tc>
      </w:tr>
      <w:tr w:rsidR="00121AF9" w14:paraId="24A18A90" w14:textId="77777777" w:rsidTr="00901745">
        <w:trPr>
          <w:jc w:val="center"/>
        </w:trPr>
        <w:tc>
          <w:tcPr>
            <w:tcW w:w="3060" w:type="dxa"/>
            <w:shd w:val="clear" w:color="auto" w:fill="EAF2F8"/>
            <w:tcMar>
              <w:top w:w="90" w:type="dxa"/>
              <w:left w:w="100" w:type="dxa"/>
              <w:bottom w:w="90" w:type="dxa"/>
              <w:right w:w="100" w:type="dxa"/>
            </w:tcMar>
            <w:vAlign w:val="center"/>
          </w:tcPr>
          <w:p w14:paraId="22E8EA26"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5C6B8A32" w14:textId="77777777" w:rsidR="00121AF9" w:rsidRDefault="00000000">
            <w:pPr>
              <w:spacing w:after="0"/>
            </w:pPr>
            <w:r>
              <w:rPr>
                <w:sz w:val="17"/>
              </w:rPr>
              <w:t>Thiết bị/ứng dụng thực hiện đúng chức năng “Liên kết Camera”.</w:t>
            </w:r>
          </w:p>
        </w:tc>
      </w:tr>
      <w:tr w:rsidR="00121AF9" w14:paraId="2859A26F" w14:textId="77777777" w:rsidTr="00901745">
        <w:trPr>
          <w:jc w:val="center"/>
        </w:trPr>
        <w:tc>
          <w:tcPr>
            <w:tcW w:w="3060" w:type="dxa"/>
            <w:tcMar>
              <w:top w:w="90" w:type="dxa"/>
              <w:left w:w="100" w:type="dxa"/>
              <w:bottom w:w="90" w:type="dxa"/>
              <w:right w:w="100" w:type="dxa"/>
            </w:tcMar>
            <w:vAlign w:val="center"/>
          </w:tcPr>
          <w:p w14:paraId="644D8D74"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0E387E80" w14:textId="77777777" w:rsidR="00121AF9" w:rsidRDefault="00000000">
            <w:pPr>
              <w:spacing w:after="0"/>
            </w:pPr>
            <w:r>
              <w:rPr>
                <w:sz w:val="17"/>
              </w:rPr>
              <w:t>Có hỗ trợ</w:t>
            </w:r>
          </w:p>
        </w:tc>
      </w:tr>
      <w:tr w:rsidR="00121AF9" w14:paraId="6227A47A" w14:textId="77777777" w:rsidTr="00901745">
        <w:trPr>
          <w:jc w:val="center"/>
        </w:trPr>
        <w:tc>
          <w:tcPr>
            <w:tcW w:w="3060" w:type="dxa"/>
            <w:shd w:val="clear" w:color="auto" w:fill="EAF2F8"/>
            <w:tcMar>
              <w:top w:w="90" w:type="dxa"/>
              <w:left w:w="100" w:type="dxa"/>
              <w:bottom w:w="90" w:type="dxa"/>
              <w:right w:w="100" w:type="dxa"/>
            </w:tcMar>
            <w:vAlign w:val="center"/>
          </w:tcPr>
          <w:p w14:paraId="11B93D11"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0A686642" w14:textId="77777777" w:rsidR="00121AF9" w:rsidRDefault="00000000">
            <w:pPr>
              <w:spacing w:after="0"/>
            </w:pPr>
            <w:r>
              <w:rPr>
                <w:sz w:val="17"/>
              </w:rPr>
              <w:t>Chưa có dữ liệu</w:t>
            </w:r>
          </w:p>
        </w:tc>
      </w:tr>
      <w:tr w:rsidR="00121AF9" w14:paraId="5DF2043A" w14:textId="77777777" w:rsidTr="00901745">
        <w:trPr>
          <w:jc w:val="center"/>
        </w:trPr>
        <w:tc>
          <w:tcPr>
            <w:tcW w:w="3060" w:type="dxa"/>
            <w:tcMar>
              <w:top w:w="90" w:type="dxa"/>
              <w:left w:w="100" w:type="dxa"/>
              <w:bottom w:w="90" w:type="dxa"/>
              <w:right w:w="100" w:type="dxa"/>
            </w:tcMar>
            <w:vAlign w:val="center"/>
          </w:tcPr>
          <w:p w14:paraId="25DDC67F"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4814B860" w14:textId="77777777" w:rsidR="00121AF9" w:rsidRDefault="00000000">
            <w:pPr>
              <w:spacing w:after="0"/>
            </w:pPr>
            <w:r>
              <w:rPr>
                <w:sz w:val="17"/>
              </w:rPr>
              <w:t>Không có</w:t>
            </w:r>
          </w:p>
        </w:tc>
      </w:tr>
      <w:tr w:rsidR="00121AF9" w14:paraId="1D56AE91" w14:textId="77777777" w:rsidTr="00901745">
        <w:trPr>
          <w:jc w:val="center"/>
        </w:trPr>
        <w:tc>
          <w:tcPr>
            <w:tcW w:w="3060" w:type="dxa"/>
            <w:shd w:val="clear" w:color="auto" w:fill="EAF2F8"/>
            <w:tcMar>
              <w:top w:w="90" w:type="dxa"/>
              <w:left w:w="100" w:type="dxa"/>
              <w:bottom w:w="90" w:type="dxa"/>
              <w:right w:w="100" w:type="dxa"/>
            </w:tcMar>
            <w:vAlign w:val="center"/>
          </w:tcPr>
          <w:p w14:paraId="28991E9B"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1537EB9D" w14:textId="77777777" w:rsidR="00121AF9" w:rsidRDefault="00000000">
            <w:pPr>
              <w:spacing w:after="0"/>
            </w:pPr>
            <w:r>
              <w:rPr>
                <w:sz w:val="17"/>
              </w:rPr>
              <w:t>Đã xác nhận</w:t>
            </w:r>
          </w:p>
        </w:tc>
      </w:tr>
      <w:tr w:rsidR="00121AF9" w14:paraId="5A899C23" w14:textId="77777777" w:rsidTr="00901745">
        <w:trPr>
          <w:jc w:val="center"/>
        </w:trPr>
        <w:tc>
          <w:tcPr>
            <w:tcW w:w="3060" w:type="dxa"/>
            <w:tcMar>
              <w:top w:w="90" w:type="dxa"/>
              <w:left w:w="100" w:type="dxa"/>
              <w:bottom w:w="90" w:type="dxa"/>
              <w:right w:w="100" w:type="dxa"/>
            </w:tcMar>
            <w:vAlign w:val="center"/>
          </w:tcPr>
          <w:p w14:paraId="2173C3EC"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71300701" w14:textId="77777777" w:rsidR="00121AF9" w:rsidRDefault="00000000">
            <w:pPr>
              <w:spacing w:after="0"/>
            </w:pPr>
            <w:r>
              <w:rPr>
                <w:sz w:val="17"/>
              </w:rPr>
              <w:t>Vhomenex_Mô_tả_sản_phẩm_Công_tắc_thông_minh_cho_cửa_cuốn,_cửa_cổng(7).docx – Mục Tính năng với ứng dụng Vhomenex – Liên kết Camera</w:t>
            </w:r>
          </w:p>
        </w:tc>
      </w:tr>
    </w:tbl>
    <w:p w14:paraId="319097DD" w14:textId="5E7E9363" w:rsidR="00121AF9" w:rsidRPr="00E11806" w:rsidRDefault="00901745" w:rsidP="00E11806">
      <w:pPr>
        <w:pStyle w:val="Heading2"/>
        <w:rPr>
          <w:lang w:val="vi-VN"/>
        </w:rPr>
      </w:pPr>
      <w:r>
        <w:t>7.</w:t>
      </w:r>
      <w:r w:rsidR="00E11806">
        <w:t>20</w:t>
      </w:r>
      <w:r w:rsidR="00E11806">
        <w:rPr>
          <w:lang w:val="vi-VN"/>
        </w:rPr>
        <w:t>. Cài đặt âm thanh cảnh cáo</w:t>
      </w:r>
    </w:p>
    <w:tbl>
      <w:tblPr>
        <w:tblStyle w:val="TableGrid"/>
        <w:tblW w:w="0" w:type="auto"/>
        <w:jc w:val="center"/>
        <w:tblLook w:val="04A0" w:firstRow="1" w:lastRow="0" w:firstColumn="1" w:lastColumn="0" w:noHBand="0" w:noVBand="1"/>
      </w:tblPr>
      <w:tblGrid>
        <w:gridCol w:w="3060"/>
        <w:gridCol w:w="7006"/>
      </w:tblGrid>
      <w:tr w:rsidR="00121AF9" w14:paraId="732BEC5E" w14:textId="77777777" w:rsidTr="00901745">
        <w:trPr>
          <w:jc w:val="center"/>
        </w:trPr>
        <w:tc>
          <w:tcPr>
            <w:tcW w:w="3060" w:type="dxa"/>
            <w:shd w:val="clear" w:color="auto" w:fill="1F4E78"/>
            <w:tcMar>
              <w:top w:w="90" w:type="dxa"/>
              <w:left w:w="100" w:type="dxa"/>
              <w:bottom w:w="90" w:type="dxa"/>
              <w:right w:w="100" w:type="dxa"/>
            </w:tcMar>
          </w:tcPr>
          <w:p w14:paraId="131ECB56"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1F6B51C0" w14:textId="77777777" w:rsidR="00121AF9" w:rsidRDefault="00000000">
            <w:r>
              <w:rPr>
                <w:b/>
                <w:color w:val="FFFFFF"/>
                <w:sz w:val="17"/>
              </w:rPr>
              <w:t>Nội dung điền</w:t>
            </w:r>
          </w:p>
        </w:tc>
      </w:tr>
      <w:tr w:rsidR="00121AF9" w14:paraId="6A25BB6F" w14:textId="77777777" w:rsidTr="00901745">
        <w:trPr>
          <w:jc w:val="center"/>
        </w:trPr>
        <w:tc>
          <w:tcPr>
            <w:tcW w:w="3060" w:type="dxa"/>
            <w:tcMar>
              <w:top w:w="90" w:type="dxa"/>
              <w:left w:w="100" w:type="dxa"/>
              <w:bottom w:w="90" w:type="dxa"/>
              <w:right w:w="100" w:type="dxa"/>
            </w:tcMar>
            <w:vAlign w:val="center"/>
          </w:tcPr>
          <w:p w14:paraId="7717C622"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66190D72" w14:textId="77777777" w:rsidR="00121AF9" w:rsidRDefault="00000000">
            <w:pPr>
              <w:spacing w:after="0"/>
            </w:pPr>
            <w:r>
              <w:rPr>
                <w:sz w:val="17"/>
              </w:rPr>
              <w:t>Cài đặt âm thanh cảnh báo</w:t>
            </w:r>
          </w:p>
        </w:tc>
      </w:tr>
      <w:tr w:rsidR="00121AF9" w14:paraId="5A3F80C7" w14:textId="77777777" w:rsidTr="00901745">
        <w:trPr>
          <w:jc w:val="center"/>
        </w:trPr>
        <w:tc>
          <w:tcPr>
            <w:tcW w:w="3060" w:type="dxa"/>
            <w:shd w:val="clear" w:color="auto" w:fill="EAF2F8"/>
            <w:tcMar>
              <w:top w:w="90" w:type="dxa"/>
              <w:left w:w="100" w:type="dxa"/>
              <w:bottom w:w="90" w:type="dxa"/>
              <w:right w:w="100" w:type="dxa"/>
            </w:tcMar>
            <w:vAlign w:val="center"/>
          </w:tcPr>
          <w:p w14:paraId="4494762E"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0E8688EC" w14:textId="77777777" w:rsidR="00121AF9" w:rsidRDefault="00000000">
            <w:pPr>
              <w:spacing w:after="0"/>
            </w:pPr>
            <w:r>
              <w:rPr>
                <w:sz w:val="17"/>
              </w:rPr>
              <w:t>Không có</w:t>
            </w:r>
          </w:p>
        </w:tc>
      </w:tr>
      <w:tr w:rsidR="00121AF9" w14:paraId="6CBA6E22" w14:textId="77777777" w:rsidTr="00901745">
        <w:trPr>
          <w:jc w:val="center"/>
        </w:trPr>
        <w:tc>
          <w:tcPr>
            <w:tcW w:w="3060" w:type="dxa"/>
            <w:tcMar>
              <w:top w:w="90" w:type="dxa"/>
              <w:left w:w="100" w:type="dxa"/>
              <w:bottom w:w="90" w:type="dxa"/>
              <w:right w:w="100" w:type="dxa"/>
            </w:tcMar>
            <w:vAlign w:val="center"/>
          </w:tcPr>
          <w:p w14:paraId="513C313A"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0D395D3C" w14:textId="77777777" w:rsidR="00121AF9" w:rsidRDefault="00000000">
            <w:pPr>
              <w:spacing w:after="0"/>
            </w:pPr>
            <w:r>
              <w:rPr>
                <w:sz w:val="17"/>
              </w:rPr>
              <w:t>Tính năng cho phép người dùng cài đặt âm thanh cảnh báo  quan trọng khi thiết bị cảnh báo</w:t>
            </w:r>
          </w:p>
        </w:tc>
      </w:tr>
      <w:tr w:rsidR="00121AF9" w14:paraId="1EBF8E1F" w14:textId="77777777" w:rsidTr="00901745">
        <w:trPr>
          <w:jc w:val="center"/>
        </w:trPr>
        <w:tc>
          <w:tcPr>
            <w:tcW w:w="3060" w:type="dxa"/>
            <w:shd w:val="clear" w:color="auto" w:fill="EAF2F8"/>
            <w:tcMar>
              <w:top w:w="90" w:type="dxa"/>
              <w:left w:w="100" w:type="dxa"/>
              <w:bottom w:w="90" w:type="dxa"/>
              <w:right w:w="100" w:type="dxa"/>
            </w:tcMar>
            <w:vAlign w:val="center"/>
          </w:tcPr>
          <w:p w14:paraId="471FF60D"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302F398C" w14:textId="77777777" w:rsidR="00121AF9" w:rsidRDefault="00000000">
            <w:pPr>
              <w:spacing w:after="0"/>
            </w:pPr>
            <w:r>
              <w:rPr>
                <w:sz w:val="17"/>
              </w:rPr>
              <w:t>Không có</w:t>
            </w:r>
          </w:p>
        </w:tc>
      </w:tr>
      <w:tr w:rsidR="00121AF9" w14:paraId="389E400F" w14:textId="77777777" w:rsidTr="00901745">
        <w:trPr>
          <w:jc w:val="center"/>
        </w:trPr>
        <w:tc>
          <w:tcPr>
            <w:tcW w:w="3060" w:type="dxa"/>
            <w:tcMar>
              <w:top w:w="90" w:type="dxa"/>
              <w:left w:w="100" w:type="dxa"/>
              <w:bottom w:w="90" w:type="dxa"/>
              <w:right w:w="100" w:type="dxa"/>
            </w:tcMar>
            <w:vAlign w:val="center"/>
          </w:tcPr>
          <w:p w14:paraId="35BC0212" w14:textId="77777777" w:rsidR="00121AF9" w:rsidRDefault="00000000">
            <w:pPr>
              <w:spacing w:after="0"/>
            </w:pPr>
            <w:r>
              <w:rPr>
                <w:sz w:val="17"/>
              </w:rPr>
              <w:lastRenderedPageBreak/>
              <w:t>Các bước thực hiện</w:t>
            </w:r>
          </w:p>
        </w:tc>
        <w:tc>
          <w:tcPr>
            <w:tcW w:w="7006" w:type="dxa"/>
            <w:tcMar>
              <w:top w:w="90" w:type="dxa"/>
              <w:left w:w="100" w:type="dxa"/>
              <w:bottom w:w="90" w:type="dxa"/>
              <w:right w:w="100" w:type="dxa"/>
            </w:tcMar>
            <w:vAlign w:val="center"/>
          </w:tcPr>
          <w:p w14:paraId="08A838F8" w14:textId="77777777" w:rsidR="00121AF9" w:rsidRDefault="00000000">
            <w:pPr>
              <w:spacing w:after="0"/>
            </w:pPr>
            <w:r>
              <w:rPr>
                <w:sz w:val="17"/>
              </w:rPr>
              <w:t>Không áp dụng</w:t>
            </w:r>
          </w:p>
        </w:tc>
      </w:tr>
      <w:tr w:rsidR="00121AF9" w14:paraId="583033D6" w14:textId="77777777" w:rsidTr="00901745">
        <w:trPr>
          <w:jc w:val="center"/>
        </w:trPr>
        <w:tc>
          <w:tcPr>
            <w:tcW w:w="3060" w:type="dxa"/>
            <w:shd w:val="clear" w:color="auto" w:fill="EAF2F8"/>
            <w:tcMar>
              <w:top w:w="90" w:type="dxa"/>
              <w:left w:w="100" w:type="dxa"/>
              <w:bottom w:w="90" w:type="dxa"/>
              <w:right w:w="100" w:type="dxa"/>
            </w:tcMar>
            <w:vAlign w:val="center"/>
          </w:tcPr>
          <w:p w14:paraId="2A0C619B"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38094F33" w14:textId="77777777" w:rsidR="00121AF9" w:rsidRDefault="00000000">
            <w:pPr>
              <w:spacing w:after="0"/>
            </w:pPr>
            <w:r>
              <w:rPr>
                <w:sz w:val="17"/>
              </w:rPr>
              <w:t>Thiết bị/ứng dụng thực hiện đúng chức năng “Cài đặt âm thanh cảnh báo”.</w:t>
            </w:r>
          </w:p>
        </w:tc>
      </w:tr>
      <w:tr w:rsidR="00121AF9" w14:paraId="3AFFF921" w14:textId="77777777" w:rsidTr="00901745">
        <w:trPr>
          <w:jc w:val="center"/>
        </w:trPr>
        <w:tc>
          <w:tcPr>
            <w:tcW w:w="3060" w:type="dxa"/>
            <w:tcMar>
              <w:top w:w="90" w:type="dxa"/>
              <w:left w:w="100" w:type="dxa"/>
              <w:bottom w:w="90" w:type="dxa"/>
              <w:right w:w="100" w:type="dxa"/>
            </w:tcMar>
            <w:vAlign w:val="center"/>
          </w:tcPr>
          <w:p w14:paraId="4C41908D"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0A535C13" w14:textId="77777777" w:rsidR="00121AF9" w:rsidRDefault="00000000">
            <w:pPr>
              <w:spacing w:after="0"/>
            </w:pPr>
            <w:r>
              <w:rPr>
                <w:sz w:val="17"/>
              </w:rPr>
              <w:t>Có hỗ trợ</w:t>
            </w:r>
          </w:p>
        </w:tc>
      </w:tr>
      <w:tr w:rsidR="00121AF9" w14:paraId="5C26FF85" w14:textId="77777777" w:rsidTr="00901745">
        <w:trPr>
          <w:jc w:val="center"/>
        </w:trPr>
        <w:tc>
          <w:tcPr>
            <w:tcW w:w="3060" w:type="dxa"/>
            <w:shd w:val="clear" w:color="auto" w:fill="EAF2F8"/>
            <w:tcMar>
              <w:top w:w="90" w:type="dxa"/>
              <w:left w:w="100" w:type="dxa"/>
              <w:bottom w:w="90" w:type="dxa"/>
              <w:right w:w="100" w:type="dxa"/>
            </w:tcMar>
            <w:vAlign w:val="center"/>
          </w:tcPr>
          <w:p w14:paraId="0905319F"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274D50F1" w14:textId="77777777" w:rsidR="00121AF9" w:rsidRDefault="00000000">
            <w:pPr>
              <w:spacing w:after="0"/>
            </w:pPr>
            <w:r>
              <w:rPr>
                <w:sz w:val="17"/>
              </w:rPr>
              <w:t>Chưa có dữ liệu</w:t>
            </w:r>
          </w:p>
        </w:tc>
      </w:tr>
      <w:tr w:rsidR="00121AF9" w14:paraId="0DD59B44" w14:textId="77777777" w:rsidTr="00901745">
        <w:trPr>
          <w:jc w:val="center"/>
        </w:trPr>
        <w:tc>
          <w:tcPr>
            <w:tcW w:w="3060" w:type="dxa"/>
            <w:tcMar>
              <w:top w:w="90" w:type="dxa"/>
              <w:left w:w="100" w:type="dxa"/>
              <w:bottom w:w="90" w:type="dxa"/>
              <w:right w:w="100" w:type="dxa"/>
            </w:tcMar>
            <w:vAlign w:val="center"/>
          </w:tcPr>
          <w:p w14:paraId="5F258694"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3DA8BFDF" w14:textId="77777777" w:rsidR="00121AF9" w:rsidRDefault="00000000">
            <w:pPr>
              <w:spacing w:after="0"/>
            </w:pPr>
            <w:r>
              <w:rPr>
                <w:sz w:val="17"/>
              </w:rPr>
              <w:t>Không có</w:t>
            </w:r>
          </w:p>
        </w:tc>
      </w:tr>
      <w:tr w:rsidR="00121AF9" w14:paraId="6D1530CA" w14:textId="77777777" w:rsidTr="00901745">
        <w:trPr>
          <w:jc w:val="center"/>
        </w:trPr>
        <w:tc>
          <w:tcPr>
            <w:tcW w:w="3060" w:type="dxa"/>
            <w:shd w:val="clear" w:color="auto" w:fill="EAF2F8"/>
            <w:tcMar>
              <w:top w:w="90" w:type="dxa"/>
              <w:left w:w="100" w:type="dxa"/>
              <w:bottom w:w="90" w:type="dxa"/>
              <w:right w:w="100" w:type="dxa"/>
            </w:tcMar>
            <w:vAlign w:val="center"/>
          </w:tcPr>
          <w:p w14:paraId="56B23D98"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0EF1CB69" w14:textId="77777777" w:rsidR="00121AF9" w:rsidRDefault="00000000">
            <w:pPr>
              <w:spacing w:after="0"/>
            </w:pPr>
            <w:r>
              <w:rPr>
                <w:sz w:val="17"/>
              </w:rPr>
              <w:t>Đã xác nhận</w:t>
            </w:r>
          </w:p>
        </w:tc>
      </w:tr>
      <w:tr w:rsidR="00121AF9" w14:paraId="44B85275" w14:textId="77777777" w:rsidTr="00901745">
        <w:trPr>
          <w:jc w:val="center"/>
        </w:trPr>
        <w:tc>
          <w:tcPr>
            <w:tcW w:w="3060" w:type="dxa"/>
            <w:tcMar>
              <w:top w:w="90" w:type="dxa"/>
              <w:left w:w="100" w:type="dxa"/>
              <w:bottom w:w="90" w:type="dxa"/>
              <w:right w:w="100" w:type="dxa"/>
            </w:tcMar>
            <w:vAlign w:val="center"/>
          </w:tcPr>
          <w:p w14:paraId="60FDB7AE"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007C899F" w14:textId="77777777" w:rsidR="00121AF9" w:rsidRDefault="00000000">
            <w:pPr>
              <w:spacing w:after="0"/>
            </w:pPr>
            <w:r>
              <w:rPr>
                <w:sz w:val="17"/>
              </w:rPr>
              <w:t>Vhomenex_Mô_tả_sản_phẩm_Công_tắc_thông_minh_cho_cửa_cuốn,_cửa_cổng(7).docx – Mục Tính năng với ứng dụng Vhomenex – Cài đặt âm thanh cảnh báo</w:t>
            </w:r>
          </w:p>
        </w:tc>
      </w:tr>
    </w:tbl>
    <w:p w14:paraId="2E28D229" w14:textId="3C812717" w:rsidR="00121AF9" w:rsidRPr="00E11806" w:rsidRDefault="00901745" w:rsidP="00E11806">
      <w:pPr>
        <w:pStyle w:val="Heading2"/>
        <w:rPr>
          <w:lang w:val="vi-VN"/>
        </w:rPr>
      </w:pPr>
      <w:r>
        <w:t>7.</w:t>
      </w:r>
      <w:r w:rsidR="00E11806">
        <w:t>21</w:t>
      </w:r>
      <w:r w:rsidR="00E11806">
        <w:rPr>
          <w:lang w:val="vi-VN"/>
        </w:rPr>
        <w:t>. Automation</w:t>
      </w:r>
    </w:p>
    <w:tbl>
      <w:tblPr>
        <w:tblStyle w:val="TableGrid"/>
        <w:tblW w:w="0" w:type="auto"/>
        <w:jc w:val="center"/>
        <w:tblLook w:val="04A0" w:firstRow="1" w:lastRow="0" w:firstColumn="1" w:lastColumn="0" w:noHBand="0" w:noVBand="1"/>
      </w:tblPr>
      <w:tblGrid>
        <w:gridCol w:w="3060"/>
        <w:gridCol w:w="7006"/>
      </w:tblGrid>
      <w:tr w:rsidR="00121AF9" w14:paraId="02775FA1" w14:textId="77777777" w:rsidTr="00901745">
        <w:trPr>
          <w:jc w:val="center"/>
        </w:trPr>
        <w:tc>
          <w:tcPr>
            <w:tcW w:w="3060" w:type="dxa"/>
            <w:shd w:val="clear" w:color="auto" w:fill="1F4E78"/>
            <w:tcMar>
              <w:top w:w="90" w:type="dxa"/>
              <w:left w:w="100" w:type="dxa"/>
              <w:bottom w:w="90" w:type="dxa"/>
              <w:right w:w="100" w:type="dxa"/>
            </w:tcMar>
          </w:tcPr>
          <w:p w14:paraId="6F132DE8"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DD51444" w14:textId="77777777" w:rsidR="00121AF9" w:rsidRDefault="00000000">
            <w:r>
              <w:rPr>
                <w:b/>
                <w:color w:val="FFFFFF"/>
                <w:sz w:val="17"/>
              </w:rPr>
              <w:t>Nội dung điền</w:t>
            </w:r>
          </w:p>
        </w:tc>
      </w:tr>
      <w:tr w:rsidR="00121AF9" w14:paraId="4866E18C" w14:textId="77777777" w:rsidTr="00901745">
        <w:trPr>
          <w:jc w:val="center"/>
        </w:trPr>
        <w:tc>
          <w:tcPr>
            <w:tcW w:w="3060" w:type="dxa"/>
            <w:tcMar>
              <w:top w:w="90" w:type="dxa"/>
              <w:left w:w="100" w:type="dxa"/>
              <w:bottom w:w="90" w:type="dxa"/>
              <w:right w:w="100" w:type="dxa"/>
            </w:tcMar>
            <w:vAlign w:val="center"/>
          </w:tcPr>
          <w:p w14:paraId="389C5EAF"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61E92615" w14:textId="77777777" w:rsidR="00121AF9" w:rsidRDefault="00000000">
            <w:pPr>
              <w:spacing w:after="0"/>
            </w:pPr>
            <w:r>
              <w:rPr>
                <w:sz w:val="17"/>
              </w:rPr>
              <w:t>Automation</w:t>
            </w:r>
          </w:p>
        </w:tc>
      </w:tr>
      <w:tr w:rsidR="00121AF9" w14:paraId="7E80F548" w14:textId="77777777" w:rsidTr="00901745">
        <w:trPr>
          <w:jc w:val="center"/>
        </w:trPr>
        <w:tc>
          <w:tcPr>
            <w:tcW w:w="3060" w:type="dxa"/>
            <w:shd w:val="clear" w:color="auto" w:fill="EAF2F8"/>
            <w:tcMar>
              <w:top w:w="90" w:type="dxa"/>
              <w:left w:w="100" w:type="dxa"/>
              <w:bottom w:w="90" w:type="dxa"/>
              <w:right w:w="100" w:type="dxa"/>
            </w:tcMar>
            <w:vAlign w:val="center"/>
          </w:tcPr>
          <w:p w14:paraId="2DE7A39C"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2A7C52CB" w14:textId="77777777" w:rsidR="00121AF9" w:rsidRDefault="00000000">
            <w:pPr>
              <w:spacing w:after="0"/>
            </w:pPr>
            <w:r>
              <w:rPr>
                <w:sz w:val="17"/>
              </w:rPr>
              <w:t>Không có</w:t>
            </w:r>
          </w:p>
        </w:tc>
      </w:tr>
      <w:tr w:rsidR="00121AF9" w14:paraId="7DE2A23A" w14:textId="77777777" w:rsidTr="00901745">
        <w:trPr>
          <w:jc w:val="center"/>
        </w:trPr>
        <w:tc>
          <w:tcPr>
            <w:tcW w:w="3060" w:type="dxa"/>
            <w:tcMar>
              <w:top w:w="90" w:type="dxa"/>
              <w:left w:w="100" w:type="dxa"/>
              <w:bottom w:w="90" w:type="dxa"/>
              <w:right w:w="100" w:type="dxa"/>
            </w:tcMar>
            <w:vAlign w:val="center"/>
          </w:tcPr>
          <w:p w14:paraId="344ECC8F"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4E0A5819" w14:textId="77777777" w:rsidR="00121AF9" w:rsidRDefault="00000000">
            <w:pPr>
              <w:spacing w:after="0"/>
            </w:pPr>
            <w:r>
              <w:rPr>
                <w:sz w:val="17"/>
              </w:rPr>
              <w:t>Thiết bị có thể kết hợp thiết lập các kịch bản thông minh (Điều kiện  + Tác vụ)</w:t>
            </w:r>
          </w:p>
        </w:tc>
      </w:tr>
      <w:tr w:rsidR="00121AF9" w14:paraId="4935AEFE" w14:textId="77777777" w:rsidTr="00901745">
        <w:trPr>
          <w:jc w:val="center"/>
        </w:trPr>
        <w:tc>
          <w:tcPr>
            <w:tcW w:w="3060" w:type="dxa"/>
            <w:shd w:val="clear" w:color="auto" w:fill="EAF2F8"/>
            <w:tcMar>
              <w:top w:w="90" w:type="dxa"/>
              <w:left w:w="100" w:type="dxa"/>
              <w:bottom w:w="90" w:type="dxa"/>
              <w:right w:w="100" w:type="dxa"/>
            </w:tcMar>
            <w:vAlign w:val="center"/>
          </w:tcPr>
          <w:p w14:paraId="7A768187"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2F541EFD" w14:textId="77777777" w:rsidR="00121AF9" w:rsidRDefault="00000000">
            <w:pPr>
              <w:spacing w:after="0"/>
            </w:pPr>
            <w:r>
              <w:rPr>
                <w:sz w:val="17"/>
              </w:rPr>
              <w:t>Không có</w:t>
            </w:r>
          </w:p>
        </w:tc>
      </w:tr>
      <w:tr w:rsidR="00121AF9" w14:paraId="00F57A8C" w14:textId="77777777" w:rsidTr="00901745">
        <w:trPr>
          <w:jc w:val="center"/>
        </w:trPr>
        <w:tc>
          <w:tcPr>
            <w:tcW w:w="3060" w:type="dxa"/>
            <w:tcMar>
              <w:top w:w="90" w:type="dxa"/>
              <w:left w:w="100" w:type="dxa"/>
              <w:bottom w:w="90" w:type="dxa"/>
              <w:right w:w="100" w:type="dxa"/>
            </w:tcMar>
            <w:vAlign w:val="center"/>
          </w:tcPr>
          <w:p w14:paraId="2B87335F"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7CCA88F8" w14:textId="77777777" w:rsidR="00121AF9" w:rsidRDefault="00000000">
            <w:pPr>
              <w:spacing w:after="0"/>
            </w:pPr>
            <w:r>
              <w:rPr>
                <w:sz w:val="17"/>
              </w:rPr>
              <w:t>Không áp dụng</w:t>
            </w:r>
          </w:p>
        </w:tc>
      </w:tr>
      <w:tr w:rsidR="00121AF9" w14:paraId="20F6060E" w14:textId="77777777" w:rsidTr="00901745">
        <w:trPr>
          <w:jc w:val="center"/>
        </w:trPr>
        <w:tc>
          <w:tcPr>
            <w:tcW w:w="3060" w:type="dxa"/>
            <w:shd w:val="clear" w:color="auto" w:fill="EAF2F8"/>
            <w:tcMar>
              <w:top w:w="90" w:type="dxa"/>
              <w:left w:w="100" w:type="dxa"/>
              <w:bottom w:w="90" w:type="dxa"/>
              <w:right w:w="100" w:type="dxa"/>
            </w:tcMar>
            <w:vAlign w:val="center"/>
          </w:tcPr>
          <w:p w14:paraId="646B086D"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792F26F2" w14:textId="77777777" w:rsidR="00121AF9" w:rsidRDefault="00000000">
            <w:pPr>
              <w:spacing w:after="0"/>
            </w:pPr>
            <w:r>
              <w:rPr>
                <w:sz w:val="17"/>
              </w:rPr>
              <w:t>Thiết bị/ứng dụng thực hiện đúng chức năng “Automation”.</w:t>
            </w:r>
          </w:p>
        </w:tc>
      </w:tr>
      <w:tr w:rsidR="00121AF9" w14:paraId="596B6952" w14:textId="77777777" w:rsidTr="00901745">
        <w:trPr>
          <w:jc w:val="center"/>
        </w:trPr>
        <w:tc>
          <w:tcPr>
            <w:tcW w:w="3060" w:type="dxa"/>
            <w:tcMar>
              <w:top w:w="90" w:type="dxa"/>
              <w:left w:w="100" w:type="dxa"/>
              <w:bottom w:w="90" w:type="dxa"/>
              <w:right w:w="100" w:type="dxa"/>
            </w:tcMar>
            <w:vAlign w:val="center"/>
          </w:tcPr>
          <w:p w14:paraId="19530F8B"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228813C6" w14:textId="77777777" w:rsidR="00121AF9" w:rsidRDefault="00000000">
            <w:pPr>
              <w:spacing w:after="0"/>
            </w:pPr>
            <w:r>
              <w:rPr>
                <w:sz w:val="17"/>
              </w:rPr>
              <w:t>Có hỗ trợ</w:t>
            </w:r>
          </w:p>
        </w:tc>
      </w:tr>
      <w:tr w:rsidR="00121AF9" w14:paraId="4CE8DA1F" w14:textId="77777777" w:rsidTr="00901745">
        <w:trPr>
          <w:jc w:val="center"/>
        </w:trPr>
        <w:tc>
          <w:tcPr>
            <w:tcW w:w="3060" w:type="dxa"/>
            <w:shd w:val="clear" w:color="auto" w:fill="EAF2F8"/>
            <w:tcMar>
              <w:top w:w="90" w:type="dxa"/>
              <w:left w:w="100" w:type="dxa"/>
              <w:bottom w:w="90" w:type="dxa"/>
              <w:right w:w="100" w:type="dxa"/>
            </w:tcMar>
            <w:vAlign w:val="center"/>
          </w:tcPr>
          <w:p w14:paraId="08B45931"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09CE5D95" w14:textId="77777777" w:rsidR="00121AF9" w:rsidRDefault="00000000">
            <w:pPr>
              <w:spacing w:after="0"/>
            </w:pPr>
            <w:r>
              <w:rPr>
                <w:sz w:val="17"/>
              </w:rPr>
              <w:t>Chưa có dữ liệu</w:t>
            </w:r>
          </w:p>
        </w:tc>
      </w:tr>
      <w:tr w:rsidR="00121AF9" w14:paraId="104F3062" w14:textId="77777777" w:rsidTr="00901745">
        <w:trPr>
          <w:jc w:val="center"/>
        </w:trPr>
        <w:tc>
          <w:tcPr>
            <w:tcW w:w="3060" w:type="dxa"/>
            <w:tcMar>
              <w:top w:w="90" w:type="dxa"/>
              <w:left w:w="100" w:type="dxa"/>
              <w:bottom w:w="90" w:type="dxa"/>
              <w:right w:w="100" w:type="dxa"/>
            </w:tcMar>
            <w:vAlign w:val="center"/>
          </w:tcPr>
          <w:p w14:paraId="1C04AB8F"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7A364DAF" w14:textId="77777777" w:rsidR="00121AF9" w:rsidRDefault="00000000">
            <w:pPr>
              <w:spacing w:after="0"/>
            </w:pPr>
            <w:r>
              <w:rPr>
                <w:sz w:val="17"/>
              </w:rPr>
              <w:t>Không có</w:t>
            </w:r>
          </w:p>
        </w:tc>
      </w:tr>
      <w:tr w:rsidR="00121AF9" w14:paraId="3A2614E4" w14:textId="77777777" w:rsidTr="00901745">
        <w:trPr>
          <w:jc w:val="center"/>
        </w:trPr>
        <w:tc>
          <w:tcPr>
            <w:tcW w:w="3060" w:type="dxa"/>
            <w:shd w:val="clear" w:color="auto" w:fill="EAF2F8"/>
            <w:tcMar>
              <w:top w:w="90" w:type="dxa"/>
              <w:left w:w="100" w:type="dxa"/>
              <w:bottom w:w="90" w:type="dxa"/>
              <w:right w:w="100" w:type="dxa"/>
            </w:tcMar>
            <w:vAlign w:val="center"/>
          </w:tcPr>
          <w:p w14:paraId="48FFD22E"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192EF97E" w14:textId="77777777" w:rsidR="00121AF9" w:rsidRDefault="00000000">
            <w:pPr>
              <w:spacing w:after="0"/>
            </w:pPr>
            <w:r>
              <w:rPr>
                <w:sz w:val="17"/>
              </w:rPr>
              <w:t>Đã xác nhận</w:t>
            </w:r>
          </w:p>
        </w:tc>
      </w:tr>
      <w:tr w:rsidR="00121AF9" w14:paraId="7801EBA4" w14:textId="77777777" w:rsidTr="00901745">
        <w:trPr>
          <w:jc w:val="center"/>
        </w:trPr>
        <w:tc>
          <w:tcPr>
            <w:tcW w:w="3060" w:type="dxa"/>
            <w:tcMar>
              <w:top w:w="90" w:type="dxa"/>
              <w:left w:w="100" w:type="dxa"/>
              <w:bottom w:w="90" w:type="dxa"/>
              <w:right w:w="100" w:type="dxa"/>
            </w:tcMar>
            <w:vAlign w:val="center"/>
          </w:tcPr>
          <w:p w14:paraId="61FC388E"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2412959A" w14:textId="77777777" w:rsidR="00121AF9" w:rsidRDefault="00000000">
            <w:pPr>
              <w:spacing w:after="0"/>
            </w:pPr>
            <w:r>
              <w:rPr>
                <w:sz w:val="17"/>
              </w:rPr>
              <w:t>Vhomenex_Mô_tả_sản_phẩm_Công_tắc_thông_minh_cho_cửa_cuốn,_cửa_cổng(7).docx – Mục Tính năng với ứng dụng Vhomenex – Automation</w:t>
            </w:r>
          </w:p>
        </w:tc>
      </w:tr>
    </w:tbl>
    <w:p w14:paraId="02538F0C" w14:textId="1CD36F52" w:rsidR="00121AF9" w:rsidRPr="00E11806" w:rsidRDefault="00901745" w:rsidP="00E11806">
      <w:pPr>
        <w:pStyle w:val="Heading2"/>
        <w:rPr>
          <w:lang w:val="vi-VN"/>
        </w:rPr>
      </w:pPr>
      <w:r>
        <w:t>7.</w:t>
      </w:r>
      <w:r w:rsidR="00E11806">
        <w:t>22</w:t>
      </w:r>
      <w:r w:rsidR="00E11806">
        <w:rPr>
          <w:lang w:val="vi-VN"/>
        </w:rPr>
        <w:t>. Mật khẩu cấp 2</w:t>
      </w:r>
    </w:p>
    <w:tbl>
      <w:tblPr>
        <w:tblStyle w:val="TableGrid"/>
        <w:tblW w:w="0" w:type="auto"/>
        <w:jc w:val="center"/>
        <w:tblLook w:val="04A0" w:firstRow="1" w:lastRow="0" w:firstColumn="1" w:lastColumn="0" w:noHBand="0" w:noVBand="1"/>
      </w:tblPr>
      <w:tblGrid>
        <w:gridCol w:w="3060"/>
        <w:gridCol w:w="7006"/>
      </w:tblGrid>
      <w:tr w:rsidR="00121AF9" w14:paraId="5DF77F10" w14:textId="77777777" w:rsidTr="00901745">
        <w:trPr>
          <w:jc w:val="center"/>
        </w:trPr>
        <w:tc>
          <w:tcPr>
            <w:tcW w:w="3060" w:type="dxa"/>
            <w:shd w:val="clear" w:color="auto" w:fill="1F4E78"/>
            <w:tcMar>
              <w:top w:w="90" w:type="dxa"/>
              <w:left w:w="100" w:type="dxa"/>
              <w:bottom w:w="90" w:type="dxa"/>
              <w:right w:w="100" w:type="dxa"/>
            </w:tcMar>
          </w:tcPr>
          <w:p w14:paraId="5AA37E5F" w14:textId="77777777" w:rsidR="00121AF9" w:rsidRDefault="00000000">
            <w:r>
              <w:rPr>
                <w:b/>
                <w:color w:val="FFFFFF"/>
                <w:sz w:val="17"/>
              </w:rPr>
              <w:t>Trường</w:t>
            </w:r>
          </w:p>
        </w:tc>
        <w:tc>
          <w:tcPr>
            <w:tcW w:w="7006" w:type="dxa"/>
            <w:shd w:val="clear" w:color="auto" w:fill="1F4E78"/>
            <w:tcMar>
              <w:top w:w="90" w:type="dxa"/>
              <w:left w:w="100" w:type="dxa"/>
              <w:bottom w:w="90" w:type="dxa"/>
              <w:right w:w="100" w:type="dxa"/>
            </w:tcMar>
          </w:tcPr>
          <w:p w14:paraId="4D33F980" w14:textId="77777777" w:rsidR="00121AF9" w:rsidRDefault="00000000">
            <w:r>
              <w:rPr>
                <w:b/>
                <w:color w:val="FFFFFF"/>
                <w:sz w:val="17"/>
              </w:rPr>
              <w:t>Nội dung điền</w:t>
            </w:r>
          </w:p>
        </w:tc>
      </w:tr>
      <w:tr w:rsidR="00121AF9" w14:paraId="347EDAF7" w14:textId="77777777" w:rsidTr="00901745">
        <w:trPr>
          <w:jc w:val="center"/>
        </w:trPr>
        <w:tc>
          <w:tcPr>
            <w:tcW w:w="3060" w:type="dxa"/>
            <w:tcMar>
              <w:top w:w="90" w:type="dxa"/>
              <w:left w:w="100" w:type="dxa"/>
              <w:bottom w:w="90" w:type="dxa"/>
              <w:right w:w="100" w:type="dxa"/>
            </w:tcMar>
            <w:vAlign w:val="center"/>
          </w:tcPr>
          <w:p w14:paraId="7AD2614D" w14:textId="77777777" w:rsidR="00121AF9" w:rsidRDefault="00000000">
            <w:pPr>
              <w:spacing w:after="0"/>
            </w:pPr>
            <w:r>
              <w:rPr>
                <w:sz w:val="17"/>
              </w:rPr>
              <w:t>Tên tính năng</w:t>
            </w:r>
          </w:p>
        </w:tc>
        <w:tc>
          <w:tcPr>
            <w:tcW w:w="7006" w:type="dxa"/>
            <w:tcMar>
              <w:top w:w="90" w:type="dxa"/>
              <w:left w:w="100" w:type="dxa"/>
              <w:bottom w:w="90" w:type="dxa"/>
              <w:right w:w="100" w:type="dxa"/>
            </w:tcMar>
            <w:vAlign w:val="center"/>
          </w:tcPr>
          <w:p w14:paraId="73EBB4AA" w14:textId="77777777" w:rsidR="00121AF9" w:rsidRDefault="00000000">
            <w:pPr>
              <w:spacing w:after="0"/>
            </w:pPr>
            <w:r>
              <w:rPr>
                <w:sz w:val="17"/>
              </w:rPr>
              <w:t>Mật khẩu cấp 2</w:t>
            </w:r>
          </w:p>
        </w:tc>
      </w:tr>
      <w:tr w:rsidR="00121AF9" w14:paraId="5E2BA32F" w14:textId="77777777" w:rsidTr="00901745">
        <w:trPr>
          <w:jc w:val="center"/>
        </w:trPr>
        <w:tc>
          <w:tcPr>
            <w:tcW w:w="3060" w:type="dxa"/>
            <w:shd w:val="clear" w:color="auto" w:fill="EAF2F8"/>
            <w:tcMar>
              <w:top w:w="90" w:type="dxa"/>
              <w:left w:w="100" w:type="dxa"/>
              <w:bottom w:w="90" w:type="dxa"/>
              <w:right w:w="100" w:type="dxa"/>
            </w:tcMar>
            <w:vAlign w:val="center"/>
          </w:tcPr>
          <w:p w14:paraId="01A2FD4B" w14:textId="77777777" w:rsidR="00121AF9" w:rsidRDefault="00000000">
            <w:pPr>
              <w:spacing w:after="0"/>
            </w:pPr>
            <w:r>
              <w:rPr>
                <w:sz w:val="17"/>
              </w:rPr>
              <w:t>Tên gọi khác</w:t>
            </w:r>
          </w:p>
        </w:tc>
        <w:tc>
          <w:tcPr>
            <w:tcW w:w="7006" w:type="dxa"/>
            <w:shd w:val="clear" w:color="auto" w:fill="EAF2F8"/>
            <w:tcMar>
              <w:top w:w="90" w:type="dxa"/>
              <w:left w:w="100" w:type="dxa"/>
              <w:bottom w:w="90" w:type="dxa"/>
              <w:right w:w="100" w:type="dxa"/>
            </w:tcMar>
            <w:vAlign w:val="center"/>
          </w:tcPr>
          <w:p w14:paraId="64DBC544" w14:textId="77777777" w:rsidR="00121AF9" w:rsidRDefault="00000000">
            <w:pPr>
              <w:spacing w:after="0"/>
            </w:pPr>
            <w:r>
              <w:rPr>
                <w:sz w:val="17"/>
              </w:rPr>
              <w:t>Không có</w:t>
            </w:r>
          </w:p>
        </w:tc>
      </w:tr>
      <w:tr w:rsidR="00121AF9" w14:paraId="2E9A1B45" w14:textId="77777777" w:rsidTr="00901745">
        <w:trPr>
          <w:jc w:val="center"/>
        </w:trPr>
        <w:tc>
          <w:tcPr>
            <w:tcW w:w="3060" w:type="dxa"/>
            <w:tcMar>
              <w:top w:w="90" w:type="dxa"/>
              <w:left w:w="100" w:type="dxa"/>
              <w:bottom w:w="90" w:type="dxa"/>
              <w:right w:w="100" w:type="dxa"/>
            </w:tcMar>
            <w:vAlign w:val="center"/>
          </w:tcPr>
          <w:p w14:paraId="4B203371" w14:textId="77777777" w:rsidR="00121AF9" w:rsidRDefault="00000000">
            <w:pPr>
              <w:spacing w:after="0"/>
            </w:pPr>
            <w:r>
              <w:rPr>
                <w:sz w:val="17"/>
              </w:rPr>
              <w:t>Mô tả</w:t>
            </w:r>
          </w:p>
        </w:tc>
        <w:tc>
          <w:tcPr>
            <w:tcW w:w="7006" w:type="dxa"/>
            <w:tcMar>
              <w:top w:w="90" w:type="dxa"/>
              <w:left w:w="100" w:type="dxa"/>
              <w:bottom w:w="90" w:type="dxa"/>
              <w:right w:w="100" w:type="dxa"/>
            </w:tcMar>
            <w:vAlign w:val="center"/>
          </w:tcPr>
          <w:p w14:paraId="2D624913" w14:textId="77777777" w:rsidR="00121AF9" w:rsidRDefault="00000000">
            <w:pPr>
              <w:spacing w:after="0"/>
            </w:pPr>
            <w:r>
              <w:rPr>
                <w:sz w:val="17"/>
              </w:rPr>
              <w:t>Tính năng cho phép người dùng thiết lập thêm một lớp bảo mật cho thiết bị, người dùng cần nhập mật khẩu cấp 2 mới có thể điều khiển được thiết bị.</w:t>
            </w:r>
          </w:p>
        </w:tc>
      </w:tr>
      <w:tr w:rsidR="00121AF9" w14:paraId="2F0FB543" w14:textId="77777777" w:rsidTr="00901745">
        <w:trPr>
          <w:jc w:val="center"/>
        </w:trPr>
        <w:tc>
          <w:tcPr>
            <w:tcW w:w="3060" w:type="dxa"/>
            <w:shd w:val="clear" w:color="auto" w:fill="EAF2F8"/>
            <w:tcMar>
              <w:top w:w="90" w:type="dxa"/>
              <w:left w:w="100" w:type="dxa"/>
              <w:bottom w:w="90" w:type="dxa"/>
              <w:right w:w="100" w:type="dxa"/>
            </w:tcMar>
            <w:vAlign w:val="center"/>
          </w:tcPr>
          <w:p w14:paraId="6914F6D6" w14:textId="77777777" w:rsidR="00121AF9" w:rsidRDefault="00000000">
            <w:pPr>
              <w:spacing w:after="0"/>
            </w:pPr>
            <w:r>
              <w:rPr>
                <w:sz w:val="17"/>
              </w:rPr>
              <w:t>Điều kiện sử dụng</w:t>
            </w:r>
          </w:p>
        </w:tc>
        <w:tc>
          <w:tcPr>
            <w:tcW w:w="7006" w:type="dxa"/>
            <w:shd w:val="clear" w:color="auto" w:fill="EAF2F8"/>
            <w:tcMar>
              <w:top w:w="90" w:type="dxa"/>
              <w:left w:w="100" w:type="dxa"/>
              <w:bottom w:w="90" w:type="dxa"/>
              <w:right w:w="100" w:type="dxa"/>
            </w:tcMar>
            <w:vAlign w:val="center"/>
          </w:tcPr>
          <w:p w14:paraId="644E689A" w14:textId="77777777" w:rsidR="00121AF9" w:rsidRDefault="00000000">
            <w:pPr>
              <w:spacing w:after="0"/>
            </w:pPr>
            <w:r>
              <w:rPr>
                <w:sz w:val="17"/>
              </w:rPr>
              <w:t>Không có</w:t>
            </w:r>
          </w:p>
        </w:tc>
      </w:tr>
      <w:tr w:rsidR="00121AF9" w14:paraId="31159F1C" w14:textId="77777777" w:rsidTr="00901745">
        <w:trPr>
          <w:jc w:val="center"/>
        </w:trPr>
        <w:tc>
          <w:tcPr>
            <w:tcW w:w="3060" w:type="dxa"/>
            <w:tcMar>
              <w:top w:w="90" w:type="dxa"/>
              <w:left w:w="100" w:type="dxa"/>
              <w:bottom w:w="90" w:type="dxa"/>
              <w:right w:w="100" w:type="dxa"/>
            </w:tcMar>
            <w:vAlign w:val="center"/>
          </w:tcPr>
          <w:p w14:paraId="08A9929A" w14:textId="77777777" w:rsidR="00121AF9" w:rsidRDefault="00000000">
            <w:pPr>
              <w:spacing w:after="0"/>
            </w:pPr>
            <w:r>
              <w:rPr>
                <w:sz w:val="17"/>
              </w:rPr>
              <w:t>Các bước thực hiện</w:t>
            </w:r>
          </w:p>
        </w:tc>
        <w:tc>
          <w:tcPr>
            <w:tcW w:w="7006" w:type="dxa"/>
            <w:tcMar>
              <w:top w:w="90" w:type="dxa"/>
              <w:left w:w="100" w:type="dxa"/>
              <w:bottom w:w="90" w:type="dxa"/>
              <w:right w:w="100" w:type="dxa"/>
            </w:tcMar>
            <w:vAlign w:val="center"/>
          </w:tcPr>
          <w:p w14:paraId="6C69C774" w14:textId="77777777" w:rsidR="00121AF9" w:rsidRDefault="00000000">
            <w:pPr>
              <w:spacing w:after="0"/>
            </w:pPr>
            <w:r>
              <w:rPr>
                <w:sz w:val="17"/>
              </w:rPr>
              <w:t>Không áp dụng</w:t>
            </w:r>
          </w:p>
        </w:tc>
      </w:tr>
      <w:tr w:rsidR="00121AF9" w14:paraId="363141AF" w14:textId="77777777" w:rsidTr="00901745">
        <w:trPr>
          <w:jc w:val="center"/>
        </w:trPr>
        <w:tc>
          <w:tcPr>
            <w:tcW w:w="3060" w:type="dxa"/>
            <w:shd w:val="clear" w:color="auto" w:fill="EAF2F8"/>
            <w:tcMar>
              <w:top w:w="90" w:type="dxa"/>
              <w:left w:w="100" w:type="dxa"/>
              <w:bottom w:w="90" w:type="dxa"/>
              <w:right w:w="100" w:type="dxa"/>
            </w:tcMar>
            <w:vAlign w:val="center"/>
          </w:tcPr>
          <w:p w14:paraId="2585B34A" w14:textId="77777777" w:rsidR="00121AF9" w:rsidRDefault="00000000">
            <w:pPr>
              <w:spacing w:after="0"/>
            </w:pPr>
            <w:r>
              <w:rPr>
                <w:sz w:val="17"/>
              </w:rPr>
              <w:t>Kết quả mong đợi</w:t>
            </w:r>
          </w:p>
        </w:tc>
        <w:tc>
          <w:tcPr>
            <w:tcW w:w="7006" w:type="dxa"/>
            <w:shd w:val="clear" w:color="auto" w:fill="EAF2F8"/>
            <w:tcMar>
              <w:top w:w="90" w:type="dxa"/>
              <w:left w:w="100" w:type="dxa"/>
              <w:bottom w:w="90" w:type="dxa"/>
              <w:right w:w="100" w:type="dxa"/>
            </w:tcMar>
            <w:vAlign w:val="center"/>
          </w:tcPr>
          <w:p w14:paraId="153BE79D" w14:textId="77777777" w:rsidR="00121AF9" w:rsidRDefault="00000000">
            <w:pPr>
              <w:spacing w:after="0"/>
            </w:pPr>
            <w:r>
              <w:rPr>
                <w:sz w:val="17"/>
              </w:rPr>
              <w:t>Thiết bị/ứng dụng thực hiện đúng chức năng “Mật khẩu cấp 2”.</w:t>
            </w:r>
          </w:p>
        </w:tc>
      </w:tr>
      <w:tr w:rsidR="00121AF9" w14:paraId="31801B66" w14:textId="77777777" w:rsidTr="00901745">
        <w:trPr>
          <w:jc w:val="center"/>
        </w:trPr>
        <w:tc>
          <w:tcPr>
            <w:tcW w:w="3060" w:type="dxa"/>
            <w:tcMar>
              <w:top w:w="90" w:type="dxa"/>
              <w:left w:w="100" w:type="dxa"/>
              <w:bottom w:w="90" w:type="dxa"/>
              <w:right w:w="100" w:type="dxa"/>
            </w:tcMar>
            <w:vAlign w:val="center"/>
          </w:tcPr>
          <w:p w14:paraId="1AB1B3A3" w14:textId="77777777" w:rsidR="00121AF9" w:rsidRDefault="00000000">
            <w:pPr>
              <w:spacing w:after="0"/>
            </w:pPr>
            <w:r>
              <w:rPr>
                <w:sz w:val="17"/>
              </w:rPr>
              <w:t>Mức hỗ trợ</w:t>
            </w:r>
          </w:p>
        </w:tc>
        <w:tc>
          <w:tcPr>
            <w:tcW w:w="7006" w:type="dxa"/>
            <w:tcMar>
              <w:top w:w="90" w:type="dxa"/>
              <w:left w:w="100" w:type="dxa"/>
              <w:bottom w:w="90" w:type="dxa"/>
              <w:right w:w="100" w:type="dxa"/>
            </w:tcMar>
            <w:vAlign w:val="center"/>
          </w:tcPr>
          <w:p w14:paraId="2E453E9F" w14:textId="77777777" w:rsidR="00121AF9" w:rsidRDefault="00000000">
            <w:pPr>
              <w:spacing w:after="0"/>
            </w:pPr>
            <w:r>
              <w:rPr>
                <w:sz w:val="17"/>
              </w:rPr>
              <w:t>Có hỗ trợ</w:t>
            </w:r>
          </w:p>
        </w:tc>
      </w:tr>
      <w:tr w:rsidR="00121AF9" w14:paraId="0CA35C1E" w14:textId="77777777" w:rsidTr="00901745">
        <w:trPr>
          <w:jc w:val="center"/>
        </w:trPr>
        <w:tc>
          <w:tcPr>
            <w:tcW w:w="3060" w:type="dxa"/>
            <w:shd w:val="clear" w:color="auto" w:fill="EAF2F8"/>
            <w:tcMar>
              <w:top w:w="90" w:type="dxa"/>
              <w:left w:w="100" w:type="dxa"/>
              <w:bottom w:w="90" w:type="dxa"/>
              <w:right w:w="100" w:type="dxa"/>
            </w:tcMar>
            <w:vAlign w:val="center"/>
          </w:tcPr>
          <w:p w14:paraId="1AA7F664" w14:textId="77777777" w:rsidR="00121AF9" w:rsidRDefault="00000000">
            <w:pPr>
              <w:spacing w:after="0"/>
            </w:pPr>
            <w:r>
              <w:rPr>
                <w:sz w:val="17"/>
              </w:rPr>
              <w:t>Phiên bản áp dụng</w:t>
            </w:r>
          </w:p>
        </w:tc>
        <w:tc>
          <w:tcPr>
            <w:tcW w:w="7006" w:type="dxa"/>
            <w:shd w:val="clear" w:color="auto" w:fill="EAF2F8"/>
            <w:tcMar>
              <w:top w:w="90" w:type="dxa"/>
              <w:left w:w="100" w:type="dxa"/>
              <w:bottom w:w="90" w:type="dxa"/>
              <w:right w:w="100" w:type="dxa"/>
            </w:tcMar>
            <w:vAlign w:val="center"/>
          </w:tcPr>
          <w:p w14:paraId="38A4281B" w14:textId="77777777" w:rsidR="00121AF9" w:rsidRDefault="00000000">
            <w:pPr>
              <w:spacing w:after="0"/>
            </w:pPr>
            <w:r>
              <w:rPr>
                <w:sz w:val="17"/>
              </w:rPr>
              <w:t>Chưa có dữ liệu</w:t>
            </w:r>
          </w:p>
        </w:tc>
      </w:tr>
      <w:tr w:rsidR="00121AF9" w14:paraId="6718C078" w14:textId="77777777" w:rsidTr="00901745">
        <w:trPr>
          <w:jc w:val="center"/>
        </w:trPr>
        <w:tc>
          <w:tcPr>
            <w:tcW w:w="3060" w:type="dxa"/>
            <w:tcMar>
              <w:top w:w="90" w:type="dxa"/>
              <w:left w:w="100" w:type="dxa"/>
              <w:bottom w:w="90" w:type="dxa"/>
              <w:right w:w="100" w:type="dxa"/>
            </w:tcMar>
            <w:vAlign w:val="center"/>
          </w:tcPr>
          <w:p w14:paraId="7211A93C" w14:textId="77777777" w:rsidR="00121AF9" w:rsidRDefault="00000000">
            <w:pPr>
              <w:spacing w:after="0"/>
            </w:pPr>
            <w:r>
              <w:rPr>
                <w:sz w:val="17"/>
              </w:rPr>
              <w:t>Lưu ý và giới hạn</w:t>
            </w:r>
          </w:p>
        </w:tc>
        <w:tc>
          <w:tcPr>
            <w:tcW w:w="7006" w:type="dxa"/>
            <w:tcMar>
              <w:top w:w="90" w:type="dxa"/>
              <w:left w:w="100" w:type="dxa"/>
              <w:bottom w:w="90" w:type="dxa"/>
              <w:right w:w="100" w:type="dxa"/>
            </w:tcMar>
            <w:vAlign w:val="center"/>
          </w:tcPr>
          <w:p w14:paraId="2A9667CC" w14:textId="77777777" w:rsidR="00121AF9" w:rsidRDefault="00000000">
            <w:pPr>
              <w:spacing w:after="0"/>
            </w:pPr>
            <w:r>
              <w:rPr>
                <w:sz w:val="17"/>
              </w:rPr>
              <w:t>Không có</w:t>
            </w:r>
          </w:p>
        </w:tc>
      </w:tr>
      <w:tr w:rsidR="00121AF9" w14:paraId="72724983" w14:textId="77777777" w:rsidTr="00901745">
        <w:trPr>
          <w:jc w:val="center"/>
        </w:trPr>
        <w:tc>
          <w:tcPr>
            <w:tcW w:w="3060" w:type="dxa"/>
            <w:shd w:val="clear" w:color="auto" w:fill="EAF2F8"/>
            <w:tcMar>
              <w:top w:w="90" w:type="dxa"/>
              <w:left w:w="100" w:type="dxa"/>
              <w:bottom w:w="90" w:type="dxa"/>
              <w:right w:w="100" w:type="dxa"/>
            </w:tcMar>
            <w:vAlign w:val="center"/>
          </w:tcPr>
          <w:p w14:paraId="3B9CA0BF" w14:textId="77777777" w:rsidR="00121AF9" w:rsidRDefault="00000000">
            <w:pPr>
              <w:spacing w:after="0"/>
            </w:pPr>
            <w:r>
              <w:rPr>
                <w:sz w:val="17"/>
              </w:rPr>
              <w:t>Trạng thái xác nhận</w:t>
            </w:r>
          </w:p>
        </w:tc>
        <w:tc>
          <w:tcPr>
            <w:tcW w:w="7006" w:type="dxa"/>
            <w:shd w:val="clear" w:color="auto" w:fill="EAF2F8"/>
            <w:tcMar>
              <w:top w:w="90" w:type="dxa"/>
              <w:left w:w="100" w:type="dxa"/>
              <w:bottom w:w="90" w:type="dxa"/>
              <w:right w:w="100" w:type="dxa"/>
            </w:tcMar>
            <w:vAlign w:val="center"/>
          </w:tcPr>
          <w:p w14:paraId="02CFA179" w14:textId="77777777" w:rsidR="00121AF9" w:rsidRDefault="00000000">
            <w:pPr>
              <w:spacing w:after="0"/>
            </w:pPr>
            <w:r>
              <w:rPr>
                <w:sz w:val="17"/>
              </w:rPr>
              <w:t>Đã xác nhận</w:t>
            </w:r>
          </w:p>
        </w:tc>
      </w:tr>
      <w:tr w:rsidR="00121AF9" w14:paraId="0345BFF1" w14:textId="77777777" w:rsidTr="00901745">
        <w:trPr>
          <w:jc w:val="center"/>
        </w:trPr>
        <w:tc>
          <w:tcPr>
            <w:tcW w:w="3060" w:type="dxa"/>
            <w:tcMar>
              <w:top w:w="90" w:type="dxa"/>
              <w:left w:w="100" w:type="dxa"/>
              <w:bottom w:w="90" w:type="dxa"/>
              <w:right w:w="100" w:type="dxa"/>
            </w:tcMar>
            <w:vAlign w:val="center"/>
          </w:tcPr>
          <w:p w14:paraId="257B2D64" w14:textId="77777777" w:rsidR="00121AF9" w:rsidRDefault="00000000">
            <w:pPr>
              <w:spacing w:after="0"/>
            </w:pPr>
            <w:r>
              <w:rPr>
                <w:sz w:val="17"/>
              </w:rPr>
              <w:t>Nguồn</w:t>
            </w:r>
          </w:p>
        </w:tc>
        <w:tc>
          <w:tcPr>
            <w:tcW w:w="7006" w:type="dxa"/>
            <w:tcMar>
              <w:top w:w="90" w:type="dxa"/>
              <w:left w:w="100" w:type="dxa"/>
              <w:bottom w:w="90" w:type="dxa"/>
              <w:right w:w="100" w:type="dxa"/>
            </w:tcMar>
            <w:vAlign w:val="center"/>
          </w:tcPr>
          <w:p w14:paraId="0189170B" w14:textId="77777777" w:rsidR="00121AF9" w:rsidRDefault="00000000">
            <w:pPr>
              <w:spacing w:after="0"/>
            </w:pPr>
            <w:r>
              <w:rPr>
                <w:sz w:val="17"/>
              </w:rPr>
              <w:t>Vhomenex_Mô_tả_sản_phẩm_Công_tắc_thông_minh_cho_cửa_cuốn,_cửa_cổng(7).docx – Mục Tính năng với ứng dụng Vhomenex – Mật khẩu cấp 2</w:t>
            </w:r>
          </w:p>
        </w:tc>
      </w:tr>
    </w:tbl>
    <w:p w14:paraId="4928E9A6" w14:textId="5A133308" w:rsidR="00121AF9" w:rsidRPr="00E11806" w:rsidRDefault="00901745" w:rsidP="00E11806">
      <w:pPr>
        <w:pStyle w:val="Heading2"/>
        <w:rPr>
          <w:lang w:val="vi-VN"/>
        </w:rPr>
      </w:pPr>
      <w:r>
        <w:lastRenderedPageBreak/>
        <w:t>7.</w:t>
      </w:r>
      <w:r w:rsidR="00E11806">
        <w:t>23</w:t>
      </w:r>
      <w:r w:rsidR="00E11806">
        <w:rPr>
          <w:lang w:val="vi-VN"/>
        </w:rPr>
        <w:t>. Điều khiển giọng nói</w:t>
      </w:r>
    </w:p>
    <w:tbl>
      <w:tblPr>
        <w:tblStyle w:val="TableGrid"/>
        <w:tblW w:w="0" w:type="auto"/>
        <w:jc w:val="center"/>
        <w:tblLook w:val="04A0" w:firstRow="1" w:lastRow="0" w:firstColumn="1" w:lastColumn="0" w:noHBand="0" w:noVBand="1"/>
      </w:tblPr>
      <w:tblGrid>
        <w:gridCol w:w="3060"/>
        <w:gridCol w:w="7006"/>
      </w:tblGrid>
      <w:tr w:rsidR="00121AF9" w14:paraId="39988C77" w14:textId="77777777">
        <w:trPr>
          <w:jc w:val="center"/>
        </w:trPr>
        <w:tc>
          <w:tcPr>
            <w:tcW w:w="4933" w:type="dxa"/>
            <w:shd w:val="clear" w:color="auto" w:fill="1F4E78"/>
            <w:tcMar>
              <w:top w:w="90" w:type="dxa"/>
              <w:left w:w="100" w:type="dxa"/>
              <w:bottom w:w="90" w:type="dxa"/>
              <w:right w:w="100" w:type="dxa"/>
            </w:tcMar>
          </w:tcPr>
          <w:p w14:paraId="41985E22"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0D6011D3" w14:textId="77777777" w:rsidR="00121AF9" w:rsidRDefault="00000000">
            <w:r>
              <w:rPr>
                <w:b/>
                <w:color w:val="FFFFFF"/>
                <w:sz w:val="17"/>
              </w:rPr>
              <w:t>Nội dung điền</w:t>
            </w:r>
          </w:p>
        </w:tc>
      </w:tr>
      <w:tr w:rsidR="00121AF9" w14:paraId="38BC4356" w14:textId="77777777">
        <w:trPr>
          <w:jc w:val="center"/>
        </w:trPr>
        <w:tc>
          <w:tcPr>
            <w:tcW w:w="4933" w:type="dxa"/>
            <w:tcMar>
              <w:top w:w="90" w:type="dxa"/>
              <w:left w:w="100" w:type="dxa"/>
              <w:bottom w:w="90" w:type="dxa"/>
              <w:right w:w="100" w:type="dxa"/>
            </w:tcMar>
            <w:vAlign w:val="center"/>
          </w:tcPr>
          <w:p w14:paraId="2C518FA4" w14:textId="77777777" w:rsidR="00121AF9" w:rsidRDefault="00000000">
            <w:pPr>
              <w:spacing w:after="0"/>
            </w:pPr>
            <w:r>
              <w:rPr>
                <w:sz w:val="17"/>
              </w:rPr>
              <w:t>Tên tính năng</w:t>
            </w:r>
          </w:p>
        </w:tc>
        <w:tc>
          <w:tcPr>
            <w:tcW w:w="4933" w:type="dxa"/>
            <w:tcMar>
              <w:top w:w="90" w:type="dxa"/>
              <w:left w:w="100" w:type="dxa"/>
              <w:bottom w:w="90" w:type="dxa"/>
              <w:right w:w="100" w:type="dxa"/>
            </w:tcMar>
            <w:vAlign w:val="center"/>
          </w:tcPr>
          <w:p w14:paraId="50005B52" w14:textId="77777777" w:rsidR="00121AF9" w:rsidRDefault="00000000">
            <w:pPr>
              <w:spacing w:after="0"/>
            </w:pPr>
            <w:r>
              <w:rPr>
                <w:sz w:val="17"/>
              </w:rPr>
              <w:t>Điều khiển giọng nói</w:t>
            </w:r>
          </w:p>
        </w:tc>
      </w:tr>
      <w:tr w:rsidR="00121AF9" w14:paraId="1F94DDF7" w14:textId="77777777">
        <w:trPr>
          <w:jc w:val="center"/>
        </w:trPr>
        <w:tc>
          <w:tcPr>
            <w:tcW w:w="4933" w:type="dxa"/>
            <w:shd w:val="clear" w:color="auto" w:fill="EAF2F8"/>
            <w:tcMar>
              <w:top w:w="90" w:type="dxa"/>
              <w:left w:w="100" w:type="dxa"/>
              <w:bottom w:w="90" w:type="dxa"/>
              <w:right w:w="100" w:type="dxa"/>
            </w:tcMar>
            <w:vAlign w:val="center"/>
          </w:tcPr>
          <w:p w14:paraId="29701F52" w14:textId="77777777" w:rsidR="00121AF9" w:rsidRDefault="00000000">
            <w:pPr>
              <w:spacing w:after="0"/>
            </w:pPr>
            <w:r>
              <w:rPr>
                <w:sz w:val="17"/>
              </w:rPr>
              <w:t>Tên gọi khác</w:t>
            </w:r>
          </w:p>
        </w:tc>
        <w:tc>
          <w:tcPr>
            <w:tcW w:w="4933" w:type="dxa"/>
            <w:shd w:val="clear" w:color="auto" w:fill="EAF2F8"/>
            <w:tcMar>
              <w:top w:w="90" w:type="dxa"/>
              <w:left w:w="100" w:type="dxa"/>
              <w:bottom w:w="90" w:type="dxa"/>
              <w:right w:w="100" w:type="dxa"/>
            </w:tcMar>
            <w:vAlign w:val="center"/>
          </w:tcPr>
          <w:p w14:paraId="4D6E67E7" w14:textId="77777777" w:rsidR="00121AF9" w:rsidRDefault="00000000">
            <w:pPr>
              <w:spacing w:after="0"/>
            </w:pPr>
            <w:r>
              <w:rPr>
                <w:sz w:val="17"/>
              </w:rPr>
              <w:t>Không có</w:t>
            </w:r>
          </w:p>
        </w:tc>
      </w:tr>
      <w:tr w:rsidR="00121AF9" w14:paraId="700F2C69" w14:textId="77777777">
        <w:trPr>
          <w:jc w:val="center"/>
        </w:trPr>
        <w:tc>
          <w:tcPr>
            <w:tcW w:w="4933" w:type="dxa"/>
            <w:tcMar>
              <w:top w:w="90" w:type="dxa"/>
              <w:left w:w="100" w:type="dxa"/>
              <w:bottom w:w="90" w:type="dxa"/>
              <w:right w:w="100" w:type="dxa"/>
            </w:tcMar>
            <w:vAlign w:val="center"/>
          </w:tcPr>
          <w:p w14:paraId="2D14066D" w14:textId="77777777" w:rsidR="00121AF9" w:rsidRDefault="00000000">
            <w:pPr>
              <w:spacing w:after="0"/>
            </w:pPr>
            <w:r>
              <w:rPr>
                <w:sz w:val="17"/>
              </w:rPr>
              <w:t>Mô tả</w:t>
            </w:r>
          </w:p>
        </w:tc>
        <w:tc>
          <w:tcPr>
            <w:tcW w:w="4933" w:type="dxa"/>
            <w:tcMar>
              <w:top w:w="90" w:type="dxa"/>
              <w:left w:w="100" w:type="dxa"/>
              <w:bottom w:w="90" w:type="dxa"/>
              <w:right w:w="100" w:type="dxa"/>
            </w:tcMar>
            <w:vAlign w:val="center"/>
          </w:tcPr>
          <w:p w14:paraId="74475830" w14:textId="77777777" w:rsidR="00121AF9" w:rsidRDefault="00000000">
            <w:pPr>
              <w:spacing w:after="0"/>
            </w:pPr>
            <w:r>
              <w:rPr>
                <w:sz w:val="17"/>
              </w:rPr>
              <w:t>Tính năng cho phép người dùng có thể điều khiển Công tắc cửa cổng, cửa cuốn bằng giọng nói thông qua loa thông minh.</w:t>
            </w:r>
          </w:p>
        </w:tc>
      </w:tr>
      <w:tr w:rsidR="00121AF9" w14:paraId="5B37A32D" w14:textId="77777777">
        <w:trPr>
          <w:jc w:val="center"/>
        </w:trPr>
        <w:tc>
          <w:tcPr>
            <w:tcW w:w="4933" w:type="dxa"/>
            <w:shd w:val="clear" w:color="auto" w:fill="EAF2F8"/>
            <w:tcMar>
              <w:top w:w="90" w:type="dxa"/>
              <w:left w:w="100" w:type="dxa"/>
              <w:bottom w:w="90" w:type="dxa"/>
              <w:right w:w="100" w:type="dxa"/>
            </w:tcMar>
            <w:vAlign w:val="center"/>
          </w:tcPr>
          <w:p w14:paraId="1127A578" w14:textId="77777777" w:rsidR="00121AF9" w:rsidRDefault="00000000">
            <w:pPr>
              <w:spacing w:after="0"/>
            </w:pPr>
            <w:r>
              <w:rPr>
                <w:sz w:val="17"/>
              </w:rPr>
              <w:t>Điều kiện sử dụng</w:t>
            </w:r>
          </w:p>
        </w:tc>
        <w:tc>
          <w:tcPr>
            <w:tcW w:w="4933" w:type="dxa"/>
            <w:shd w:val="clear" w:color="auto" w:fill="EAF2F8"/>
            <w:tcMar>
              <w:top w:w="90" w:type="dxa"/>
              <w:left w:w="100" w:type="dxa"/>
              <w:bottom w:w="90" w:type="dxa"/>
              <w:right w:w="100" w:type="dxa"/>
            </w:tcMar>
            <w:vAlign w:val="center"/>
          </w:tcPr>
          <w:p w14:paraId="3903A0AB" w14:textId="77777777" w:rsidR="00121AF9" w:rsidRDefault="00000000">
            <w:pPr>
              <w:spacing w:after="0"/>
            </w:pPr>
            <w:r>
              <w:rPr>
                <w:sz w:val="17"/>
              </w:rPr>
              <w:t>Không có</w:t>
            </w:r>
          </w:p>
        </w:tc>
      </w:tr>
      <w:tr w:rsidR="00121AF9" w14:paraId="11F7F659" w14:textId="77777777">
        <w:trPr>
          <w:jc w:val="center"/>
        </w:trPr>
        <w:tc>
          <w:tcPr>
            <w:tcW w:w="4933" w:type="dxa"/>
            <w:tcMar>
              <w:top w:w="90" w:type="dxa"/>
              <w:left w:w="100" w:type="dxa"/>
              <w:bottom w:w="90" w:type="dxa"/>
              <w:right w:w="100" w:type="dxa"/>
            </w:tcMar>
            <w:vAlign w:val="center"/>
          </w:tcPr>
          <w:p w14:paraId="007BD423" w14:textId="77777777" w:rsidR="00121AF9" w:rsidRDefault="00000000">
            <w:pPr>
              <w:spacing w:after="0"/>
            </w:pPr>
            <w:r>
              <w:rPr>
                <w:sz w:val="17"/>
              </w:rPr>
              <w:t>Các bước thực hiện</w:t>
            </w:r>
          </w:p>
        </w:tc>
        <w:tc>
          <w:tcPr>
            <w:tcW w:w="4933" w:type="dxa"/>
            <w:tcMar>
              <w:top w:w="90" w:type="dxa"/>
              <w:left w:w="100" w:type="dxa"/>
              <w:bottom w:w="90" w:type="dxa"/>
              <w:right w:w="100" w:type="dxa"/>
            </w:tcMar>
            <w:vAlign w:val="center"/>
          </w:tcPr>
          <w:p w14:paraId="2985ED93" w14:textId="77777777" w:rsidR="00121AF9" w:rsidRDefault="00000000">
            <w:pPr>
              <w:spacing w:after="0"/>
            </w:pPr>
            <w:r>
              <w:rPr>
                <w:sz w:val="17"/>
              </w:rPr>
              <w:t>Không áp dụng</w:t>
            </w:r>
          </w:p>
        </w:tc>
      </w:tr>
      <w:tr w:rsidR="00121AF9" w14:paraId="0857C29A" w14:textId="77777777">
        <w:trPr>
          <w:jc w:val="center"/>
        </w:trPr>
        <w:tc>
          <w:tcPr>
            <w:tcW w:w="4933" w:type="dxa"/>
            <w:shd w:val="clear" w:color="auto" w:fill="EAF2F8"/>
            <w:tcMar>
              <w:top w:w="90" w:type="dxa"/>
              <w:left w:w="100" w:type="dxa"/>
              <w:bottom w:w="90" w:type="dxa"/>
              <w:right w:w="100" w:type="dxa"/>
            </w:tcMar>
            <w:vAlign w:val="center"/>
          </w:tcPr>
          <w:p w14:paraId="70B2806B" w14:textId="77777777" w:rsidR="00121AF9" w:rsidRDefault="00000000">
            <w:pPr>
              <w:spacing w:after="0"/>
            </w:pPr>
            <w:r>
              <w:rPr>
                <w:sz w:val="17"/>
              </w:rPr>
              <w:t>Kết quả mong đợi</w:t>
            </w:r>
          </w:p>
        </w:tc>
        <w:tc>
          <w:tcPr>
            <w:tcW w:w="4933" w:type="dxa"/>
            <w:shd w:val="clear" w:color="auto" w:fill="EAF2F8"/>
            <w:tcMar>
              <w:top w:w="90" w:type="dxa"/>
              <w:left w:w="100" w:type="dxa"/>
              <w:bottom w:w="90" w:type="dxa"/>
              <w:right w:w="100" w:type="dxa"/>
            </w:tcMar>
            <w:vAlign w:val="center"/>
          </w:tcPr>
          <w:p w14:paraId="0AF58764" w14:textId="77777777" w:rsidR="00121AF9" w:rsidRDefault="00000000">
            <w:pPr>
              <w:spacing w:after="0"/>
            </w:pPr>
            <w:r>
              <w:rPr>
                <w:sz w:val="17"/>
              </w:rPr>
              <w:t>Thiết bị/ứng dụng thực hiện đúng chức năng “Điều khiển giọng nói”.</w:t>
            </w:r>
          </w:p>
        </w:tc>
      </w:tr>
      <w:tr w:rsidR="00121AF9" w14:paraId="009F66B7" w14:textId="77777777">
        <w:trPr>
          <w:jc w:val="center"/>
        </w:trPr>
        <w:tc>
          <w:tcPr>
            <w:tcW w:w="4933" w:type="dxa"/>
            <w:tcMar>
              <w:top w:w="90" w:type="dxa"/>
              <w:left w:w="100" w:type="dxa"/>
              <w:bottom w:w="90" w:type="dxa"/>
              <w:right w:w="100" w:type="dxa"/>
            </w:tcMar>
            <w:vAlign w:val="center"/>
          </w:tcPr>
          <w:p w14:paraId="29D1350F" w14:textId="77777777" w:rsidR="00121AF9" w:rsidRDefault="00000000">
            <w:pPr>
              <w:spacing w:after="0"/>
            </w:pPr>
            <w:r>
              <w:rPr>
                <w:sz w:val="17"/>
              </w:rPr>
              <w:t>Mức hỗ trợ</w:t>
            </w:r>
          </w:p>
        </w:tc>
        <w:tc>
          <w:tcPr>
            <w:tcW w:w="4933" w:type="dxa"/>
            <w:tcMar>
              <w:top w:w="90" w:type="dxa"/>
              <w:left w:w="100" w:type="dxa"/>
              <w:bottom w:w="90" w:type="dxa"/>
              <w:right w:w="100" w:type="dxa"/>
            </w:tcMar>
            <w:vAlign w:val="center"/>
          </w:tcPr>
          <w:p w14:paraId="59ED533E" w14:textId="77777777" w:rsidR="00121AF9" w:rsidRDefault="00000000">
            <w:pPr>
              <w:spacing w:after="0"/>
            </w:pPr>
            <w:r>
              <w:rPr>
                <w:sz w:val="17"/>
              </w:rPr>
              <w:t>Có hỗ trợ</w:t>
            </w:r>
          </w:p>
        </w:tc>
      </w:tr>
      <w:tr w:rsidR="00121AF9" w14:paraId="799FC1F6" w14:textId="77777777">
        <w:trPr>
          <w:jc w:val="center"/>
        </w:trPr>
        <w:tc>
          <w:tcPr>
            <w:tcW w:w="4933" w:type="dxa"/>
            <w:shd w:val="clear" w:color="auto" w:fill="EAF2F8"/>
            <w:tcMar>
              <w:top w:w="90" w:type="dxa"/>
              <w:left w:w="100" w:type="dxa"/>
              <w:bottom w:w="90" w:type="dxa"/>
              <w:right w:w="100" w:type="dxa"/>
            </w:tcMar>
            <w:vAlign w:val="center"/>
          </w:tcPr>
          <w:p w14:paraId="7E343140" w14:textId="77777777" w:rsidR="00121AF9" w:rsidRDefault="00000000">
            <w:pPr>
              <w:spacing w:after="0"/>
            </w:pPr>
            <w:r>
              <w:rPr>
                <w:sz w:val="17"/>
              </w:rPr>
              <w:t>Phiên bản áp dụng</w:t>
            </w:r>
          </w:p>
        </w:tc>
        <w:tc>
          <w:tcPr>
            <w:tcW w:w="4933" w:type="dxa"/>
            <w:shd w:val="clear" w:color="auto" w:fill="EAF2F8"/>
            <w:tcMar>
              <w:top w:w="90" w:type="dxa"/>
              <w:left w:w="100" w:type="dxa"/>
              <w:bottom w:w="90" w:type="dxa"/>
              <w:right w:w="100" w:type="dxa"/>
            </w:tcMar>
            <w:vAlign w:val="center"/>
          </w:tcPr>
          <w:p w14:paraId="33525BFD" w14:textId="77777777" w:rsidR="00121AF9" w:rsidRDefault="00000000">
            <w:pPr>
              <w:spacing w:after="0"/>
            </w:pPr>
            <w:r>
              <w:rPr>
                <w:sz w:val="17"/>
              </w:rPr>
              <w:t>Chưa có dữ liệu</w:t>
            </w:r>
          </w:p>
        </w:tc>
      </w:tr>
      <w:tr w:rsidR="00121AF9" w14:paraId="6471EBAC" w14:textId="77777777">
        <w:trPr>
          <w:jc w:val="center"/>
        </w:trPr>
        <w:tc>
          <w:tcPr>
            <w:tcW w:w="4933" w:type="dxa"/>
            <w:tcMar>
              <w:top w:w="90" w:type="dxa"/>
              <w:left w:w="100" w:type="dxa"/>
              <w:bottom w:w="90" w:type="dxa"/>
              <w:right w:w="100" w:type="dxa"/>
            </w:tcMar>
            <w:vAlign w:val="center"/>
          </w:tcPr>
          <w:p w14:paraId="00E0FE65" w14:textId="77777777" w:rsidR="00121AF9" w:rsidRDefault="00000000">
            <w:pPr>
              <w:spacing w:after="0"/>
            </w:pPr>
            <w:r>
              <w:rPr>
                <w:sz w:val="17"/>
              </w:rPr>
              <w:t>Lưu ý và giới hạn</w:t>
            </w:r>
          </w:p>
        </w:tc>
        <w:tc>
          <w:tcPr>
            <w:tcW w:w="4933" w:type="dxa"/>
            <w:tcMar>
              <w:top w:w="90" w:type="dxa"/>
              <w:left w:w="100" w:type="dxa"/>
              <w:bottom w:w="90" w:type="dxa"/>
              <w:right w:w="100" w:type="dxa"/>
            </w:tcMar>
            <w:vAlign w:val="center"/>
          </w:tcPr>
          <w:p w14:paraId="528C1E44" w14:textId="77777777" w:rsidR="00121AF9" w:rsidRDefault="00000000">
            <w:pPr>
              <w:spacing w:after="0"/>
            </w:pPr>
            <w:r>
              <w:rPr>
                <w:sz w:val="17"/>
              </w:rPr>
              <w:t>Không có</w:t>
            </w:r>
          </w:p>
        </w:tc>
      </w:tr>
      <w:tr w:rsidR="00121AF9" w14:paraId="28997269" w14:textId="77777777">
        <w:trPr>
          <w:jc w:val="center"/>
        </w:trPr>
        <w:tc>
          <w:tcPr>
            <w:tcW w:w="4933" w:type="dxa"/>
            <w:shd w:val="clear" w:color="auto" w:fill="EAF2F8"/>
            <w:tcMar>
              <w:top w:w="90" w:type="dxa"/>
              <w:left w:w="100" w:type="dxa"/>
              <w:bottom w:w="90" w:type="dxa"/>
              <w:right w:w="100" w:type="dxa"/>
            </w:tcMar>
            <w:vAlign w:val="center"/>
          </w:tcPr>
          <w:p w14:paraId="016B0A0B"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26CF256" w14:textId="77777777" w:rsidR="00121AF9" w:rsidRDefault="00000000">
            <w:pPr>
              <w:spacing w:after="0"/>
            </w:pPr>
            <w:r>
              <w:rPr>
                <w:sz w:val="17"/>
              </w:rPr>
              <w:t>Đã xác nhận</w:t>
            </w:r>
          </w:p>
        </w:tc>
      </w:tr>
      <w:tr w:rsidR="00121AF9" w14:paraId="6B3AAE62" w14:textId="77777777">
        <w:trPr>
          <w:jc w:val="center"/>
        </w:trPr>
        <w:tc>
          <w:tcPr>
            <w:tcW w:w="4933" w:type="dxa"/>
            <w:tcMar>
              <w:top w:w="90" w:type="dxa"/>
              <w:left w:w="100" w:type="dxa"/>
              <w:bottom w:w="90" w:type="dxa"/>
              <w:right w:w="100" w:type="dxa"/>
            </w:tcMar>
            <w:vAlign w:val="center"/>
          </w:tcPr>
          <w:p w14:paraId="21C6E8B8"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66DA995F" w14:textId="77777777" w:rsidR="00121AF9" w:rsidRDefault="00000000">
            <w:pPr>
              <w:spacing w:after="0"/>
            </w:pPr>
            <w:r>
              <w:rPr>
                <w:sz w:val="17"/>
              </w:rPr>
              <w:t>Vhomenex_Mô_tả_sản_phẩm_Công_tắc_thông_minh_cho_cửa_cuốn,_cửa_cổng(7).docx – Mục Tính năng với ứng dụng Vhomenex – Điều khiển giọng nói</w:t>
            </w:r>
          </w:p>
        </w:tc>
      </w:tr>
    </w:tbl>
    <w:p w14:paraId="4540D818" w14:textId="77777777" w:rsidR="00121AF9" w:rsidRDefault="00121AF9">
      <w:pPr>
        <w:spacing w:after="40"/>
      </w:pPr>
    </w:p>
    <w:p w14:paraId="63AED92C" w14:textId="77777777" w:rsidR="00121AF9" w:rsidRDefault="00000000">
      <w:pPr>
        <w:pStyle w:val="Heading1"/>
      </w:pPr>
      <w:r>
        <w:t>8. Công nghệ sử dụng</w:t>
      </w:r>
    </w:p>
    <w:p w14:paraId="45CE5FA0" w14:textId="77777777" w:rsidR="00121AF9" w:rsidRDefault="00000000">
      <w:pPr>
        <w:pStyle w:val="Heading2"/>
      </w:pPr>
      <w:r>
        <w:t>8.1. Wi-Fi dual band 2.4/5 GHz</w:t>
      </w:r>
    </w:p>
    <w:tbl>
      <w:tblPr>
        <w:tblStyle w:val="TableGrid"/>
        <w:tblW w:w="0" w:type="auto"/>
        <w:jc w:val="center"/>
        <w:tblLook w:val="04A0" w:firstRow="1" w:lastRow="0" w:firstColumn="1" w:lastColumn="0" w:noHBand="0" w:noVBand="1"/>
      </w:tblPr>
      <w:tblGrid>
        <w:gridCol w:w="3060"/>
        <w:gridCol w:w="7006"/>
      </w:tblGrid>
      <w:tr w:rsidR="00121AF9" w14:paraId="621E28D6" w14:textId="77777777">
        <w:trPr>
          <w:jc w:val="center"/>
        </w:trPr>
        <w:tc>
          <w:tcPr>
            <w:tcW w:w="4933" w:type="dxa"/>
            <w:shd w:val="clear" w:color="auto" w:fill="1F4E78"/>
            <w:tcMar>
              <w:top w:w="90" w:type="dxa"/>
              <w:left w:w="100" w:type="dxa"/>
              <w:bottom w:w="90" w:type="dxa"/>
              <w:right w:w="100" w:type="dxa"/>
            </w:tcMar>
          </w:tcPr>
          <w:p w14:paraId="19375385"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7A8BD959" w14:textId="77777777" w:rsidR="00121AF9" w:rsidRDefault="00000000">
            <w:r>
              <w:rPr>
                <w:b/>
                <w:color w:val="FFFFFF"/>
                <w:sz w:val="17"/>
              </w:rPr>
              <w:t>Nội dung điền</w:t>
            </w:r>
          </w:p>
        </w:tc>
      </w:tr>
      <w:tr w:rsidR="00121AF9" w14:paraId="183D3FDF" w14:textId="77777777">
        <w:trPr>
          <w:jc w:val="center"/>
        </w:trPr>
        <w:tc>
          <w:tcPr>
            <w:tcW w:w="4933" w:type="dxa"/>
            <w:tcMar>
              <w:top w:w="90" w:type="dxa"/>
              <w:left w:w="100" w:type="dxa"/>
              <w:bottom w:w="90" w:type="dxa"/>
              <w:right w:w="100" w:type="dxa"/>
            </w:tcMar>
            <w:vAlign w:val="center"/>
          </w:tcPr>
          <w:p w14:paraId="3A117D2C" w14:textId="77777777" w:rsidR="00121AF9" w:rsidRDefault="00000000">
            <w:pPr>
              <w:spacing w:after="0"/>
            </w:pPr>
            <w:r>
              <w:rPr>
                <w:sz w:val="17"/>
              </w:rPr>
              <w:t>Tên công nghệ</w:t>
            </w:r>
          </w:p>
        </w:tc>
        <w:tc>
          <w:tcPr>
            <w:tcW w:w="4933" w:type="dxa"/>
            <w:tcMar>
              <w:top w:w="90" w:type="dxa"/>
              <w:left w:w="100" w:type="dxa"/>
              <w:bottom w:w="90" w:type="dxa"/>
              <w:right w:w="100" w:type="dxa"/>
            </w:tcMar>
            <w:vAlign w:val="center"/>
          </w:tcPr>
          <w:p w14:paraId="4BFBDC3F" w14:textId="77777777" w:rsidR="00121AF9" w:rsidRDefault="00000000">
            <w:pPr>
              <w:spacing w:after="0"/>
            </w:pPr>
            <w:r>
              <w:rPr>
                <w:sz w:val="17"/>
              </w:rPr>
              <w:t>Wi-Fi dual band 2.4/5 GHz</w:t>
            </w:r>
          </w:p>
        </w:tc>
      </w:tr>
      <w:tr w:rsidR="00121AF9" w14:paraId="07CCD5FA" w14:textId="77777777">
        <w:trPr>
          <w:jc w:val="center"/>
        </w:trPr>
        <w:tc>
          <w:tcPr>
            <w:tcW w:w="4933" w:type="dxa"/>
            <w:shd w:val="clear" w:color="auto" w:fill="EAF2F8"/>
            <w:tcMar>
              <w:top w:w="90" w:type="dxa"/>
              <w:left w:w="100" w:type="dxa"/>
              <w:bottom w:w="90" w:type="dxa"/>
              <w:right w:w="100" w:type="dxa"/>
            </w:tcMar>
            <w:vAlign w:val="center"/>
          </w:tcPr>
          <w:p w14:paraId="00C7FF78" w14:textId="77777777" w:rsidR="00121AF9"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13A04D94" w14:textId="77777777" w:rsidR="00121AF9" w:rsidRDefault="00000000">
            <w:pPr>
              <w:spacing w:after="0"/>
            </w:pPr>
            <w:r>
              <w:rPr>
                <w:sz w:val="17"/>
              </w:rPr>
              <w:t>Kết nối mạng và ứng dụng.</w:t>
            </w:r>
          </w:p>
        </w:tc>
      </w:tr>
      <w:tr w:rsidR="00121AF9" w14:paraId="3402916F" w14:textId="77777777">
        <w:trPr>
          <w:jc w:val="center"/>
        </w:trPr>
        <w:tc>
          <w:tcPr>
            <w:tcW w:w="4933" w:type="dxa"/>
            <w:tcMar>
              <w:top w:w="90" w:type="dxa"/>
              <w:left w:w="100" w:type="dxa"/>
              <w:bottom w:w="90" w:type="dxa"/>
              <w:right w:w="100" w:type="dxa"/>
            </w:tcMar>
            <w:vAlign w:val="center"/>
          </w:tcPr>
          <w:p w14:paraId="58398111" w14:textId="77777777" w:rsidR="00121AF9" w:rsidRDefault="00000000">
            <w:pPr>
              <w:spacing w:after="0"/>
            </w:pPr>
            <w:r>
              <w:rPr>
                <w:sz w:val="17"/>
              </w:rPr>
              <w:t>Vai trò</w:t>
            </w:r>
          </w:p>
        </w:tc>
        <w:tc>
          <w:tcPr>
            <w:tcW w:w="4933" w:type="dxa"/>
            <w:tcMar>
              <w:top w:w="90" w:type="dxa"/>
              <w:left w:w="100" w:type="dxa"/>
              <w:bottom w:w="90" w:type="dxa"/>
              <w:right w:w="100" w:type="dxa"/>
            </w:tcMar>
            <w:vAlign w:val="center"/>
          </w:tcPr>
          <w:p w14:paraId="311955EF" w14:textId="77777777" w:rsidR="00121AF9" w:rsidRDefault="00000000">
            <w:pPr>
              <w:spacing w:after="0"/>
            </w:pPr>
            <w:r>
              <w:rPr>
                <w:sz w:val="17"/>
              </w:rPr>
              <w:t>Kết nối mạng và ứng dụng.</w:t>
            </w:r>
          </w:p>
        </w:tc>
      </w:tr>
      <w:tr w:rsidR="00121AF9" w14:paraId="6A68E588" w14:textId="77777777">
        <w:trPr>
          <w:jc w:val="center"/>
        </w:trPr>
        <w:tc>
          <w:tcPr>
            <w:tcW w:w="4933" w:type="dxa"/>
            <w:shd w:val="clear" w:color="auto" w:fill="EAF2F8"/>
            <w:tcMar>
              <w:top w:w="90" w:type="dxa"/>
              <w:left w:w="100" w:type="dxa"/>
              <w:bottom w:w="90" w:type="dxa"/>
              <w:right w:w="100" w:type="dxa"/>
            </w:tcMar>
            <w:vAlign w:val="center"/>
          </w:tcPr>
          <w:p w14:paraId="61922078" w14:textId="77777777" w:rsidR="00121AF9"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3DF490EF" w14:textId="77777777" w:rsidR="00121AF9" w:rsidRDefault="00000000">
            <w:pPr>
              <w:spacing w:after="0"/>
            </w:pPr>
            <w:r>
              <w:rPr>
                <w:sz w:val="17"/>
              </w:rPr>
              <w:t>Theo thông số và phạm vi sử dụng của sản phẩm</w:t>
            </w:r>
          </w:p>
        </w:tc>
      </w:tr>
      <w:tr w:rsidR="00121AF9" w14:paraId="5E1C97BD" w14:textId="77777777">
        <w:trPr>
          <w:jc w:val="center"/>
        </w:trPr>
        <w:tc>
          <w:tcPr>
            <w:tcW w:w="4933" w:type="dxa"/>
            <w:tcMar>
              <w:top w:w="90" w:type="dxa"/>
              <w:left w:w="100" w:type="dxa"/>
              <w:bottom w:w="90" w:type="dxa"/>
              <w:right w:w="100" w:type="dxa"/>
            </w:tcMar>
            <w:vAlign w:val="center"/>
          </w:tcPr>
          <w:p w14:paraId="553A81E6" w14:textId="77777777" w:rsidR="00121AF9" w:rsidRDefault="00000000">
            <w:pPr>
              <w:spacing w:after="0"/>
            </w:pPr>
            <w:r>
              <w:rPr>
                <w:sz w:val="17"/>
              </w:rPr>
              <w:t>Mức hỗ trợ</w:t>
            </w:r>
          </w:p>
        </w:tc>
        <w:tc>
          <w:tcPr>
            <w:tcW w:w="4933" w:type="dxa"/>
            <w:tcMar>
              <w:top w:w="90" w:type="dxa"/>
              <w:left w:w="100" w:type="dxa"/>
              <w:bottom w:w="90" w:type="dxa"/>
              <w:right w:w="100" w:type="dxa"/>
            </w:tcMar>
            <w:vAlign w:val="center"/>
          </w:tcPr>
          <w:p w14:paraId="4096392F" w14:textId="77777777" w:rsidR="00121AF9" w:rsidRDefault="00000000">
            <w:pPr>
              <w:spacing w:after="0"/>
            </w:pPr>
            <w:r>
              <w:rPr>
                <w:sz w:val="17"/>
              </w:rPr>
              <w:t>Có hỗ trợ</w:t>
            </w:r>
          </w:p>
        </w:tc>
      </w:tr>
      <w:tr w:rsidR="00121AF9" w14:paraId="7933F749" w14:textId="77777777">
        <w:trPr>
          <w:jc w:val="center"/>
        </w:trPr>
        <w:tc>
          <w:tcPr>
            <w:tcW w:w="4933" w:type="dxa"/>
            <w:shd w:val="clear" w:color="auto" w:fill="EAF2F8"/>
            <w:tcMar>
              <w:top w:w="90" w:type="dxa"/>
              <w:left w:w="100" w:type="dxa"/>
              <w:bottom w:w="90" w:type="dxa"/>
              <w:right w:w="100" w:type="dxa"/>
            </w:tcMar>
            <w:vAlign w:val="center"/>
          </w:tcPr>
          <w:p w14:paraId="09F61B6F"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18728C5" w14:textId="77777777" w:rsidR="00121AF9" w:rsidRDefault="00000000">
            <w:pPr>
              <w:spacing w:after="0"/>
            </w:pPr>
            <w:r>
              <w:rPr>
                <w:sz w:val="17"/>
              </w:rPr>
              <w:t>Đã xác nhận</w:t>
            </w:r>
          </w:p>
        </w:tc>
      </w:tr>
      <w:tr w:rsidR="00121AF9" w14:paraId="16EA2B5D" w14:textId="77777777">
        <w:trPr>
          <w:jc w:val="center"/>
        </w:trPr>
        <w:tc>
          <w:tcPr>
            <w:tcW w:w="4933" w:type="dxa"/>
            <w:tcMar>
              <w:top w:w="90" w:type="dxa"/>
              <w:left w:w="100" w:type="dxa"/>
              <w:bottom w:w="90" w:type="dxa"/>
              <w:right w:w="100" w:type="dxa"/>
            </w:tcMar>
            <w:vAlign w:val="center"/>
          </w:tcPr>
          <w:p w14:paraId="59A2B709"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5254B680" w14:textId="77777777" w:rsidR="00121AF9" w:rsidRDefault="00000000">
            <w:pPr>
              <w:spacing w:after="0"/>
            </w:pPr>
            <w:r>
              <w:rPr>
                <w:sz w:val="17"/>
              </w:rPr>
              <w:t>Vhomenex_Mô_tả_sản_phẩm_Công_tắc_thông_minh_cho_cửa_cuốn,_cửa_cổng(7).docx – Mục Thông số kỹ thuật/Tính năng</w:t>
            </w:r>
          </w:p>
        </w:tc>
      </w:tr>
    </w:tbl>
    <w:p w14:paraId="308E409D" w14:textId="77777777" w:rsidR="00121AF9" w:rsidRDefault="00121AF9">
      <w:pPr>
        <w:spacing w:after="40"/>
      </w:pPr>
    </w:p>
    <w:p w14:paraId="5C5198DB" w14:textId="77777777" w:rsidR="00121AF9" w:rsidRDefault="00000000">
      <w:pPr>
        <w:pStyle w:val="Heading2"/>
      </w:pPr>
      <w:r>
        <w:t>8.2. Bluetooth 5.0</w:t>
      </w:r>
    </w:p>
    <w:tbl>
      <w:tblPr>
        <w:tblStyle w:val="TableGrid"/>
        <w:tblW w:w="0" w:type="auto"/>
        <w:jc w:val="center"/>
        <w:tblLook w:val="04A0" w:firstRow="1" w:lastRow="0" w:firstColumn="1" w:lastColumn="0" w:noHBand="0" w:noVBand="1"/>
      </w:tblPr>
      <w:tblGrid>
        <w:gridCol w:w="3060"/>
        <w:gridCol w:w="7006"/>
      </w:tblGrid>
      <w:tr w:rsidR="00121AF9" w14:paraId="212EDA48" w14:textId="77777777">
        <w:trPr>
          <w:jc w:val="center"/>
        </w:trPr>
        <w:tc>
          <w:tcPr>
            <w:tcW w:w="4933" w:type="dxa"/>
            <w:shd w:val="clear" w:color="auto" w:fill="1F4E78"/>
            <w:tcMar>
              <w:top w:w="90" w:type="dxa"/>
              <w:left w:w="100" w:type="dxa"/>
              <w:bottom w:w="90" w:type="dxa"/>
              <w:right w:w="100" w:type="dxa"/>
            </w:tcMar>
          </w:tcPr>
          <w:p w14:paraId="4161F0E3"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6562FA72" w14:textId="77777777" w:rsidR="00121AF9" w:rsidRDefault="00000000">
            <w:r>
              <w:rPr>
                <w:b/>
                <w:color w:val="FFFFFF"/>
                <w:sz w:val="17"/>
              </w:rPr>
              <w:t>Nội dung điền</w:t>
            </w:r>
          </w:p>
        </w:tc>
      </w:tr>
      <w:tr w:rsidR="00121AF9" w14:paraId="25356D98" w14:textId="77777777">
        <w:trPr>
          <w:jc w:val="center"/>
        </w:trPr>
        <w:tc>
          <w:tcPr>
            <w:tcW w:w="4933" w:type="dxa"/>
            <w:tcMar>
              <w:top w:w="90" w:type="dxa"/>
              <w:left w:w="100" w:type="dxa"/>
              <w:bottom w:w="90" w:type="dxa"/>
              <w:right w:w="100" w:type="dxa"/>
            </w:tcMar>
            <w:vAlign w:val="center"/>
          </w:tcPr>
          <w:p w14:paraId="1D78C118" w14:textId="77777777" w:rsidR="00121AF9" w:rsidRDefault="00000000">
            <w:pPr>
              <w:spacing w:after="0"/>
            </w:pPr>
            <w:r>
              <w:rPr>
                <w:sz w:val="17"/>
              </w:rPr>
              <w:t>Tên công nghệ</w:t>
            </w:r>
          </w:p>
        </w:tc>
        <w:tc>
          <w:tcPr>
            <w:tcW w:w="4933" w:type="dxa"/>
            <w:tcMar>
              <w:top w:w="90" w:type="dxa"/>
              <w:left w:w="100" w:type="dxa"/>
              <w:bottom w:w="90" w:type="dxa"/>
              <w:right w:w="100" w:type="dxa"/>
            </w:tcMar>
            <w:vAlign w:val="center"/>
          </w:tcPr>
          <w:p w14:paraId="3C946D64" w14:textId="77777777" w:rsidR="00121AF9" w:rsidRDefault="00000000">
            <w:pPr>
              <w:spacing w:after="0"/>
            </w:pPr>
            <w:r>
              <w:rPr>
                <w:sz w:val="17"/>
              </w:rPr>
              <w:t>Bluetooth 5.0</w:t>
            </w:r>
          </w:p>
        </w:tc>
      </w:tr>
      <w:tr w:rsidR="00121AF9" w14:paraId="2E406B2F" w14:textId="77777777">
        <w:trPr>
          <w:jc w:val="center"/>
        </w:trPr>
        <w:tc>
          <w:tcPr>
            <w:tcW w:w="4933" w:type="dxa"/>
            <w:shd w:val="clear" w:color="auto" w:fill="EAF2F8"/>
            <w:tcMar>
              <w:top w:w="90" w:type="dxa"/>
              <w:left w:w="100" w:type="dxa"/>
              <w:bottom w:w="90" w:type="dxa"/>
              <w:right w:w="100" w:type="dxa"/>
            </w:tcMar>
            <w:vAlign w:val="center"/>
          </w:tcPr>
          <w:p w14:paraId="0DBA3903" w14:textId="77777777" w:rsidR="00121AF9"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3C29E4EF" w14:textId="77777777" w:rsidR="00121AF9" w:rsidRDefault="00000000">
            <w:pPr>
              <w:spacing w:after="0"/>
            </w:pPr>
            <w:r>
              <w:rPr>
                <w:sz w:val="17"/>
              </w:rPr>
              <w:t>Kết nối và điều khiển dự phòng.</w:t>
            </w:r>
          </w:p>
        </w:tc>
      </w:tr>
      <w:tr w:rsidR="00121AF9" w14:paraId="25011047" w14:textId="77777777">
        <w:trPr>
          <w:jc w:val="center"/>
        </w:trPr>
        <w:tc>
          <w:tcPr>
            <w:tcW w:w="4933" w:type="dxa"/>
            <w:tcMar>
              <w:top w:w="90" w:type="dxa"/>
              <w:left w:w="100" w:type="dxa"/>
              <w:bottom w:w="90" w:type="dxa"/>
              <w:right w:w="100" w:type="dxa"/>
            </w:tcMar>
            <w:vAlign w:val="center"/>
          </w:tcPr>
          <w:p w14:paraId="785CB30D" w14:textId="77777777" w:rsidR="00121AF9" w:rsidRDefault="00000000">
            <w:pPr>
              <w:spacing w:after="0"/>
            </w:pPr>
            <w:r>
              <w:rPr>
                <w:sz w:val="17"/>
              </w:rPr>
              <w:t>Vai trò</w:t>
            </w:r>
          </w:p>
        </w:tc>
        <w:tc>
          <w:tcPr>
            <w:tcW w:w="4933" w:type="dxa"/>
            <w:tcMar>
              <w:top w:w="90" w:type="dxa"/>
              <w:left w:w="100" w:type="dxa"/>
              <w:bottom w:w="90" w:type="dxa"/>
              <w:right w:w="100" w:type="dxa"/>
            </w:tcMar>
            <w:vAlign w:val="center"/>
          </w:tcPr>
          <w:p w14:paraId="174DF6C8" w14:textId="77777777" w:rsidR="00121AF9" w:rsidRDefault="00000000">
            <w:pPr>
              <w:spacing w:after="0"/>
            </w:pPr>
            <w:r>
              <w:rPr>
                <w:sz w:val="17"/>
              </w:rPr>
              <w:t>Kết nối và điều khiển dự phòng.</w:t>
            </w:r>
          </w:p>
        </w:tc>
      </w:tr>
      <w:tr w:rsidR="00121AF9" w14:paraId="5F94AEE4" w14:textId="77777777">
        <w:trPr>
          <w:jc w:val="center"/>
        </w:trPr>
        <w:tc>
          <w:tcPr>
            <w:tcW w:w="4933" w:type="dxa"/>
            <w:shd w:val="clear" w:color="auto" w:fill="EAF2F8"/>
            <w:tcMar>
              <w:top w:w="90" w:type="dxa"/>
              <w:left w:w="100" w:type="dxa"/>
              <w:bottom w:w="90" w:type="dxa"/>
              <w:right w:w="100" w:type="dxa"/>
            </w:tcMar>
            <w:vAlign w:val="center"/>
          </w:tcPr>
          <w:p w14:paraId="34DA416B" w14:textId="77777777" w:rsidR="00121AF9"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340C869B" w14:textId="77777777" w:rsidR="00121AF9" w:rsidRDefault="00000000">
            <w:pPr>
              <w:spacing w:after="0"/>
            </w:pPr>
            <w:r>
              <w:rPr>
                <w:sz w:val="17"/>
              </w:rPr>
              <w:t>Theo thông số và phạm vi sử dụng của sản phẩm</w:t>
            </w:r>
          </w:p>
        </w:tc>
      </w:tr>
      <w:tr w:rsidR="00121AF9" w14:paraId="6978323B" w14:textId="77777777">
        <w:trPr>
          <w:jc w:val="center"/>
        </w:trPr>
        <w:tc>
          <w:tcPr>
            <w:tcW w:w="4933" w:type="dxa"/>
            <w:tcMar>
              <w:top w:w="90" w:type="dxa"/>
              <w:left w:w="100" w:type="dxa"/>
              <w:bottom w:w="90" w:type="dxa"/>
              <w:right w:w="100" w:type="dxa"/>
            </w:tcMar>
            <w:vAlign w:val="center"/>
          </w:tcPr>
          <w:p w14:paraId="66063EB6" w14:textId="77777777" w:rsidR="00121AF9" w:rsidRDefault="00000000">
            <w:pPr>
              <w:spacing w:after="0"/>
            </w:pPr>
            <w:r>
              <w:rPr>
                <w:sz w:val="17"/>
              </w:rPr>
              <w:t>Mức hỗ trợ</w:t>
            </w:r>
          </w:p>
        </w:tc>
        <w:tc>
          <w:tcPr>
            <w:tcW w:w="4933" w:type="dxa"/>
            <w:tcMar>
              <w:top w:w="90" w:type="dxa"/>
              <w:left w:w="100" w:type="dxa"/>
              <w:bottom w:w="90" w:type="dxa"/>
              <w:right w:w="100" w:type="dxa"/>
            </w:tcMar>
            <w:vAlign w:val="center"/>
          </w:tcPr>
          <w:p w14:paraId="18A0BCD0" w14:textId="77777777" w:rsidR="00121AF9" w:rsidRDefault="00000000">
            <w:pPr>
              <w:spacing w:after="0"/>
            </w:pPr>
            <w:r>
              <w:rPr>
                <w:sz w:val="17"/>
              </w:rPr>
              <w:t>Có hỗ trợ</w:t>
            </w:r>
          </w:p>
        </w:tc>
      </w:tr>
      <w:tr w:rsidR="00121AF9" w14:paraId="7501F642" w14:textId="77777777">
        <w:trPr>
          <w:jc w:val="center"/>
        </w:trPr>
        <w:tc>
          <w:tcPr>
            <w:tcW w:w="4933" w:type="dxa"/>
            <w:shd w:val="clear" w:color="auto" w:fill="EAF2F8"/>
            <w:tcMar>
              <w:top w:w="90" w:type="dxa"/>
              <w:left w:w="100" w:type="dxa"/>
              <w:bottom w:w="90" w:type="dxa"/>
              <w:right w:w="100" w:type="dxa"/>
            </w:tcMar>
            <w:vAlign w:val="center"/>
          </w:tcPr>
          <w:p w14:paraId="432BE3E4"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5D26F3C" w14:textId="77777777" w:rsidR="00121AF9" w:rsidRDefault="00000000">
            <w:pPr>
              <w:spacing w:after="0"/>
            </w:pPr>
            <w:r>
              <w:rPr>
                <w:sz w:val="17"/>
              </w:rPr>
              <w:t>Đã xác nhận</w:t>
            </w:r>
          </w:p>
        </w:tc>
      </w:tr>
      <w:tr w:rsidR="00121AF9" w14:paraId="17844AEC" w14:textId="77777777">
        <w:trPr>
          <w:jc w:val="center"/>
        </w:trPr>
        <w:tc>
          <w:tcPr>
            <w:tcW w:w="4933" w:type="dxa"/>
            <w:tcMar>
              <w:top w:w="90" w:type="dxa"/>
              <w:left w:w="100" w:type="dxa"/>
              <w:bottom w:w="90" w:type="dxa"/>
              <w:right w:w="100" w:type="dxa"/>
            </w:tcMar>
            <w:vAlign w:val="center"/>
          </w:tcPr>
          <w:p w14:paraId="67513B49"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325C3C5B" w14:textId="77777777" w:rsidR="00121AF9" w:rsidRDefault="00000000">
            <w:pPr>
              <w:spacing w:after="0"/>
            </w:pPr>
            <w:r>
              <w:rPr>
                <w:sz w:val="17"/>
              </w:rPr>
              <w:t xml:space="preserve">Vhomenex_Mô_tả_sản_phẩm_Công_tắc_thông_minh_cho_cửa_cuốn,_cửa_cổng(7).docx </w:t>
            </w:r>
            <w:r>
              <w:rPr>
                <w:sz w:val="17"/>
              </w:rPr>
              <w:lastRenderedPageBreak/>
              <w:t>– Mục Thông số kỹ thuật/Tính năng</w:t>
            </w:r>
          </w:p>
        </w:tc>
      </w:tr>
    </w:tbl>
    <w:p w14:paraId="493B0DBC" w14:textId="77777777" w:rsidR="00121AF9" w:rsidRDefault="00121AF9">
      <w:pPr>
        <w:spacing w:after="40"/>
      </w:pPr>
    </w:p>
    <w:p w14:paraId="798AC281" w14:textId="77777777" w:rsidR="00121AF9" w:rsidRDefault="00000000">
      <w:pPr>
        <w:pStyle w:val="Heading2"/>
      </w:pPr>
      <w:r>
        <w:t>8.3. Tiếp điểm khô</w:t>
      </w:r>
    </w:p>
    <w:tbl>
      <w:tblPr>
        <w:tblStyle w:val="TableGrid"/>
        <w:tblW w:w="0" w:type="auto"/>
        <w:jc w:val="center"/>
        <w:tblLook w:val="04A0" w:firstRow="1" w:lastRow="0" w:firstColumn="1" w:lastColumn="0" w:noHBand="0" w:noVBand="1"/>
      </w:tblPr>
      <w:tblGrid>
        <w:gridCol w:w="3060"/>
        <w:gridCol w:w="7006"/>
      </w:tblGrid>
      <w:tr w:rsidR="00121AF9" w14:paraId="5D7C4847" w14:textId="77777777">
        <w:trPr>
          <w:jc w:val="center"/>
        </w:trPr>
        <w:tc>
          <w:tcPr>
            <w:tcW w:w="4933" w:type="dxa"/>
            <w:shd w:val="clear" w:color="auto" w:fill="1F4E78"/>
            <w:tcMar>
              <w:top w:w="90" w:type="dxa"/>
              <w:left w:w="100" w:type="dxa"/>
              <w:bottom w:w="90" w:type="dxa"/>
              <w:right w:w="100" w:type="dxa"/>
            </w:tcMar>
          </w:tcPr>
          <w:p w14:paraId="5B54CD91"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5F5F1382" w14:textId="77777777" w:rsidR="00121AF9" w:rsidRDefault="00000000">
            <w:r>
              <w:rPr>
                <w:b/>
                <w:color w:val="FFFFFF"/>
                <w:sz w:val="17"/>
              </w:rPr>
              <w:t>Nội dung điền</w:t>
            </w:r>
          </w:p>
        </w:tc>
      </w:tr>
      <w:tr w:rsidR="00121AF9" w14:paraId="2021C0FC" w14:textId="77777777">
        <w:trPr>
          <w:jc w:val="center"/>
        </w:trPr>
        <w:tc>
          <w:tcPr>
            <w:tcW w:w="4933" w:type="dxa"/>
            <w:tcMar>
              <w:top w:w="90" w:type="dxa"/>
              <w:left w:w="100" w:type="dxa"/>
              <w:bottom w:w="90" w:type="dxa"/>
              <w:right w:w="100" w:type="dxa"/>
            </w:tcMar>
            <w:vAlign w:val="center"/>
          </w:tcPr>
          <w:p w14:paraId="03EDB4C6" w14:textId="77777777" w:rsidR="00121AF9" w:rsidRDefault="00000000">
            <w:pPr>
              <w:spacing w:after="0"/>
            </w:pPr>
            <w:r>
              <w:rPr>
                <w:sz w:val="17"/>
              </w:rPr>
              <w:t>Tên công nghệ</w:t>
            </w:r>
          </w:p>
        </w:tc>
        <w:tc>
          <w:tcPr>
            <w:tcW w:w="4933" w:type="dxa"/>
            <w:tcMar>
              <w:top w:w="90" w:type="dxa"/>
              <w:left w:w="100" w:type="dxa"/>
              <w:bottom w:w="90" w:type="dxa"/>
              <w:right w:w="100" w:type="dxa"/>
            </w:tcMar>
            <w:vAlign w:val="center"/>
          </w:tcPr>
          <w:p w14:paraId="513CAF66" w14:textId="77777777" w:rsidR="00121AF9" w:rsidRDefault="00000000">
            <w:pPr>
              <w:spacing w:after="0"/>
            </w:pPr>
            <w:r>
              <w:rPr>
                <w:sz w:val="17"/>
              </w:rPr>
              <w:t>Tiếp điểm khô</w:t>
            </w:r>
          </w:p>
        </w:tc>
      </w:tr>
      <w:tr w:rsidR="00121AF9" w14:paraId="5CCE0F15" w14:textId="77777777">
        <w:trPr>
          <w:jc w:val="center"/>
        </w:trPr>
        <w:tc>
          <w:tcPr>
            <w:tcW w:w="4933" w:type="dxa"/>
            <w:shd w:val="clear" w:color="auto" w:fill="EAF2F8"/>
            <w:tcMar>
              <w:top w:w="90" w:type="dxa"/>
              <w:left w:w="100" w:type="dxa"/>
              <w:bottom w:w="90" w:type="dxa"/>
              <w:right w:w="100" w:type="dxa"/>
            </w:tcMar>
            <w:vAlign w:val="center"/>
          </w:tcPr>
          <w:p w14:paraId="49F550B9" w14:textId="77777777" w:rsidR="00121AF9"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326A67E" w14:textId="77777777" w:rsidR="00121AF9" w:rsidRDefault="00000000">
            <w:pPr>
              <w:spacing w:after="0"/>
            </w:pPr>
            <w:r>
              <w:rPr>
                <w:sz w:val="17"/>
              </w:rPr>
              <w:t>Điều khiển 3 kênh Up/Down/Stop.</w:t>
            </w:r>
          </w:p>
        </w:tc>
      </w:tr>
      <w:tr w:rsidR="00121AF9" w14:paraId="56DFF278" w14:textId="77777777">
        <w:trPr>
          <w:jc w:val="center"/>
        </w:trPr>
        <w:tc>
          <w:tcPr>
            <w:tcW w:w="4933" w:type="dxa"/>
            <w:tcMar>
              <w:top w:w="90" w:type="dxa"/>
              <w:left w:w="100" w:type="dxa"/>
              <w:bottom w:w="90" w:type="dxa"/>
              <w:right w:w="100" w:type="dxa"/>
            </w:tcMar>
            <w:vAlign w:val="center"/>
          </w:tcPr>
          <w:p w14:paraId="68257444" w14:textId="77777777" w:rsidR="00121AF9" w:rsidRDefault="00000000">
            <w:pPr>
              <w:spacing w:after="0"/>
            </w:pPr>
            <w:r>
              <w:rPr>
                <w:sz w:val="17"/>
              </w:rPr>
              <w:t>Vai trò</w:t>
            </w:r>
          </w:p>
        </w:tc>
        <w:tc>
          <w:tcPr>
            <w:tcW w:w="4933" w:type="dxa"/>
            <w:tcMar>
              <w:top w:w="90" w:type="dxa"/>
              <w:left w:w="100" w:type="dxa"/>
              <w:bottom w:w="90" w:type="dxa"/>
              <w:right w:w="100" w:type="dxa"/>
            </w:tcMar>
            <w:vAlign w:val="center"/>
          </w:tcPr>
          <w:p w14:paraId="7FEA3428" w14:textId="77777777" w:rsidR="00121AF9" w:rsidRDefault="00000000">
            <w:pPr>
              <w:spacing w:after="0"/>
            </w:pPr>
            <w:r>
              <w:rPr>
                <w:sz w:val="17"/>
              </w:rPr>
              <w:t>Điều khiển 3 kênh Up/Down/Stop.</w:t>
            </w:r>
          </w:p>
        </w:tc>
      </w:tr>
      <w:tr w:rsidR="00121AF9" w14:paraId="4583BDBE" w14:textId="77777777">
        <w:trPr>
          <w:jc w:val="center"/>
        </w:trPr>
        <w:tc>
          <w:tcPr>
            <w:tcW w:w="4933" w:type="dxa"/>
            <w:shd w:val="clear" w:color="auto" w:fill="EAF2F8"/>
            <w:tcMar>
              <w:top w:w="90" w:type="dxa"/>
              <w:left w:w="100" w:type="dxa"/>
              <w:bottom w:w="90" w:type="dxa"/>
              <w:right w:w="100" w:type="dxa"/>
            </w:tcMar>
            <w:vAlign w:val="center"/>
          </w:tcPr>
          <w:p w14:paraId="6865BCE2" w14:textId="77777777" w:rsidR="00121AF9"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220C1B65" w14:textId="77777777" w:rsidR="00121AF9" w:rsidRDefault="00000000">
            <w:pPr>
              <w:spacing w:after="0"/>
            </w:pPr>
            <w:r>
              <w:rPr>
                <w:sz w:val="17"/>
              </w:rPr>
              <w:t>Theo thông số và phạm vi sử dụng của sản phẩm</w:t>
            </w:r>
          </w:p>
        </w:tc>
      </w:tr>
      <w:tr w:rsidR="00121AF9" w14:paraId="6B00CFF2" w14:textId="77777777">
        <w:trPr>
          <w:jc w:val="center"/>
        </w:trPr>
        <w:tc>
          <w:tcPr>
            <w:tcW w:w="4933" w:type="dxa"/>
            <w:tcMar>
              <w:top w:w="90" w:type="dxa"/>
              <w:left w:w="100" w:type="dxa"/>
              <w:bottom w:w="90" w:type="dxa"/>
              <w:right w:w="100" w:type="dxa"/>
            </w:tcMar>
            <w:vAlign w:val="center"/>
          </w:tcPr>
          <w:p w14:paraId="6A1309DF" w14:textId="77777777" w:rsidR="00121AF9" w:rsidRDefault="00000000">
            <w:pPr>
              <w:spacing w:after="0"/>
            </w:pPr>
            <w:r>
              <w:rPr>
                <w:sz w:val="17"/>
              </w:rPr>
              <w:t>Mức hỗ trợ</w:t>
            </w:r>
          </w:p>
        </w:tc>
        <w:tc>
          <w:tcPr>
            <w:tcW w:w="4933" w:type="dxa"/>
            <w:tcMar>
              <w:top w:w="90" w:type="dxa"/>
              <w:left w:w="100" w:type="dxa"/>
              <w:bottom w:w="90" w:type="dxa"/>
              <w:right w:w="100" w:type="dxa"/>
            </w:tcMar>
            <w:vAlign w:val="center"/>
          </w:tcPr>
          <w:p w14:paraId="776EA6C5" w14:textId="77777777" w:rsidR="00121AF9" w:rsidRDefault="00000000">
            <w:pPr>
              <w:spacing w:after="0"/>
            </w:pPr>
            <w:r>
              <w:rPr>
                <w:sz w:val="17"/>
              </w:rPr>
              <w:t>Có hỗ trợ</w:t>
            </w:r>
          </w:p>
        </w:tc>
      </w:tr>
      <w:tr w:rsidR="00121AF9" w14:paraId="31D12BFB" w14:textId="77777777">
        <w:trPr>
          <w:jc w:val="center"/>
        </w:trPr>
        <w:tc>
          <w:tcPr>
            <w:tcW w:w="4933" w:type="dxa"/>
            <w:shd w:val="clear" w:color="auto" w:fill="EAF2F8"/>
            <w:tcMar>
              <w:top w:w="90" w:type="dxa"/>
              <w:left w:w="100" w:type="dxa"/>
              <w:bottom w:w="90" w:type="dxa"/>
              <w:right w:w="100" w:type="dxa"/>
            </w:tcMar>
            <w:vAlign w:val="center"/>
          </w:tcPr>
          <w:p w14:paraId="193664D6"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56C72B33" w14:textId="77777777" w:rsidR="00121AF9" w:rsidRDefault="00000000">
            <w:pPr>
              <w:spacing w:after="0"/>
            </w:pPr>
            <w:r>
              <w:rPr>
                <w:sz w:val="17"/>
              </w:rPr>
              <w:t>Đã xác nhận</w:t>
            </w:r>
          </w:p>
        </w:tc>
      </w:tr>
      <w:tr w:rsidR="00121AF9" w14:paraId="4DCF55FA" w14:textId="77777777">
        <w:trPr>
          <w:jc w:val="center"/>
        </w:trPr>
        <w:tc>
          <w:tcPr>
            <w:tcW w:w="4933" w:type="dxa"/>
            <w:tcMar>
              <w:top w:w="90" w:type="dxa"/>
              <w:left w:w="100" w:type="dxa"/>
              <w:bottom w:w="90" w:type="dxa"/>
              <w:right w:w="100" w:type="dxa"/>
            </w:tcMar>
            <w:vAlign w:val="center"/>
          </w:tcPr>
          <w:p w14:paraId="4090F79A"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1477AA5C" w14:textId="77777777" w:rsidR="00121AF9" w:rsidRDefault="00000000">
            <w:pPr>
              <w:spacing w:after="0"/>
            </w:pPr>
            <w:r>
              <w:rPr>
                <w:sz w:val="17"/>
              </w:rPr>
              <w:t>Vhomenex_Mô_tả_sản_phẩm_Công_tắc_thông_minh_cho_cửa_cuốn,_cửa_cổng(7).docx – Mục Thông số kỹ thuật/Tính năng</w:t>
            </w:r>
          </w:p>
        </w:tc>
      </w:tr>
    </w:tbl>
    <w:p w14:paraId="26222765" w14:textId="77777777" w:rsidR="00121AF9" w:rsidRDefault="00121AF9">
      <w:pPr>
        <w:spacing w:after="40"/>
      </w:pPr>
    </w:p>
    <w:p w14:paraId="074E23CA" w14:textId="77777777" w:rsidR="00121AF9" w:rsidRDefault="00000000">
      <w:pPr>
        <w:pStyle w:val="Heading2"/>
      </w:pPr>
      <w:r>
        <w:t>8.4. Cảm biến cửa</w:t>
      </w:r>
    </w:p>
    <w:tbl>
      <w:tblPr>
        <w:tblStyle w:val="TableGrid"/>
        <w:tblW w:w="0" w:type="auto"/>
        <w:jc w:val="center"/>
        <w:tblLook w:val="04A0" w:firstRow="1" w:lastRow="0" w:firstColumn="1" w:lastColumn="0" w:noHBand="0" w:noVBand="1"/>
      </w:tblPr>
      <w:tblGrid>
        <w:gridCol w:w="3060"/>
        <w:gridCol w:w="7006"/>
      </w:tblGrid>
      <w:tr w:rsidR="00121AF9" w14:paraId="59C6971E" w14:textId="77777777">
        <w:trPr>
          <w:jc w:val="center"/>
        </w:trPr>
        <w:tc>
          <w:tcPr>
            <w:tcW w:w="4933" w:type="dxa"/>
            <w:shd w:val="clear" w:color="auto" w:fill="1F4E78"/>
            <w:tcMar>
              <w:top w:w="90" w:type="dxa"/>
              <w:left w:w="100" w:type="dxa"/>
              <w:bottom w:w="90" w:type="dxa"/>
              <w:right w:w="100" w:type="dxa"/>
            </w:tcMar>
          </w:tcPr>
          <w:p w14:paraId="5BBFA48B"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6218501F" w14:textId="77777777" w:rsidR="00121AF9" w:rsidRDefault="00000000">
            <w:r>
              <w:rPr>
                <w:b/>
                <w:color w:val="FFFFFF"/>
                <w:sz w:val="17"/>
              </w:rPr>
              <w:t>Nội dung điền</w:t>
            </w:r>
          </w:p>
        </w:tc>
      </w:tr>
      <w:tr w:rsidR="00121AF9" w14:paraId="422DDCCE" w14:textId="77777777">
        <w:trPr>
          <w:jc w:val="center"/>
        </w:trPr>
        <w:tc>
          <w:tcPr>
            <w:tcW w:w="4933" w:type="dxa"/>
            <w:tcMar>
              <w:top w:w="90" w:type="dxa"/>
              <w:left w:w="100" w:type="dxa"/>
              <w:bottom w:w="90" w:type="dxa"/>
              <w:right w:w="100" w:type="dxa"/>
            </w:tcMar>
            <w:vAlign w:val="center"/>
          </w:tcPr>
          <w:p w14:paraId="32A03C48" w14:textId="77777777" w:rsidR="00121AF9" w:rsidRDefault="00000000">
            <w:pPr>
              <w:spacing w:after="0"/>
            </w:pPr>
            <w:r>
              <w:rPr>
                <w:sz w:val="17"/>
              </w:rPr>
              <w:t>Tên công nghệ</w:t>
            </w:r>
          </w:p>
        </w:tc>
        <w:tc>
          <w:tcPr>
            <w:tcW w:w="4933" w:type="dxa"/>
            <w:tcMar>
              <w:top w:w="90" w:type="dxa"/>
              <w:left w:w="100" w:type="dxa"/>
              <w:bottom w:w="90" w:type="dxa"/>
              <w:right w:w="100" w:type="dxa"/>
            </w:tcMar>
            <w:vAlign w:val="center"/>
          </w:tcPr>
          <w:p w14:paraId="48355C97" w14:textId="77777777" w:rsidR="00121AF9" w:rsidRDefault="00000000">
            <w:pPr>
              <w:spacing w:after="0"/>
            </w:pPr>
            <w:r>
              <w:rPr>
                <w:sz w:val="17"/>
              </w:rPr>
              <w:t>Cảm biến cửa</w:t>
            </w:r>
          </w:p>
        </w:tc>
      </w:tr>
      <w:tr w:rsidR="00121AF9" w14:paraId="46AA7263" w14:textId="77777777">
        <w:trPr>
          <w:jc w:val="center"/>
        </w:trPr>
        <w:tc>
          <w:tcPr>
            <w:tcW w:w="4933" w:type="dxa"/>
            <w:shd w:val="clear" w:color="auto" w:fill="EAF2F8"/>
            <w:tcMar>
              <w:top w:w="90" w:type="dxa"/>
              <w:left w:w="100" w:type="dxa"/>
              <w:bottom w:w="90" w:type="dxa"/>
              <w:right w:w="100" w:type="dxa"/>
            </w:tcMar>
            <w:vAlign w:val="center"/>
          </w:tcPr>
          <w:p w14:paraId="747C9D67" w14:textId="77777777" w:rsidR="00121AF9"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6BAF7F10" w14:textId="77777777" w:rsidR="00121AF9" w:rsidRDefault="00000000">
            <w:pPr>
              <w:spacing w:after="0"/>
            </w:pPr>
            <w:r>
              <w:rPr>
                <w:sz w:val="17"/>
              </w:rPr>
              <w:t>Cập nhật trạng thái và hỗ trợ chống xô.</w:t>
            </w:r>
          </w:p>
        </w:tc>
      </w:tr>
      <w:tr w:rsidR="00121AF9" w14:paraId="1B18D556" w14:textId="77777777">
        <w:trPr>
          <w:jc w:val="center"/>
        </w:trPr>
        <w:tc>
          <w:tcPr>
            <w:tcW w:w="4933" w:type="dxa"/>
            <w:tcMar>
              <w:top w:w="90" w:type="dxa"/>
              <w:left w:w="100" w:type="dxa"/>
              <w:bottom w:w="90" w:type="dxa"/>
              <w:right w:w="100" w:type="dxa"/>
            </w:tcMar>
            <w:vAlign w:val="center"/>
          </w:tcPr>
          <w:p w14:paraId="13F31742" w14:textId="77777777" w:rsidR="00121AF9" w:rsidRDefault="00000000">
            <w:pPr>
              <w:spacing w:after="0"/>
            </w:pPr>
            <w:r>
              <w:rPr>
                <w:sz w:val="17"/>
              </w:rPr>
              <w:t>Vai trò</w:t>
            </w:r>
          </w:p>
        </w:tc>
        <w:tc>
          <w:tcPr>
            <w:tcW w:w="4933" w:type="dxa"/>
            <w:tcMar>
              <w:top w:w="90" w:type="dxa"/>
              <w:left w:w="100" w:type="dxa"/>
              <w:bottom w:w="90" w:type="dxa"/>
              <w:right w:w="100" w:type="dxa"/>
            </w:tcMar>
            <w:vAlign w:val="center"/>
          </w:tcPr>
          <w:p w14:paraId="6FD009E7" w14:textId="77777777" w:rsidR="00121AF9" w:rsidRDefault="00000000">
            <w:pPr>
              <w:spacing w:after="0"/>
            </w:pPr>
            <w:r>
              <w:rPr>
                <w:sz w:val="17"/>
              </w:rPr>
              <w:t>Cập nhật trạng thái và hỗ trợ chống xô.</w:t>
            </w:r>
          </w:p>
        </w:tc>
      </w:tr>
      <w:tr w:rsidR="00121AF9" w14:paraId="0513A7CB" w14:textId="77777777">
        <w:trPr>
          <w:jc w:val="center"/>
        </w:trPr>
        <w:tc>
          <w:tcPr>
            <w:tcW w:w="4933" w:type="dxa"/>
            <w:shd w:val="clear" w:color="auto" w:fill="EAF2F8"/>
            <w:tcMar>
              <w:top w:w="90" w:type="dxa"/>
              <w:left w:w="100" w:type="dxa"/>
              <w:bottom w:w="90" w:type="dxa"/>
              <w:right w:w="100" w:type="dxa"/>
            </w:tcMar>
            <w:vAlign w:val="center"/>
          </w:tcPr>
          <w:p w14:paraId="22BD05CE" w14:textId="77777777" w:rsidR="00121AF9"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48948734" w14:textId="77777777" w:rsidR="00121AF9" w:rsidRDefault="00000000">
            <w:pPr>
              <w:spacing w:after="0"/>
            </w:pPr>
            <w:r>
              <w:rPr>
                <w:sz w:val="17"/>
              </w:rPr>
              <w:t>Theo thông số và phạm vi sử dụng của sản phẩm</w:t>
            </w:r>
          </w:p>
        </w:tc>
      </w:tr>
      <w:tr w:rsidR="00121AF9" w14:paraId="0E618CC3" w14:textId="77777777">
        <w:trPr>
          <w:jc w:val="center"/>
        </w:trPr>
        <w:tc>
          <w:tcPr>
            <w:tcW w:w="4933" w:type="dxa"/>
            <w:tcMar>
              <w:top w:w="90" w:type="dxa"/>
              <w:left w:w="100" w:type="dxa"/>
              <w:bottom w:w="90" w:type="dxa"/>
              <w:right w:w="100" w:type="dxa"/>
            </w:tcMar>
            <w:vAlign w:val="center"/>
          </w:tcPr>
          <w:p w14:paraId="5E18B850" w14:textId="77777777" w:rsidR="00121AF9" w:rsidRDefault="00000000">
            <w:pPr>
              <w:spacing w:after="0"/>
            </w:pPr>
            <w:r>
              <w:rPr>
                <w:sz w:val="17"/>
              </w:rPr>
              <w:t>Mức hỗ trợ</w:t>
            </w:r>
          </w:p>
        </w:tc>
        <w:tc>
          <w:tcPr>
            <w:tcW w:w="4933" w:type="dxa"/>
            <w:tcMar>
              <w:top w:w="90" w:type="dxa"/>
              <w:left w:w="100" w:type="dxa"/>
              <w:bottom w:w="90" w:type="dxa"/>
              <w:right w:w="100" w:type="dxa"/>
            </w:tcMar>
            <w:vAlign w:val="center"/>
          </w:tcPr>
          <w:p w14:paraId="7563BD49" w14:textId="77777777" w:rsidR="00121AF9" w:rsidRDefault="00000000">
            <w:pPr>
              <w:spacing w:after="0"/>
            </w:pPr>
            <w:r>
              <w:rPr>
                <w:sz w:val="17"/>
              </w:rPr>
              <w:t>Có hỗ trợ</w:t>
            </w:r>
          </w:p>
        </w:tc>
      </w:tr>
      <w:tr w:rsidR="00121AF9" w14:paraId="5FA364EA" w14:textId="77777777">
        <w:trPr>
          <w:jc w:val="center"/>
        </w:trPr>
        <w:tc>
          <w:tcPr>
            <w:tcW w:w="4933" w:type="dxa"/>
            <w:shd w:val="clear" w:color="auto" w:fill="EAF2F8"/>
            <w:tcMar>
              <w:top w:w="90" w:type="dxa"/>
              <w:left w:w="100" w:type="dxa"/>
              <w:bottom w:w="90" w:type="dxa"/>
              <w:right w:w="100" w:type="dxa"/>
            </w:tcMar>
            <w:vAlign w:val="center"/>
          </w:tcPr>
          <w:p w14:paraId="4F61D667"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76B04C8" w14:textId="77777777" w:rsidR="00121AF9" w:rsidRDefault="00000000">
            <w:pPr>
              <w:spacing w:after="0"/>
            </w:pPr>
            <w:r>
              <w:rPr>
                <w:sz w:val="17"/>
              </w:rPr>
              <w:t>Đã xác nhận</w:t>
            </w:r>
          </w:p>
        </w:tc>
      </w:tr>
      <w:tr w:rsidR="00121AF9" w14:paraId="7B6B704B" w14:textId="77777777">
        <w:trPr>
          <w:jc w:val="center"/>
        </w:trPr>
        <w:tc>
          <w:tcPr>
            <w:tcW w:w="4933" w:type="dxa"/>
            <w:tcMar>
              <w:top w:w="90" w:type="dxa"/>
              <w:left w:w="100" w:type="dxa"/>
              <w:bottom w:w="90" w:type="dxa"/>
              <w:right w:w="100" w:type="dxa"/>
            </w:tcMar>
            <w:vAlign w:val="center"/>
          </w:tcPr>
          <w:p w14:paraId="1A635361"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6F827911" w14:textId="77777777" w:rsidR="00121AF9" w:rsidRDefault="00000000">
            <w:pPr>
              <w:spacing w:after="0"/>
            </w:pPr>
            <w:r>
              <w:rPr>
                <w:sz w:val="17"/>
              </w:rPr>
              <w:t>Vhomenex_Mô_tả_sản_phẩm_Công_tắc_thông_minh_cho_cửa_cuốn,_cửa_cổng(7).docx – Mục Thông số kỹ thuật/Tính năng</w:t>
            </w:r>
          </w:p>
        </w:tc>
      </w:tr>
    </w:tbl>
    <w:p w14:paraId="63BFD578" w14:textId="77777777" w:rsidR="00121AF9" w:rsidRDefault="00121AF9">
      <w:pPr>
        <w:spacing w:after="40"/>
      </w:pPr>
    </w:p>
    <w:p w14:paraId="516D4FE8" w14:textId="77777777" w:rsidR="00121AF9" w:rsidRDefault="00000000">
      <w:pPr>
        <w:pStyle w:val="Heading2"/>
      </w:pPr>
      <w:r>
        <w:t>8.5. OTA</w:t>
      </w:r>
    </w:p>
    <w:tbl>
      <w:tblPr>
        <w:tblStyle w:val="TableGrid"/>
        <w:tblW w:w="0" w:type="auto"/>
        <w:jc w:val="center"/>
        <w:tblLook w:val="04A0" w:firstRow="1" w:lastRow="0" w:firstColumn="1" w:lastColumn="0" w:noHBand="0" w:noVBand="1"/>
      </w:tblPr>
      <w:tblGrid>
        <w:gridCol w:w="3060"/>
        <w:gridCol w:w="7006"/>
      </w:tblGrid>
      <w:tr w:rsidR="00121AF9" w14:paraId="32AD88B6" w14:textId="77777777">
        <w:trPr>
          <w:jc w:val="center"/>
        </w:trPr>
        <w:tc>
          <w:tcPr>
            <w:tcW w:w="4933" w:type="dxa"/>
            <w:shd w:val="clear" w:color="auto" w:fill="1F4E78"/>
            <w:tcMar>
              <w:top w:w="90" w:type="dxa"/>
              <w:left w:w="100" w:type="dxa"/>
              <w:bottom w:w="90" w:type="dxa"/>
              <w:right w:w="100" w:type="dxa"/>
            </w:tcMar>
          </w:tcPr>
          <w:p w14:paraId="699F6606"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2319DFDB" w14:textId="77777777" w:rsidR="00121AF9" w:rsidRDefault="00000000">
            <w:r>
              <w:rPr>
                <w:b/>
                <w:color w:val="FFFFFF"/>
                <w:sz w:val="17"/>
              </w:rPr>
              <w:t>Nội dung điền</w:t>
            </w:r>
          </w:p>
        </w:tc>
      </w:tr>
      <w:tr w:rsidR="00121AF9" w14:paraId="0EF1BD9B" w14:textId="77777777">
        <w:trPr>
          <w:jc w:val="center"/>
        </w:trPr>
        <w:tc>
          <w:tcPr>
            <w:tcW w:w="4933" w:type="dxa"/>
            <w:tcMar>
              <w:top w:w="90" w:type="dxa"/>
              <w:left w:w="100" w:type="dxa"/>
              <w:bottom w:w="90" w:type="dxa"/>
              <w:right w:w="100" w:type="dxa"/>
            </w:tcMar>
            <w:vAlign w:val="center"/>
          </w:tcPr>
          <w:p w14:paraId="466271C7" w14:textId="77777777" w:rsidR="00121AF9" w:rsidRDefault="00000000">
            <w:pPr>
              <w:spacing w:after="0"/>
            </w:pPr>
            <w:r>
              <w:rPr>
                <w:sz w:val="17"/>
              </w:rPr>
              <w:t>Tên công nghệ</w:t>
            </w:r>
          </w:p>
        </w:tc>
        <w:tc>
          <w:tcPr>
            <w:tcW w:w="4933" w:type="dxa"/>
            <w:tcMar>
              <w:top w:w="90" w:type="dxa"/>
              <w:left w:w="100" w:type="dxa"/>
              <w:bottom w:w="90" w:type="dxa"/>
              <w:right w:w="100" w:type="dxa"/>
            </w:tcMar>
            <w:vAlign w:val="center"/>
          </w:tcPr>
          <w:p w14:paraId="49B3B9F5" w14:textId="77777777" w:rsidR="00121AF9" w:rsidRDefault="00000000">
            <w:pPr>
              <w:spacing w:after="0"/>
            </w:pPr>
            <w:r>
              <w:rPr>
                <w:sz w:val="17"/>
              </w:rPr>
              <w:t>OTA</w:t>
            </w:r>
          </w:p>
        </w:tc>
      </w:tr>
      <w:tr w:rsidR="00121AF9" w14:paraId="49B46297" w14:textId="77777777">
        <w:trPr>
          <w:jc w:val="center"/>
        </w:trPr>
        <w:tc>
          <w:tcPr>
            <w:tcW w:w="4933" w:type="dxa"/>
            <w:shd w:val="clear" w:color="auto" w:fill="EAF2F8"/>
            <w:tcMar>
              <w:top w:w="90" w:type="dxa"/>
              <w:left w:w="100" w:type="dxa"/>
              <w:bottom w:w="90" w:type="dxa"/>
              <w:right w:w="100" w:type="dxa"/>
            </w:tcMar>
            <w:vAlign w:val="center"/>
          </w:tcPr>
          <w:p w14:paraId="6B038F5D" w14:textId="77777777" w:rsidR="00121AF9" w:rsidRDefault="00000000">
            <w:pPr>
              <w:spacing w:after="0"/>
            </w:pPr>
            <w:r>
              <w:rPr>
                <w:sz w:val="17"/>
              </w:rPr>
              <w:t>Mô tả</w:t>
            </w:r>
          </w:p>
        </w:tc>
        <w:tc>
          <w:tcPr>
            <w:tcW w:w="4933" w:type="dxa"/>
            <w:shd w:val="clear" w:color="auto" w:fill="EAF2F8"/>
            <w:tcMar>
              <w:top w:w="90" w:type="dxa"/>
              <w:left w:w="100" w:type="dxa"/>
              <w:bottom w:w="90" w:type="dxa"/>
              <w:right w:w="100" w:type="dxa"/>
            </w:tcMar>
            <w:vAlign w:val="center"/>
          </w:tcPr>
          <w:p w14:paraId="029FDB80" w14:textId="77777777" w:rsidR="00121AF9" w:rsidRDefault="00000000">
            <w:pPr>
              <w:spacing w:after="0"/>
            </w:pPr>
            <w:r>
              <w:rPr>
                <w:sz w:val="17"/>
              </w:rPr>
              <w:t>Cập nhật phần mềm thiết bị từ xa.</w:t>
            </w:r>
          </w:p>
        </w:tc>
      </w:tr>
      <w:tr w:rsidR="00121AF9" w14:paraId="1F3B11DA" w14:textId="77777777">
        <w:trPr>
          <w:jc w:val="center"/>
        </w:trPr>
        <w:tc>
          <w:tcPr>
            <w:tcW w:w="4933" w:type="dxa"/>
            <w:tcMar>
              <w:top w:w="90" w:type="dxa"/>
              <w:left w:w="100" w:type="dxa"/>
              <w:bottom w:w="90" w:type="dxa"/>
              <w:right w:w="100" w:type="dxa"/>
            </w:tcMar>
            <w:vAlign w:val="center"/>
          </w:tcPr>
          <w:p w14:paraId="28371154" w14:textId="77777777" w:rsidR="00121AF9" w:rsidRDefault="00000000">
            <w:pPr>
              <w:spacing w:after="0"/>
            </w:pPr>
            <w:r>
              <w:rPr>
                <w:sz w:val="17"/>
              </w:rPr>
              <w:t>Vai trò</w:t>
            </w:r>
          </w:p>
        </w:tc>
        <w:tc>
          <w:tcPr>
            <w:tcW w:w="4933" w:type="dxa"/>
            <w:tcMar>
              <w:top w:w="90" w:type="dxa"/>
              <w:left w:w="100" w:type="dxa"/>
              <w:bottom w:w="90" w:type="dxa"/>
              <w:right w:w="100" w:type="dxa"/>
            </w:tcMar>
            <w:vAlign w:val="center"/>
          </w:tcPr>
          <w:p w14:paraId="63A07F28" w14:textId="77777777" w:rsidR="00121AF9" w:rsidRDefault="00000000">
            <w:pPr>
              <w:spacing w:after="0"/>
            </w:pPr>
            <w:r>
              <w:rPr>
                <w:sz w:val="17"/>
              </w:rPr>
              <w:t>Cập nhật phần mềm thiết bị từ xa.</w:t>
            </w:r>
          </w:p>
        </w:tc>
      </w:tr>
      <w:tr w:rsidR="00121AF9" w14:paraId="0771594A" w14:textId="77777777">
        <w:trPr>
          <w:jc w:val="center"/>
        </w:trPr>
        <w:tc>
          <w:tcPr>
            <w:tcW w:w="4933" w:type="dxa"/>
            <w:shd w:val="clear" w:color="auto" w:fill="EAF2F8"/>
            <w:tcMar>
              <w:top w:w="90" w:type="dxa"/>
              <w:left w:w="100" w:type="dxa"/>
              <w:bottom w:w="90" w:type="dxa"/>
              <w:right w:w="100" w:type="dxa"/>
            </w:tcMar>
            <w:vAlign w:val="center"/>
          </w:tcPr>
          <w:p w14:paraId="38289663" w14:textId="77777777" w:rsidR="00121AF9" w:rsidRDefault="00000000">
            <w:pPr>
              <w:spacing w:after="0"/>
            </w:pPr>
            <w:r>
              <w:rPr>
                <w:sz w:val="17"/>
              </w:rPr>
              <w:t>Giới hạn/điều kiện</w:t>
            </w:r>
          </w:p>
        </w:tc>
        <w:tc>
          <w:tcPr>
            <w:tcW w:w="4933" w:type="dxa"/>
            <w:shd w:val="clear" w:color="auto" w:fill="EAF2F8"/>
            <w:tcMar>
              <w:top w:w="90" w:type="dxa"/>
              <w:left w:w="100" w:type="dxa"/>
              <w:bottom w:w="90" w:type="dxa"/>
              <w:right w:w="100" w:type="dxa"/>
            </w:tcMar>
            <w:vAlign w:val="center"/>
          </w:tcPr>
          <w:p w14:paraId="081E24AB" w14:textId="77777777" w:rsidR="00121AF9" w:rsidRDefault="00000000">
            <w:pPr>
              <w:spacing w:after="0"/>
            </w:pPr>
            <w:r>
              <w:rPr>
                <w:sz w:val="17"/>
              </w:rPr>
              <w:t>Theo thông số và phạm vi sử dụng của sản phẩm</w:t>
            </w:r>
          </w:p>
        </w:tc>
      </w:tr>
      <w:tr w:rsidR="00121AF9" w14:paraId="2D7EF2DD" w14:textId="77777777">
        <w:trPr>
          <w:jc w:val="center"/>
        </w:trPr>
        <w:tc>
          <w:tcPr>
            <w:tcW w:w="4933" w:type="dxa"/>
            <w:tcMar>
              <w:top w:w="90" w:type="dxa"/>
              <w:left w:w="100" w:type="dxa"/>
              <w:bottom w:w="90" w:type="dxa"/>
              <w:right w:w="100" w:type="dxa"/>
            </w:tcMar>
            <w:vAlign w:val="center"/>
          </w:tcPr>
          <w:p w14:paraId="227B22F5" w14:textId="77777777" w:rsidR="00121AF9" w:rsidRDefault="00000000">
            <w:pPr>
              <w:spacing w:after="0"/>
            </w:pPr>
            <w:r>
              <w:rPr>
                <w:sz w:val="17"/>
              </w:rPr>
              <w:t>Mức hỗ trợ</w:t>
            </w:r>
          </w:p>
        </w:tc>
        <w:tc>
          <w:tcPr>
            <w:tcW w:w="4933" w:type="dxa"/>
            <w:tcMar>
              <w:top w:w="90" w:type="dxa"/>
              <w:left w:w="100" w:type="dxa"/>
              <w:bottom w:w="90" w:type="dxa"/>
              <w:right w:w="100" w:type="dxa"/>
            </w:tcMar>
            <w:vAlign w:val="center"/>
          </w:tcPr>
          <w:p w14:paraId="68F8D7E2" w14:textId="77777777" w:rsidR="00121AF9" w:rsidRDefault="00000000">
            <w:pPr>
              <w:spacing w:after="0"/>
            </w:pPr>
            <w:r>
              <w:rPr>
                <w:sz w:val="17"/>
              </w:rPr>
              <w:t>Có hỗ trợ</w:t>
            </w:r>
          </w:p>
        </w:tc>
      </w:tr>
      <w:tr w:rsidR="00121AF9" w14:paraId="741418C2" w14:textId="77777777">
        <w:trPr>
          <w:jc w:val="center"/>
        </w:trPr>
        <w:tc>
          <w:tcPr>
            <w:tcW w:w="4933" w:type="dxa"/>
            <w:shd w:val="clear" w:color="auto" w:fill="EAF2F8"/>
            <w:tcMar>
              <w:top w:w="90" w:type="dxa"/>
              <w:left w:w="100" w:type="dxa"/>
              <w:bottom w:w="90" w:type="dxa"/>
              <w:right w:w="100" w:type="dxa"/>
            </w:tcMar>
            <w:vAlign w:val="center"/>
          </w:tcPr>
          <w:p w14:paraId="7A37C220"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81F4E85" w14:textId="77777777" w:rsidR="00121AF9" w:rsidRDefault="00000000">
            <w:pPr>
              <w:spacing w:after="0"/>
            </w:pPr>
            <w:r>
              <w:rPr>
                <w:sz w:val="17"/>
              </w:rPr>
              <w:t>Đã xác nhận</w:t>
            </w:r>
          </w:p>
        </w:tc>
      </w:tr>
      <w:tr w:rsidR="00121AF9" w14:paraId="1FA84387" w14:textId="77777777">
        <w:trPr>
          <w:jc w:val="center"/>
        </w:trPr>
        <w:tc>
          <w:tcPr>
            <w:tcW w:w="4933" w:type="dxa"/>
            <w:tcMar>
              <w:top w:w="90" w:type="dxa"/>
              <w:left w:w="100" w:type="dxa"/>
              <w:bottom w:w="90" w:type="dxa"/>
              <w:right w:w="100" w:type="dxa"/>
            </w:tcMar>
            <w:vAlign w:val="center"/>
          </w:tcPr>
          <w:p w14:paraId="4206BF84"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17EDFA4E" w14:textId="77777777" w:rsidR="00121AF9" w:rsidRDefault="00000000">
            <w:pPr>
              <w:spacing w:after="0"/>
            </w:pPr>
            <w:r>
              <w:rPr>
                <w:sz w:val="17"/>
              </w:rPr>
              <w:t>Vhomenex_Mô_tả_sản_phẩm_Công_tắc_thông_minh_cho_cửa_cuốn,_cửa_cổng(7).docx – Mục Thông số kỹ thuật/Tính năng</w:t>
            </w:r>
          </w:p>
        </w:tc>
      </w:tr>
    </w:tbl>
    <w:p w14:paraId="15334692" w14:textId="77777777" w:rsidR="00121AF9" w:rsidRDefault="00121AF9">
      <w:pPr>
        <w:spacing w:after="40"/>
      </w:pPr>
    </w:p>
    <w:p w14:paraId="6B270F2D" w14:textId="77777777" w:rsidR="00121AF9" w:rsidRDefault="00000000">
      <w:pPr>
        <w:pStyle w:val="Heading1"/>
      </w:pPr>
      <w:r>
        <w:lastRenderedPageBreak/>
        <w:t>9. Kịch bản hệ sinh thái</w:t>
      </w:r>
    </w:p>
    <w:p w14:paraId="547E1DC5" w14:textId="77777777" w:rsidR="00121AF9" w:rsidRDefault="00000000">
      <w:pPr>
        <w:pStyle w:val="Heading2"/>
      </w:pPr>
      <w:r>
        <w:t>9.1. Dừng cửa khi gặp vật cản</w:t>
      </w:r>
    </w:p>
    <w:tbl>
      <w:tblPr>
        <w:tblStyle w:val="TableGrid"/>
        <w:tblW w:w="0" w:type="auto"/>
        <w:jc w:val="center"/>
        <w:tblLook w:val="04A0" w:firstRow="1" w:lastRow="0" w:firstColumn="1" w:lastColumn="0" w:noHBand="0" w:noVBand="1"/>
      </w:tblPr>
      <w:tblGrid>
        <w:gridCol w:w="3060"/>
        <w:gridCol w:w="7006"/>
      </w:tblGrid>
      <w:tr w:rsidR="00121AF9" w14:paraId="0E250FB8" w14:textId="77777777">
        <w:trPr>
          <w:jc w:val="center"/>
        </w:trPr>
        <w:tc>
          <w:tcPr>
            <w:tcW w:w="4933" w:type="dxa"/>
            <w:shd w:val="clear" w:color="auto" w:fill="1F4E78"/>
            <w:tcMar>
              <w:top w:w="90" w:type="dxa"/>
              <w:left w:w="100" w:type="dxa"/>
              <w:bottom w:w="90" w:type="dxa"/>
              <w:right w:w="100" w:type="dxa"/>
            </w:tcMar>
          </w:tcPr>
          <w:p w14:paraId="0548E21E"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58173A51" w14:textId="77777777" w:rsidR="00121AF9" w:rsidRDefault="00000000">
            <w:r>
              <w:rPr>
                <w:b/>
                <w:color w:val="FFFFFF"/>
                <w:sz w:val="17"/>
              </w:rPr>
              <w:t>Nội dung điền</w:t>
            </w:r>
          </w:p>
        </w:tc>
      </w:tr>
      <w:tr w:rsidR="00121AF9" w14:paraId="69A98925" w14:textId="77777777">
        <w:trPr>
          <w:jc w:val="center"/>
        </w:trPr>
        <w:tc>
          <w:tcPr>
            <w:tcW w:w="4933" w:type="dxa"/>
            <w:tcMar>
              <w:top w:w="90" w:type="dxa"/>
              <w:left w:w="100" w:type="dxa"/>
              <w:bottom w:w="90" w:type="dxa"/>
              <w:right w:w="100" w:type="dxa"/>
            </w:tcMar>
            <w:vAlign w:val="center"/>
          </w:tcPr>
          <w:p w14:paraId="3ED8B499" w14:textId="77777777" w:rsidR="00121AF9" w:rsidRDefault="00000000">
            <w:pPr>
              <w:spacing w:after="0"/>
            </w:pPr>
            <w:r>
              <w:rPr>
                <w:sz w:val="17"/>
              </w:rPr>
              <w:t>Tên kịch bản</w:t>
            </w:r>
          </w:p>
        </w:tc>
        <w:tc>
          <w:tcPr>
            <w:tcW w:w="4933" w:type="dxa"/>
            <w:tcMar>
              <w:top w:w="90" w:type="dxa"/>
              <w:left w:w="100" w:type="dxa"/>
              <w:bottom w:w="90" w:type="dxa"/>
              <w:right w:w="100" w:type="dxa"/>
            </w:tcMar>
            <w:vAlign w:val="center"/>
          </w:tcPr>
          <w:p w14:paraId="1A95389C" w14:textId="77777777" w:rsidR="00121AF9" w:rsidRDefault="00000000">
            <w:pPr>
              <w:spacing w:after="0"/>
            </w:pPr>
            <w:r>
              <w:rPr>
                <w:sz w:val="17"/>
              </w:rPr>
              <w:t>Dừng cửa khi gặp vật cản</w:t>
            </w:r>
          </w:p>
        </w:tc>
      </w:tr>
      <w:tr w:rsidR="00121AF9" w14:paraId="2AA946D1" w14:textId="77777777">
        <w:trPr>
          <w:jc w:val="center"/>
        </w:trPr>
        <w:tc>
          <w:tcPr>
            <w:tcW w:w="4933" w:type="dxa"/>
            <w:shd w:val="clear" w:color="auto" w:fill="EAF2F8"/>
            <w:tcMar>
              <w:top w:w="90" w:type="dxa"/>
              <w:left w:w="100" w:type="dxa"/>
              <w:bottom w:w="90" w:type="dxa"/>
              <w:right w:w="100" w:type="dxa"/>
            </w:tcMar>
            <w:vAlign w:val="center"/>
          </w:tcPr>
          <w:p w14:paraId="27FF2D6E" w14:textId="77777777" w:rsidR="00121AF9"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037E9867" w14:textId="77777777" w:rsidR="00121AF9" w:rsidRDefault="00000000">
            <w:pPr>
              <w:spacing w:after="0"/>
            </w:pPr>
            <w:r>
              <w:rPr>
                <w:sz w:val="17"/>
              </w:rPr>
              <w:t>Cảm biến cửa chống xô</w:t>
            </w:r>
          </w:p>
        </w:tc>
      </w:tr>
      <w:tr w:rsidR="00121AF9" w14:paraId="2D59F3BC" w14:textId="77777777">
        <w:trPr>
          <w:jc w:val="center"/>
        </w:trPr>
        <w:tc>
          <w:tcPr>
            <w:tcW w:w="4933" w:type="dxa"/>
            <w:tcMar>
              <w:top w:w="90" w:type="dxa"/>
              <w:left w:w="100" w:type="dxa"/>
              <w:bottom w:w="90" w:type="dxa"/>
              <w:right w:w="100" w:type="dxa"/>
            </w:tcMar>
            <w:vAlign w:val="center"/>
          </w:tcPr>
          <w:p w14:paraId="3B0E7786" w14:textId="77777777" w:rsidR="00121AF9" w:rsidRDefault="00000000">
            <w:pPr>
              <w:spacing w:after="0"/>
            </w:pPr>
            <w:r>
              <w:rPr>
                <w:sz w:val="17"/>
              </w:rPr>
              <w:t>Sự kiện kích hoạt</w:t>
            </w:r>
          </w:p>
        </w:tc>
        <w:tc>
          <w:tcPr>
            <w:tcW w:w="4933" w:type="dxa"/>
            <w:tcMar>
              <w:top w:w="90" w:type="dxa"/>
              <w:left w:w="100" w:type="dxa"/>
              <w:bottom w:w="90" w:type="dxa"/>
              <w:right w:w="100" w:type="dxa"/>
            </w:tcMar>
            <w:vAlign w:val="center"/>
          </w:tcPr>
          <w:p w14:paraId="350C20FA" w14:textId="77777777" w:rsidR="00121AF9" w:rsidRDefault="00000000">
            <w:pPr>
              <w:spacing w:after="0"/>
            </w:pPr>
            <w:r>
              <w:rPr>
                <w:sz w:val="17"/>
              </w:rPr>
              <w:t>Phát hiện kẹt hoặc vật cản khi cửa đang đóng</w:t>
            </w:r>
          </w:p>
        </w:tc>
      </w:tr>
      <w:tr w:rsidR="00121AF9" w14:paraId="4B76CF5D" w14:textId="77777777">
        <w:trPr>
          <w:jc w:val="center"/>
        </w:trPr>
        <w:tc>
          <w:tcPr>
            <w:tcW w:w="4933" w:type="dxa"/>
            <w:shd w:val="clear" w:color="auto" w:fill="EAF2F8"/>
            <w:tcMar>
              <w:top w:w="90" w:type="dxa"/>
              <w:left w:w="100" w:type="dxa"/>
              <w:bottom w:w="90" w:type="dxa"/>
              <w:right w:w="100" w:type="dxa"/>
            </w:tcMar>
            <w:vAlign w:val="center"/>
          </w:tcPr>
          <w:p w14:paraId="6EE82FC3" w14:textId="77777777" w:rsidR="00121AF9"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5C7D3C15" w14:textId="77777777" w:rsidR="00121AF9" w:rsidRDefault="00000000">
            <w:pPr>
              <w:spacing w:after="0"/>
            </w:pPr>
            <w:r>
              <w:rPr>
                <w:sz w:val="17"/>
              </w:rPr>
              <w:t>Đã tích hợp cảm biến chống xô</w:t>
            </w:r>
          </w:p>
        </w:tc>
      </w:tr>
      <w:tr w:rsidR="00121AF9" w14:paraId="1DDD3F7D" w14:textId="77777777">
        <w:trPr>
          <w:jc w:val="center"/>
        </w:trPr>
        <w:tc>
          <w:tcPr>
            <w:tcW w:w="4933" w:type="dxa"/>
            <w:tcMar>
              <w:top w:w="90" w:type="dxa"/>
              <w:left w:w="100" w:type="dxa"/>
              <w:bottom w:w="90" w:type="dxa"/>
              <w:right w:w="100" w:type="dxa"/>
            </w:tcMar>
            <w:vAlign w:val="center"/>
          </w:tcPr>
          <w:p w14:paraId="27FE058B" w14:textId="77777777" w:rsidR="00121AF9" w:rsidRDefault="00000000">
            <w:pPr>
              <w:spacing w:after="0"/>
            </w:pPr>
            <w:r>
              <w:rPr>
                <w:sz w:val="17"/>
              </w:rPr>
              <w:t>Hành động</w:t>
            </w:r>
          </w:p>
        </w:tc>
        <w:tc>
          <w:tcPr>
            <w:tcW w:w="4933" w:type="dxa"/>
            <w:tcMar>
              <w:top w:w="90" w:type="dxa"/>
              <w:left w:w="100" w:type="dxa"/>
              <w:bottom w:w="90" w:type="dxa"/>
              <w:right w:w="100" w:type="dxa"/>
            </w:tcMar>
            <w:vAlign w:val="center"/>
          </w:tcPr>
          <w:p w14:paraId="57276868" w14:textId="77777777" w:rsidR="00121AF9" w:rsidRDefault="00000000">
            <w:pPr>
              <w:spacing w:after="0"/>
            </w:pPr>
            <w:r>
              <w:rPr>
                <w:sz w:val="17"/>
              </w:rPr>
              <w:t>Dừng động cơ</w:t>
            </w:r>
          </w:p>
        </w:tc>
      </w:tr>
      <w:tr w:rsidR="00121AF9" w14:paraId="654D6EFE" w14:textId="77777777">
        <w:trPr>
          <w:jc w:val="center"/>
        </w:trPr>
        <w:tc>
          <w:tcPr>
            <w:tcW w:w="4933" w:type="dxa"/>
            <w:shd w:val="clear" w:color="auto" w:fill="EAF2F8"/>
            <w:tcMar>
              <w:top w:w="90" w:type="dxa"/>
              <w:left w:w="100" w:type="dxa"/>
              <w:bottom w:w="90" w:type="dxa"/>
              <w:right w:w="100" w:type="dxa"/>
            </w:tcMar>
            <w:vAlign w:val="center"/>
          </w:tcPr>
          <w:p w14:paraId="4BD972DB" w14:textId="77777777" w:rsidR="00121AF9"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70180A3B" w14:textId="77777777" w:rsidR="00121AF9" w:rsidRDefault="00000000">
            <w:pPr>
              <w:spacing w:after="0"/>
            </w:pPr>
            <w:r>
              <w:rPr>
                <w:sz w:val="17"/>
              </w:rPr>
              <w:t>Công tắc cửa</w:t>
            </w:r>
          </w:p>
        </w:tc>
      </w:tr>
      <w:tr w:rsidR="00121AF9" w14:paraId="5702E0E1" w14:textId="77777777">
        <w:trPr>
          <w:jc w:val="center"/>
        </w:trPr>
        <w:tc>
          <w:tcPr>
            <w:tcW w:w="4933" w:type="dxa"/>
            <w:tcMar>
              <w:top w:w="90" w:type="dxa"/>
              <w:left w:w="100" w:type="dxa"/>
              <w:bottom w:w="90" w:type="dxa"/>
              <w:right w:w="100" w:type="dxa"/>
            </w:tcMar>
            <w:vAlign w:val="center"/>
          </w:tcPr>
          <w:p w14:paraId="66A80653" w14:textId="77777777" w:rsidR="00121AF9" w:rsidRDefault="00000000">
            <w:pPr>
              <w:spacing w:after="0"/>
            </w:pPr>
            <w:r>
              <w:rPr>
                <w:sz w:val="17"/>
              </w:rPr>
              <w:t>Kết quả mong đợi</w:t>
            </w:r>
          </w:p>
        </w:tc>
        <w:tc>
          <w:tcPr>
            <w:tcW w:w="4933" w:type="dxa"/>
            <w:tcMar>
              <w:top w:w="90" w:type="dxa"/>
              <w:left w:w="100" w:type="dxa"/>
              <w:bottom w:w="90" w:type="dxa"/>
              <w:right w:w="100" w:type="dxa"/>
            </w:tcMar>
            <w:vAlign w:val="center"/>
          </w:tcPr>
          <w:p w14:paraId="57078840" w14:textId="77777777" w:rsidR="00121AF9" w:rsidRDefault="00000000">
            <w:pPr>
              <w:spacing w:after="0"/>
            </w:pPr>
            <w:r>
              <w:rPr>
                <w:sz w:val="17"/>
              </w:rPr>
              <w:t>Cửa dừng để hạn chế va chạm</w:t>
            </w:r>
          </w:p>
        </w:tc>
      </w:tr>
      <w:tr w:rsidR="00121AF9" w14:paraId="1BCB0624" w14:textId="77777777">
        <w:trPr>
          <w:jc w:val="center"/>
        </w:trPr>
        <w:tc>
          <w:tcPr>
            <w:tcW w:w="4933" w:type="dxa"/>
            <w:shd w:val="clear" w:color="auto" w:fill="EAF2F8"/>
            <w:tcMar>
              <w:top w:w="90" w:type="dxa"/>
              <w:left w:w="100" w:type="dxa"/>
              <w:bottom w:w="90" w:type="dxa"/>
              <w:right w:w="100" w:type="dxa"/>
            </w:tcMar>
            <w:vAlign w:val="center"/>
          </w:tcPr>
          <w:p w14:paraId="247A0B94"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91AFF8F" w14:textId="77777777" w:rsidR="00121AF9" w:rsidRDefault="00000000">
            <w:pPr>
              <w:spacing w:after="0"/>
            </w:pPr>
            <w:r>
              <w:rPr>
                <w:sz w:val="17"/>
              </w:rPr>
              <w:t>Đã xác nhận</w:t>
            </w:r>
          </w:p>
        </w:tc>
      </w:tr>
      <w:tr w:rsidR="00121AF9" w14:paraId="18DDFB8F" w14:textId="77777777">
        <w:trPr>
          <w:jc w:val="center"/>
        </w:trPr>
        <w:tc>
          <w:tcPr>
            <w:tcW w:w="4933" w:type="dxa"/>
            <w:tcMar>
              <w:top w:w="90" w:type="dxa"/>
              <w:left w:w="100" w:type="dxa"/>
              <w:bottom w:w="90" w:type="dxa"/>
              <w:right w:w="100" w:type="dxa"/>
            </w:tcMar>
            <w:vAlign w:val="center"/>
          </w:tcPr>
          <w:p w14:paraId="56B749DA"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50990191" w14:textId="77777777" w:rsidR="00121AF9" w:rsidRDefault="00000000">
            <w:pPr>
              <w:spacing w:after="0"/>
            </w:pPr>
            <w:r>
              <w:rPr>
                <w:sz w:val="17"/>
              </w:rPr>
              <w:t>Vhomenex_Mô_tả_sản_phẩm_Công_tắc_thông_minh_cho_cửa_cuốn,_cửa_cổng(7).docx – Mục Tính năng/Automation</w:t>
            </w:r>
          </w:p>
        </w:tc>
      </w:tr>
    </w:tbl>
    <w:p w14:paraId="1708554C" w14:textId="77777777" w:rsidR="00121AF9" w:rsidRDefault="00121AF9">
      <w:pPr>
        <w:spacing w:after="40"/>
      </w:pPr>
    </w:p>
    <w:p w14:paraId="35BD0EDD" w14:textId="77777777" w:rsidR="00121AF9" w:rsidRDefault="00000000">
      <w:pPr>
        <w:pStyle w:val="Heading2"/>
      </w:pPr>
      <w:r>
        <w:t>9.2. Cảnh báo cửa mở ban đêm</w:t>
      </w:r>
    </w:p>
    <w:tbl>
      <w:tblPr>
        <w:tblStyle w:val="TableGrid"/>
        <w:tblW w:w="0" w:type="auto"/>
        <w:jc w:val="center"/>
        <w:tblLook w:val="04A0" w:firstRow="1" w:lastRow="0" w:firstColumn="1" w:lastColumn="0" w:noHBand="0" w:noVBand="1"/>
      </w:tblPr>
      <w:tblGrid>
        <w:gridCol w:w="3060"/>
        <w:gridCol w:w="7006"/>
      </w:tblGrid>
      <w:tr w:rsidR="00121AF9" w14:paraId="717081AB" w14:textId="77777777">
        <w:trPr>
          <w:jc w:val="center"/>
        </w:trPr>
        <w:tc>
          <w:tcPr>
            <w:tcW w:w="4933" w:type="dxa"/>
            <w:shd w:val="clear" w:color="auto" w:fill="1F4E78"/>
            <w:tcMar>
              <w:top w:w="90" w:type="dxa"/>
              <w:left w:w="100" w:type="dxa"/>
              <w:bottom w:w="90" w:type="dxa"/>
              <w:right w:w="100" w:type="dxa"/>
            </w:tcMar>
          </w:tcPr>
          <w:p w14:paraId="30F00E5A"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046352EA" w14:textId="77777777" w:rsidR="00121AF9" w:rsidRDefault="00000000">
            <w:r>
              <w:rPr>
                <w:b/>
                <w:color w:val="FFFFFF"/>
                <w:sz w:val="17"/>
              </w:rPr>
              <w:t>Nội dung điền</w:t>
            </w:r>
          </w:p>
        </w:tc>
      </w:tr>
      <w:tr w:rsidR="00121AF9" w14:paraId="08EE3139" w14:textId="77777777">
        <w:trPr>
          <w:jc w:val="center"/>
        </w:trPr>
        <w:tc>
          <w:tcPr>
            <w:tcW w:w="4933" w:type="dxa"/>
            <w:tcMar>
              <w:top w:w="90" w:type="dxa"/>
              <w:left w:w="100" w:type="dxa"/>
              <w:bottom w:w="90" w:type="dxa"/>
              <w:right w:w="100" w:type="dxa"/>
            </w:tcMar>
            <w:vAlign w:val="center"/>
          </w:tcPr>
          <w:p w14:paraId="042B72D6" w14:textId="77777777" w:rsidR="00121AF9" w:rsidRDefault="00000000">
            <w:pPr>
              <w:spacing w:after="0"/>
            </w:pPr>
            <w:r>
              <w:rPr>
                <w:sz w:val="17"/>
              </w:rPr>
              <w:t>Tên kịch bản</w:t>
            </w:r>
          </w:p>
        </w:tc>
        <w:tc>
          <w:tcPr>
            <w:tcW w:w="4933" w:type="dxa"/>
            <w:tcMar>
              <w:top w:w="90" w:type="dxa"/>
              <w:left w:w="100" w:type="dxa"/>
              <w:bottom w:w="90" w:type="dxa"/>
              <w:right w:w="100" w:type="dxa"/>
            </w:tcMar>
            <w:vAlign w:val="center"/>
          </w:tcPr>
          <w:p w14:paraId="11E13D02" w14:textId="77777777" w:rsidR="00121AF9" w:rsidRDefault="00000000">
            <w:pPr>
              <w:spacing w:after="0"/>
            </w:pPr>
            <w:r>
              <w:rPr>
                <w:sz w:val="17"/>
              </w:rPr>
              <w:t>Cảnh báo cửa mở ban đêm</w:t>
            </w:r>
          </w:p>
        </w:tc>
      </w:tr>
      <w:tr w:rsidR="00121AF9" w14:paraId="59C62F4F" w14:textId="77777777">
        <w:trPr>
          <w:jc w:val="center"/>
        </w:trPr>
        <w:tc>
          <w:tcPr>
            <w:tcW w:w="4933" w:type="dxa"/>
            <w:shd w:val="clear" w:color="auto" w:fill="EAF2F8"/>
            <w:tcMar>
              <w:top w:w="90" w:type="dxa"/>
              <w:left w:w="100" w:type="dxa"/>
              <w:bottom w:w="90" w:type="dxa"/>
              <w:right w:w="100" w:type="dxa"/>
            </w:tcMar>
            <w:vAlign w:val="center"/>
          </w:tcPr>
          <w:p w14:paraId="34E313BA" w14:textId="77777777" w:rsidR="00121AF9" w:rsidRDefault="00000000">
            <w:pPr>
              <w:spacing w:after="0"/>
            </w:pPr>
            <w:r>
              <w:rPr>
                <w:sz w:val="17"/>
              </w:rPr>
              <w:t>Thiết bị kích hoạt</w:t>
            </w:r>
          </w:p>
        </w:tc>
        <w:tc>
          <w:tcPr>
            <w:tcW w:w="4933" w:type="dxa"/>
            <w:shd w:val="clear" w:color="auto" w:fill="EAF2F8"/>
            <w:tcMar>
              <w:top w:w="90" w:type="dxa"/>
              <w:left w:w="100" w:type="dxa"/>
              <w:bottom w:w="90" w:type="dxa"/>
              <w:right w:w="100" w:type="dxa"/>
            </w:tcMar>
            <w:vAlign w:val="center"/>
          </w:tcPr>
          <w:p w14:paraId="06788D02" w14:textId="77777777" w:rsidR="00121AF9" w:rsidRDefault="00000000">
            <w:pPr>
              <w:spacing w:after="0"/>
            </w:pPr>
            <w:r>
              <w:rPr>
                <w:sz w:val="17"/>
              </w:rPr>
              <w:t>Công tắc/cảm biến cửa</w:t>
            </w:r>
          </w:p>
        </w:tc>
      </w:tr>
      <w:tr w:rsidR="00121AF9" w14:paraId="563F9ED9" w14:textId="77777777">
        <w:trPr>
          <w:jc w:val="center"/>
        </w:trPr>
        <w:tc>
          <w:tcPr>
            <w:tcW w:w="4933" w:type="dxa"/>
            <w:tcMar>
              <w:top w:w="90" w:type="dxa"/>
              <w:left w:w="100" w:type="dxa"/>
              <w:bottom w:w="90" w:type="dxa"/>
              <w:right w:w="100" w:type="dxa"/>
            </w:tcMar>
            <w:vAlign w:val="center"/>
          </w:tcPr>
          <w:p w14:paraId="2311E2A3" w14:textId="77777777" w:rsidR="00121AF9" w:rsidRDefault="00000000">
            <w:pPr>
              <w:spacing w:after="0"/>
            </w:pPr>
            <w:r>
              <w:rPr>
                <w:sz w:val="17"/>
              </w:rPr>
              <w:t>Sự kiện kích hoạt</w:t>
            </w:r>
          </w:p>
        </w:tc>
        <w:tc>
          <w:tcPr>
            <w:tcW w:w="4933" w:type="dxa"/>
            <w:tcMar>
              <w:top w:w="90" w:type="dxa"/>
              <w:left w:w="100" w:type="dxa"/>
              <w:bottom w:w="90" w:type="dxa"/>
              <w:right w:w="100" w:type="dxa"/>
            </w:tcMar>
            <w:vAlign w:val="center"/>
          </w:tcPr>
          <w:p w14:paraId="00304123" w14:textId="77777777" w:rsidR="00121AF9" w:rsidRDefault="00000000">
            <w:pPr>
              <w:spacing w:after="0"/>
            </w:pPr>
            <w:r>
              <w:rPr>
                <w:sz w:val="17"/>
              </w:rPr>
              <w:t>Cửa mở trong thời gian cảnh báo</w:t>
            </w:r>
          </w:p>
        </w:tc>
      </w:tr>
      <w:tr w:rsidR="00121AF9" w14:paraId="3221B11B" w14:textId="77777777">
        <w:trPr>
          <w:jc w:val="center"/>
        </w:trPr>
        <w:tc>
          <w:tcPr>
            <w:tcW w:w="4933" w:type="dxa"/>
            <w:shd w:val="clear" w:color="auto" w:fill="EAF2F8"/>
            <w:tcMar>
              <w:top w:w="90" w:type="dxa"/>
              <w:left w:w="100" w:type="dxa"/>
              <w:bottom w:w="90" w:type="dxa"/>
              <w:right w:w="100" w:type="dxa"/>
            </w:tcMar>
            <w:vAlign w:val="center"/>
          </w:tcPr>
          <w:p w14:paraId="61BDE171" w14:textId="77777777" w:rsidR="00121AF9" w:rsidRDefault="00000000">
            <w:pPr>
              <w:spacing w:after="0"/>
            </w:pPr>
            <w:r>
              <w:rPr>
                <w:sz w:val="17"/>
              </w:rPr>
              <w:t>Điều kiện bổ sung</w:t>
            </w:r>
          </w:p>
        </w:tc>
        <w:tc>
          <w:tcPr>
            <w:tcW w:w="4933" w:type="dxa"/>
            <w:shd w:val="clear" w:color="auto" w:fill="EAF2F8"/>
            <w:tcMar>
              <w:top w:w="90" w:type="dxa"/>
              <w:left w:w="100" w:type="dxa"/>
              <w:bottom w:w="90" w:type="dxa"/>
              <w:right w:w="100" w:type="dxa"/>
            </w:tcMar>
            <w:vAlign w:val="center"/>
          </w:tcPr>
          <w:p w14:paraId="4C7EA8E2" w14:textId="77777777" w:rsidR="00121AF9" w:rsidRDefault="00000000">
            <w:pPr>
              <w:spacing w:after="0"/>
            </w:pPr>
            <w:r>
              <w:rPr>
                <w:sz w:val="17"/>
              </w:rPr>
              <w:t>Đã cài khoảng thời gian</w:t>
            </w:r>
          </w:p>
        </w:tc>
      </w:tr>
      <w:tr w:rsidR="00121AF9" w14:paraId="21673B29" w14:textId="77777777">
        <w:trPr>
          <w:jc w:val="center"/>
        </w:trPr>
        <w:tc>
          <w:tcPr>
            <w:tcW w:w="4933" w:type="dxa"/>
            <w:tcMar>
              <w:top w:w="90" w:type="dxa"/>
              <w:left w:w="100" w:type="dxa"/>
              <w:bottom w:w="90" w:type="dxa"/>
              <w:right w:w="100" w:type="dxa"/>
            </w:tcMar>
            <w:vAlign w:val="center"/>
          </w:tcPr>
          <w:p w14:paraId="51942BD4" w14:textId="77777777" w:rsidR="00121AF9" w:rsidRDefault="00000000">
            <w:pPr>
              <w:spacing w:after="0"/>
            </w:pPr>
            <w:r>
              <w:rPr>
                <w:sz w:val="17"/>
              </w:rPr>
              <w:t>Hành động</w:t>
            </w:r>
          </w:p>
        </w:tc>
        <w:tc>
          <w:tcPr>
            <w:tcW w:w="4933" w:type="dxa"/>
            <w:tcMar>
              <w:top w:w="90" w:type="dxa"/>
              <w:left w:w="100" w:type="dxa"/>
              <w:bottom w:w="90" w:type="dxa"/>
              <w:right w:w="100" w:type="dxa"/>
            </w:tcMar>
            <w:vAlign w:val="center"/>
          </w:tcPr>
          <w:p w14:paraId="3C6247BF" w14:textId="77777777" w:rsidR="00121AF9" w:rsidRDefault="00000000">
            <w:pPr>
              <w:spacing w:after="0"/>
            </w:pPr>
            <w:r>
              <w:rPr>
                <w:sz w:val="17"/>
              </w:rPr>
              <w:t>Phát còi và hiển thị thông báo</w:t>
            </w:r>
          </w:p>
        </w:tc>
      </w:tr>
      <w:tr w:rsidR="00121AF9" w14:paraId="0F3AF834" w14:textId="77777777">
        <w:trPr>
          <w:jc w:val="center"/>
        </w:trPr>
        <w:tc>
          <w:tcPr>
            <w:tcW w:w="4933" w:type="dxa"/>
            <w:shd w:val="clear" w:color="auto" w:fill="EAF2F8"/>
            <w:tcMar>
              <w:top w:w="90" w:type="dxa"/>
              <w:left w:w="100" w:type="dxa"/>
              <w:bottom w:w="90" w:type="dxa"/>
              <w:right w:w="100" w:type="dxa"/>
            </w:tcMar>
            <w:vAlign w:val="center"/>
          </w:tcPr>
          <w:p w14:paraId="10556665" w14:textId="77777777" w:rsidR="00121AF9" w:rsidRDefault="00000000">
            <w:pPr>
              <w:spacing w:after="0"/>
            </w:pPr>
            <w:r>
              <w:rPr>
                <w:sz w:val="17"/>
              </w:rPr>
              <w:t>Thiết bị thực hiện</w:t>
            </w:r>
          </w:p>
        </w:tc>
        <w:tc>
          <w:tcPr>
            <w:tcW w:w="4933" w:type="dxa"/>
            <w:shd w:val="clear" w:color="auto" w:fill="EAF2F8"/>
            <w:tcMar>
              <w:top w:w="90" w:type="dxa"/>
              <w:left w:w="100" w:type="dxa"/>
              <w:bottom w:w="90" w:type="dxa"/>
              <w:right w:w="100" w:type="dxa"/>
            </w:tcMar>
            <w:vAlign w:val="center"/>
          </w:tcPr>
          <w:p w14:paraId="3745E3A5" w14:textId="77777777" w:rsidR="00121AF9" w:rsidRDefault="00000000">
            <w:pPr>
              <w:spacing w:after="0"/>
            </w:pPr>
            <w:r>
              <w:rPr>
                <w:sz w:val="17"/>
              </w:rPr>
              <w:t>Ứng dụng Vhomenex</w:t>
            </w:r>
          </w:p>
        </w:tc>
      </w:tr>
      <w:tr w:rsidR="00121AF9" w14:paraId="53AAFF38" w14:textId="77777777">
        <w:trPr>
          <w:jc w:val="center"/>
        </w:trPr>
        <w:tc>
          <w:tcPr>
            <w:tcW w:w="4933" w:type="dxa"/>
            <w:tcMar>
              <w:top w:w="90" w:type="dxa"/>
              <w:left w:w="100" w:type="dxa"/>
              <w:bottom w:w="90" w:type="dxa"/>
              <w:right w:w="100" w:type="dxa"/>
            </w:tcMar>
            <w:vAlign w:val="center"/>
          </w:tcPr>
          <w:p w14:paraId="64508C66" w14:textId="77777777" w:rsidR="00121AF9" w:rsidRDefault="00000000">
            <w:pPr>
              <w:spacing w:after="0"/>
            </w:pPr>
            <w:r>
              <w:rPr>
                <w:sz w:val="17"/>
              </w:rPr>
              <w:t>Kết quả mong đợi</w:t>
            </w:r>
          </w:p>
        </w:tc>
        <w:tc>
          <w:tcPr>
            <w:tcW w:w="4933" w:type="dxa"/>
            <w:tcMar>
              <w:top w:w="90" w:type="dxa"/>
              <w:left w:w="100" w:type="dxa"/>
              <w:bottom w:w="90" w:type="dxa"/>
              <w:right w:w="100" w:type="dxa"/>
            </w:tcMar>
            <w:vAlign w:val="center"/>
          </w:tcPr>
          <w:p w14:paraId="01271706" w14:textId="77777777" w:rsidR="00121AF9" w:rsidRDefault="00000000">
            <w:pPr>
              <w:spacing w:after="0"/>
            </w:pPr>
            <w:r>
              <w:rPr>
                <w:sz w:val="17"/>
              </w:rPr>
              <w:t>Người dùng nhận cảnh báo</w:t>
            </w:r>
          </w:p>
        </w:tc>
      </w:tr>
      <w:tr w:rsidR="00121AF9" w14:paraId="60DF3BAF" w14:textId="77777777">
        <w:trPr>
          <w:jc w:val="center"/>
        </w:trPr>
        <w:tc>
          <w:tcPr>
            <w:tcW w:w="4933" w:type="dxa"/>
            <w:shd w:val="clear" w:color="auto" w:fill="EAF2F8"/>
            <w:tcMar>
              <w:top w:w="90" w:type="dxa"/>
              <w:left w:w="100" w:type="dxa"/>
              <w:bottom w:w="90" w:type="dxa"/>
              <w:right w:w="100" w:type="dxa"/>
            </w:tcMar>
            <w:vAlign w:val="center"/>
          </w:tcPr>
          <w:p w14:paraId="620DF078"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BCF0AD4" w14:textId="77777777" w:rsidR="00121AF9" w:rsidRDefault="00000000">
            <w:pPr>
              <w:spacing w:after="0"/>
            </w:pPr>
            <w:r>
              <w:rPr>
                <w:sz w:val="17"/>
              </w:rPr>
              <w:t>Đã xác nhận</w:t>
            </w:r>
          </w:p>
        </w:tc>
      </w:tr>
      <w:tr w:rsidR="00121AF9" w14:paraId="7A23F9E2" w14:textId="77777777">
        <w:trPr>
          <w:jc w:val="center"/>
        </w:trPr>
        <w:tc>
          <w:tcPr>
            <w:tcW w:w="4933" w:type="dxa"/>
            <w:tcMar>
              <w:top w:w="90" w:type="dxa"/>
              <w:left w:w="100" w:type="dxa"/>
              <w:bottom w:w="90" w:type="dxa"/>
              <w:right w:w="100" w:type="dxa"/>
            </w:tcMar>
            <w:vAlign w:val="center"/>
          </w:tcPr>
          <w:p w14:paraId="6F018C27"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296A9D5E" w14:textId="77777777" w:rsidR="00121AF9" w:rsidRDefault="00000000">
            <w:pPr>
              <w:spacing w:after="0"/>
            </w:pPr>
            <w:r>
              <w:rPr>
                <w:sz w:val="17"/>
              </w:rPr>
              <w:t>Vhomenex_Mô_tả_sản_phẩm_Công_tắc_thông_minh_cho_cửa_cuốn,_cửa_cổng(7).docx – Mục Tính năng/Automation</w:t>
            </w:r>
          </w:p>
        </w:tc>
      </w:tr>
    </w:tbl>
    <w:p w14:paraId="51365208" w14:textId="77777777" w:rsidR="00121AF9" w:rsidRDefault="00121AF9">
      <w:pPr>
        <w:spacing w:after="40"/>
      </w:pPr>
    </w:p>
    <w:p w14:paraId="2BF5CB5C" w14:textId="77777777" w:rsidR="00121AF9" w:rsidRDefault="00000000">
      <w:pPr>
        <w:pStyle w:val="Heading1"/>
      </w:pPr>
      <w:r>
        <w:t>10. Cảnh báo, giới hạn và xử lý sự cố</w:t>
      </w:r>
    </w:p>
    <w:p w14:paraId="0F8742B8" w14:textId="77777777" w:rsidR="00121AF9" w:rsidRDefault="00000000">
      <w:pPr>
        <w:pStyle w:val="Heading2"/>
      </w:pPr>
      <w:r>
        <w:t>10.1. Cảnh báo và giới hạn sử dụng</w:t>
      </w:r>
    </w:p>
    <w:p w14:paraId="53174C75" w14:textId="77777777" w:rsidR="00121AF9" w:rsidRDefault="00000000">
      <w:pPr>
        <w:pStyle w:val="Heading3"/>
      </w:pPr>
      <w:r>
        <w:t>10.1.1. Cảnh báo/giới hạn</w:t>
      </w:r>
    </w:p>
    <w:tbl>
      <w:tblPr>
        <w:tblStyle w:val="TableGrid"/>
        <w:tblW w:w="0" w:type="auto"/>
        <w:jc w:val="center"/>
        <w:tblLook w:val="04A0" w:firstRow="1" w:lastRow="0" w:firstColumn="1" w:lastColumn="0" w:noHBand="0" w:noVBand="1"/>
      </w:tblPr>
      <w:tblGrid>
        <w:gridCol w:w="3060"/>
        <w:gridCol w:w="7006"/>
      </w:tblGrid>
      <w:tr w:rsidR="00121AF9" w14:paraId="11C24E0E" w14:textId="77777777">
        <w:trPr>
          <w:jc w:val="center"/>
        </w:trPr>
        <w:tc>
          <w:tcPr>
            <w:tcW w:w="4933" w:type="dxa"/>
            <w:shd w:val="clear" w:color="auto" w:fill="1F4E78"/>
            <w:tcMar>
              <w:top w:w="90" w:type="dxa"/>
              <w:left w:w="100" w:type="dxa"/>
              <w:bottom w:w="90" w:type="dxa"/>
              <w:right w:w="100" w:type="dxa"/>
            </w:tcMar>
          </w:tcPr>
          <w:p w14:paraId="3FDD0683"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1D4F998C" w14:textId="77777777" w:rsidR="00121AF9" w:rsidRDefault="00000000">
            <w:r>
              <w:rPr>
                <w:b/>
                <w:color w:val="FFFFFF"/>
                <w:sz w:val="17"/>
              </w:rPr>
              <w:t>Nội dung điền</w:t>
            </w:r>
          </w:p>
        </w:tc>
      </w:tr>
      <w:tr w:rsidR="00121AF9" w14:paraId="53168946" w14:textId="77777777">
        <w:trPr>
          <w:jc w:val="center"/>
        </w:trPr>
        <w:tc>
          <w:tcPr>
            <w:tcW w:w="4933" w:type="dxa"/>
            <w:tcMar>
              <w:top w:w="90" w:type="dxa"/>
              <w:left w:w="100" w:type="dxa"/>
              <w:bottom w:w="90" w:type="dxa"/>
              <w:right w:w="100" w:type="dxa"/>
            </w:tcMar>
            <w:vAlign w:val="center"/>
          </w:tcPr>
          <w:p w14:paraId="6639196B" w14:textId="77777777" w:rsidR="00121AF9" w:rsidRDefault="00000000">
            <w:pPr>
              <w:spacing w:after="0"/>
            </w:pPr>
            <w:r>
              <w:rPr>
                <w:sz w:val="17"/>
              </w:rPr>
              <w:t>Nội dung</w:t>
            </w:r>
          </w:p>
        </w:tc>
        <w:tc>
          <w:tcPr>
            <w:tcW w:w="4933" w:type="dxa"/>
            <w:tcMar>
              <w:top w:w="90" w:type="dxa"/>
              <w:left w:w="100" w:type="dxa"/>
              <w:bottom w:w="90" w:type="dxa"/>
              <w:right w:w="100" w:type="dxa"/>
            </w:tcMar>
            <w:vAlign w:val="center"/>
          </w:tcPr>
          <w:p w14:paraId="37910FC3" w14:textId="77777777" w:rsidR="00121AF9" w:rsidRDefault="00000000">
            <w:pPr>
              <w:spacing w:after="0"/>
            </w:pPr>
            <w:r>
              <w:rPr>
                <w:sz w:val="17"/>
              </w:rPr>
              <w:t>Hẹn giờ chỉ áp dụng cho loại điều khiển cửa cuốn.</w:t>
            </w:r>
          </w:p>
        </w:tc>
      </w:tr>
      <w:tr w:rsidR="00121AF9" w14:paraId="02C6D1BC" w14:textId="77777777">
        <w:trPr>
          <w:jc w:val="center"/>
        </w:trPr>
        <w:tc>
          <w:tcPr>
            <w:tcW w:w="4933" w:type="dxa"/>
            <w:shd w:val="clear" w:color="auto" w:fill="EAF2F8"/>
            <w:tcMar>
              <w:top w:w="90" w:type="dxa"/>
              <w:left w:w="100" w:type="dxa"/>
              <w:bottom w:w="90" w:type="dxa"/>
              <w:right w:w="100" w:type="dxa"/>
            </w:tcMar>
            <w:vAlign w:val="center"/>
          </w:tcPr>
          <w:p w14:paraId="229D2FAD" w14:textId="77777777" w:rsidR="00121AF9"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033AD33F" w14:textId="77777777" w:rsidR="00121AF9" w:rsidRDefault="00000000">
            <w:pPr>
              <w:spacing w:after="0"/>
            </w:pPr>
            <w:r>
              <w:rPr>
                <w:sz w:val="17"/>
              </w:rPr>
              <w:t>Trung bình</w:t>
            </w:r>
          </w:p>
        </w:tc>
      </w:tr>
      <w:tr w:rsidR="00121AF9" w14:paraId="485FC7F1" w14:textId="77777777">
        <w:trPr>
          <w:jc w:val="center"/>
        </w:trPr>
        <w:tc>
          <w:tcPr>
            <w:tcW w:w="4933" w:type="dxa"/>
            <w:tcMar>
              <w:top w:w="90" w:type="dxa"/>
              <w:left w:w="100" w:type="dxa"/>
              <w:bottom w:w="90" w:type="dxa"/>
              <w:right w:w="100" w:type="dxa"/>
            </w:tcMar>
            <w:vAlign w:val="center"/>
          </w:tcPr>
          <w:p w14:paraId="2068D578" w14:textId="77777777" w:rsidR="00121AF9"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70D22198" w14:textId="77777777" w:rsidR="00121AF9" w:rsidRDefault="00000000">
            <w:pPr>
              <w:spacing w:after="0"/>
            </w:pPr>
            <w:r>
              <w:rPr>
                <w:sz w:val="17"/>
              </w:rPr>
              <w:t>Theo nội dung cảnh báo</w:t>
            </w:r>
          </w:p>
        </w:tc>
      </w:tr>
      <w:tr w:rsidR="00121AF9" w14:paraId="7E13FF04" w14:textId="77777777">
        <w:trPr>
          <w:jc w:val="center"/>
        </w:trPr>
        <w:tc>
          <w:tcPr>
            <w:tcW w:w="4933" w:type="dxa"/>
            <w:shd w:val="clear" w:color="auto" w:fill="EAF2F8"/>
            <w:tcMar>
              <w:top w:w="90" w:type="dxa"/>
              <w:left w:w="100" w:type="dxa"/>
              <w:bottom w:w="90" w:type="dxa"/>
              <w:right w:w="100" w:type="dxa"/>
            </w:tcMar>
            <w:vAlign w:val="center"/>
          </w:tcPr>
          <w:p w14:paraId="1D864EFB"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4490B246" w14:textId="77777777" w:rsidR="00121AF9" w:rsidRDefault="00000000">
            <w:pPr>
              <w:spacing w:after="0"/>
            </w:pPr>
            <w:r>
              <w:rPr>
                <w:sz w:val="17"/>
              </w:rPr>
              <w:t>Đã xác nhận</w:t>
            </w:r>
          </w:p>
        </w:tc>
      </w:tr>
      <w:tr w:rsidR="00121AF9" w14:paraId="527CC3DD" w14:textId="77777777">
        <w:trPr>
          <w:jc w:val="center"/>
        </w:trPr>
        <w:tc>
          <w:tcPr>
            <w:tcW w:w="4933" w:type="dxa"/>
            <w:tcMar>
              <w:top w:w="90" w:type="dxa"/>
              <w:left w:w="100" w:type="dxa"/>
              <w:bottom w:w="90" w:type="dxa"/>
              <w:right w:w="100" w:type="dxa"/>
            </w:tcMar>
            <w:vAlign w:val="center"/>
          </w:tcPr>
          <w:p w14:paraId="602B499E"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77B41454" w14:textId="77777777" w:rsidR="00121AF9" w:rsidRDefault="00000000">
            <w:pPr>
              <w:spacing w:after="0"/>
            </w:pPr>
            <w:r>
              <w:rPr>
                <w:sz w:val="17"/>
              </w:rPr>
              <w:t xml:space="preserve">Vhomenex_Mô_tả_sản_phẩm_Công_tắc_thông_minh_cho_cửa_cuốn,_cửa_cổng(7).docx </w:t>
            </w:r>
            <w:r>
              <w:rPr>
                <w:sz w:val="17"/>
              </w:rPr>
              <w:lastRenderedPageBreak/>
              <w:t>– Mục Tính năng/Lưu ý</w:t>
            </w:r>
          </w:p>
        </w:tc>
      </w:tr>
    </w:tbl>
    <w:p w14:paraId="1772DE1D" w14:textId="77777777" w:rsidR="00121AF9" w:rsidRDefault="00121AF9">
      <w:pPr>
        <w:spacing w:after="40"/>
      </w:pPr>
    </w:p>
    <w:p w14:paraId="2CBFB66F" w14:textId="77777777" w:rsidR="00121AF9" w:rsidRDefault="00000000">
      <w:pPr>
        <w:pStyle w:val="Heading3"/>
      </w:pPr>
      <w:r>
        <w:t>10.1.2. Cảnh báo/giới hạn</w:t>
      </w:r>
    </w:p>
    <w:tbl>
      <w:tblPr>
        <w:tblStyle w:val="TableGrid"/>
        <w:tblW w:w="0" w:type="auto"/>
        <w:jc w:val="center"/>
        <w:tblLook w:val="04A0" w:firstRow="1" w:lastRow="0" w:firstColumn="1" w:lastColumn="0" w:noHBand="0" w:noVBand="1"/>
      </w:tblPr>
      <w:tblGrid>
        <w:gridCol w:w="3060"/>
        <w:gridCol w:w="7006"/>
      </w:tblGrid>
      <w:tr w:rsidR="00121AF9" w14:paraId="180D89A0" w14:textId="77777777">
        <w:trPr>
          <w:jc w:val="center"/>
        </w:trPr>
        <w:tc>
          <w:tcPr>
            <w:tcW w:w="4933" w:type="dxa"/>
            <w:shd w:val="clear" w:color="auto" w:fill="1F4E78"/>
            <w:tcMar>
              <w:top w:w="90" w:type="dxa"/>
              <w:left w:w="100" w:type="dxa"/>
              <w:bottom w:w="90" w:type="dxa"/>
              <w:right w:w="100" w:type="dxa"/>
            </w:tcMar>
          </w:tcPr>
          <w:p w14:paraId="51C68721"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483AEFC7" w14:textId="77777777" w:rsidR="00121AF9" w:rsidRDefault="00000000">
            <w:r>
              <w:rPr>
                <w:b/>
                <w:color w:val="FFFFFF"/>
                <w:sz w:val="17"/>
              </w:rPr>
              <w:t>Nội dung điền</w:t>
            </w:r>
          </w:p>
        </w:tc>
      </w:tr>
      <w:tr w:rsidR="00121AF9" w14:paraId="088523A8" w14:textId="77777777">
        <w:trPr>
          <w:jc w:val="center"/>
        </w:trPr>
        <w:tc>
          <w:tcPr>
            <w:tcW w:w="4933" w:type="dxa"/>
            <w:tcMar>
              <w:top w:w="90" w:type="dxa"/>
              <w:left w:w="100" w:type="dxa"/>
              <w:bottom w:w="90" w:type="dxa"/>
              <w:right w:w="100" w:type="dxa"/>
            </w:tcMar>
            <w:vAlign w:val="center"/>
          </w:tcPr>
          <w:p w14:paraId="5A657AEB" w14:textId="77777777" w:rsidR="00121AF9" w:rsidRDefault="00000000">
            <w:pPr>
              <w:spacing w:after="0"/>
            </w:pPr>
            <w:r>
              <w:rPr>
                <w:sz w:val="17"/>
              </w:rPr>
              <w:t>Nội dung</w:t>
            </w:r>
          </w:p>
        </w:tc>
        <w:tc>
          <w:tcPr>
            <w:tcW w:w="4933" w:type="dxa"/>
            <w:tcMar>
              <w:top w:w="90" w:type="dxa"/>
              <w:left w:w="100" w:type="dxa"/>
              <w:bottom w:w="90" w:type="dxa"/>
              <w:right w:w="100" w:type="dxa"/>
            </w:tcMar>
            <w:vAlign w:val="center"/>
          </w:tcPr>
          <w:p w14:paraId="02296144" w14:textId="77777777" w:rsidR="00121AF9" w:rsidRDefault="00000000">
            <w:pPr>
              <w:spacing w:after="0"/>
            </w:pPr>
            <w:r>
              <w:rPr>
                <w:sz w:val="17"/>
              </w:rPr>
              <w:t>Khi chọn cảm biến chống xô chỉ có thể chọn thêm cảm biến cửa không dây.</w:t>
            </w:r>
          </w:p>
        </w:tc>
      </w:tr>
      <w:tr w:rsidR="00121AF9" w14:paraId="73E5448C" w14:textId="77777777">
        <w:trPr>
          <w:jc w:val="center"/>
        </w:trPr>
        <w:tc>
          <w:tcPr>
            <w:tcW w:w="4933" w:type="dxa"/>
            <w:shd w:val="clear" w:color="auto" w:fill="EAF2F8"/>
            <w:tcMar>
              <w:top w:w="90" w:type="dxa"/>
              <w:left w:w="100" w:type="dxa"/>
              <w:bottom w:w="90" w:type="dxa"/>
              <w:right w:w="100" w:type="dxa"/>
            </w:tcMar>
            <w:vAlign w:val="center"/>
          </w:tcPr>
          <w:p w14:paraId="76B58F1D" w14:textId="77777777" w:rsidR="00121AF9"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2E404D61" w14:textId="77777777" w:rsidR="00121AF9" w:rsidRDefault="00000000">
            <w:pPr>
              <w:spacing w:after="0"/>
            </w:pPr>
            <w:r>
              <w:rPr>
                <w:sz w:val="17"/>
              </w:rPr>
              <w:t>Trung bình</w:t>
            </w:r>
          </w:p>
        </w:tc>
      </w:tr>
      <w:tr w:rsidR="00121AF9" w14:paraId="12794853" w14:textId="77777777">
        <w:trPr>
          <w:jc w:val="center"/>
        </w:trPr>
        <w:tc>
          <w:tcPr>
            <w:tcW w:w="4933" w:type="dxa"/>
            <w:tcMar>
              <w:top w:w="90" w:type="dxa"/>
              <w:left w:w="100" w:type="dxa"/>
              <w:bottom w:w="90" w:type="dxa"/>
              <w:right w:w="100" w:type="dxa"/>
            </w:tcMar>
            <w:vAlign w:val="center"/>
          </w:tcPr>
          <w:p w14:paraId="3D83A58C" w14:textId="77777777" w:rsidR="00121AF9"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7E72BAE8" w14:textId="77777777" w:rsidR="00121AF9" w:rsidRDefault="00000000">
            <w:pPr>
              <w:spacing w:after="0"/>
            </w:pPr>
            <w:r>
              <w:rPr>
                <w:sz w:val="17"/>
              </w:rPr>
              <w:t>Theo nội dung cảnh báo</w:t>
            </w:r>
          </w:p>
        </w:tc>
      </w:tr>
      <w:tr w:rsidR="00121AF9" w14:paraId="0386697C" w14:textId="77777777">
        <w:trPr>
          <w:jc w:val="center"/>
        </w:trPr>
        <w:tc>
          <w:tcPr>
            <w:tcW w:w="4933" w:type="dxa"/>
            <w:shd w:val="clear" w:color="auto" w:fill="EAF2F8"/>
            <w:tcMar>
              <w:top w:w="90" w:type="dxa"/>
              <w:left w:w="100" w:type="dxa"/>
              <w:bottom w:w="90" w:type="dxa"/>
              <w:right w:w="100" w:type="dxa"/>
            </w:tcMar>
            <w:vAlign w:val="center"/>
          </w:tcPr>
          <w:p w14:paraId="51D85D4F"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748092A3" w14:textId="77777777" w:rsidR="00121AF9" w:rsidRDefault="00000000">
            <w:pPr>
              <w:spacing w:after="0"/>
            </w:pPr>
            <w:r>
              <w:rPr>
                <w:sz w:val="17"/>
              </w:rPr>
              <w:t>Đã xác nhận</w:t>
            </w:r>
          </w:p>
        </w:tc>
      </w:tr>
      <w:tr w:rsidR="00121AF9" w14:paraId="6F1E4CDD" w14:textId="77777777">
        <w:trPr>
          <w:jc w:val="center"/>
        </w:trPr>
        <w:tc>
          <w:tcPr>
            <w:tcW w:w="4933" w:type="dxa"/>
            <w:tcMar>
              <w:top w:w="90" w:type="dxa"/>
              <w:left w:w="100" w:type="dxa"/>
              <w:bottom w:w="90" w:type="dxa"/>
              <w:right w:w="100" w:type="dxa"/>
            </w:tcMar>
            <w:vAlign w:val="center"/>
          </w:tcPr>
          <w:p w14:paraId="56896DAC"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71413F17" w14:textId="77777777" w:rsidR="00121AF9" w:rsidRDefault="00000000">
            <w:pPr>
              <w:spacing w:after="0"/>
            </w:pPr>
            <w:r>
              <w:rPr>
                <w:sz w:val="17"/>
              </w:rPr>
              <w:t>Vhomenex_Mô_tả_sản_phẩm_Công_tắc_thông_minh_cho_cửa_cuốn,_cửa_cổng(7).docx – Mục Tính năng/Lưu ý</w:t>
            </w:r>
          </w:p>
        </w:tc>
      </w:tr>
    </w:tbl>
    <w:p w14:paraId="7877AFB2" w14:textId="77777777" w:rsidR="00121AF9" w:rsidRDefault="00121AF9">
      <w:pPr>
        <w:spacing w:after="40"/>
      </w:pPr>
    </w:p>
    <w:p w14:paraId="229C31C8" w14:textId="77777777" w:rsidR="00121AF9" w:rsidRDefault="00000000">
      <w:pPr>
        <w:pStyle w:val="Heading3"/>
      </w:pPr>
      <w:r>
        <w:t>10.1.3. Cảnh báo/giới hạn</w:t>
      </w:r>
    </w:p>
    <w:tbl>
      <w:tblPr>
        <w:tblStyle w:val="TableGrid"/>
        <w:tblW w:w="0" w:type="auto"/>
        <w:jc w:val="center"/>
        <w:tblLook w:val="04A0" w:firstRow="1" w:lastRow="0" w:firstColumn="1" w:lastColumn="0" w:noHBand="0" w:noVBand="1"/>
      </w:tblPr>
      <w:tblGrid>
        <w:gridCol w:w="3060"/>
        <w:gridCol w:w="7006"/>
      </w:tblGrid>
      <w:tr w:rsidR="00121AF9" w14:paraId="23556EB5" w14:textId="77777777">
        <w:trPr>
          <w:jc w:val="center"/>
        </w:trPr>
        <w:tc>
          <w:tcPr>
            <w:tcW w:w="4933" w:type="dxa"/>
            <w:shd w:val="clear" w:color="auto" w:fill="1F4E78"/>
            <w:tcMar>
              <w:top w:w="90" w:type="dxa"/>
              <w:left w:w="100" w:type="dxa"/>
              <w:bottom w:w="90" w:type="dxa"/>
              <w:right w:w="100" w:type="dxa"/>
            </w:tcMar>
          </w:tcPr>
          <w:p w14:paraId="5D2E91B5"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5E98B49A" w14:textId="77777777" w:rsidR="00121AF9" w:rsidRDefault="00000000">
            <w:r>
              <w:rPr>
                <w:b/>
                <w:color w:val="FFFFFF"/>
                <w:sz w:val="17"/>
              </w:rPr>
              <w:t>Nội dung điền</w:t>
            </w:r>
          </w:p>
        </w:tc>
      </w:tr>
      <w:tr w:rsidR="00121AF9" w14:paraId="7C78CACA" w14:textId="77777777">
        <w:trPr>
          <w:jc w:val="center"/>
        </w:trPr>
        <w:tc>
          <w:tcPr>
            <w:tcW w:w="4933" w:type="dxa"/>
            <w:tcMar>
              <w:top w:w="90" w:type="dxa"/>
              <w:left w:w="100" w:type="dxa"/>
              <w:bottom w:w="90" w:type="dxa"/>
              <w:right w:w="100" w:type="dxa"/>
            </w:tcMar>
            <w:vAlign w:val="center"/>
          </w:tcPr>
          <w:p w14:paraId="1F84EBC6" w14:textId="77777777" w:rsidR="00121AF9" w:rsidRDefault="00000000">
            <w:pPr>
              <w:spacing w:after="0"/>
            </w:pPr>
            <w:r>
              <w:rPr>
                <w:sz w:val="17"/>
              </w:rPr>
              <w:t>Nội dung</w:t>
            </w:r>
          </w:p>
        </w:tc>
        <w:tc>
          <w:tcPr>
            <w:tcW w:w="4933" w:type="dxa"/>
            <w:tcMar>
              <w:top w:w="90" w:type="dxa"/>
              <w:left w:w="100" w:type="dxa"/>
              <w:bottom w:w="90" w:type="dxa"/>
              <w:right w:w="100" w:type="dxa"/>
            </w:tcMar>
            <w:vAlign w:val="center"/>
          </w:tcPr>
          <w:p w14:paraId="4955D27C" w14:textId="77777777" w:rsidR="00121AF9" w:rsidRDefault="00000000">
            <w:pPr>
              <w:spacing w:after="0"/>
            </w:pPr>
            <w:r>
              <w:rPr>
                <w:sz w:val="17"/>
              </w:rPr>
              <w:t>Đấu sai chân NO/NC hoặc chân điều khiển có thể làm cửa hoạt động không đúng; cần người có chuyên môn.</w:t>
            </w:r>
          </w:p>
        </w:tc>
      </w:tr>
      <w:tr w:rsidR="00121AF9" w14:paraId="3054F05E" w14:textId="77777777">
        <w:trPr>
          <w:jc w:val="center"/>
        </w:trPr>
        <w:tc>
          <w:tcPr>
            <w:tcW w:w="4933" w:type="dxa"/>
            <w:shd w:val="clear" w:color="auto" w:fill="EAF2F8"/>
            <w:tcMar>
              <w:top w:w="90" w:type="dxa"/>
              <w:left w:w="100" w:type="dxa"/>
              <w:bottom w:w="90" w:type="dxa"/>
              <w:right w:w="100" w:type="dxa"/>
            </w:tcMar>
            <w:vAlign w:val="center"/>
          </w:tcPr>
          <w:p w14:paraId="4108AF3A" w14:textId="77777777" w:rsidR="00121AF9" w:rsidRDefault="00000000">
            <w:pPr>
              <w:spacing w:after="0"/>
            </w:pPr>
            <w:r>
              <w:rPr>
                <w:sz w:val="17"/>
              </w:rPr>
              <w:t>Mức độ</w:t>
            </w:r>
          </w:p>
        </w:tc>
        <w:tc>
          <w:tcPr>
            <w:tcW w:w="4933" w:type="dxa"/>
            <w:shd w:val="clear" w:color="auto" w:fill="EAF2F8"/>
            <w:tcMar>
              <w:top w:w="90" w:type="dxa"/>
              <w:left w:w="100" w:type="dxa"/>
              <w:bottom w:w="90" w:type="dxa"/>
              <w:right w:w="100" w:type="dxa"/>
            </w:tcMar>
            <w:vAlign w:val="center"/>
          </w:tcPr>
          <w:p w14:paraId="05372A0D" w14:textId="77777777" w:rsidR="00121AF9" w:rsidRDefault="00000000">
            <w:pPr>
              <w:spacing w:after="0"/>
            </w:pPr>
            <w:r>
              <w:rPr>
                <w:sz w:val="17"/>
              </w:rPr>
              <w:t>Cao</w:t>
            </w:r>
          </w:p>
        </w:tc>
      </w:tr>
      <w:tr w:rsidR="00121AF9" w14:paraId="4AC4C2B3" w14:textId="77777777">
        <w:trPr>
          <w:jc w:val="center"/>
        </w:trPr>
        <w:tc>
          <w:tcPr>
            <w:tcW w:w="4933" w:type="dxa"/>
            <w:tcMar>
              <w:top w:w="90" w:type="dxa"/>
              <w:left w:w="100" w:type="dxa"/>
              <w:bottom w:w="90" w:type="dxa"/>
              <w:right w:w="100" w:type="dxa"/>
            </w:tcMar>
            <w:vAlign w:val="center"/>
          </w:tcPr>
          <w:p w14:paraId="4596101A" w14:textId="77777777" w:rsidR="00121AF9" w:rsidRDefault="00000000">
            <w:pPr>
              <w:spacing w:after="0"/>
            </w:pPr>
            <w:r>
              <w:rPr>
                <w:sz w:val="17"/>
              </w:rPr>
              <w:t>Điều kiện áp dụng</w:t>
            </w:r>
          </w:p>
        </w:tc>
        <w:tc>
          <w:tcPr>
            <w:tcW w:w="4933" w:type="dxa"/>
            <w:tcMar>
              <w:top w:w="90" w:type="dxa"/>
              <w:left w:w="100" w:type="dxa"/>
              <w:bottom w:w="90" w:type="dxa"/>
              <w:right w:w="100" w:type="dxa"/>
            </w:tcMar>
            <w:vAlign w:val="center"/>
          </w:tcPr>
          <w:p w14:paraId="28F49A00" w14:textId="77777777" w:rsidR="00121AF9" w:rsidRDefault="00000000">
            <w:pPr>
              <w:spacing w:after="0"/>
            </w:pPr>
            <w:r>
              <w:rPr>
                <w:sz w:val="17"/>
              </w:rPr>
              <w:t>Theo nội dung cảnh báo</w:t>
            </w:r>
          </w:p>
        </w:tc>
      </w:tr>
      <w:tr w:rsidR="00121AF9" w14:paraId="0F1BF624" w14:textId="77777777">
        <w:trPr>
          <w:jc w:val="center"/>
        </w:trPr>
        <w:tc>
          <w:tcPr>
            <w:tcW w:w="4933" w:type="dxa"/>
            <w:shd w:val="clear" w:color="auto" w:fill="EAF2F8"/>
            <w:tcMar>
              <w:top w:w="90" w:type="dxa"/>
              <w:left w:w="100" w:type="dxa"/>
              <w:bottom w:w="90" w:type="dxa"/>
              <w:right w:w="100" w:type="dxa"/>
            </w:tcMar>
            <w:vAlign w:val="center"/>
          </w:tcPr>
          <w:p w14:paraId="796E188D"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0FB0DD06" w14:textId="77777777" w:rsidR="00121AF9" w:rsidRDefault="00000000">
            <w:pPr>
              <w:spacing w:after="0"/>
            </w:pPr>
            <w:r>
              <w:rPr>
                <w:sz w:val="17"/>
              </w:rPr>
              <w:t>Đã xác nhận</w:t>
            </w:r>
          </w:p>
        </w:tc>
      </w:tr>
      <w:tr w:rsidR="00121AF9" w14:paraId="74C55D99" w14:textId="77777777">
        <w:trPr>
          <w:jc w:val="center"/>
        </w:trPr>
        <w:tc>
          <w:tcPr>
            <w:tcW w:w="4933" w:type="dxa"/>
            <w:tcMar>
              <w:top w:w="90" w:type="dxa"/>
              <w:left w:w="100" w:type="dxa"/>
              <w:bottom w:w="90" w:type="dxa"/>
              <w:right w:w="100" w:type="dxa"/>
            </w:tcMar>
            <w:vAlign w:val="center"/>
          </w:tcPr>
          <w:p w14:paraId="3EBE7714"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2BEB165B" w14:textId="77777777" w:rsidR="00121AF9" w:rsidRDefault="00000000">
            <w:pPr>
              <w:spacing w:after="0"/>
            </w:pPr>
            <w:r>
              <w:rPr>
                <w:sz w:val="17"/>
              </w:rPr>
              <w:t>Vhomenex_Mô_tả_sản_phẩm_Công_tắc_thông_minh_cho_cửa_cuốn,_cửa_cổng(7).docx – Mục Tính năng/Lưu ý</w:t>
            </w:r>
          </w:p>
        </w:tc>
      </w:tr>
    </w:tbl>
    <w:p w14:paraId="52A4ADCB" w14:textId="77777777" w:rsidR="00121AF9" w:rsidRDefault="00121AF9">
      <w:pPr>
        <w:spacing w:after="40"/>
      </w:pPr>
    </w:p>
    <w:p w14:paraId="12AC1E4A" w14:textId="77777777" w:rsidR="00121AF9" w:rsidRDefault="00000000">
      <w:pPr>
        <w:pStyle w:val="Heading2"/>
      </w:pPr>
      <w:r>
        <w:t>10.2. Xử lý sự cố</w:t>
      </w:r>
    </w:p>
    <w:tbl>
      <w:tblPr>
        <w:tblStyle w:val="TableGrid"/>
        <w:tblW w:w="0" w:type="auto"/>
        <w:jc w:val="center"/>
        <w:tblLook w:val="04A0" w:firstRow="1" w:lastRow="0" w:firstColumn="1" w:lastColumn="0" w:noHBand="0" w:noVBand="1"/>
      </w:tblPr>
      <w:tblGrid>
        <w:gridCol w:w="3060"/>
        <w:gridCol w:w="7006"/>
      </w:tblGrid>
      <w:tr w:rsidR="00121AF9" w14:paraId="5BDFC3CB" w14:textId="77777777">
        <w:trPr>
          <w:jc w:val="center"/>
        </w:trPr>
        <w:tc>
          <w:tcPr>
            <w:tcW w:w="4933" w:type="dxa"/>
            <w:shd w:val="clear" w:color="auto" w:fill="1F4E78"/>
            <w:tcMar>
              <w:top w:w="90" w:type="dxa"/>
              <w:left w:w="100" w:type="dxa"/>
              <w:bottom w:w="90" w:type="dxa"/>
              <w:right w:w="100" w:type="dxa"/>
            </w:tcMar>
          </w:tcPr>
          <w:p w14:paraId="7012B2AE" w14:textId="77777777" w:rsidR="00121AF9" w:rsidRDefault="00000000">
            <w:r>
              <w:rPr>
                <w:b/>
                <w:color w:val="FFFFFF"/>
                <w:sz w:val="17"/>
              </w:rPr>
              <w:t>Trường</w:t>
            </w:r>
          </w:p>
        </w:tc>
        <w:tc>
          <w:tcPr>
            <w:tcW w:w="4933" w:type="dxa"/>
            <w:shd w:val="clear" w:color="auto" w:fill="1F4E78"/>
            <w:tcMar>
              <w:top w:w="90" w:type="dxa"/>
              <w:left w:w="100" w:type="dxa"/>
              <w:bottom w:w="90" w:type="dxa"/>
              <w:right w:w="100" w:type="dxa"/>
            </w:tcMar>
          </w:tcPr>
          <w:p w14:paraId="185DA716" w14:textId="77777777" w:rsidR="00121AF9" w:rsidRDefault="00000000">
            <w:r>
              <w:rPr>
                <w:b/>
                <w:color w:val="FFFFFF"/>
                <w:sz w:val="17"/>
              </w:rPr>
              <w:t>Nội dung điền</w:t>
            </w:r>
          </w:p>
        </w:tc>
      </w:tr>
      <w:tr w:rsidR="00121AF9" w14:paraId="5A63347A" w14:textId="77777777">
        <w:trPr>
          <w:jc w:val="center"/>
        </w:trPr>
        <w:tc>
          <w:tcPr>
            <w:tcW w:w="4933" w:type="dxa"/>
            <w:tcMar>
              <w:top w:w="90" w:type="dxa"/>
              <w:left w:w="100" w:type="dxa"/>
              <w:bottom w:w="90" w:type="dxa"/>
              <w:right w:w="100" w:type="dxa"/>
            </w:tcMar>
            <w:vAlign w:val="center"/>
          </w:tcPr>
          <w:p w14:paraId="3267238E" w14:textId="77777777" w:rsidR="00121AF9" w:rsidRDefault="00000000">
            <w:pPr>
              <w:spacing w:after="0"/>
            </w:pPr>
            <w:r>
              <w:rPr>
                <w:sz w:val="17"/>
              </w:rPr>
              <w:t>Hiện tượng</w:t>
            </w:r>
          </w:p>
        </w:tc>
        <w:tc>
          <w:tcPr>
            <w:tcW w:w="4933" w:type="dxa"/>
            <w:tcMar>
              <w:top w:w="90" w:type="dxa"/>
              <w:left w:w="100" w:type="dxa"/>
              <w:bottom w:w="90" w:type="dxa"/>
              <w:right w:w="100" w:type="dxa"/>
            </w:tcMar>
            <w:vAlign w:val="center"/>
          </w:tcPr>
          <w:p w14:paraId="39CBCC23" w14:textId="77777777" w:rsidR="00121AF9" w:rsidRDefault="00000000">
            <w:pPr>
              <w:spacing w:after="0"/>
            </w:pPr>
            <w:r>
              <w:rPr>
                <w:sz w:val="17"/>
              </w:rPr>
              <w:t>Chưa có dữ liệu</w:t>
            </w:r>
          </w:p>
        </w:tc>
      </w:tr>
      <w:tr w:rsidR="00121AF9" w14:paraId="10E9E22D" w14:textId="77777777">
        <w:trPr>
          <w:jc w:val="center"/>
        </w:trPr>
        <w:tc>
          <w:tcPr>
            <w:tcW w:w="4933" w:type="dxa"/>
            <w:shd w:val="clear" w:color="auto" w:fill="EAF2F8"/>
            <w:tcMar>
              <w:top w:w="90" w:type="dxa"/>
              <w:left w:w="100" w:type="dxa"/>
              <w:bottom w:w="90" w:type="dxa"/>
              <w:right w:w="100" w:type="dxa"/>
            </w:tcMar>
            <w:vAlign w:val="center"/>
          </w:tcPr>
          <w:p w14:paraId="2AE11D64" w14:textId="77777777" w:rsidR="00121AF9" w:rsidRDefault="00000000">
            <w:pPr>
              <w:spacing w:after="0"/>
            </w:pPr>
            <w:r>
              <w:rPr>
                <w:sz w:val="17"/>
              </w:rPr>
              <w:t>Nguyên nhân</w:t>
            </w:r>
          </w:p>
        </w:tc>
        <w:tc>
          <w:tcPr>
            <w:tcW w:w="4933" w:type="dxa"/>
            <w:shd w:val="clear" w:color="auto" w:fill="EAF2F8"/>
            <w:tcMar>
              <w:top w:w="90" w:type="dxa"/>
              <w:left w:w="100" w:type="dxa"/>
              <w:bottom w:w="90" w:type="dxa"/>
              <w:right w:w="100" w:type="dxa"/>
            </w:tcMar>
            <w:vAlign w:val="center"/>
          </w:tcPr>
          <w:p w14:paraId="19313C7A" w14:textId="77777777" w:rsidR="00121AF9" w:rsidRDefault="00000000">
            <w:pPr>
              <w:spacing w:after="0"/>
            </w:pPr>
            <w:r>
              <w:rPr>
                <w:sz w:val="17"/>
              </w:rPr>
              <w:t>Chưa có dữ liệu</w:t>
            </w:r>
          </w:p>
        </w:tc>
      </w:tr>
      <w:tr w:rsidR="00121AF9" w14:paraId="14E7CA09" w14:textId="77777777">
        <w:trPr>
          <w:jc w:val="center"/>
        </w:trPr>
        <w:tc>
          <w:tcPr>
            <w:tcW w:w="4933" w:type="dxa"/>
            <w:tcMar>
              <w:top w:w="90" w:type="dxa"/>
              <w:left w:w="100" w:type="dxa"/>
              <w:bottom w:w="90" w:type="dxa"/>
              <w:right w:w="100" w:type="dxa"/>
            </w:tcMar>
            <w:vAlign w:val="center"/>
          </w:tcPr>
          <w:p w14:paraId="77968141" w14:textId="77777777" w:rsidR="00121AF9" w:rsidRDefault="00000000">
            <w:pPr>
              <w:spacing w:after="0"/>
            </w:pPr>
            <w:r>
              <w:rPr>
                <w:sz w:val="17"/>
              </w:rPr>
              <w:t>Điều kiện kiểm tra</w:t>
            </w:r>
          </w:p>
        </w:tc>
        <w:tc>
          <w:tcPr>
            <w:tcW w:w="4933" w:type="dxa"/>
            <w:tcMar>
              <w:top w:w="90" w:type="dxa"/>
              <w:left w:w="100" w:type="dxa"/>
              <w:bottom w:w="90" w:type="dxa"/>
              <w:right w:w="100" w:type="dxa"/>
            </w:tcMar>
            <w:vAlign w:val="center"/>
          </w:tcPr>
          <w:p w14:paraId="63E9A18F" w14:textId="77777777" w:rsidR="00121AF9" w:rsidRDefault="00000000">
            <w:pPr>
              <w:spacing w:after="0"/>
            </w:pPr>
            <w:r>
              <w:rPr>
                <w:sz w:val="17"/>
              </w:rPr>
              <w:t>Chưa có dữ liệu</w:t>
            </w:r>
          </w:p>
        </w:tc>
      </w:tr>
      <w:tr w:rsidR="00121AF9" w14:paraId="61CDD1BD" w14:textId="77777777">
        <w:trPr>
          <w:jc w:val="center"/>
        </w:trPr>
        <w:tc>
          <w:tcPr>
            <w:tcW w:w="4933" w:type="dxa"/>
            <w:shd w:val="clear" w:color="auto" w:fill="EAF2F8"/>
            <w:tcMar>
              <w:top w:w="90" w:type="dxa"/>
              <w:left w:w="100" w:type="dxa"/>
              <w:bottom w:w="90" w:type="dxa"/>
              <w:right w:w="100" w:type="dxa"/>
            </w:tcMar>
            <w:vAlign w:val="center"/>
          </w:tcPr>
          <w:p w14:paraId="1B3E8201" w14:textId="77777777" w:rsidR="00121AF9" w:rsidRDefault="00000000">
            <w:pPr>
              <w:spacing w:after="0"/>
            </w:pPr>
            <w:r>
              <w:rPr>
                <w:sz w:val="17"/>
              </w:rPr>
              <w:t>Cách xử lý</w:t>
            </w:r>
          </w:p>
        </w:tc>
        <w:tc>
          <w:tcPr>
            <w:tcW w:w="4933" w:type="dxa"/>
            <w:shd w:val="clear" w:color="auto" w:fill="EAF2F8"/>
            <w:tcMar>
              <w:top w:w="90" w:type="dxa"/>
              <w:left w:w="100" w:type="dxa"/>
              <w:bottom w:w="90" w:type="dxa"/>
              <w:right w:w="100" w:type="dxa"/>
            </w:tcMar>
            <w:vAlign w:val="center"/>
          </w:tcPr>
          <w:p w14:paraId="480E25D2" w14:textId="77777777" w:rsidR="00121AF9" w:rsidRDefault="00000000">
            <w:pPr>
              <w:spacing w:after="0"/>
            </w:pPr>
            <w:r>
              <w:rPr>
                <w:sz w:val="17"/>
              </w:rPr>
              <w:t>Chưa có dữ liệu</w:t>
            </w:r>
          </w:p>
        </w:tc>
      </w:tr>
      <w:tr w:rsidR="00121AF9" w14:paraId="62F7EAC8" w14:textId="77777777">
        <w:trPr>
          <w:jc w:val="center"/>
        </w:trPr>
        <w:tc>
          <w:tcPr>
            <w:tcW w:w="4933" w:type="dxa"/>
            <w:tcMar>
              <w:top w:w="90" w:type="dxa"/>
              <w:left w:w="100" w:type="dxa"/>
              <w:bottom w:w="90" w:type="dxa"/>
              <w:right w:w="100" w:type="dxa"/>
            </w:tcMar>
            <w:vAlign w:val="center"/>
          </w:tcPr>
          <w:p w14:paraId="2FF42171" w14:textId="77777777" w:rsidR="00121AF9" w:rsidRDefault="00000000">
            <w:pPr>
              <w:spacing w:after="0"/>
            </w:pPr>
            <w:r>
              <w:rPr>
                <w:sz w:val="17"/>
              </w:rPr>
              <w:t>Kết quả mong đợi</w:t>
            </w:r>
          </w:p>
        </w:tc>
        <w:tc>
          <w:tcPr>
            <w:tcW w:w="4933" w:type="dxa"/>
            <w:tcMar>
              <w:top w:w="90" w:type="dxa"/>
              <w:left w:w="100" w:type="dxa"/>
              <w:bottom w:w="90" w:type="dxa"/>
              <w:right w:w="100" w:type="dxa"/>
            </w:tcMar>
            <w:vAlign w:val="center"/>
          </w:tcPr>
          <w:p w14:paraId="43B3C777" w14:textId="77777777" w:rsidR="00121AF9" w:rsidRDefault="00000000">
            <w:pPr>
              <w:spacing w:after="0"/>
            </w:pPr>
            <w:r>
              <w:rPr>
                <w:sz w:val="17"/>
              </w:rPr>
              <w:t>Chưa có dữ liệu</w:t>
            </w:r>
          </w:p>
        </w:tc>
      </w:tr>
      <w:tr w:rsidR="00121AF9" w14:paraId="54694496" w14:textId="77777777">
        <w:trPr>
          <w:jc w:val="center"/>
        </w:trPr>
        <w:tc>
          <w:tcPr>
            <w:tcW w:w="4933" w:type="dxa"/>
            <w:shd w:val="clear" w:color="auto" w:fill="EAF2F8"/>
            <w:tcMar>
              <w:top w:w="90" w:type="dxa"/>
              <w:left w:w="100" w:type="dxa"/>
              <w:bottom w:w="90" w:type="dxa"/>
              <w:right w:w="100" w:type="dxa"/>
            </w:tcMar>
            <w:vAlign w:val="center"/>
          </w:tcPr>
          <w:p w14:paraId="5BF6F098" w14:textId="77777777" w:rsidR="00121AF9" w:rsidRDefault="00000000">
            <w:pPr>
              <w:spacing w:after="0"/>
            </w:pPr>
            <w:r>
              <w:rPr>
                <w:sz w:val="17"/>
              </w:rPr>
              <w:t>Trạng thái xác nhận</w:t>
            </w:r>
          </w:p>
        </w:tc>
        <w:tc>
          <w:tcPr>
            <w:tcW w:w="4933" w:type="dxa"/>
            <w:shd w:val="clear" w:color="auto" w:fill="EAF2F8"/>
            <w:tcMar>
              <w:top w:w="90" w:type="dxa"/>
              <w:left w:w="100" w:type="dxa"/>
              <w:bottom w:w="90" w:type="dxa"/>
              <w:right w:w="100" w:type="dxa"/>
            </w:tcMar>
            <w:vAlign w:val="center"/>
          </w:tcPr>
          <w:p w14:paraId="2B78CD50" w14:textId="77777777" w:rsidR="00121AF9" w:rsidRDefault="00000000">
            <w:pPr>
              <w:spacing w:after="0"/>
            </w:pPr>
            <w:r>
              <w:rPr>
                <w:sz w:val="17"/>
              </w:rPr>
              <w:t>Chờ xác nhận</w:t>
            </w:r>
          </w:p>
        </w:tc>
      </w:tr>
      <w:tr w:rsidR="00121AF9" w14:paraId="0009F480" w14:textId="77777777">
        <w:trPr>
          <w:jc w:val="center"/>
        </w:trPr>
        <w:tc>
          <w:tcPr>
            <w:tcW w:w="4933" w:type="dxa"/>
            <w:tcMar>
              <w:top w:w="90" w:type="dxa"/>
              <w:left w:w="100" w:type="dxa"/>
              <w:bottom w:w="90" w:type="dxa"/>
              <w:right w:w="100" w:type="dxa"/>
            </w:tcMar>
            <w:vAlign w:val="center"/>
          </w:tcPr>
          <w:p w14:paraId="6579161E" w14:textId="77777777" w:rsidR="00121AF9" w:rsidRDefault="00000000">
            <w:pPr>
              <w:spacing w:after="0"/>
            </w:pPr>
            <w:r>
              <w:rPr>
                <w:sz w:val="17"/>
              </w:rPr>
              <w:t>Nguồn</w:t>
            </w:r>
          </w:p>
        </w:tc>
        <w:tc>
          <w:tcPr>
            <w:tcW w:w="4933" w:type="dxa"/>
            <w:tcMar>
              <w:top w:w="90" w:type="dxa"/>
              <w:left w:w="100" w:type="dxa"/>
              <w:bottom w:w="90" w:type="dxa"/>
              <w:right w:w="100" w:type="dxa"/>
            </w:tcMar>
            <w:vAlign w:val="center"/>
          </w:tcPr>
          <w:p w14:paraId="71525EC1" w14:textId="77777777" w:rsidR="00121AF9" w:rsidRDefault="00000000">
            <w:pPr>
              <w:spacing w:after="0"/>
            </w:pPr>
            <w:r>
              <w:rPr>
                <w:sz w:val="17"/>
              </w:rPr>
              <w:t>Vhomenex_Mô_tả_sản_phẩm_Công_tắc_thông_minh_cho_cửa_cuốn,_cửa_cổng(7).docx – Chưa có mục xử lý sự cố</w:t>
            </w:r>
          </w:p>
        </w:tc>
      </w:tr>
    </w:tbl>
    <w:p w14:paraId="005A6809" w14:textId="131F6B80" w:rsidR="00121AF9" w:rsidRDefault="00E11806">
      <w:pPr>
        <w:pStyle w:val="Heading1"/>
      </w:pPr>
      <w:r>
        <w:t>11</w:t>
      </w:r>
      <w:r w:rsidR="00000000">
        <w:t>. Phê duyệt nội dung</w:t>
      </w:r>
    </w:p>
    <w:tbl>
      <w:tblPr>
        <w:tblStyle w:val="TableGrid"/>
        <w:tblW w:w="0" w:type="auto"/>
        <w:jc w:val="center"/>
        <w:tblLook w:val="04A0" w:firstRow="1" w:lastRow="0" w:firstColumn="1" w:lastColumn="0" w:noHBand="0" w:noVBand="1"/>
      </w:tblPr>
      <w:tblGrid>
        <w:gridCol w:w="1973"/>
        <w:gridCol w:w="1973"/>
        <w:gridCol w:w="1973"/>
        <w:gridCol w:w="1973"/>
        <w:gridCol w:w="1973"/>
      </w:tblGrid>
      <w:tr w:rsidR="00121AF9" w14:paraId="7BAD0EC5" w14:textId="77777777">
        <w:trPr>
          <w:jc w:val="center"/>
        </w:trPr>
        <w:tc>
          <w:tcPr>
            <w:tcW w:w="1973" w:type="dxa"/>
            <w:shd w:val="clear" w:color="auto" w:fill="1F4E78"/>
            <w:tcMar>
              <w:top w:w="90" w:type="dxa"/>
              <w:left w:w="100" w:type="dxa"/>
              <w:bottom w:w="90" w:type="dxa"/>
              <w:right w:w="100" w:type="dxa"/>
            </w:tcMar>
          </w:tcPr>
          <w:p w14:paraId="2755D98B" w14:textId="77777777" w:rsidR="00121AF9" w:rsidRDefault="00000000">
            <w:r>
              <w:rPr>
                <w:b/>
                <w:color w:val="FFFFFF"/>
                <w:sz w:val="17"/>
              </w:rPr>
              <w:t>Vai trò</w:t>
            </w:r>
          </w:p>
        </w:tc>
        <w:tc>
          <w:tcPr>
            <w:tcW w:w="1973" w:type="dxa"/>
            <w:shd w:val="clear" w:color="auto" w:fill="1F4E78"/>
            <w:tcMar>
              <w:top w:w="90" w:type="dxa"/>
              <w:left w:w="100" w:type="dxa"/>
              <w:bottom w:w="90" w:type="dxa"/>
              <w:right w:w="100" w:type="dxa"/>
            </w:tcMar>
          </w:tcPr>
          <w:p w14:paraId="23876CC9" w14:textId="77777777" w:rsidR="00121AF9" w:rsidRDefault="00000000">
            <w:r>
              <w:rPr>
                <w:b/>
                <w:color w:val="FFFFFF"/>
                <w:sz w:val="17"/>
              </w:rPr>
              <w:t>Họ tên</w:t>
            </w:r>
          </w:p>
        </w:tc>
        <w:tc>
          <w:tcPr>
            <w:tcW w:w="1973" w:type="dxa"/>
            <w:shd w:val="clear" w:color="auto" w:fill="1F4E78"/>
            <w:tcMar>
              <w:top w:w="90" w:type="dxa"/>
              <w:left w:w="100" w:type="dxa"/>
              <w:bottom w:w="90" w:type="dxa"/>
              <w:right w:w="100" w:type="dxa"/>
            </w:tcMar>
          </w:tcPr>
          <w:p w14:paraId="1D65213B" w14:textId="77777777" w:rsidR="00121AF9" w:rsidRDefault="00000000">
            <w:r>
              <w:rPr>
                <w:b/>
                <w:color w:val="FFFFFF"/>
                <w:sz w:val="17"/>
              </w:rPr>
              <w:t>Bộ phận</w:t>
            </w:r>
          </w:p>
        </w:tc>
        <w:tc>
          <w:tcPr>
            <w:tcW w:w="1973" w:type="dxa"/>
            <w:shd w:val="clear" w:color="auto" w:fill="1F4E78"/>
            <w:tcMar>
              <w:top w:w="90" w:type="dxa"/>
              <w:left w:w="100" w:type="dxa"/>
              <w:bottom w:w="90" w:type="dxa"/>
              <w:right w:w="100" w:type="dxa"/>
            </w:tcMar>
          </w:tcPr>
          <w:p w14:paraId="4BB88F7A" w14:textId="77777777" w:rsidR="00121AF9" w:rsidRDefault="00000000">
            <w:r>
              <w:rPr>
                <w:b/>
                <w:color w:val="FFFFFF"/>
                <w:sz w:val="17"/>
              </w:rPr>
              <w:t>Ngày</w:t>
            </w:r>
          </w:p>
        </w:tc>
        <w:tc>
          <w:tcPr>
            <w:tcW w:w="1973" w:type="dxa"/>
            <w:shd w:val="clear" w:color="auto" w:fill="1F4E78"/>
            <w:tcMar>
              <w:top w:w="90" w:type="dxa"/>
              <w:left w:w="100" w:type="dxa"/>
              <w:bottom w:w="90" w:type="dxa"/>
              <w:right w:w="100" w:type="dxa"/>
            </w:tcMar>
          </w:tcPr>
          <w:p w14:paraId="02651A42" w14:textId="77777777" w:rsidR="00121AF9" w:rsidRDefault="00000000">
            <w:r>
              <w:rPr>
                <w:b/>
                <w:color w:val="FFFFFF"/>
                <w:sz w:val="17"/>
              </w:rPr>
              <w:t>Ký xác nhận</w:t>
            </w:r>
          </w:p>
        </w:tc>
      </w:tr>
      <w:tr w:rsidR="00121AF9" w14:paraId="464EC5D2" w14:textId="77777777">
        <w:trPr>
          <w:jc w:val="center"/>
        </w:trPr>
        <w:tc>
          <w:tcPr>
            <w:tcW w:w="1973" w:type="dxa"/>
            <w:tcMar>
              <w:top w:w="90" w:type="dxa"/>
              <w:left w:w="100" w:type="dxa"/>
              <w:bottom w:w="90" w:type="dxa"/>
              <w:right w:w="100" w:type="dxa"/>
            </w:tcMar>
            <w:vAlign w:val="center"/>
          </w:tcPr>
          <w:p w14:paraId="391C8FA2" w14:textId="77777777" w:rsidR="00121AF9" w:rsidRDefault="00000000">
            <w:pPr>
              <w:spacing w:after="0"/>
            </w:pPr>
            <w:r>
              <w:rPr>
                <w:sz w:val="17"/>
              </w:rPr>
              <w:t>Người biên soạn</w:t>
            </w:r>
          </w:p>
        </w:tc>
        <w:tc>
          <w:tcPr>
            <w:tcW w:w="1973" w:type="dxa"/>
            <w:tcMar>
              <w:top w:w="90" w:type="dxa"/>
              <w:left w:w="100" w:type="dxa"/>
              <w:bottom w:w="90" w:type="dxa"/>
              <w:right w:w="100" w:type="dxa"/>
            </w:tcMar>
            <w:vAlign w:val="center"/>
          </w:tcPr>
          <w:p w14:paraId="17BF1232" w14:textId="77777777" w:rsidR="00121AF9" w:rsidRDefault="00000000">
            <w:pPr>
              <w:spacing w:after="0"/>
            </w:pPr>
            <w:r>
              <w:rPr>
                <w:sz w:val="17"/>
              </w:rPr>
              <w:t>Chưa có dữ liệu</w:t>
            </w:r>
          </w:p>
        </w:tc>
        <w:tc>
          <w:tcPr>
            <w:tcW w:w="1973" w:type="dxa"/>
            <w:tcMar>
              <w:top w:w="90" w:type="dxa"/>
              <w:left w:w="100" w:type="dxa"/>
              <w:bottom w:w="90" w:type="dxa"/>
              <w:right w:w="100" w:type="dxa"/>
            </w:tcMar>
            <w:vAlign w:val="center"/>
          </w:tcPr>
          <w:p w14:paraId="1829C190" w14:textId="77777777" w:rsidR="00121AF9" w:rsidRDefault="00000000">
            <w:pPr>
              <w:spacing w:after="0"/>
            </w:pPr>
            <w:r>
              <w:rPr>
                <w:sz w:val="17"/>
              </w:rPr>
              <w:t>Chưa có dữ liệu</w:t>
            </w:r>
          </w:p>
        </w:tc>
        <w:tc>
          <w:tcPr>
            <w:tcW w:w="1973" w:type="dxa"/>
            <w:tcMar>
              <w:top w:w="90" w:type="dxa"/>
              <w:left w:w="100" w:type="dxa"/>
              <w:bottom w:w="90" w:type="dxa"/>
              <w:right w:w="100" w:type="dxa"/>
            </w:tcMar>
            <w:vAlign w:val="center"/>
          </w:tcPr>
          <w:p w14:paraId="14F36A09" w14:textId="77777777" w:rsidR="00121AF9" w:rsidRDefault="00000000">
            <w:pPr>
              <w:spacing w:after="0"/>
            </w:pPr>
            <w:r>
              <w:rPr>
                <w:sz w:val="17"/>
              </w:rPr>
              <w:t>Chưa có dữ liệu</w:t>
            </w:r>
          </w:p>
        </w:tc>
        <w:tc>
          <w:tcPr>
            <w:tcW w:w="1973" w:type="dxa"/>
            <w:tcMar>
              <w:top w:w="90" w:type="dxa"/>
              <w:left w:w="100" w:type="dxa"/>
              <w:bottom w:w="90" w:type="dxa"/>
              <w:right w:w="100" w:type="dxa"/>
            </w:tcMar>
            <w:vAlign w:val="center"/>
          </w:tcPr>
          <w:p w14:paraId="5937A200" w14:textId="77777777" w:rsidR="00121AF9" w:rsidRDefault="00000000">
            <w:pPr>
              <w:spacing w:after="0"/>
            </w:pPr>
            <w:r>
              <w:rPr>
                <w:sz w:val="17"/>
              </w:rPr>
              <w:t>Chưa có dữ liệu</w:t>
            </w:r>
          </w:p>
        </w:tc>
      </w:tr>
      <w:tr w:rsidR="00121AF9" w14:paraId="21C86D77" w14:textId="77777777">
        <w:trPr>
          <w:jc w:val="center"/>
        </w:trPr>
        <w:tc>
          <w:tcPr>
            <w:tcW w:w="1973" w:type="dxa"/>
            <w:shd w:val="clear" w:color="auto" w:fill="EAF2F8"/>
            <w:tcMar>
              <w:top w:w="90" w:type="dxa"/>
              <w:left w:w="100" w:type="dxa"/>
              <w:bottom w:w="90" w:type="dxa"/>
              <w:right w:w="100" w:type="dxa"/>
            </w:tcMar>
            <w:vAlign w:val="center"/>
          </w:tcPr>
          <w:p w14:paraId="5707F1BD" w14:textId="77777777" w:rsidR="00121AF9" w:rsidRDefault="00000000">
            <w:pPr>
              <w:spacing w:after="0"/>
            </w:pPr>
            <w:r>
              <w:rPr>
                <w:sz w:val="17"/>
              </w:rPr>
              <w:t>Kỹ thuật xác nhận</w:t>
            </w:r>
          </w:p>
        </w:tc>
        <w:tc>
          <w:tcPr>
            <w:tcW w:w="1973" w:type="dxa"/>
            <w:shd w:val="clear" w:color="auto" w:fill="EAF2F8"/>
            <w:tcMar>
              <w:top w:w="90" w:type="dxa"/>
              <w:left w:w="100" w:type="dxa"/>
              <w:bottom w:w="90" w:type="dxa"/>
              <w:right w:w="100" w:type="dxa"/>
            </w:tcMar>
            <w:vAlign w:val="center"/>
          </w:tcPr>
          <w:p w14:paraId="66D1C171" w14:textId="77777777" w:rsidR="00121AF9"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17F6E777" w14:textId="77777777" w:rsidR="00121AF9"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761A8AC8" w14:textId="77777777" w:rsidR="00121AF9" w:rsidRDefault="00000000">
            <w:pPr>
              <w:spacing w:after="0"/>
            </w:pPr>
            <w:r>
              <w:rPr>
                <w:sz w:val="17"/>
              </w:rPr>
              <w:t>Chưa có dữ liệu</w:t>
            </w:r>
          </w:p>
        </w:tc>
        <w:tc>
          <w:tcPr>
            <w:tcW w:w="1973" w:type="dxa"/>
            <w:shd w:val="clear" w:color="auto" w:fill="EAF2F8"/>
            <w:tcMar>
              <w:top w:w="90" w:type="dxa"/>
              <w:left w:w="100" w:type="dxa"/>
              <w:bottom w:w="90" w:type="dxa"/>
              <w:right w:w="100" w:type="dxa"/>
            </w:tcMar>
            <w:vAlign w:val="center"/>
          </w:tcPr>
          <w:p w14:paraId="734B1097" w14:textId="77777777" w:rsidR="00121AF9" w:rsidRDefault="00000000">
            <w:pPr>
              <w:spacing w:after="0"/>
            </w:pPr>
            <w:r>
              <w:rPr>
                <w:sz w:val="17"/>
              </w:rPr>
              <w:t>Chưa có dữ liệu</w:t>
            </w:r>
          </w:p>
        </w:tc>
      </w:tr>
      <w:tr w:rsidR="00121AF9" w14:paraId="398F7E34" w14:textId="77777777">
        <w:trPr>
          <w:jc w:val="center"/>
        </w:trPr>
        <w:tc>
          <w:tcPr>
            <w:tcW w:w="1973" w:type="dxa"/>
            <w:tcMar>
              <w:top w:w="90" w:type="dxa"/>
              <w:left w:w="100" w:type="dxa"/>
              <w:bottom w:w="90" w:type="dxa"/>
              <w:right w:w="100" w:type="dxa"/>
            </w:tcMar>
            <w:vAlign w:val="center"/>
          </w:tcPr>
          <w:p w14:paraId="211C2468" w14:textId="77777777" w:rsidR="00121AF9" w:rsidRDefault="00000000">
            <w:pPr>
              <w:spacing w:after="0"/>
            </w:pPr>
            <w:r>
              <w:rPr>
                <w:sz w:val="17"/>
              </w:rPr>
              <w:t>Người phê duyệt</w:t>
            </w:r>
          </w:p>
        </w:tc>
        <w:tc>
          <w:tcPr>
            <w:tcW w:w="1973" w:type="dxa"/>
            <w:tcMar>
              <w:top w:w="90" w:type="dxa"/>
              <w:left w:w="100" w:type="dxa"/>
              <w:bottom w:w="90" w:type="dxa"/>
              <w:right w:w="100" w:type="dxa"/>
            </w:tcMar>
            <w:vAlign w:val="center"/>
          </w:tcPr>
          <w:p w14:paraId="4FAD69C5" w14:textId="77777777" w:rsidR="00121AF9" w:rsidRDefault="00000000">
            <w:pPr>
              <w:spacing w:after="0"/>
            </w:pPr>
            <w:r>
              <w:rPr>
                <w:sz w:val="17"/>
              </w:rPr>
              <w:t>Chưa có dữ liệu</w:t>
            </w:r>
          </w:p>
        </w:tc>
        <w:tc>
          <w:tcPr>
            <w:tcW w:w="1973" w:type="dxa"/>
            <w:tcMar>
              <w:top w:w="90" w:type="dxa"/>
              <w:left w:w="100" w:type="dxa"/>
              <w:bottom w:w="90" w:type="dxa"/>
              <w:right w:w="100" w:type="dxa"/>
            </w:tcMar>
            <w:vAlign w:val="center"/>
          </w:tcPr>
          <w:p w14:paraId="4ABF890D" w14:textId="77777777" w:rsidR="00121AF9" w:rsidRDefault="00000000">
            <w:pPr>
              <w:spacing w:after="0"/>
            </w:pPr>
            <w:r>
              <w:rPr>
                <w:sz w:val="17"/>
              </w:rPr>
              <w:t>Chưa có dữ liệu</w:t>
            </w:r>
          </w:p>
        </w:tc>
        <w:tc>
          <w:tcPr>
            <w:tcW w:w="1973" w:type="dxa"/>
            <w:tcMar>
              <w:top w:w="90" w:type="dxa"/>
              <w:left w:w="100" w:type="dxa"/>
              <w:bottom w:w="90" w:type="dxa"/>
              <w:right w:w="100" w:type="dxa"/>
            </w:tcMar>
            <w:vAlign w:val="center"/>
          </w:tcPr>
          <w:p w14:paraId="30F99370" w14:textId="77777777" w:rsidR="00121AF9" w:rsidRDefault="00000000">
            <w:pPr>
              <w:spacing w:after="0"/>
            </w:pPr>
            <w:r>
              <w:rPr>
                <w:sz w:val="17"/>
              </w:rPr>
              <w:t>Chưa có dữ liệu</w:t>
            </w:r>
          </w:p>
        </w:tc>
        <w:tc>
          <w:tcPr>
            <w:tcW w:w="1973" w:type="dxa"/>
            <w:tcMar>
              <w:top w:w="90" w:type="dxa"/>
              <w:left w:w="100" w:type="dxa"/>
              <w:bottom w:w="90" w:type="dxa"/>
              <w:right w:w="100" w:type="dxa"/>
            </w:tcMar>
            <w:vAlign w:val="center"/>
          </w:tcPr>
          <w:p w14:paraId="7199EFC0" w14:textId="77777777" w:rsidR="00121AF9" w:rsidRDefault="00000000">
            <w:pPr>
              <w:spacing w:after="0"/>
            </w:pPr>
            <w:r>
              <w:rPr>
                <w:sz w:val="17"/>
              </w:rPr>
              <w:t>Chưa có dữ liệu</w:t>
            </w:r>
          </w:p>
        </w:tc>
      </w:tr>
    </w:tbl>
    <w:p w14:paraId="50E968A2" w14:textId="77777777" w:rsidR="00121AF9" w:rsidRDefault="00121AF9">
      <w:pPr>
        <w:spacing w:after="40"/>
      </w:pPr>
    </w:p>
    <w:p w14:paraId="255FDD3A" w14:textId="77777777" w:rsidR="00121AF9" w:rsidRDefault="00000000">
      <w:pPr>
        <w:pStyle w:val="Heading1"/>
      </w:pPr>
      <w:r>
        <w:lastRenderedPageBreak/>
        <w:t>PHỤ LỤC A. Quy ước parser và mã hệ thống tự sinh</w:t>
      </w:r>
    </w:p>
    <w:p w14:paraId="69B6D3C2" w14:textId="77777777" w:rsidR="00121AF9" w:rsidRDefault="00000000">
      <w:r>
        <w:t>Phụ lục phục vụ đội phát triển/đội dữ liệu, không đưa vào retrieval.</w:t>
      </w:r>
    </w:p>
    <w:tbl>
      <w:tblPr>
        <w:tblStyle w:val="TableGrid"/>
        <w:tblW w:w="0" w:type="auto"/>
        <w:jc w:val="center"/>
        <w:tblLook w:val="04A0" w:firstRow="1" w:lastRow="0" w:firstColumn="1" w:lastColumn="0" w:noHBand="0" w:noVBand="1"/>
      </w:tblPr>
      <w:tblGrid>
        <w:gridCol w:w="3289"/>
        <w:gridCol w:w="3289"/>
        <w:gridCol w:w="3289"/>
      </w:tblGrid>
      <w:tr w:rsidR="00121AF9" w14:paraId="3A38602F" w14:textId="77777777">
        <w:trPr>
          <w:jc w:val="center"/>
        </w:trPr>
        <w:tc>
          <w:tcPr>
            <w:tcW w:w="3289" w:type="dxa"/>
            <w:shd w:val="clear" w:color="auto" w:fill="1F4E78"/>
            <w:tcMar>
              <w:top w:w="90" w:type="dxa"/>
              <w:left w:w="100" w:type="dxa"/>
              <w:bottom w:w="90" w:type="dxa"/>
              <w:right w:w="100" w:type="dxa"/>
            </w:tcMar>
          </w:tcPr>
          <w:p w14:paraId="25E6A394" w14:textId="77777777" w:rsidR="00121AF9" w:rsidRDefault="00000000">
            <w:r>
              <w:rPr>
                <w:b/>
                <w:color w:val="FFFFFF"/>
                <w:sz w:val="17"/>
              </w:rPr>
              <w:t>Nội dung trong template</w:t>
            </w:r>
          </w:p>
        </w:tc>
        <w:tc>
          <w:tcPr>
            <w:tcW w:w="3289" w:type="dxa"/>
            <w:shd w:val="clear" w:color="auto" w:fill="1F4E78"/>
            <w:tcMar>
              <w:top w:w="90" w:type="dxa"/>
              <w:left w:w="100" w:type="dxa"/>
              <w:bottom w:w="90" w:type="dxa"/>
              <w:right w:w="100" w:type="dxa"/>
            </w:tcMar>
          </w:tcPr>
          <w:p w14:paraId="1C1E2009" w14:textId="77777777" w:rsidR="00121AF9" w:rsidRDefault="00000000">
            <w:r>
              <w:rPr>
                <w:b/>
                <w:color w:val="FFFFFF"/>
                <w:sz w:val="17"/>
              </w:rPr>
              <w:t>Metadata/mã do hệ thống sinh</w:t>
            </w:r>
          </w:p>
        </w:tc>
        <w:tc>
          <w:tcPr>
            <w:tcW w:w="3289" w:type="dxa"/>
            <w:shd w:val="clear" w:color="auto" w:fill="1F4E78"/>
            <w:tcMar>
              <w:top w:w="90" w:type="dxa"/>
              <w:left w:w="100" w:type="dxa"/>
              <w:bottom w:w="90" w:type="dxa"/>
              <w:right w:w="100" w:type="dxa"/>
            </w:tcMar>
          </w:tcPr>
          <w:p w14:paraId="4ABFC6BF" w14:textId="77777777" w:rsidR="00121AF9" w:rsidRDefault="00000000">
            <w:r>
              <w:rPr>
                <w:b/>
                <w:color w:val="FFFFFF"/>
                <w:sz w:val="17"/>
              </w:rPr>
              <w:t>Quy tắc</w:t>
            </w:r>
          </w:p>
        </w:tc>
      </w:tr>
      <w:tr w:rsidR="00121AF9" w14:paraId="5F19D65D" w14:textId="77777777">
        <w:trPr>
          <w:jc w:val="center"/>
        </w:trPr>
        <w:tc>
          <w:tcPr>
            <w:tcW w:w="3289" w:type="dxa"/>
            <w:tcMar>
              <w:top w:w="90" w:type="dxa"/>
              <w:left w:w="100" w:type="dxa"/>
              <w:bottom w:w="90" w:type="dxa"/>
              <w:right w:w="100" w:type="dxa"/>
            </w:tcMar>
            <w:vAlign w:val="center"/>
          </w:tcPr>
          <w:p w14:paraId="1FCEB9E7" w14:textId="77777777" w:rsidR="00121AF9" w:rsidRDefault="00000000">
            <w:pPr>
              <w:spacing w:after="0"/>
            </w:pPr>
            <w:r>
              <w:rPr>
                <w:sz w:val="17"/>
              </w:rPr>
              <w:t>Tên thông số</w:t>
            </w:r>
          </w:p>
        </w:tc>
        <w:tc>
          <w:tcPr>
            <w:tcW w:w="3289" w:type="dxa"/>
            <w:tcMar>
              <w:top w:w="90" w:type="dxa"/>
              <w:left w:w="100" w:type="dxa"/>
              <w:bottom w:w="90" w:type="dxa"/>
              <w:right w:w="100" w:type="dxa"/>
            </w:tcMar>
            <w:vAlign w:val="center"/>
          </w:tcPr>
          <w:p w14:paraId="58BE89B0" w14:textId="77777777" w:rsidR="00121AF9" w:rsidRDefault="00000000">
            <w:pPr>
              <w:spacing w:after="0"/>
            </w:pPr>
            <w:r>
              <w:rPr>
                <w:sz w:val="17"/>
              </w:rPr>
              <w:t>field_code</w:t>
            </w:r>
          </w:p>
        </w:tc>
        <w:tc>
          <w:tcPr>
            <w:tcW w:w="3289" w:type="dxa"/>
            <w:tcMar>
              <w:top w:w="90" w:type="dxa"/>
              <w:left w:w="100" w:type="dxa"/>
              <w:bottom w:w="90" w:type="dxa"/>
              <w:right w:w="100" w:type="dxa"/>
            </w:tcMar>
            <w:vAlign w:val="center"/>
          </w:tcPr>
          <w:p w14:paraId="20B51CAD" w14:textId="77777777" w:rsidR="00121AF9" w:rsidRDefault="00000000">
            <w:pPr>
              <w:spacing w:after="0"/>
            </w:pPr>
            <w:r>
              <w:rPr>
                <w:sz w:val="17"/>
              </w:rPr>
              <w:t>Ánh xạ qua danh mục mã chuẩn theo họ sản phẩm; mã mới phải được duyệt.</w:t>
            </w:r>
          </w:p>
        </w:tc>
      </w:tr>
      <w:tr w:rsidR="00121AF9" w14:paraId="19AD1EC7" w14:textId="77777777">
        <w:trPr>
          <w:jc w:val="center"/>
        </w:trPr>
        <w:tc>
          <w:tcPr>
            <w:tcW w:w="3289" w:type="dxa"/>
            <w:shd w:val="clear" w:color="auto" w:fill="EAF2F8"/>
            <w:tcMar>
              <w:top w:w="90" w:type="dxa"/>
              <w:left w:w="100" w:type="dxa"/>
              <w:bottom w:w="90" w:type="dxa"/>
              <w:right w:w="100" w:type="dxa"/>
            </w:tcMar>
            <w:vAlign w:val="center"/>
          </w:tcPr>
          <w:p w14:paraId="7D418C7E" w14:textId="77777777" w:rsidR="00121AF9" w:rsidRDefault="00000000">
            <w:pPr>
              <w:spacing w:after="0"/>
            </w:pPr>
            <w:r>
              <w:rPr>
                <w:sz w:val="17"/>
              </w:rPr>
              <w:t>Heading tính năng + Tên tính năng</w:t>
            </w:r>
          </w:p>
        </w:tc>
        <w:tc>
          <w:tcPr>
            <w:tcW w:w="3289" w:type="dxa"/>
            <w:shd w:val="clear" w:color="auto" w:fill="EAF2F8"/>
            <w:tcMar>
              <w:top w:w="90" w:type="dxa"/>
              <w:left w:w="100" w:type="dxa"/>
              <w:bottom w:w="90" w:type="dxa"/>
              <w:right w:w="100" w:type="dxa"/>
            </w:tcMar>
            <w:vAlign w:val="center"/>
          </w:tcPr>
          <w:p w14:paraId="56B7AE64" w14:textId="77777777" w:rsidR="00121AF9" w:rsidRDefault="00000000">
            <w:pPr>
              <w:spacing w:after="0"/>
            </w:pPr>
            <w:r>
              <w:rPr>
                <w:sz w:val="17"/>
              </w:rPr>
              <w:t>feature_code</w:t>
            </w:r>
          </w:p>
        </w:tc>
        <w:tc>
          <w:tcPr>
            <w:tcW w:w="3289" w:type="dxa"/>
            <w:shd w:val="clear" w:color="auto" w:fill="EAF2F8"/>
            <w:tcMar>
              <w:top w:w="90" w:type="dxa"/>
              <w:left w:w="100" w:type="dxa"/>
              <w:bottom w:w="90" w:type="dxa"/>
              <w:right w:w="100" w:type="dxa"/>
            </w:tcMar>
            <w:vAlign w:val="center"/>
          </w:tcPr>
          <w:p w14:paraId="5FAA0C77" w14:textId="77777777" w:rsidR="00121AF9" w:rsidRDefault="00000000">
            <w:pPr>
              <w:spacing w:after="0"/>
            </w:pPr>
            <w:r>
              <w:rPr>
                <w:sz w:val="17"/>
              </w:rPr>
              <w:t>Sinh/ánh xạ sau nhập liệu; Heading 2–4 biểu diễn quan hệ cha–con.</w:t>
            </w:r>
          </w:p>
        </w:tc>
      </w:tr>
      <w:tr w:rsidR="00121AF9" w14:paraId="208BD871" w14:textId="77777777">
        <w:trPr>
          <w:jc w:val="center"/>
        </w:trPr>
        <w:tc>
          <w:tcPr>
            <w:tcW w:w="3289" w:type="dxa"/>
            <w:tcMar>
              <w:top w:w="90" w:type="dxa"/>
              <w:left w:w="100" w:type="dxa"/>
              <w:bottom w:w="90" w:type="dxa"/>
              <w:right w:w="100" w:type="dxa"/>
            </w:tcMar>
            <w:vAlign w:val="center"/>
          </w:tcPr>
          <w:p w14:paraId="21828133" w14:textId="77777777" w:rsidR="00121AF9" w:rsidRDefault="00000000">
            <w:pPr>
              <w:spacing w:after="0"/>
            </w:pPr>
            <w:r>
              <w:rPr>
                <w:sz w:val="17"/>
              </w:rPr>
              <w:t>Mục 6</w:t>
            </w:r>
          </w:p>
        </w:tc>
        <w:tc>
          <w:tcPr>
            <w:tcW w:w="3289" w:type="dxa"/>
            <w:tcMar>
              <w:top w:w="90" w:type="dxa"/>
              <w:left w:w="100" w:type="dxa"/>
              <w:bottom w:w="90" w:type="dxa"/>
              <w:right w:w="100" w:type="dxa"/>
            </w:tcMar>
            <w:vAlign w:val="center"/>
          </w:tcPr>
          <w:p w14:paraId="26A35141" w14:textId="77777777" w:rsidR="00121AF9" w:rsidRDefault="00000000">
            <w:pPr>
              <w:spacing w:after="0"/>
            </w:pPr>
            <w:r>
              <w:rPr>
                <w:sz w:val="17"/>
              </w:rPr>
              <w:t>feature_scope = device</w:t>
            </w:r>
          </w:p>
        </w:tc>
        <w:tc>
          <w:tcPr>
            <w:tcW w:w="3289" w:type="dxa"/>
            <w:tcMar>
              <w:top w:w="90" w:type="dxa"/>
              <w:left w:w="100" w:type="dxa"/>
              <w:bottom w:w="90" w:type="dxa"/>
              <w:right w:w="100" w:type="dxa"/>
            </w:tcMar>
            <w:vAlign w:val="center"/>
          </w:tcPr>
          <w:p w14:paraId="6270E847" w14:textId="77777777" w:rsidR="00121AF9" w:rsidRDefault="00000000">
            <w:pPr>
              <w:spacing w:after="0"/>
            </w:pPr>
            <w:r>
              <w:rPr>
                <w:sz w:val="17"/>
              </w:rPr>
              <w:t>Tự gán theo mục cấp 1.</w:t>
            </w:r>
          </w:p>
        </w:tc>
      </w:tr>
      <w:tr w:rsidR="00121AF9" w14:paraId="23E7FF93" w14:textId="77777777">
        <w:trPr>
          <w:jc w:val="center"/>
        </w:trPr>
        <w:tc>
          <w:tcPr>
            <w:tcW w:w="3289" w:type="dxa"/>
            <w:shd w:val="clear" w:color="auto" w:fill="EAF2F8"/>
            <w:tcMar>
              <w:top w:w="90" w:type="dxa"/>
              <w:left w:w="100" w:type="dxa"/>
              <w:bottom w:w="90" w:type="dxa"/>
              <w:right w:w="100" w:type="dxa"/>
            </w:tcMar>
            <w:vAlign w:val="center"/>
          </w:tcPr>
          <w:p w14:paraId="2FFB2910" w14:textId="77777777" w:rsidR="00121AF9" w:rsidRDefault="00000000">
            <w:pPr>
              <w:spacing w:after="0"/>
            </w:pPr>
            <w:r>
              <w:rPr>
                <w:sz w:val="17"/>
              </w:rPr>
              <w:t>Mục 7</w:t>
            </w:r>
          </w:p>
        </w:tc>
        <w:tc>
          <w:tcPr>
            <w:tcW w:w="3289" w:type="dxa"/>
            <w:shd w:val="clear" w:color="auto" w:fill="EAF2F8"/>
            <w:tcMar>
              <w:top w:w="90" w:type="dxa"/>
              <w:left w:w="100" w:type="dxa"/>
              <w:bottom w:w="90" w:type="dxa"/>
              <w:right w:w="100" w:type="dxa"/>
            </w:tcMar>
            <w:vAlign w:val="center"/>
          </w:tcPr>
          <w:p w14:paraId="516325A0" w14:textId="77777777" w:rsidR="00121AF9" w:rsidRDefault="00000000">
            <w:pPr>
              <w:spacing w:after="0"/>
            </w:pPr>
            <w:r>
              <w:rPr>
                <w:sz w:val="17"/>
              </w:rPr>
              <w:t>feature_scope = app</w:t>
            </w:r>
          </w:p>
        </w:tc>
        <w:tc>
          <w:tcPr>
            <w:tcW w:w="3289" w:type="dxa"/>
            <w:shd w:val="clear" w:color="auto" w:fill="EAF2F8"/>
            <w:tcMar>
              <w:top w:w="90" w:type="dxa"/>
              <w:left w:w="100" w:type="dxa"/>
              <w:bottom w:w="90" w:type="dxa"/>
              <w:right w:w="100" w:type="dxa"/>
            </w:tcMar>
            <w:vAlign w:val="center"/>
          </w:tcPr>
          <w:p w14:paraId="63A74AA8" w14:textId="77777777" w:rsidR="00121AF9" w:rsidRDefault="00000000">
            <w:pPr>
              <w:spacing w:after="0"/>
            </w:pPr>
            <w:r>
              <w:rPr>
                <w:sz w:val="17"/>
              </w:rPr>
              <w:t>Tự gán theo mục cấp 1.</w:t>
            </w:r>
          </w:p>
        </w:tc>
      </w:tr>
      <w:tr w:rsidR="00121AF9" w14:paraId="0B1A0E91" w14:textId="77777777">
        <w:trPr>
          <w:jc w:val="center"/>
        </w:trPr>
        <w:tc>
          <w:tcPr>
            <w:tcW w:w="3289" w:type="dxa"/>
            <w:tcMar>
              <w:top w:w="90" w:type="dxa"/>
              <w:left w:w="100" w:type="dxa"/>
              <w:bottom w:w="90" w:type="dxa"/>
              <w:right w:w="100" w:type="dxa"/>
            </w:tcMar>
            <w:vAlign w:val="center"/>
          </w:tcPr>
          <w:p w14:paraId="16447D80" w14:textId="77777777" w:rsidR="00121AF9" w:rsidRDefault="00000000">
            <w:pPr>
              <w:spacing w:after="0"/>
            </w:pPr>
            <w:r>
              <w:rPr>
                <w:sz w:val="17"/>
              </w:rPr>
              <w:t>Tên công nghệ</w:t>
            </w:r>
          </w:p>
        </w:tc>
        <w:tc>
          <w:tcPr>
            <w:tcW w:w="3289" w:type="dxa"/>
            <w:tcMar>
              <w:top w:w="90" w:type="dxa"/>
              <w:left w:w="100" w:type="dxa"/>
              <w:bottom w:w="90" w:type="dxa"/>
              <w:right w:w="100" w:type="dxa"/>
            </w:tcMar>
            <w:vAlign w:val="center"/>
          </w:tcPr>
          <w:p w14:paraId="5C8F5BD5" w14:textId="77777777" w:rsidR="00121AF9" w:rsidRDefault="00000000">
            <w:pPr>
              <w:spacing w:after="0"/>
            </w:pPr>
            <w:r>
              <w:rPr>
                <w:sz w:val="17"/>
              </w:rPr>
              <w:t>technology_code</w:t>
            </w:r>
          </w:p>
        </w:tc>
        <w:tc>
          <w:tcPr>
            <w:tcW w:w="3289" w:type="dxa"/>
            <w:tcMar>
              <w:top w:w="90" w:type="dxa"/>
              <w:left w:w="100" w:type="dxa"/>
              <w:bottom w:w="90" w:type="dxa"/>
              <w:right w:w="100" w:type="dxa"/>
            </w:tcMar>
            <w:vAlign w:val="center"/>
          </w:tcPr>
          <w:p w14:paraId="02C2ED66" w14:textId="77777777" w:rsidR="00121AF9" w:rsidRDefault="00000000">
            <w:pPr>
              <w:spacing w:after="0"/>
            </w:pPr>
            <w:r>
              <w:rPr>
                <w:sz w:val="17"/>
              </w:rPr>
              <w:t>Ánh xạ qua danh mục công nghệ chuẩn.</w:t>
            </w:r>
          </w:p>
        </w:tc>
      </w:tr>
      <w:tr w:rsidR="00121AF9" w14:paraId="2C83A3A0" w14:textId="77777777">
        <w:trPr>
          <w:jc w:val="center"/>
        </w:trPr>
        <w:tc>
          <w:tcPr>
            <w:tcW w:w="3289" w:type="dxa"/>
            <w:shd w:val="clear" w:color="auto" w:fill="EAF2F8"/>
            <w:tcMar>
              <w:top w:w="90" w:type="dxa"/>
              <w:left w:w="100" w:type="dxa"/>
              <w:bottom w:w="90" w:type="dxa"/>
              <w:right w:w="100" w:type="dxa"/>
            </w:tcMar>
            <w:vAlign w:val="center"/>
          </w:tcPr>
          <w:p w14:paraId="01AD801D" w14:textId="77777777" w:rsidR="00121AF9" w:rsidRDefault="00000000">
            <w:pPr>
              <w:spacing w:after="0"/>
            </w:pPr>
            <w:r>
              <w:rPr>
                <w:sz w:val="17"/>
              </w:rPr>
              <w:t>Kịch bản</w:t>
            </w:r>
          </w:p>
        </w:tc>
        <w:tc>
          <w:tcPr>
            <w:tcW w:w="3289" w:type="dxa"/>
            <w:shd w:val="clear" w:color="auto" w:fill="EAF2F8"/>
            <w:tcMar>
              <w:top w:w="90" w:type="dxa"/>
              <w:left w:w="100" w:type="dxa"/>
              <w:bottom w:w="90" w:type="dxa"/>
              <w:right w:w="100" w:type="dxa"/>
            </w:tcMar>
            <w:vAlign w:val="center"/>
          </w:tcPr>
          <w:p w14:paraId="78187BD0" w14:textId="77777777" w:rsidR="00121AF9" w:rsidRDefault="00000000">
            <w:pPr>
              <w:spacing w:after="0"/>
            </w:pPr>
            <w:r>
              <w:rPr>
                <w:sz w:val="17"/>
              </w:rPr>
              <w:t>scenario_id</w:t>
            </w:r>
          </w:p>
        </w:tc>
        <w:tc>
          <w:tcPr>
            <w:tcW w:w="3289" w:type="dxa"/>
            <w:shd w:val="clear" w:color="auto" w:fill="EAF2F8"/>
            <w:tcMar>
              <w:top w:w="90" w:type="dxa"/>
              <w:left w:w="100" w:type="dxa"/>
              <w:bottom w:w="90" w:type="dxa"/>
              <w:right w:w="100" w:type="dxa"/>
            </w:tcMar>
            <w:vAlign w:val="center"/>
          </w:tcPr>
          <w:p w14:paraId="5E52E0B7" w14:textId="77777777" w:rsidR="00121AF9" w:rsidRDefault="00000000">
            <w:pPr>
              <w:spacing w:after="0"/>
            </w:pPr>
            <w:r>
              <w:rPr>
                <w:sz w:val="17"/>
              </w:rPr>
              <w:t>Tự sinh từ product_id và số thứ tự/UUID.</w:t>
            </w:r>
          </w:p>
        </w:tc>
      </w:tr>
      <w:tr w:rsidR="00121AF9" w14:paraId="245BCC5C" w14:textId="77777777">
        <w:trPr>
          <w:jc w:val="center"/>
        </w:trPr>
        <w:tc>
          <w:tcPr>
            <w:tcW w:w="3289" w:type="dxa"/>
            <w:tcMar>
              <w:top w:w="90" w:type="dxa"/>
              <w:left w:w="100" w:type="dxa"/>
              <w:bottom w:w="90" w:type="dxa"/>
              <w:right w:w="100" w:type="dxa"/>
            </w:tcMar>
            <w:vAlign w:val="center"/>
          </w:tcPr>
          <w:p w14:paraId="5128EE1E" w14:textId="77777777" w:rsidR="00121AF9" w:rsidRDefault="00000000">
            <w:pPr>
              <w:spacing w:after="0"/>
            </w:pPr>
            <w:r>
              <w:rPr>
                <w:sz w:val="17"/>
              </w:rPr>
              <w:t>Cảnh báo/giới hạn</w:t>
            </w:r>
          </w:p>
        </w:tc>
        <w:tc>
          <w:tcPr>
            <w:tcW w:w="3289" w:type="dxa"/>
            <w:tcMar>
              <w:top w:w="90" w:type="dxa"/>
              <w:left w:w="100" w:type="dxa"/>
              <w:bottom w:w="90" w:type="dxa"/>
              <w:right w:w="100" w:type="dxa"/>
            </w:tcMar>
            <w:vAlign w:val="center"/>
          </w:tcPr>
          <w:p w14:paraId="2A43C932" w14:textId="77777777" w:rsidR="00121AF9" w:rsidRDefault="00000000">
            <w:pPr>
              <w:spacing w:after="0"/>
            </w:pPr>
            <w:r>
              <w:rPr>
                <w:sz w:val="17"/>
              </w:rPr>
              <w:t>limit_code</w:t>
            </w:r>
          </w:p>
        </w:tc>
        <w:tc>
          <w:tcPr>
            <w:tcW w:w="3289" w:type="dxa"/>
            <w:tcMar>
              <w:top w:w="90" w:type="dxa"/>
              <w:left w:w="100" w:type="dxa"/>
              <w:bottom w:w="90" w:type="dxa"/>
              <w:right w:w="100" w:type="dxa"/>
            </w:tcMar>
            <w:vAlign w:val="center"/>
          </w:tcPr>
          <w:p w14:paraId="058A43E8" w14:textId="77777777" w:rsidR="00121AF9" w:rsidRDefault="00000000">
            <w:pPr>
              <w:spacing w:after="0"/>
            </w:pPr>
            <w:r>
              <w:rPr>
                <w:sz w:val="17"/>
              </w:rPr>
              <w:t>Tự sinh.</w:t>
            </w:r>
          </w:p>
        </w:tc>
      </w:tr>
      <w:tr w:rsidR="00121AF9" w14:paraId="54A01D38" w14:textId="77777777">
        <w:trPr>
          <w:jc w:val="center"/>
        </w:trPr>
        <w:tc>
          <w:tcPr>
            <w:tcW w:w="3289" w:type="dxa"/>
            <w:shd w:val="clear" w:color="auto" w:fill="EAF2F8"/>
            <w:tcMar>
              <w:top w:w="90" w:type="dxa"/>
              <w:left w:w="100" w:type="dxa"/>
              <w:bottom w:w="90" w:type="dxa"/>
              <w:right w:w="100" w:type="dxa"/>
            </w:tcMar>
            <w:vAlign w:val="center"/>
          </w:tcPr>
          <w:p w14:paraId="70BBBE49" w14:textId="77777777" w:rsidR="00121AF9" w:rsidRDefault="00000000">
            <w:pPr>
              <w:spacing w:after="0"/>
            </w:pPr>
            <w:r>
              <w:rPr>
                <w:sz w:val="17"/>
              </w:rPr>
              <w:t>Xử lý sự cố</w:t>
            </w:r>
          </w:p>
        </w:tc>
        <w:tc>
          <w:tcPr>
            <w:tcW w:w="3289" w:type="dxa"/>
            <w:shd w:val="clear" w:color="auto" w:fill="EAF2F8"/>
            <w:tcMar>
              <w:top w:w="90" w:type="dxa"/>
              <w:left w:w="100" w:type="dxa"/>
              <w:bottom w:w="90" w:type="dxa"/>
              <w:right w:w="100" w:type="dxa"/>
            </w:tcMar>
            <w:vAlign w:val="center"/>
          </w:tcPr>
          <w:p w14:paraId="6D7FE0B1" w14:textId="77777777" w:rsidR="00121AF9" w:rsidRDefault="00000000">
            <w:pPr>
              <w:spacing w:after="0"/>
            </w:pPr>
            <w:r>
              <w:rPr>
                <w:sz w:val="17"/>
              </w:rPr>
              <w:t>issue_code</w:t>
            </w:r>
          </w:p>
        </w:tc>
        <w:tc>
          <w:tcPr>
            <w:tcW w:w="3289" w:type="dxa"/>
            <w:shd w:val="clear" w:color="auto" w:fill="EAF2F8"/>
            <w:tcMar>
              <w:top w:w="90" w:type="dxa"/>
              <w:left w:w="100" w:type="dxa"/>
              <w:bottom w:w="90" w:type="dxa"/>
              <w:right w:w="100" w:type="dxa"/>
            </w:tcMar>
            <w:vAlign w:val="center"/>
          </w:tcPr>
          <w:p w14:paraId="5DDBCEF9" w14:textId="77777777" w:rsidR="00121AF9" w:rsidRDefault="00000000">
            <w:pPr>
              <w:spacing w:after="0"/>
            </w:pPr>
            <w:r>
              <w:rPr>
                <w:sz w:val="17"/>
              </w:rPr>
              <w:t>Tự sinh.</w:t>
            </w:r>
          </w:p>
        </w:tc>
      </w:tr>
      <w:tr w:rsidR="00121AF9" w14:paraId="6517DD2D" w14:textId="77777777">
        <w:trPr>
          <w:jc w:val="center"/>
        </w:trPr>
        <w:tc>
          <w:tcPr>
            <w:tcW w:w="3289" w:type="dxa"/>
            <w:tcMar>
              <w:top w:w="90" w:type="dxa"/>
              <w:left w:w="100" w:type="dxa"/>
              <w:bottom w:w="90" w:type="dxa"/>
              <w:right w:w="100" w:type="dxa"/>
            </w:tcMar>
            <w:vAlign w:val="center"/>
          </w:tcPr>
          <w:p w14:paraId="1D8DC35D" w14:textId="77777777" w:rsidR="00121AF9" w:rsidRDefault="00000000">
            <w:pPr>
              <w:spacing w:after="0"/>
            </w:pPr>
            <w:r>
              <w:rPr>
                <w:sz w:val="17"/>
              </w:rPr>
              <w:t>Media</w:t>
            </w:r>
          </w:p>
        </w:tc>
        <w:tc>
          <w:tcPr>
            <w:tcW w:w="3289" w:type="dxa"/>
            <w:tcMar>
              <w:top w:w="90" w:type="dxa"/>
              <w:left w:w="100" w:type="dxa"/>
              <w:bottom w:w="90" w:type="dxa"/>
              <w:right w:w="100" w:type="dxa"/>
            </w:tcMar>
            <w:vAlign w:val="center"/>
          </w:tcPr>
          <w:p w14:paraId="628C8E57" w14:textId="77777777" w:rsidR="00121AF9" w:rsidRDefault="00000000">
            <w:pPr>
              <w:spacing w:after="0"/>
            </w:pPr>
            <w:r>
              <w:rPr>
                <w:sz w:val="17"/>
              </w:rPr>
              <w:t>media_id</w:t>
            </w:r>
          </w:p>
        </w:tc>
        <w:tc>
          <w:tcPr>
            <w:tcW w:w="3289" w:type="dxa"/>
            <w:tcMar>
              <w:top w:w="90" w:type="dxa"/>
              <w:left w:w="100" w:type="dxa"/>
              <w:bottom w:w="90" w:type="dxa"/>
              <w:right w:w="100" w:type="dxa"/>
            </w:tcMar>
            <w:vAlign w:val="center"/>
          </w:tcPr>
          <w:p w14:paraId="453D8B5A" w14:textId="77777777" w:rsidR="00121AF9" w:rsidRDefault="00000000">
            <w:pPr>
              <w:spacing w:after="0"/>
            </w:pPr>
            <w:r>
              <w:rPr>
                <w:sz w:val="17"/>
              </w:rPr>
              <w:t>Tự sinh.</w:t>
            </w:r>
          </w:p>
        </w:tc>
      </w:tr>
      <w:tr w:rsidR="00121AF9" w14:paraId="3169922F" w14:textId="77777777">
        <w:trPr>
          <w:jc w:val="center"/>
        </w:trPr>
        <w:tc>
          <w:tcPr>
            <w:tcW w:w="3289" w:type="dxa"/>
            <w:shd w:val="clear" w:color="auto" w:fill="EAF2F8"/>
            <w:tcMar>
              <w:top w:w="90" w:type="dxa"/>
              <w:left w:w="100" w:type="dxa"/>
              <w:bottom w:w="90" w:type="dxa"/>
              <w:right w:w="100" w:type="dxa"/>
            </w:tcMar>
            <w:vAlign w:val="center"/>
          </w:tcPr>
          <w:p w14:paraId="5F8CED40" w14:textId="77777777" w:rsidR="00121AF9" w:rsidRDefault="00000000">
            <w:pPr>
              <w:spacing w:after="0"/>
            </w:pPr>
            <w:r>
              <w:rPr>
                <w:sz w:val="17"/>
              </w:rPr>
              <w:t>Quan hệ tính năng-công nghệ</w:t>
            </w:r>
          </w:p>
        </w:tc>
        <w:tc>
          <w:tcPr>
            <w:tcW w:w="3289" w:type="dxa"/>
            <w:shd w:val="clear" w:color="auto" w:fill="EAF2F8"/>
            <w:tcMar>
              <w:top w:w="90" w:type="dxa"/>
              <w:left w:w="100" w:type="dxa"/>
              <w:bottom w:w="90" w:type="dxa"/>
              <w:right w:w="100" w:type="dxa"/>
            </w:tcMar>
            <w:vAlign w:val="center"/>
          </w:tcPr>
          <w:p w14:paraId="3C768B4A" w14:textId="77777777" w:rsidR="00121AF9" w:rsidRDefault="00000000">
            <w:pPr>
              <w:spacing w:after="0"/>
            </w:pPr>
            <w:r>
              <w:rPr>
                <w:sz w:val="17"/>
              </w:rPr>
              <w:t>linked_technologies</w:t>
            </w:r>
          </w:p>
        </w:tc>
        <w:tc>
          <w:tcPr>
            <w:tcW w:w="3289" w:type="dxa"/>
            <w:shd w:val="clear" w:color="auto" w:fill="EAF2F8"/>
            <w:tcMar>
              <w:top w:w="90" w:type="dxa"/>
              <w:left w:w="100" w:type="dxa"/>
              <w:bottom w:w="90" w:type="dxa"/>
              <w:right w:w="100" w:type="dxa"/>
            </w:tcMar>
            <w:vAlign w:val="center"/>
          </w:tcPr>
          <w:p w14:paraId="2ACA63F6" w14:textId="77777777" w:rsidR="00121AF9" w:rsidRDefault="00000000">
            <w:pPr>
              <w:spacing w:after="0"/>
            </w:pPr>
            <w:r>
              <w:rPr>
                <w:sz w:val="17"/>
              </w:rPr>
              <w:t>Đội dữ liệu/parser tạo sau khi ánh xạ.</w:t>
            </w:r>
          </w:p>
        </w:tc>
      </w:tr>
    </w:tbl>
    <w:p w14:paraId="3A19E94B" w14:textId="77777777" w:rsidR="00121AF9" w:rsidRDefault="00121AF9">
      <w:pPr>
        <w:spacing w:after="40"/>
      </w:pPr>
    </w:p>
    <w:sectPr w:rsidR="00121AF9" w:rsidSect="00034616">
      <w:footerReference w:type="default" r:id="rId8"/>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6CD6" w14:textId="77777777" w:rsidR="00F11B12" w:rsidRDefault="00F11B12">
      <w:pPr>
        <w:spacing w:after="0" w:line="240" w:lineRule="auto"/>
      </w:pPr>
      <w:r>
        <w:separator/>
      </w:r>
    </w:p>
  </w:endnote>
  <w:endnote w:type="continuationSeparator" w:id="0">
    <w:p w14:paraId="4DABCC17" w14:textId="77777777" w:rsidR="00F11B12" w:rsidRDefault="00F11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BD3E" w14:textId="77777777" w:rsidR="00121AF9" w:rsidRDefault="00000000">
    <w:pPr>
      <w:pStyle w:val="Footer"/>
      <w:jc w:val="center"/>
    </w:pPr>
    <w:r>
      <w:rPr>
        <w:sz w:val="16"/>
      </w:rPr>
      <w:t>Vhomenex RAG v3.0 | Công tắc thông minh cho cửa cuốn, cửa cổng V2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1AC94" w14:textId="77777777" w:rsidR="00F11B12" w:rsidRDefault="00F11B12">
      <w:pPr>
        <w:spacing w:after="0" w:line="240" w:lineRule="auto"/>
      </w:pPr>
      <w:r>
        <w:separator/>
      </w:r>
    </w:p>
  </w:footnote>
  <w:footnote w:type="continuationSeparator" w:id="0">
    <w:p w14:paraId="1C9BB169" w14:textId="77777777" w:rsidR="00F11B12" w:rsidRDefault="00F11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7B74BC"/>
    <w:multiLevelType w:val="hybridMultilevel"/>
    <w:tmpl w:val="3B20AE8E"/>
    <w:lvl w:ilvl="0" w:tplc="6B64774C">
      <w:start w:val="7"/>
      <w:numFmt w:val="bullet"/>
      <w:lvlText w:val="-"/>
      <w:lvlJc w:val="left"/>
      <w:pPr>
        <w:ind w:left="720" w:hanging="360"/>
      </w:pPr>
      <w:rPr>
        <w:rFonts w:ascii="Arial" w:eastAsiaTheme="minorEastAsia" w:hAnsi="Arial" w:cs="Aria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4714144">
    <w:abstractNumId w:val="8"/>
  </w:num>
  <w:num w:numId="2" w16cid:durableId="1644039388">
    <w:abstractNumId w:val="6"/>
  </w:num>
  <w:num w:numId="3" w16cid:durableId="1295216050">
    <w:abstractNumId w:val="5"/>
  </w:num>
  <w:num w:numId="4" w16cid:durableId="1792629123">
    <w:abstractNumId w:val="4"/>
  </w:num>
  <w:num w:numId="5" w16cid:durableId="220094799">
    <w:abstractNumId w:val="7"/>
  </w:num>
  <w:num w:numId="6" w16cid:durableId="1739548597">
    <w:abstractNumId w:val="3"/>
  </w:num>
  <w:num w:numId="7" w16cid:durableId="205027898">
    <w:abstractNumId w:val="2"/>
  </w:num>
  <w:num w:numId="8" w16cid:durableId="278612207">
    <w:abstractNumId w:val="1"/>
  </w:num>
  <w:num w:numId="9" w16cid:durableId="177738953">
    <w:abstractNumId w:val="0"/>
  </w:num>
  <w:num w:numId="10" w16cid:durableId="10972097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AF9"/>
    <w:rsid w:val="0015074B"/>
    <w:rsid w:val="0029639D"/>
    <w:rsid w:val="00326F90"/>
    <w:rsid w:val="00901745"/>
    <w:rsid w:val="00947AB2"/>
    <w:rsid w:val="00AA1D8D"/>
    <w:rsid w:val="00B47730"/>
    <w:rsid w:val="00C80117"/>
    <w:rsid w:val="00CB0664"/>
    <w:rsid w:val="00D34514"/>
    <w:rsid w:val="00E11806"/>
    <w:rsid w:val="00F11B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0BFA3"/>
  <w14:defaultImageDpi w14:val="300"/>
  <w15:docId w15:val="{EA692082-DAB0-45FA-9AAD-44CF2EA3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24</Pages>
  <Words>5494</Words>
  <Characters>31320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Nguyen</cp:lastModifiedBy>
  <cp:revision>2</cp:revision>
  <dcterms:created xsi:type="dcterms:W3CDTF">2013-12-23T23:15:00Z</dcterms:created>
  <dcterms:modified xsi:type="dcterms:W3CDTF">2026-08-06T09:41:00Z</dcterms:modified>
  <cp:category/>
</cp:coreProperties>
</file>